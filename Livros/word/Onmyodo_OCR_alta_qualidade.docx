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Onmyodo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t>Trevas do</w:t>
        <w:br/>
        <w:t>Oriente</w:t>
        <w:br/>
        <w:t>ONMYODO</w:t>
        <w:br/>
        <w:t>HENRIQUE “MORCEGO” SANTOS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CONSIDERACOES</w:t>
        <w:br/>
        <w:t>Este Netbook trata de uma possível visão do continente oriental sob a ótica do cenário de</w:t>
        <w:br/>
        <w:t>Trevas. Como o próprio Oriente não é muito abordado nos diversos livros da Daemon Editora</w:t>
        <w:br/>
        <w:t>(possuindo apenas breves descrições, insuficientes para se jogar uma campanha perfeitamente</w:t>
        <w:br/>
        <w:t>inserida em uma cultura oriental), passei a estudar as diferentes culturas, mitologias, religiões,</w:t>
        <w:br/>
        <w:t>folclores e a própria cultura Pop oriental.</w:t>
        <w:br/>
        <w:t>Sim, muitos irão ficar com a sensação de déja vu ao ler diversas partes desta Cronologia, e</w:t>
        <w:br/>
        <w:t>eu admito: MUITAS PARTES SÃO ADAPTAÇÕES DESCARADAS DO QUE JÁ EXISTE!!</w:t>
        <w:br/>
        <w:t>Pode-se encontrar referências de filmes de monstros gigantes atômicos, os animes Shurato,</w:t>
        <w:br/>
        <w:t>Samurai Warriors,Inu Yasha, Rurouni Kenshin, Dragon Ball Z, Bleach, Yu Yu Hakusho, As</w:t>
        <w:br/>
        <w:t>Novas Aventuras de Jackie Chan (tá bom, não é anime), Vampire Princess Miyu, A Viagem de</w:t>
        <w:br/>
        <w:t>Chihiro, Akira, Naruto, Kujaku-oh, Sazan Eyes, Princess of Darkness, Demon City Shinjuku,</w:t>
        <w:br/>
        <w:t>Neon Genesis Evangelion, os videogames Streetfighter, Darkstalkers, Mortal Kombat, Tekken,</w:t>
        <w:br/>
        <w:t>Parasite Eve, Samurai Showdown, os RPGs Legend of the Five Rings, Vampiros do Oriente,</w:t>
        <w:br/>
        <w:t>Hengeyokai, Call of Cthulhu, Mago: a Ascensão, os filmes O Clã das Adagas Voadoras,</w:t>
        <w:br/>
        <w:t>Herói, Kill Bill, Batman Begins, Os Aventureiros do Bairro Proibido, Ronin, O Último Samurai,</w:t>
        <w:br/>
        <w:t>o conto Jornada para o Oeste, muitas, muitas outras referências...</w:t>
        <w:br/>
        <w:t>Nada do que está aqui tem a intenção de ser assumido como idéia original (a originalidade</w:t>
        <w:br/>
        <w:t>está na combinação de cada fato), e portanto não é plágio algum: são somente um</w:t>
        <w:br/>
        <w:t>“empréstimo” cultural à ambientação...!</w:t>
        <w:br/>
        <w:t>Espero que seja do gosto de todos que tiverem a chance de ler este material. Qualquer sugestão,</w:t>
        <w:br/>
        <w:t>elogio ou crítica é muito bem vindo, sendo que o Fórum da Editora Daemon é acessado</w:t>
        <w:br/>
        <w:t>diariamente por mim, e poderei responder e comentar qualquer coisa sobre este Netbook ou</w:t>
        <w:br/>
        <w:t>mesmo conversar sobre todo assunto voltado ao RPG Trevas.</w:t>
        <w:br/>
        <w:t>Este é o terceiro de uma série de aproximadamente 5 Netbooks, que definirão todo o cenário</w:t>
        <w:br/>
        <w:t>de Trevas do Oriente, começando pelo “Cronologia” e seguindo por “Os 28 Palácios Lunares”.</w:t>
        <w:br/>
        <w:t>O próximo, que se chamará “Youkai”, detalhará algumas das milhares de criaturas das</w:t>
        <w:br/>
        <w:t>lendas do Oriente, todas adaptadas para o cenário de Trevas. Toda sugestão ou crítica serão</w:t>
        <w:br/>
        <w:t>levados em consideração para consertar este Netbook e também para os próximos Netbooks.</w:t>
        <w:br/>
        <w:t>Tenha uma boa leitura!</w:t>
        <w:br/>
        <w:t>O Autor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AGRADECIMENTOS</w:t>
        <w:br/>
        <w:t>- Aos meus pais, que sempre me incentivaram ao prazer da leitura e nunca condenaram</w:t>
        <w:br/>
        <w:t>minha curiosidade extrema...</w:t>
        <w:br/>
        <w:t>- Aos meus queridos Jogadores, que me aguentam como Mestre desde 1996 (em especial o</w:t>
        <w:br/>
        <w:t>Tico, o Rodrigo AIDS, o Ruffles, o Dalton, o Renato, os primos Luiz, William e Gabriel e meu</w:t>
        <w:br/>
        <w:t>irmão César).</w:t>
        <w:br/>
        <w:t>- Às Musas que inspiraram o Marcelo Del Debbio a criar um cenário tão vasto e rico, digno</w:t>
        <w:br/>
        <w:t>da admiração de todo RPGista e leitor, que saiu ganhando com tantos contos derivados deste</w:t>
        <w:br/>
        <w:t>cenário.</w:t>
        <w:br/>
        <w:t>- À galera do Fórum da Editora Daemon, que sempre busca ajudar quem tem dúvidas quanto</w:t>
        <w:br/>
        <w:t>ao cenário, e me deram inúmeras sugestões para este e os próximos Netbooks (em especial</w:t>
        <w:br/>
        <w:t>Cyclop’s, Padre Judas, Lobo, Dee Kanon, Darkchet, Grigori Semjaza, Peste_da_Neve e O</w:t>
        <w:br/>
        <w:t>Satânico Dr. H).</w:t>
        <w:br/>
        <w:t>- A Chris Appel, que fez o desenho usado na capa deste Netbook, por seu talento artístico.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As primeiras lições...</w:t>
        <w:br/>
        <w:t>Venha minha criança, sente-se à minha</w:t>
        <w:br/>
        <w:t>frente. Você já tem idade para saber o que se passa</w:t>
        <w:br/>
        <w:t>nestes muros, dentro destes portões, e espero que</w:t>
        <w:br/>
        <w:t>você entenda o que vou te falar agora. Recorda-se</w:t>
        <w:br/>
        <w:t>das vezes quando que você acordava no meio da</w:t>
        <w:br/>
        <w:t>noite e escutava os sons dos cantos das espadas</w:t>
        <w:br/>
        <w:t>praticando sua grande missão? Ótimo, você</w:t>
        <w:br/>
        <w:t>recorda destas noites! Estes muros foram</w:t>
        <w:br/>
        <w:t>testemunhas de grandes batalhas e muito choro.</w:t>
        <w:br/>
        <w:t>Cada ponto desta terra tem uma história para</w:t>
        <w:br/>
        <w:t>contar, mas não tenho muito tempo para te contar</w:t>
        <w:br/>
        <w:t>cada uma delas, embora estes que estão à sua volta</w:t>
        <w:br/>
        <w:t>o têm. Não se assuste, minha criança, eles só irão</w:t>
        <w:br/>
        <w:t>conversar com você; se não fizer mal a eles,</w:t>
        <w:br/>
        <w:t>também não farão a ti.</w:t>
        <w:br/>
        <w:t>Você me faz rir... Mas vamos começar com</w:t>
        <w:br/>
        <w:t>o básico - preste à atenção, não me faça sumir</w:t>
        <w:br/>
        <w:t>com a sua boca! - aqui mesmo onde o Sol nos</w:t>
        <w:br/>
        <w:t>banha primeiro. Podemos manipular o Fogo de</w:t>
        <w:br/>
        <w:t>uma forma que você nunca verá numa fogueira.</w:t>
        <w:br/>
        <w:t>Controlamos a Água, mudamos o seu estado, seu</w:t>
        <w:br/>
        <w:t>gosto e sua aparência a nosso bel prazer. Retiramos</w:t>
        <w:br/>
        <w:t>da Terra tudo que precisamos e colocamos o que</w:t>
        <w:br/>
        <w:t>queremos nela. O Ar com seus ventos traz o</w:t>
        <w:br/>
        <w:t>inverno, o verão, as chuvas e os furacões, e nós os</w:t>
        <w:br/>
        <w:t>controlamos a todos. Contudo, conhecimento é</w:t>
        <w:br/>
        <w:t>tudo e sua ausência é como a desarmonia entre a</w:t>
        <w:br/>
        <w:t>Luz e as Trevas, entre a beleza e o asco; este</w:t>
        <w:br/>
        <w:t>conhecimento ficou conhecido como We Chi.</w:t>
        <w:br/>
        <w:t>Além destes elementos tão perceptíveis</w:t>
        <w:br/>
        <w:t>ainda há o Metal que controlamos em nossas armas</w:t>
        <w:br/>
        <w:t>e nosso próprio corpo, e também a Madeira, que</w:t>
        <w:br/>
        <w:t>tem a propriedade da força da natureza, e isso</w:t>
        <w:br/>
        <w:t>inclui os monstros que você tanto temia quando</w:t>
        <w:br/>
        <w:t>era mais novo... e sim, eles existem e são muito</w:t>
        <w:br/>
        <w:t>mais apavorantes do que você pensa!</w:t>
        <w:br/>
        <w:t>Esta forma de conhecimento existe há mais</w:t>
        <w:br/>
        <w:t>de 3000 anos antes que os viajantes do Oeste</w:t>
        <w:br/>
        <w:t>falassem nossa língua, quando os deuses e deusas</w:t>
        <w:br/>
        <w:t>andavam sobre a face de seu palco preferido.</w:t>
        <w:br/>
        <w:t>Assim, muitas famílias, como a nossa, passaram o</w:t>
        <w:br/>
        <w:t>conhecimento de geração em geração, sempre</w:t>
        <w:br/>
        <w:t>acrescentando algo novo aos seus estudos.</w:t>
        <w:br/>
        <w:t>Formando verdadeiras escolas das artes sagradas,</w:t>
        <w:br/>
        <w:t>onde elas eram regidas pelo temperamento do seu</w:t>
        <w:br/>
        <w:t>elemento principal, surgiram os 28 Palácios</w:t>
        <w:br/>
        <w:t>Lunares, cada um representado por uma</w:t>
        <w:br/>
        <w:t>constelação celeste.</w:t>
        <w:br/>
        <w:t>Após 3500 anos desde a descoberta dos</w:t>
        <w:br/>
        <w:t>Cinco Pilares que governavam os ensinamentos</w:t>
        <w:br/>
        <w:t>das artes sagradas - sim, não estou contando os</w:t>
        <w:br/>
        <w:t>ventos, a luz e as sombras -, mais um Pilar é</w:t>
        <w:br/>
        <w:t>descoberto. Por muitos a descoberta ficou</w:t>
        <w:br/>
        <w:t>conhecida como a arte sagrada do Vazio, e isto</w:t>
        <w:br/>
        <w:t>iniciou uma nova corrida por conhecimento e a</w:t>
        <w:br/>
        <w:t>forma como ele é usado, o elemento mais poderoso</w:t>
        <w:br/>
        <w:t>de toda a Natureza.</w:t>
        <w:br/>
        <w:t>Muitos em sua sede de poder invocaram</w:t>
        <w:br/>
        <w:t>seus antepassados para ensinar o que eles</w:t>
        <w:br/>
        <w:t>deveriam aprender por si só. Foram atrás de</w:t>
        <w:br/>
        <w:t>conhecimento proibido há mais de 5000 anos, e</w:t>
        <w:br/>
        <w:t>descobriram o Rei (a força que lida com os espírito</w:t>
        <w:br/>
        <w:t>e a manipulação do plano espiritual). A partir do</w:t>
        <w:br/>
        <w:t>conhecimento da energia Rei é que entraram em</w:t>
        <w:br/>
        <w:t>contato com Makai e Tengoku; o primeiro lida com</w:t>
        <w:br/>
        <w:t>forças negativas, com tudo o que há de ruim no</w:t>
        <w:br/>
        <w:t>mundo, mas nem só de dor e sofrimento vive o</w:t>
        <w:br/>
        <w:t>mundo, e por isso temos a sua contraparte, que</w:t>
        <w:br/>
        <w:t>lida com as forças divinas da criação e da</w:t>
        <w:br/>
        <w:t>evolução. Nosso corpo também é um receptáculo</w:t>
        <w:br/>
        <w:t>de poder da criação dos deuses e podemos usar</w:t>
        <w:br/>
        <w:t>sua energia para mudar a matéria; isso ficou</w:t>
        <w:br/>
        <w:t>conhecido como Chi Kung ou vulgarmente</w:t>
        <w:br/>
        <w:t>chamado de Dom do Sangue.</w:t>
        <w:br/>
        <w:t>Sei que é muita informação para uma</w:t>
        <w:br/>
        <w:t>pessoa só, mas tenho certeza que você vai entender</w:t>
        <w:br/>
        <w:t>tudo o que estou falando. Mas vamos continuar...</w:t>
        <w:br/>
        <w:t>Dentro das escolas de artes sagradas há</w:t>
        <w:br/>
        <w:t>figuras clássicas que você sempre vai encontrar,</w:t>
        <w:br/>
        <w:t>mas não quero dizer que não possa haver</w:t>
        <w:br/>
        <w:t>indivíduos diferentes: tais como os Onmyoji, eles</w:t>
        <w:br/>
        <w:t>lidam com as artes de Rei, mas pode haver aqueles</w:t>
        <w:br/>
        <w:t>que lidam com outras artes. Uma ressalva dentro</w:t>
        <w:br/>
        <w:t>das artes: assim como no universo há o Yin e Yang,</w:t>
        <w:br/>
        <w:t>a destruição e a criação, os Onmyoji são</w:t>
        <w:br/>
        <w:t>especializados nestas duas tradições, e por causa</w:t>
        <w:br/>
        <w:t>disso eles estão bem mais propícios a adquirir</w:t>
        <w:br/>
        <w:t>Kegari, ou em outras palavras, deformidades. A</w:t>
        <w:br/>
        <w:t>arte cobra de seu artista. Há o famoso Shugenja,</w:t>
        <w:br/>
        <w:t>que é especializado em uma única tradição, sendo</w:t>
        <w:br/>
        <w:t>mais difícil adquirir Kegari. Eles têm grandes</w:t>
        <w:br/>
        <w:t>conhecimentos do Onmyodo, embora possuam uma</w:t>
        <w:br/>
        <w:t>energia interna quase divina, iluminada, religiosa.</w:t>
        <w:br/>
        <w:t>Há outros tipos de personalidades dentro</w:t>
        <w:br/>
        <w:t>deste mundo, pois assim como a luz não pode viver</w:t>
        <w:br/>
        <w:t>sem a escuridão, sua contraparte, estes feiticeiros</w:t>
        <w:br/>
        <w:t>têm sua contraparte. A Sacerdotisa e a Kuro Miko;</w:t>
        <w:br/>
        <w:t>o Monge e o Monge Desertor; o Xamã e o Doshi.</w:t>
        <w:br/>
        <w:t>Eles utilizam muito o Chi do ambiente, como a</w:t>
        <w:br/>
        <w:t>maioria de nós, mas também sabem técnicas de</w:t>
        <w:br/>
        <w:t>como usar nosso Chi interno..</w:t>
        <w:br/>
        <w:t>Está ficando muito tarde, a fogueira já não</w:t>
        <w:br/>
        <w:t>arde como antes e tenho de voltar às minhas</w:t>
        <w:br/>
        <w:t>obrigações no templo e voltar a fazer meus ritos</w:t>
        <w:br/>
        <w:t>de contrição das almas. Você deve estar se</w:t>
        <w:br/>
        <w:t>perguntando por quê estou te falando tudo isso...</w:t>
        <w:br/>
        <w:t>Sua vida começa amanhã em seu décimo</w:t>
        <w:br/>
        <w:t>aniversário e seus testes para provar sua honra</w:t>
        <w:br/>
        <w:t>para com esta família serão amanhã também. Estou</w:t>
        <w:br/>
        <w:t>falando quase as mesmas palavras que você me</w:t>
        <w:br/>
        <w:t>disse quando eu tinha sua idade, mas isto é outra</w:t>
        <w:br/>
        <w:t>história. Amanhã lhe falarei sobre o Chakra, os</w:t>
        <w:br/>
        <w:t>ritos, a criação do mundo e começarei a te ensinar</w:t>
        <w:br/>
        <w:t>passo a passo a arte do poder que há em você.</w:t>
        <w:br/>
        <w:t>Agora pode ir, estarei velando por seus sonhos.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Segundo Michael Saso, Onmyodo significa</w:t>
        <w:br/>
        <w:t>“Caminho do Yin e Yang”. De acordo com seus</w:t>
        <w:br/>
        <w:t>praticantes, a arte do Onmyodo consiste em</w:t>
        <w:br/>
        <w:t>manipular as forças do Yin e do Yang, e também as</w:t>
        <w:br/>
        <w:t>forças dos Cinco Elementos (embora mais a frente</w:t>
        <w:br/>
        <w:t>será explicado que não são somente 5 elementos)</w:t>
        <w:br/>
        <w:t>sempre de modo a obrigar estas forças a tornarem</w:t>
        <w:br/>
        <w:t>real a vontade do Onmyoji, o Mago.</w:t>
        <w:br/>
        <w:t>A Joia Magica</w:t>
        <w:br/>
        <w:t>Há diversas tradições do Onmyodo no</w:t>
        <w:br/>
        <w:t>Oriente, derivadas de diferentes povos: o</w:t>
        <w:br/>
        <w:t>Hermetismo Hindu, o Shugendo, o Xamanismo e</w:t>
        <w:br/>
        <w:t>o Doshi. Todas elas possuem muita coisa em</w:t>
        <w:br/>
        <w:t>comum, com a diferença sobre a facilidade em</w:t>
        <w:br/>
        <w:t>certos Caminhos, ou o modo como as energias</w:t>
        <w:br/>
        <w:t>mágicas são invocadas para o efeito místico.</w:t>
        <w:br/>
        <w:t>De acordo com as lendas taoístas, um</w:t>
        <w:br/>
        <w:t>poderoso paradisiano chamado Ling-bao (filho do</w:t>
        <w:br/>
        <w:t>edhênico Tao-te) descobriu o Onmyodo através de</w:t>
        <w:br/>
        <w:t>um artefato chamado Jóia Mágica. Este item</w:t>
        <w:br/>
        <w:t>continha os segredos de todos os Elementos do</w:t>
        <w:br/>
        <w:t>Universo e como eles poderiam ser manipulados</w:t>
        <w:br/>
        <w:t>pelos seguidores do Tao. Certos teóricos afirmam</w:t>
        <w:br/>
        <w:t>que a Jóia Mágica nada mais é que uma lenda, e as</w:t>
        <w:br/>
        <w:t>Escrituras da Jóia Mágica (pertencente a Ling-bao)</w:t>
        <w:br/>
        <w:t>contariam nada mais que ramos da Árvore da Vida</w:t>
        <w:br/>
        <w:t>que os Sephiroth, Thoth e Hermes não</w:t>
        <w:br/>
        <w:t>vislumbraram. Já outros estudiosos dizem que a Jóia</w:t>
        <w:br/>
        <w:t>Mágica seria na verdade um fruto de Yggdrasil.</w:t>
        <w:br/>
        <w:t>Quando as cidades de Katmaran, ShangQing e Amaterasu passavam pelo período dos</w:t>
        <w:br/>
        <w:t>Tratados de Paz, Amaterasu foi presenteada com</w:t>
        <w:br/>
        <w:t>uma cópia das Escrituras da Jóia Mágica, mas os</w:t>
        <w:br/>
        <w:t>habitantes de Katmaran já estavam aprendendo com</w:t>
        <w:br/>
        <w:t>os primórdios da Cabala Judaico-Persa, cujos</w:t>
        <w:br/>
        <w:t>maiores representantes foram Hermes, Samyaza e</w:t>
        <w:br/>
        <w:t>Chorozon.</w:t>
        <w:br/>
        <w:t>O Livro das Transformações foi a obra</w:t>
        <w:br/>
        <w:t>máxima dos Magos orientais na descrição do</w:t>
        <w:br/>
        <w:t>Onmyodo, e explica com perfeição a ligação e</w:t>
        <w:br/>
        <w:t>influência que um Elemento tem sobre todos os</w:t>
        <w:br/>
        <w:t>outros. O livro detalha a criação do Universo e a</w:t>
        <w:br/>
        <w:t>Roda dos Mundos, relacionando-os aos conceitos</w:t>
        <w:br/>
        <w:t>do I Ching, sendo que a compreensão absoluta do</w:t>
        <w:br/>
        <w:t>Onmyodo se dá somente após muito estudo sobre</w:t>
        <w:br/>
        <w:t>o I Ching e o Tao.</w:t>
        <w:br/>
        <w:t>Os 3 Ceus</w:t>
        <w:br/>
        <w:t>De acordo com o I Ching, certos Elementos</w:t>
        <w:br/>
        <w:t>se ligam a outros de modo Construtivo (Harekai,</w:t>
        <w:br/>
        <w:t>ou puro) ou Destrutivo (Kekai, ou impuro).</w:t>
        <w:br/>
        <w:t>Diferente da Cabala, os elementos não se eliminam</w:t>
        <w:br/>
        <w:t>por completo, mas se tornam mais fracos, havendo</w:t>
        <w:br/>
        <w:t>sempre um Elemento destinado a suprimir outro.</w:t>
        <w:br/>
        <w:t>De acordo com as Escrituras da Jóia Mágica,</w:t>
        <w:br/>
        <w:t>foram criados 3 Céus para os servos do Tao: TaiQing (Céu da Mais Alta Pureza), Shang-Qing (Céu</w:t>
        <w:br/>
        <w:t>da Grande Pureza) e Yu-Qing (Céu da Pureza de</w:t>
        <w:br/>
        <w:t>Jade). Enquanto o primeiro Céu é um semiplano</w:t>
        <w:br/>
        <w:t>entre Edhen e Paradísia (chamado pelos</w:t>
        <w:br/>
        <w:t>aasgardianos de Andlangr), o segundo é a própria</w:t>
        <w:br/>
        <w:t>cidade paradisiana, e o terceiro é um Vale Espiritual</w:t>
        <w:br/>
        <w:t>dentro de Arcádia. Os estudiosos do Tao acreditam</w:t>
        <w:br/>
        <w:t>que vive-se em Yu-Qing ao interferir com a natureza</w:t>
        <w:br/>
        <w:t>e os Elementos sem prejudicar a harmonia; vive-se</w:t>
        <w:br/>
        <w:t>em Shang-Qing ao descobrir como forçar a</w:t>
        <w:br/>
        <w:t>natureza a gerar mais Elementos ainda sem</w:t>
        <w:br/>
        <w:t>prejudicar a harmonia; e por fim, vive-se em TaiQing ao simplesmente compreender o</w:t>
        <w:br/>
        <w:t>funcionamento do Universo e do Tao, interferindo</w:t>
        <w:br/>
        <w:t>e gerando Elementos na natureza de maneira</w:t>
        <w:br/>
        <w:t>perfeita.</w:t>
        <w:br/>
        <w:t>Com a mescla do I Ching com a Cabala</w:t>
        <w:br/>
        <w:t>Hindu, os deuses hindus foram incorporados ao</w:t>
        <w:br/>
        <w:t>raciocínio das três trilhas para se desenvolver a</w:t>
        <w:br/>
        <w:t>Magia: Brahma representaria a compreensão</w:t>
        <w:br/>
        <w:t>universal absoluta, Vishnu seria a geração dos</w:t>
        <w:br/>
        <w:t>Elementos da natureza, e Shiva seria a responsável</w:t>
        <w:br/>
        <w:t>pelo balanço e controle de todos os Elementos. Com</w:t>
        <w:br/>
        <w:t>a união destes conceitos distintos, surgiram as leis</w:t>
        <w:br/>
        <w:t>da prática da Magia no Oriente, ligando os</w:t>
        <w:br/>
        <w:t>Elementos</w:t>
        <w:br/>
        <w:t>(Caminhos)</w:t>
        <w:br/>
        <w:t>às</w:t>
        <w:br/>
        <w:t>Trilhas</w:t>
        <w:br/>
        <w:t>de</w:t>
        <w:br/>
        <w:t>Desenvolvimento (Formas: Criar, Entender e</w:t>
        <w:br/>
        <w:t>Controlar).</w:t>
        <w:br/>
        <w:t>Tipos de Magia</w:t>
        <w:br/>
        <w:t>No Oriente, são conhecidos 2 tipos de</w:t>
        <w:br/>
        <w:t>Onmyodo. Um deles inclui retirar energia</w:t>
        <w:br/>
        <w:t>diretamente do plano existencial anterior ao que</w:t>
        <w:br/>
        <w:t>esta pessoa reside através de ondas vibratórias,</w:t>
        <w:br/>
        <w:t>gestos e pensamentos específicos; como exemplos</w:t>
        <w:br/>
        <w:t>há o Hermetismo Hindu (já conhecido em todo o</w:t>
        <w:br/>
        <w:t>Ocidente) e o Doshi (a Magia tradicional oriental).</w:t>
        <w:br/>
        <w:t>No caso do planeta Terra, esta energia é retirada</w:t>
        <w:br/>
        <w:t>ONMYODO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de um plano chamado Ark-a-nun, o mais próximo</w:t>
        <w:br/>
        <w:t>nos planos astrais e espirituais.</w:t>
        <w:br/>
        <w:t>O segundo tipo consiste em utilizar o próprio</w:t>
        <w:br/>
        <w:t>corpo como um canalizador de energias espirituais</w:t>
        <w:br/>
        <w:t>de uma entidade viva, seja ela um ser exterior (deus,</w:t>
        <w:br/>
        <w:t>gênio) ou a própria energia espiritual, a fim de</w:t>
        <w:br/>
        <w:t>realizar efeitos místicos; como exemplos há o</w:t>
        <w:br/>
        <w:t>Shugendo (em que a Magia ocorre devido ao uso</w:t>
        <w:br/>
        <w:t>da própria energia espiritual) e o Xamanismo</w:t>
        <w:br/>
        <w:t>(quando a energia de entidades externas é utilizada).</w:t>
        <w:br/>
        <w:t>Caminhos da Magia</w:t>
        <w:br/>
        <w:t>Os Caminhos da Magia são em sua maioria</w:t>
        <w:br/>
        <w:t>considerados Elementos pertencentes ao Universo,</w:t>
        <w:br/>
        <w:t>mas também podem ser essências vivas ou mesmo</w:t>
        <w:br/>
        <w:t>a manipulação de planos específicos da Realidade.</w:t>
        <w:br/>
        <w:t>Estão divididos pelo Onmyodo em três grandes</w:t>
        <w:br/>
        <w:t>grupos:</w:t>
        <w:br/>
        <w:t>Caminhos Elementais</w:t>
        <w:br/>
        <w:t>Os Caminhos Elementais dentro do</w:t>
        <w:br/>
        <w:t>Onmyodo ainda são considerados muito confusos,</w:t>
        <w:br/>
        <w:t>pelo fato de que há tradições muito específicas</w:t>
        <w:br/>
        <w:t>dentro dela. De acordo com a Cabala Hindu, há</w:t>
        <w:br/>
        <w:t>somente cinco elementos (Fogo, Água, Ar, Terra e</w:t>
        <w:br/>
        <w:t>Vazio), sendo o Vazio a união de todos os outros</w:t>
        <w:br/>
        <w:t>elementos. Para a Cabala Judaico-Persa (de pouca</w:t>
        <w:br/>
        <w:t>notoriedade no Onmyodo), há os 4 elementos</w:t>
        <w:br/>
        <w:t>tradicionais (Fogo, Água, Ar e Terra), mais Luz e</w:t>
        <w:br/>
        <w:t>Trevas (representados respectivamente pelo</w:t>
        <w:br/>
        <w:t>campeão edhênico Masda e o tenebrita Arimã).</w:t>
        <w:br/>
        <w:t>Dentro do pensamento xinto, há cinco elementos</w:t>
        <w:br/>
        <w:t>(Fogo, Água, Terra, Luz e Céu, este último</w:t>
        <w:br/>
        <w:t>representando o Vazio). O I Ching, por sua vez,</w:t>
        <w:br/>
        <w:t>afirma a existência de oito Caminhos Elementais</w:t>
        <w:br/>
        <w:t>(Fogo, Água, Vento, Terra, Trovão, Lago, Céu e</w:t>
        <w:br/>
        <w:t>Montanha), embora haja algumas dissidências</w:t>
        <w:br/>
        <w:t>japonesas que crêem em seis Caminhos (Fogo,</w:t>
        <w:br/>
        <w:t>Água, Terra, Madeira, Metal e Vazio); alguns</w:t>
        <w:br/>
        <w:t>cultuadores das forças obscuras do I Ching ainda</w:t>
        <w:br/>
        <w:t>acreditam que no lugar de Lago há na verdade o</w:t>
        <w:br/>
        <w:t>elemento Lua.</w:t>
        <w:br/>
        <w:t>Os Elementos taoístas (dissidentes do I</w:t>
        <w:br/>
        <w:t>Ching) somente concordam com a existência de 6</w:t>
        <w:br/>
        <w:t>Elementos (mencionados acima), formando um</w:t>
        <w:br/>
        <w:t>pentagrama cujo ponto central é o Vazio, a origem</w:t>
        <w:br/>
        <w:t>de toda a Magia, e portanto, dos Elementos. Há</w:t>
        <w:br/>
        <w:t>ainda outros Elementos a serem incorporados,</w:t>
        <w:br/>
        <w:t>derivados da Cabala Hindu. Os Caminhos extras</w:t>
        <w:br/>
        <w:t>são Ar, Luz e Trevas, mas eles já eram usados em</w:t>
        <w:br/>
        <w:t>pontos isolados (como o Clã Lin Kuei com Trevas,</w:t>
        <w:br/>
        <w:t>os Wu Lung com Luz, e a Irmandade da Estrela</w:t>
        <w:br/>
        <w:t>com Ar). Este “pentagrama” ainda é utilizado, mas</w:t>
        <w:br/>
        <w:t>adaptado para comportar todos os 9 Elementos</w:t>
        <w:br/>
        <w:t>(Fogo, Água, Terra, Ar, Madeira, Metal, Vazio, Luz</w:t>
        <w:br/>
        <w:t>e Trevas).</w:t>
        <w:br/>
        <w:t>Caminhos Vitais</w:t>
        <w:br/>
        <w:t>Os Caminhos Vitais são muito utilizados</w:t>
        <w:br/>
        <w:t>pelos praticantes do Xamanismo e do Shugendo,</w:t>
        <w:br/>
        <w:t>sendo seus focos as relações dos seres vivos dentro</w:t>
        <w:br/>
        <w:t>da própria natureza, e não os elementos em si. Estes</w:t>
        <w:br/>
        <w:t>estudos naturais lhes deu o conhecimento para a</w:t>
        <w:br/>
        <w:t>definição dos Caminhos Ningen (Humanos) e Zyu</w:t>
        <w:br/>
        <w:t>(Animais), com algumas habilidades relativas ao</w:t>
        <w:br/>
        <w:t>Caminho Elemental da Madeira (considerado pelos</w:t>
        <w:br/>
        <w:t>Cabalistas hindus e persas como um Elemento</w:t>
        <w:br/>
        <w:t>Vital).</w:t>
        <w:br/>
        <w:t>Muitos grupos de especialistas nos</w:t>
        <w:br/>
        <w:t>Caminhos Vitais possuíam Caminhos Secundários</w:t>
        <w:br/>
        <w:t>ligados aos Elementos, e podiam manipular os</w:t>
        <w:br/>
        <w:t>elementos da natureza a partir do conhecimento</w:t>
        <w:br/>
        <w:t>superior na energia da vida.</w:t>
        <w:br/>
        <w:t>Caminhos Planares</w:t>
        <w:br/>
        <w:t>Tidos como os mais difíceis e exigentes</w:t>
        <w:br/>
        <w:t>Caminhos para se lidar, os Caminhos Planares</w:t>
        <w:br/>
        <w:t>relacionam-se com os planos que envolvem a Terra,</w:t>
        <w:br/>
        <w:t>e seus mundos superiores e inferiores, lar de vários</w:t>
        <w:br/>
        <w:t>seres desenvolvidos que servem de mestres,</w:t>
        <w:br/>
        <w:t>mentores e guias dos mortais terrenos.</w:t>
        <w:br/>
        <w:t>Cada um destes Caminhos exigia um</w:t>
        <w:br/>
        <w:t>conhecimento muito grande do Mago sobre a</w:t>
        <w:br/>
        <w:t>própria Roda dos Mundos, e como acontecia a</w:t>
        <w:br/>
        <w:t>harmonia das energias no Universo inteiro. Por</w:t>
        <w:br/>
        <w:t>causa disso, os Magos mais graduados estudavam</w:t>
        <w:br/>
        <w:t>muito o aluno antes de começar a ensiná-los tais</w:t>
        <w:br/>
        <w:t>Caminhos.</w:t>
        <w:br/>
        <w:t>Em pontos isolados do desenvolvimento</w:t>
        <w:br/>
        <w:t>principal chinês e japonês (como o Sudeste</w:t>
        <w:br/>
        <w:t>Asiático, os reinos tibetanos e mongóis, e as nações</w:t>
        <w:br/>
        <w:t>do Oriente Médio), o desenvolvimento do Reikai</w:t>
        <w:br/>
        <w:t>(mundo espiritual), Makai (mundos inferiores) e</w:t>
        <w:br/>
        <w:t>Tengoku (mundos superiores) foi grande, gerando</w:t>
        <w:br/>
        <w:t>muitas surpresas quando os 28 Palácios Lunares se</w:t>
        <w:br/>
        <w:t>encontravam com uma Ordem Mística de um ponto</w:t>
        <w:br/>
        <w:t>distante. A exceção está em Tengoku, o Caminho</w:t>
        <w:br/>
        <w:t>mais raro e perseguido de todos, por tratar dos seres</w:t>
        <w:br/>
        <w:t>superiores e garantir uma certa influência sobre eles.</w:t>
        <w:br/>
        <w:t>Pontos de Magia e</w:t>
        <w:br/>
        <w:t>Pontos de Chi</w:t>
        <w:br/>
        <w:t>Como dito anteriormente, os tipos de Magia</w:t>
        <w:br/>
        <w:t>permitem que se utilize energia de fontes diferentes.</w:t>
        <w:br/>
        <w:t>O mais normal é se usar as energias dos planos</w:t>
        <w:br/>
        <w:t>inferiores, transformando-a em Pontos de Magia ao</w:t>
        <w:br/>
        <w:t>passarem por seu corpo, uma espécie de receptáculo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t>das energias. Neste tipo de Magia, as regras de</w:t>
        <w:br/>
        <w:t>Magia descritas em Trevas são absolutamente</w:t>
        <w:br/>
        <w:t>iguais.</w:t>
        <w:br/>
        <w:t>Já no Xamanismo, as regras são as mesmas,</w:t>
        <w:br/>
        <w:t>mas o Mestre deverá prestar atenção à quantidade</w:t>
        <w:br/>
        <w:t>de Pontos de Fé que o Personagem utiliza, pois no</w:t>
        <w:br/>
        <w:t>Xamanismo as energias não são retiradas dos planos</w:t>
        <w:br/>
        <w:t>inferiores, mas sim da própria Terra, desgastandoa; o Mago também pode utilizar os Pontos de Fé</w:t>
        <w:br/>
        <w:t>de um Guia Espiritual, desde que com a aprovação</w:t>
        <w:br/>
        <w:t>da entidade venerada.</w:t>
        <w:br/>
        <w:t>No Shugendo, os Pontos de Magia são</w:t>
        <w:br/>
        <w:t>retirados das energias internas do Personagem, os</w:t>
        <w:br/>
        <w:t>Pontos Heróicos armazenados em seu Fio de Prata</w:t>
        <w:br/>
        <w:t>inicialmente (para todos, o Fio de Prata possui 3</w:t>
        <w:br/>
        <w:t>Pontos de Magia, que tornam-se 3 Pontos Heróicos</w:t>
        <w:br/>
        <w:t>para o Shugenja). Com o tempo, o desenvolvimento</w:t>
        <w:br/>
        <w:t>dos Chakras e a abertura das Portas do fluxo de</w:t>
        <w:br/>
        <w:t>Chi no corpo, o Mago poderá armazenar em si mais</w:t>
        <w:br/>
        <w:t>Pontos Heróicos, criados por ele próprio.</w:t>
        <w:br/>
        <w:t>Ciclos Elementais nas</w:t>
        <w:br/>
        <w:t>Combinacoes de</w:t>
        <w:br/>
        <w:t>Caminhos</w:t>
        <w:br/>
        <w:t>O I Ching explica que a combinação de</w:t>
        <w:br/>
        <w:t>certos Elementos (isso inclui todos os Caminhos)</w:t>
        <w:br/>
        <w:t>pode ser fortalecida quando certos elementos se</w:t>
        <w:br/>
        <w:t>combinam, e pode também ser enfraquecida na</w:t>
        <w:br/>
        <w:t>combinação de outros. O sistema de opostos da</w:t>
        <w:br/>
        <w:t>Cabala Hindu e Persa (utilizada no Ocidente)</w:t>
        <w:br/>
        <w:t>também vale para o Onmyodo.</w:t>
        <w:br/>
        <w:t>Caminhos opostos que não podem ser</w:t>
        <w:br/>
        <w:t>utilizados são os seguintes: Fogo + Água, Ar +</w:t>
        <w:br/>
        <w:t>Terra, Luz + Trevas, Madeira + Metal e Makai +</w:t>
        <w:br/>
        <w:t>Tengoku.</w:t>
        <w:br/>
        <w:t>Os Caminhos do Ciclo Destrutivo (um</w:t>
        <w:br/>
        <w:t>elemento enfraquece o outro) são representados</w:t>
        <w:br/>
        <w:t>pelas seguintes combinações: Fogo + Metal</w:t>
        <w:br/>
        <w:t>(Explosão), Madeira + Terra (Fertilidade), Terra +</w:t>
        <w:br/>
        <w:t>Água (Barro) e Fogo + Ar (Raio). Neste caso, há</w:t>
        <w:br/>
        <w:t>um redutor de -1D em todos os efeitos,</w:t>
        <w:br/>
        <w:t>representando a dificuldade em manter os</w:t>
        <w:br/>
        <w:t>elementos em harmonia.</w:t>
        <w:br/>
        <w:t>Os Caminhos do Ciclo Construtivo (um</w:t>
        <w:br/>
        <w:t>elemento fortalece o outro) são representados pelas</w:t>
        <w:br/>
        <w:t>seguintes combinações: Fogo + Terra (Lava), Terra</w:t>
        <w:br/>
        <w:t>+ Metal (Montanha ou Resiliência), Metal + Água</w:t>
        <w:br/>
        <w:t>(Lago ou Pureza), Água + Madeira (Limo e</w:t>
        <w:br/>
        <w:t>Musgo), Madeira + Fogo (Fogo Guerreiro) e Água</w:t>
        <w:br/>
        <w:t>+ Ar (Phenam ou Névoa). Neste caso, há um bônus</w:t>
        <w:br/>
        <w:t>de +1D em todos os efeitos, representando a</w:t>
        <w:br/>
        <w:t>facilidade em manter os elementos em harmonia.</w:t>
        <w:br/>
        <w:t>Tradicoes da Magia</w:t>
        <w:br/>
        <w:t>Oriental</w:t>
        <w:br/>
        <w:t>Doshi</w:t>
        <w:br/>
        <w:t>Os patricantes do Doshi são temidos e</w:t>
        <w:br/>
        <w:t>freqüentemente excluídos pela sociedade, tendendo</w:t>
        <w:br/>
        <w:t>a serem eles próprios reclusos e isolados.</w:t>
        <w:br/>
        <w:t>Raramente vivem em meio aos outros, normalmente</w:t>
        <w:br/>
        <w:t>vivendo em locais remotos onde podem purificar</w:t>
        <w:br/>
        <w:t>suas mentes e corpos e entrar em contato com os</w:t>
        <w:br/>
        <w:t>poderes sobrenaturais que lhes permitem comandar</w:t>
        <w:br/>
        <w:t>os elementos e os espíritos.</w:t>
        <w:br/>
        <w:t>A filosofia taoísta forma a base do Doshi.</w:t>
        <w:br/>
        <w:t>Os Doshi não têm afinidade com grandes espíritos</w:t>
        <w:br/>
        <w:t>elementais, preferindo lidar com fantasmas e outros</w:t>
        <w:br/>
        <w:t>seres espirituais que não sejam protetores da</w:t>
        <w:br/>
        <w:t>natureza. O Taoísmo possui um sistema avançado</w:t>
        <w:br/>
        <w:t>de alquimia, tornando os Doshi proficientes</w:t>
        <w:br/>
        <w:t>criadores de talismãs e outros itens mágicos.</w:t>
        <w:br/>
        <w:t>Como a erudição está exatamente com os</w:t>
        <w:br/>
        <w:t>Doshi, a tradição que leva o mesmo nome é</w:t>
        <w:br/>
        <w:t>detentora dos feitiços mais poderosos do Oriente.</w:t>
        <w:br/>
        <w:t>Muitos destes feitiços caem em grupamentos</w:t>
        <w:br/>
        <w:t>elementais, e os praticantes do Doshi acreditam em</w:t>
        <w:br/>
        <w:t>cinco: Terra, Metal, Fogo, Água e Madeira. Muito</w:t>
        <w:br/>
        <w:t>ligados a estes elementos, os Doshi costumam se</w:t>
        <w:br/>
        <w:t>especializar em um deles e ter pequenos feitiços</w:t>
        <w:br/>
        <w:t>dos outros elementos.</w:t>
        <w:br/>
        <w:t>Acredita-se que os conhecimentos dos Doshi</w:t>
        <w:br/>
        <w:t>provém de duas importantes fontes: os Hengeyokai</w:t>
        <w:br/>
        <w:t>(metamorfos) com forma de corvo chamados</w:t>
        <w:br/>
        <w:t>Tengu, e também os demônios chamados Oni.</w:t>
        <w:br/>
        <w:t>Como os Tengu costumam servir os deuses</w:t>
        <w:br/>
        <w:t>evoluídos de Amaterasu, Shang-Qing e Katmaran,</w:t>
        <w:br/>
        <w:t>os Doshi que os seguem possuem feitiços mais</w:t>
        <w:br/>
        <w:t>ligados ao bem, enquanto os seguidores dos Oni</w:t>
        <w:br/>
        <w:t>costumam realizar rituais ligados a maldições e</w:t>
        <w:br/>
        <w:t>tormento.</w:t>
        <w:br/>
        <w:t>A vida de um Doshi exige total separação</w:t>
        <w:br/>
        <w:t>de suas famílias, de modo que ele perca qualquer</w:t>
        <w:br/>
        <w:t>direito ligado a seus ancestrais, parentes e</w:t>
        <w:br/>
        <w:t>descendentes. Assim, a doutrina Doshi não inclui</w:t>
        <w:br/>
        <w:t>em nenhum de seus ensinamentos conceitos ligados</w:t>
        <w:br/>
        <w:t>à honra familiar ou vingança de sangue parental.</w:t>
        <w:br/>
        <w:t>A tradição Doshi define que o poder místico</w:t>
        <w:br/>
        <w:t>vem de um mundo sobrenatural (o Mundo</w:t>
        <w:br/>
        <w:t>Espiritual, ou Spiritum), e que o vínculo com este</w:t>
        <w:br/>
        <w:t>mundo sobrenatural exige bizarras condutas</w:t>
        <w:br/>
        <w:t>chamadas por eles de Tabus. Cada praticante do</w:t>
        <w:br/>
        <w:t>Doshi possui de um a quatro Tabus de acordo com</w:t>
        <w:br/>
        <w:t>sua evolução mística (quanto mais evoluído, mais</w:t>
        <w:br/>
        <w:t>Tabus são exigidos dele). Violação do Tabu resulta</w:t>
        <w:br/>
        <w:t>em falha no fluxo das energias arcanas para seu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poder mágico, impedindo-o de realizar feitiços até</w:t>
        <w:br/>
        <w:t>que se purifique até o dia seguinte.</w:t>
        <w:br/>
        <w:t>Alguns dos Tabus que podem ser utilizados</w:t>
        <w:br/>
        <w:t>são: não comer carne bovina, fazer diariamente</w:t>
        <w:br/>
        <w:t>oferendas aos espíritos do Mundo Espiritual, não</w:t>
        <w:br/>
        <w:t>tomar banho, não cortar o cabelo, não tocar nenhum</w:t>
        <w:br/>
        <w:t>cadáver (inclui animais), não consumir bebidas</w:t>
        <w:br/>
        <w:t>alcoólicas, não usar roupas de uma cor específica,</w:t>
        <w:br/>
        <w:t>não sentar-se virado para um ponto cardeal</w:t>
        <w:br/>
        <w:t>específico, etc. Em termos de regras, um Mago</w:t>
        <w:br/>
        <w:t>Hermético ocidental e um Doshi utilizam da mesma</w:t>
        <w:br/>
        <w:t>forma os Pontos de Focus, Pontos de Magia e</w:t>
        <w:br/>
        <w:t>qualquer outro fator.</w:t>
        <w:br/>
        <w:t>Shugendo</w:t>
        <w:br/>
        <w:t>A tradição do Shugendo exige que seus praticantes dediquem suas vidas a serviço dos seres</w:t>
        <w:br/>
        <w:t>humanos, de modo que eles oferecem auxílio sempre que podem, além de disporem-se a instruir todos que estejam dispostos a ouvi-los.</w:t>
        <w:br/>
        <w:t>Como esta doutrina quase religiosa não possui uma Igreja centralizadora, os homens santos errantes são diversificados a que tipo de criatura servem ou qual a sua fé. Todos os Shugenja, independente da entidade a quem servem, realizam rituais e</w:t>
        <w:br/>
        <w:t>passam ensinamentos benéficos a todas as divindades benévolas conhecidas no Oriente.</w:t>
        <w:br/>
        <w:t>Os ensinamentos religiosos do Shugendo</w:t>
        <w:br/>
        <w:t>permite que seus praticantes tenham a capacidade</w:t>
        <w:br/>
        <w:t>realizar diversas cerimônias, incluindo casamentos</w:t>
        <w:br/>
        <w:t>e funerais. O poder do Chi dos Shugenja é sua característica mais marcante: como eles não possuem</w:t>
        <w:br/>
        <w:t>uma Fé realmente definida a uma criatura, suas capacidades mágicas são derivadas de sua própria</w:t>
        <w:br/>
        <w:t>evolução espiritual e da energia cósmica que eles</w:t>
        <w:br/>
        <w:t>próprios aprenderam a gerar. Este conhecimento tem</w:t>
        <w:br/>
        <w:t>origem na antiga Lemúria, onde todos os habitantes utilizavam o Chi de maneira livre.</w:t>
        <w:br/>
        <w:t>Há certas restrições religiosas impostas sobre um praticante do Shugendo. Os Shugenja não</w:t>
        <w:br/>
        <w:t>podem comer carne. Devem evitar a violência sempre que possível, tomando cuidado para nunca</w:t>
        <w:br/>
        <w:t>matarem. Devem buscar a moderação em aspectos</w:t>
        <w:br/>
        <w:t>da existência física como comer e beber. É esperado que eles doem bens em excesso à caridade, vivendo em pobreza material.</w:t>
        <w:br/>
        <w:t>Em Trevas, o Shugenja não terá Pontos de</w:t>
        <w:br/>
        <w:t>Magia, e sim Pontos Heróicos que permitirão que</w:t>
        <w:br/>
        <w:t>ele utilize todas as energias de seu ser (não somente</w:t>
        <w:br/>
        <w:t>o poder mágico contido em seu espírito) para realizar a Magia. Como são Pontos Heróicos os utilizados para a Magia, será a função do Mestre decidir</w:t>
        <w:br/>
        <w:t>em que momentos será possível ou não realizar as</w:t>
        <w:br/>
        <w:t>Magias, já que os Pontos Heróicos não são utilizados a qualquer momento. A evolução em Pontos de</w:t>
        <w:br/>
        <w:t>Focus significa o entendimento do Mago Shugenja</w:t>
        <w:br/>
        <w:t>em relação à natureza e o Universo, com progressão normal.</w:t>
        <w:br/>
        <w:t>Xamanismo</w:t>
        <w:br/>
        <w:t>O Xamanismo possui praticantes sempre</w:t>
        <w:br/>
        <w:t>acompanhados de um Guia Espiritual, que lhe</w:t>
        <w:br/>
        <w:t>concede o poder e direciona seus poderes a um fim</w:t>
        <w:br/>
        <w:t>específico. O Guia Espiritual é uma criatura</w:t>
        <w:br/>
        <w:t>puramente mental/espiritual, incapaz de afetar</w:t>
        <w:br/>
        <w:t>outras pessoas que não o Xamã, embora possa atuar</w:t>
        <w:br/>
        <w:t>no mundo físico através do corpo de seu Xamã.</w:t>
        <w:br/>
        <w:t>Algumas vezes, o Guia Espiritual se mantém</w:t>
        <w:br/>
        <w:t>por muito tempo manifestado no mundo físico,</w:t>
        <w:br/>
        <w:t>adquirindo uma forma também física, agindo desta</w:t>
        <w:br/>
        <w:t>forma como um Familiar ao Xamã. Os Guias</w:t>
        <w:br/>
        <w:t>Espirituais são todo tipo de espírito, de simples seres</w:t>
        <w:br/>
        <w:t>da natureza e fantasmas, até poderosos seres divinos</w:t>
        <w:br/>
        <w:t>e malignos. De acordo com a origem do Guia</w:t>
        <w:br/>
        <w:t>Espiritual, ele poderá pertencer a um dos 7</w:t>
        <w:br/>
        <w:t>conceitos: Fantasmas (espíritos de seres humanos),</w:t>
        <w:br/>
        <w:t>Anjos (seres dos planos físicos superiores),</w:t>
        <w:br/>
        <w:t>Demônios (seres dos planos físicos inferiores),</w:t>
        <w:br/>
        <w:t>Fadas (seres de Arcádia como Pixies e Gnomos),</w:t>
        <w:br/>
        <w:t>Elementais (personificações de forças da natureza),</w:t>
        <w:br/>
        <w:t>Naturae (essências espirituais evoluídas e animais</w:t>
        <w:br/>
        <w:t>ou plantas) ou Arquétipos (personificações de</w:t>
        <w:br/>
        <w:t>conceitos subjetivos, como Amor, Guerra,</w:t>
        <w:br/>
        <w:t>Halloween, Riqueza, etc).</w:t>
        <w:br/>
        <w:t>O Xamanismo no Oriente possui uma raiz</w:t>
        <w:br/>
        <w:t>xinto muito forte, ligada ao culto aos ancestrais e</w:t>
        <w:br/>
        <w:t>aos espíritos da natureza que ainda residem em</w:t>
        <w:br/>
        <w:t>pontos remotos, que tornam-se seus Guias</w:t>
        <w:br/>
        <w:t>Espirituais.</w:t>
        <w:br/>
        <w:t>Os Xamãs precisam realizar constantes</w:t>
        <w:br/>
        <w:t>rituais que reforçam o vínculo dele com seu Guia</w:t>
        <w:br/>
        <w:t>Espiritual, em ritos demorados e rígidos que não</w:t>
        <w:br/>
        <w:t>desequilibram o ambiente à volta. O Xamã tornase nada mais que um canal por onde a energia</w:t>
        <w:br/>
        <w:t>mágica do Guia Espiritual manifesta-se no mundo</w:t>
        <w:br/>
        <w:t>físico, mas o corpo, a mente e o espírito do Xamã</w:t>
        <w:br/>
        <w:t>devem estar sempre puros para permitir que a</w:t>
        <w:br/>
        <w:t>essência do Guia Espiritual atue sobre ele.</w:t>
        <w:br/>
        <w:t>O Xamanismo exige do Mago um</w:t>
        <w:br/>
        <w:t>sentimento profundo com relação a seu Guia</w:t>
        <w:br/>
        <w:t>Espiritual, sentimento este que pode ser simulado</w:t>
        <w:br/>
        <w:t>com Pontos de Fé. Portanto, Xamãs não podem</w:t>
        <w:br/>
        <w:t>comprar Pontos de Magia. A evolução em Pontos</w:t>
        <w:br/>
        <w:t>de Focus do Xamã irá refletir o quanto seu corpo e</w:t>
        <w:br/>
        <w:t>espírito tornam-se puros para permitir tais</w:t>
        <w:br/>
        <w:t>manifestações do Guia Espiritual (considere que o</w:t>
        <w:br/>
        <w:t>Guia possui Focus infinito em todos os Caminhos,</w:t>
        <w:br/>
        <w:t>mas só pode manifestar os Níveis que o Xamã</w:t>
        <w:br/>
        <w:t>consegue alcançar com a sua pureza.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O Caminho do Fogo é um caminho sem</w:t>
        <w:br/>
        <w:t>volta. As energias da destruição se encontram com</w:t>
        <w:br/>
        <w:t>o fogo que purifica e o calor que consola. A fúria</w:t>
        <w:br/>
        <w:t>da natureza age na mesma intensidade que a fúria</w:t>
        <w:br/>
        <w:t>dos guerreiros, e este Caminho representa todos</w:t>
        <w:br/>
        <w:t>estes conceitos. Aprofundar-se nele significa</w:t>
        <w:br/>
        <w:t>arriscar-se cada vez mais dia após dia.</w:t>
        <w:br/>
        <w:t>Os ensinamentos das chamas foram</w:t>
        <w:br/>
        <w:t>inicialmente ensinados na Terra através dos Magos</w:t>
        <w:br/>
        <w:t>Vermelhos, com Histell sendo seu principal</w:t>
        <w:br/>
        <w:t>representante (embora seja chamado de Itügen na</w:t>
        <w:br/>
        <w:t>Mongólia, onde teve grande influência). As Magas</w:t>
        <w:br/>
        <w:t>chamadas Tala Khan são as maiores mestras do fogo</w:t>
        <w:br/>
        <w:t>na Ásia, e temidas por todos, devido à ligação que</w:t>
        <w:br/>
        <w:t>possuem com os misteriosos espíritos do fogo, que</w:t>
        <w:br/>
        <w:t>inclusive criaram os híbridos Gigantes chamados</w:t>
        <w:br/>
        <w:t>Kotan-Nukur. Algumas sacerdotisas do Povo de</w:t>
        <w:br/>
        <w:t>Pedra também possuem grandes conhecimentos no</w:t>
        <w:br/>
        <w:t>Fogo, assim como os seguidores da Chama</w:t>
        <w:br/>
        <w:t>Fantasma da tenebrita Chanthavy.</w:t>
        <w:br/>
        <w:t>Os rituais do Fogo acabam por causar</w:t>
        <w:br/>
        <w:t>cicatrizes, queimaduras e até mutilações em seus</w:t>
        <w:br/>
        <w:t>usuários, quando se descontrolam. As cores</w:t>
        <w:br/>
        <w:t>principais são o vermelho e o laranja, e as principais</w:t>
        <w:br/>
        <w:t>ferramentas são velas, incensos, fogueiras, brasas</w:t>
        <w:br/>
        <w:t>ou qualquer mecanismo de emissão ou criação de</w:t>
        <w:br/>
        <w:t>chamas, luz ou calor (como lâmpadas e ferros-depassar).</w:t>
        <w:br/>
        <w:t>Rituais</w:t>
        <w:br/>
        <w:t>Olhos Flamejantes (Entender Fogo 1)</w:t>
        <w:br/>
        <w:t>Os olhos do Mago brilham com chamas</w:t>
        <w:br/>
        <w:t>sobrenaturais, projetando um facho de luz que</w:t>
        <w:br/>
        <w:t>ilumina uma área de até 1,50m. Ao fixar os olhos</w:t>
        <w:br/>
        <w:t>em um objeto a até 20m, ele se incendiará após</w:t>
        <w:br/>
        <w:t>uma rodada completa.</w:t>
        <w:br/>
        <w:t>Shuriken de Fogo (Criar Fogo 2)</w:t>
        <w:br/>
        <w:t>Este ritual cria 2d6 shurikens formadas de</w:t>
        <w:br/>
        <w:t>fogo mágico que podem ser arremessadas como</w:t>
        <w:br/>
        <w:t>shurikens normais e causam 2d6 pontos de dano.</w:t>
        <w:br/>
        <w:t>Obviamente, a cada shuriken desaparece após</w:t>
        <w:br/>
        <w:t>atingir algo sólido.</w:t>
        <w:br/>
        <w:t>Asas Flamejantes (Controlar Fogo 3)</w:t>
        <w:br/>
        <w:t>Os braços do Mago se transformam em asas</w:t>
        <w:br/>
        <w:t>flamejantes, impedindo-o de segurar qualquer</w:t>
        <w:br/>
        <w:t>objeto. Eles poderá voar a uma velocidade de até</w:t>
        <w:br/>
        <w:t>AGI x 3, em km/h. As asas, caso usadas para ataque,</w:t>
        <w:br/>
        <w:t>causam 3d6 por Fogo/Calor. Existem raros</w:t>
        <w:br/>
        <w:t>membros Magos do Hwarang que conhecem este</w:t>
        <w:br/>
        <w:t>ritual, mas ele é muito comum entre os Anjos da</w:t>
        <w:br/>
        <w:t>casta Garuda.</w:t>
        <w:br/>
        <w:t>Leque de Amaterasu (Criar Fogo 3)</w:t>
        <w:br/>
        <w:t>Ao abrir 5 palitos como se eles formassem</w:t>
        <w:br/>
        <w:t>as hastes de um leque, chamas serão criadas e um</w:t>
        <w:br/>
        <w:t>verdadeiro leque flamejante ficará na mão do Mago.</w:t>
        <w:br/>
        <w:t>O leque causa 3d6 pontos de dano enquanto</w:t>
        <w:br/>
        <w:t>manejado. Se o Mago quiser, poderá arremessar</w:t>
        <w:br/>
        <w:t>cada palito, que funcionará como uma flecha de</w:t>
        <w:br/>
        <w:t>fogo que causará 1d6 caso ele acerte a mira.</w:t>
        <w:br/>
        <w:t>Punho do Vulcão (Criar Fogo 5)</w:t>
        <w:br/>
        <w:t>Este ritual permite ao Mago concentrar as</w:t>
        <w:br/>
        <w:t>chamas dos vulcões em uma de suas mãos. A mão</w:t>
        <w:br/>
        <w:t>se torna tão quente que seu mero toque pode</w:t>
        <w:br/>
        <w:t>incendiar objetos inflamáveis, e seus ataques com</w:t>
        <w:br/>
        <w:t>esta mão causam +2d6 por calor em qualquer alvo</w:t>
        <w:br/>
        <w:t>que não seja imune a chamas. Seu calor é alto o</w:t>
        <w:br/>
        <w:t>suficiente para derreter metal e transformar madeira</w:t>
        <w:br/>
        <w:t>em carvão após alguns segundos tocando o material.</w:t>
        <w:br/>
        <w:t>CAMINHO ELEMENTAL DO FOGO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Muitos acreditam que a Água é a origem de</w:t>
        <w:br/>
        <w:t>tudo na Terra, e os Magos das águas defendem esta</w:t>
        <w:br/>
        <w:t>tese com unhas e dentes. Todo o potencial da vida</w:t>
        <w:br/>
        <w:t>está neste elemento, que também filtra as impurezas</w:t>
        <w:br/>
        <w:t>e estabiliza os ambientes em que se encontram. Um</w:t>
        <w:br/>
        <w:t>Mago da Água será muito afetado por este Caminho</w:t>
        <w:br/>
        <w:t>em seu comportamento, tornando-se volúvel como</w:t>
        <w:br/>
        <w:t>água corrente, mas também intenso como uma</w:t>
        <w:br/>
        <w:t>cachoeira.</w:t>
        <w:br/>
        <w:t>Na Ásia, a liderança dos conhecimentos</w:t>
        <w:br/>
        <w:t>sobre as águas está dividida de maneira radical: os</w:t>
        <w:br/>
        <w:t>puros e flexíveis rituais dos deuses xinto na</w:t>
        <w:br/>
        <w:t>Sociedade do Oceano Escuro enfrentam os feitiços</w:t>
        <w:br/>
        <w:t>corruptores e perigosos da Ordem de Dagon e seus</w:t>
        <w:br/>
        <w:t>abissais terríveis. Um oceano pode ser um local</w:t>
        <w:br/>
        <w:t>perigoso mesmo aos marinheiros, mas torna-se</w:t>
        <w:br/>
        <w:t>ainda pior quando manipulado por estes Magos.</w:t>
        <w:br/>
        <w:t>Os usuários do Caminho da Água são muito</w:t>
        <w:br/>
        <w:t>versáteis, pois sabem manipular todos os estados</w:t>
        <w:br/>
        <w:t>físicos da água (do gelo ao vapor) e utilizam a</w:t>
        <w:br/>
        <w:t>umidade do ar como arma com a mesma facilidade</w:t>
        <w:br/>
        <w:t>com que a usam para curar e se defenderem. O azul</w:t>
        <w:br/>
        <w:t>é a cor óbvia dos praticantes deste Caminho, e as</w:t>
        <w:br/>
        <w:t>ferramentas ritualísticas são quase sempre</w:t>
        <w:br/>
        <w:t>invólucros de líquidos (cálices, caldeirões, garrafas)</w:t>
        <w:br/>
        <w:t>ou compostos líquidos (tintas, sangue, fluidos</w:t>
        <w:br/>
        <w:t>corporais).</w:t>
        <w:br/>
        <w:t>RITUAIS</w:t>
        <w:br/>
        <w:t>Permear (Entender Água 1)</w:t>
        <w:br/>
        <w:t>O Mago passa a controlar a água que flui</w:t>
        <w:br/>
        <w:t>em seu corpo, tornando-o algo mais úmido e</w:t>
        <w:br/>
        <w:t>gelatinoso. Com controle suficiente de seu corpo</w:t>
        <w:br/>
        <w:t>(teste Difícil de WILL), o Mago pode espremer-se</w:t>
        <w:br/>
        <w:t>e passar através de vãos estreitos como se fosse</w:t>
        <w:br/>
        <w:t>um invertebrado, embora tal processo seja cansativo</w:t>
        <w:br/>
        <w:t>e demorado.</w:t>
        <w:br/>
        <w:t>Fluidez do Sangue (Entender Água 3)</w:t>
        <w:br/>
        <w:t>O Mago instantaneamente dispersa sua</w:t>
        <w:br/>
        <w:t>energia mágica através de sua corrente sangüínea a</w:t>
        <w:br/>
        <w:t>cada molécula de seu ser. Assim, ele se torna tão</w:t>
        <w:br/>
        <w:t>fluido quando a água, e portanto, difícil de se atingir.</w:t>
        <w:br/>
        <w:t>Mesmo que seja mais difícil para o Mago moverse, ataques perfeitamente apontados simplesmente</w:t>
        <w:br/>
        <w:t>erram, balas e flechas atingem a parede atrás do</w:t>
        <w:br/>
        <w:t>mago sem ao menos feri-lo, etc.</w:t>
        <w:br/>
        <w:t>Tentáculos do Isonade (Criar Água 4)</w:t>
        <w:br/>
        <w:t>Com este ritual, o Mago transforma água</w:t>
        <w:br/>
        <w:t>em uma arma mortal: surge da palma de sua mão</w:t>
        <w:br/>
        <w:t>um tentáculo de água, que pode ser manipulado</w:t>
        <w:br/>
        <w:t>como um chicote líquido. O tentáculo é muito</w:t>
        <w:br/>
        <w:t>afiado, capaz de fatiar carne e metal com a mesma</w:t>
        <w:br/>
        <w:t>facilidade, causando 2d6 e ignorando 2 pontos no</w:t>
        <w:br/>
        <w:t>IP da vítima.</w:t>
        <w:br/>
        <w:t>Despertar do Sangue Místico (Entender</w:t>
        <w:br/>
        <w:t>Água 5)</w:t>
        <w:br/>
        <w:t>O Mago pode utilizar seu sangue de</w:t>
        <w:br/>
        <w:t>maneiras inacreditáveis ao tratá-lo como água. Ao</w:t>
        <w:br/>
        <w:t>espirrar sangue em um objeto, o Mago pode</w:t>
        <w:br/>
        <w:t>despertar o espírito que vive nele, tornando-o um</w:t>
        <w:br/>
        <w:t>Youkai. Ao espirrar sangue em um espírito, o Mago</w:t>
        <w:br/>
        <w:t>poderá congelar este espírito no lugar, retirando-o</w:t>
        <w:br/>
        <w:t>do mundo espiritual e fazendo-o cair inteiramente</w:t>
        <w:br/>
        <w:t>no mundo físico. Espíritos aprisionados desta</w:t>
        <w:br/>
        <w:t>maneira lembram bizarras estátuas de puro jade</w:t>
        <w:br/>
        <w:t>branco.</w:t>
        <w:br/>
        <w:t>Mil Pingos Mortais (Controlar Água 5)</w:t>
        <w:br/>
        <w:t>O Mago reúne a água do ar e do ambiente à</w:t>
        <w:br/>
        <w:t>volta em mil agulhas compridas (desde que o</w:t>
        <w:br/>
        <w:t>ambiente não esteja seco), lançando-as contra um</w:t>
        <w:br/>
        <w:t>alvo. Embora os pingos ataquem por todos os lados,</w:t>
        <w:br/>
        <w:t>eles não surgem do alto, permitindo à vítima a</w:t>
        <w:br/>
        <w:t>chance de escapar caso salte alto o suficiente. Caso</w:t>
        <w:br/>
        <w:t>sofra o ataque, sofrerá 3d6+6 pontos de dano.</w:t>
        <w:br/>
        <w:t>CAMINHO ELEMENTAL DA AGUA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Muito raro na Ásia, o Caminho do Ar é</w:t>
        <w:br/>
        <w:t>relativo ao próprio clima e às propriedades da</w:t>
        <w:br/>
        <w:t>atmosfera, seja no caso de fenômenos naturais, seja</w:t>
        <w:br/>
        <w:t>na ligação dos corpos à atmosfera. Um simples</w:t>
        <w:br/>
        <w:t>movimento de mãos pode mover ar suficiente para</w:t>
        <w:br/>
        <w:t>criar um furacão no outro lado do mundo, e a</w:t>
        <w:br/>
        <w:t>ausência de ar pode devastar um ser vivo</w:t>
        <w:br/>
        <w:t>despreparado.</w:t>
        <w:br/>
        <w:t>Os poderosos rituais do Ar são muito</w:t>
        <w:br/>
        <w:t>utilizados pelos xamãs da Irmandade da Estrela, e</w:t>
        <w:br/>
        <w:t>portanto possuem usos muito macabros. Sabe-se</w:t>
        <w:br/>
        <w:t>de Anjos de Amaterasu que utilizam rituais menos</w:t>
        <w:br/>
        <w:t>profanos, mas ainda assim lidam com os ventos</w:t>
        <w:br/>
        <w:t>divinos da destruição. Os Caminhos Secundários,</w:t>
        <w:br/>
        <w:t>entretanto, tornam-se opções bem vindas como</w:t>
        <w:br/>
        <w:t>forma de Ritual, de conhecimento geral nos 28</w:t>
        <w:br/>
        <w:t>Palácios Lunares.</w:t>
        <w:br/>
        <w:t>Como a maioria dos usuários do Caminho</w:t>
        <w:br/>
        <w:t>Ar fazem parte da macabra Irmandade da Estrela,</w:t>
        <w:br/>
        <w:t>é considerado comum que sejam todos reservados</w:t>
        <w:br/>
        <w:t>e fatalistas. Os ventos pestilentos - símbolo da</w:t>
        <w:br/>
        <w:t>Irmandade da Estrela - são um grande mal nas</w:t>
        <w:br/>
        <w:t>regiões onde são manipulados. O verde e o branco</w:t>
        <w:br/>
        <w:t>são cores comuns para os usuários do Ar, e as</w:t>
        <w:br/>
        <w:t>ferramentas de Magia costumam ser leques,</w:t>
        <w:br/>
        <w:t>incensos, pequenas armas pontiagudas como</w:t>
        <w:br/>
        <w:t>punhais e flechas, e faixas que possam ficar</w:t>
        <w:br/>
        <w:t>esvoaçando.</w:t>
        <w:br/>
        <w:t>RITUAIS</w:t>
        <w:br/>
        <w:t>Ecos no Vento (Criar Ar 1)</w:t>
        <w:br/>
        <w:t>Quando realizado o ritual, uma pequena</w:t>
        <w:br/>
        <w:t>mensagem será embutida em uma área, sem se</w:t>
        <w:br/>
        <w:t>revelar até que alguém adentre neste local.</w:t>
        <w:br/>
        <w:t>Importante ressaltar que a pessoa capaz de ouvir</w:t>
        <w:br/>
        <w:t>tal mensagem pode ser alguém específico definido</w:t>
        <w:br/>
        <w:t>pelo Mago no momento da realização do ritual. Até</w:t>
        <w:br/>
        <w:t>dez palavras podem ser contidas na mensagem.</w:t>
        <w:br/>
        <w:t>Golpe de Ar (Criar Ar 2)</w:t>
        <w:br/>
        <w:t>Este ritual cria uma “lança” de ar</w:t>
        <w:br/>
        <w:t>concentrado que ruma em alta velocidade contra</w:t>
        <w:br/>
        <w:t>um alvo, obrigando-o a um teste de AGI para não</w:t>
        <w:br/>
        <w:t>ser derrubado e um de WILL para não ficar</w:t>
        <w:br/>
        <w:t>atordoado por 1d4 rodadas. Basta um pequeno</w:t>
        <w:br/>
        <w:t>pedaço de papel lançado contra o alvo, que a rajada</w:t>
        <w:br/>
        <w:t>de vento se lançará na mesma direção. A Irmandade</w:t>
        <w:br/>
        <w:t>da Estrela possui a capacidade de realizar este</w:t>
        <w:br/>
        <w:t>Ritual, mas sua maestria é fruto dos estudos dos</w:t>
        <w:br/>
        <w:t>Punhos Harmoniosos.</w:t>
        <w:br/>
        <w:t>Distrações do Vento (Controlar Ar 2)</w:t>
        <w:br/>
        <w:t>O Mago invoca um espírito do ar de</w:t>
        <w:br/>
        <w:t>personalidade brincalhona, que irá distrair um alvo</w:t>
        <w:br/>
        <w:t>com suas demonstrações acrobáticas e truques,</w:t>
        <w:br/>
        <w:t>mesmo que não saiba que estará atrapalhando</w:t>
        <w:br/>
        <w:t>alguém. A vítima recebe uma penalidade de -10%</w:t>
        <w:br/>
        <w:t>enquanto o espírito continuar na área.</w:t>
        <w:br/>
        <w:t>Grilhões de Vento (Controlar Ar 3)</w:t>
        <w:br/>
        <w:t>O Mago invoca alguns espíritos do vento</w:t>
        <w:br/>
        <w:t>que se agarrarão ao alvo, impedindo-o de realizar</w:t>
        <w:br/>
        <w:t>seus movimentos com liberdade. Seu deslocamento</w:t>
        <w:br/>
        <w:t>sobre o solo será reduzido pela metade, e qualquer</w:t>
        <w:br/>
        <w:t>tentativa de movimentos rápidos e vigorosos exigirá</w:t>
        <w:br/>
        <w:t>uma Disputa de FR x XD, sendo que X equivale ao</w:t>
        <w:br/>
        <w:t>Focus do Mago em Ar.</w:t>
        <w:br/>
        <w:t>Vento da Convocação (Criar Ar 5)</w:t>
        <w:br/>
        <w:t>O Mago cria uma mensagem de até 25</w:t>
        <w:br/>
        <w:t>palavras que será levada pelo vento e sussurrada</w:t>
        <w:br/>
        <w:t>para todas as pessoas especificadas pelo Mago. O</w:t>
        <w:br/>
        <w:t>vento percorrerá todo o espaço necessário até cada</w:t>
        <w:br/>
        <w:t>alvo em uma velocidade que poderá variar entre</w:t>
        <w:br/>
        <w:t>5km/h até 20km/h, de acordo com a vontade do</w:t>
        <w:br/>
        <w:t>Mago.</w:t>
        <w:br/>
        <w:t>CAMINHO ELEMENTAL DO AR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O mundo é uma grande massa de rochas e</w:t>
        <w:br/>
        <w:t>terra compactos pela ação gravitacional, que</w:t>
        <w:br/>
        <w:t>permite aos seres vivos ter um apoio para ter onde</w:t>
        <w:br/>
        <w:t>viver. Os Magos da Terra sabem do poder que a</w:t>
        <w:br/>
        <w:t>própria terra tem sobre a existência, e têm a</w:t>
        <w:br/>
        <w:t>capacidade de influenciar esta ligação do homem</w:t>
        <w:br/>
        <w:t>ao barro, aos cristais e à terra fértil. Um terreno</w:t>
        <w:br/>
        <w:t>onde poderia crescer uma lavoura próspera podem</w:t>
        <w:br/>
        <w:t>também gerar um abismo mortal, assim como</w:t>
        <w:br/>
        <w:t>também é a fonte das riquezas minerais tão valiosas</w:t>
        <w:br/>
        <w:t>à Humanidade.</w:t>
        <w:br/>
        <w:t>O Povo de Pedra é especialista nesta</w:t>
        <w:br/>
        <w:t>manipulação, tendo surgido de uma terra distante e</w:t>
        <w:br/>
        <w:t>estabelecendo-se na Ásia há muito tempo. Apesar</w:t>
        <w:br/>
        <w:t>de rígidos e misteriosos, os Magos que aprenderam</w:t>
        <w:br/>
        <w:t>o Caminho Terra com o mítico Povo de Pedra</w:t>
        <w:br/>
        <w:t>possuem grande senso comum, entendendo a razão</w:t>
        <w:br/>
        <w:t>de existência dos seres e inclusive preocupando-se</w:t>
        <w:br/>
        <w:t>com o equilíbrio na Terra.</w:t>
        <w:br/>
        <w:t>A Magia da Terra é de grande utilidade</w:t>
        <w:br/>
        <w:t>quando utilizada por um místico criativo, que saberá</w:t>
        <w:br/>
        <w:t>tirar proveito das profundezas da Terra, do</w:t>
        <w:br/>
        <w:t>potencial vital contido no barro, das energias</w:t>
        <w:br/>
        <w:t>arcanas que percorrem o solo, e da fúria sísmica</w:t>
        <w:br/>
        <w:t>que cria terremotos e erupções vulcânicas. Itens</w:t>
        <w:br/>
        <w:t>comuns utilizados em feitiços da Terra são gemas</w:t>
        <w:br/>
        <w:t>e pedras especiais, sal, areia fina e tabuletas de</w:t>
        <w:br/>
        <w:t>barro.</w:t>
        <w:br/>
        <w:t>RITUAIS</w:t>
        <w:br/>
        <w:t>Armadura de Areia (Criar Terra 2)</w:t>
        <w:br/>
        <w:t>Com este ritual, o Mago é coberto com uma</w:t>
        <w:br/>
        <w:t>camada compacta de areia, fornecendo uma</w:t>
        <w:br/>
        <w:t>proteção adicional. Embora seja muito eficaz (IP</w:t>
        <w:br/>
        <w:t>+4), é difícil mantê-la por muito tempo (exige o</w:t>
        <w:br/>
        <w:t>gasto de 1 PM a cada duas rodadas).</w:t>
        <w:br/>
        <w:t>Rocha Canora (Controlar Terra 3)</w:t>
        <w:br/>
        <w:t>Com um grito, o chão aos pés do Mago é</w:t>
        <w:br/>
        <w:t>atingido pelo som e cria uma força sísmica capaz</w:t>
        <w:br/>
        <w:t>de levar terra, rochas e areia ao ar, atingindo</w:t>
        <w:br/>
        <w:t>criaturas por onde passa. Qualquer criatura recebe</w:t>
        <w:br/>
        <w:t>3d6 de dano. Este ritual não funciona se o Mago</w:t>
        <w:br/>
        <w:t>estiver sobre uma superfície de completo metal ou</w:t>
        <w:br/>
        <w:t>madeira.</w:t>
        <w:br/>
        <w:t>Aplacar o Dragão da Terra (Entender</w:t>
        <w:br/>
        <w:t>Terra 3)</w:t>
        <w:br/>
        <w:t>Ao entoar cânticos aos espíritos da terra,</w:t>
        <w:br/>
        <w:t>rochas e madeira, o Mago poderá ser gentilmente</w:t>
        <w:br/>
        <w:t>abraçado por estes espíritos. Ele afundará na terra,</w:t>
        <w:br/>
        <w:t>ou poderá atravessar uma parede ou qualquer outro</w:t>
        <w:br/>
        <w:t>obstáculo físico. Caso o Mago saiba nadar, ele</w:t>
        <w:br/>
        <w:t>poderá se mover pela terra e rochas como se</w:t>
        <w:br/>
        <w:t>estivesse nadando em uma piscina ou lago comum.</w:t>
        <w:br/>
        <w:t>Câmara do Vazio (Criar Terra 4)</w:t>
        <w:br/>
        <w:t>Este ritual prende o alvo dentro de um domo</w:t>
        <w:br/>
        <w:t>de terra auto-regenerativo. O Mago será capaz de</w:t>
        <w:br/>
        <w:t>absorver a energia mágica de qualquer ser preso</w:t>
        <w:br/>
        <w:t>no domo (1 PM a cada 3 rodadas). A própria energia</w:t>
        <w:br/>
        <w:t>do Mago é distribuída pelo domo, mas não</w:t>
        <w:br/>
        <w:t>igualmente: Na região situada às costas da vítima,</w:t>
        <w:br/>
        <w:t>a energia mágica é falha, tornando este ponto</w:t>
        <w:br/>
        <w:t>vulnerável para o ritual ser desfeito.</w:t>
        <w:br/>
        <w:t>Criação do Shishio (Criar/Controlar</w:t>
        <w:br/>
        <w:t>Terra 5)</w:t>
        <w:br/>
        <w:t>O ritual anima a estátua de um Shishio (leão</w:t>
        <w:br/>
        <w:t>atroz celestial). O Shishio tem todos os Atributos</w:t>
        <w:br/>
        <w:t>Físicos em 5D, INT e WILL em 1D, e PER e CAR</w:t>
        <w:br/>
        <w:t>em 3D. Os Shishios geralmente guardam templos</w:t>
        <w:br/>
        <w:t>muito sagrados e detentores de itens mágicos muito</w:t>
        <w:br/>
        <w:t>poderosos.</w:t>
        <w:br/>
        <w:t>CAMINHO ELEMENTAL DA TERRA</w:t>
      </w:r>
    </w:p>
    <w:p>
      <w:r>
        <w:br w:type="page"/>
      </w:r>
    </w:p>
    <w:p>
      <w:pPr>
        <w:pStyle w:val="Heading1"/>
      </w:pPr>
      <w:r>
        <w:t>Página 13</w:t>
      </w:r>
    </w:p>
    <w:p>
      <w:r>
        <w:t>A luz é responsável por proporcionar a visão</w:t>
        <w:br/>
        <w:t>aos seres, e por isso mesmo os Magos da Luz são</w:t>
        <w:br/>
        <w:t>considerados grandes ilusionistas e seres furtivos.</w:t>
        <w:br/>
        <w:t>Toda forma de enganar ou confundir a percepção</w:t>
        <w:br/>
        <w:t>de um alvo é tratado com o Caminho Luz, por</w:t>
        <w:br/>
        <w:t>místicos com criatividade suficiente. Este é um</w:t>
        <w:br/>
        <w:t>efeito singelo da luz, mas não se pode esquecer da</w:t>
        <w:br/>
        <w:t>capacidade que a luz intensa tem de gerar desertos,</w:t>
        <w:br/>
        <w:t>afastar o mal, e até causar danos a um ser vivo,</w:t>
        <w:br/>
        <w:t>como a desidratação e a insolação. Uma tênue linha</w:t>
        <w:br/>
        <w:t>de luz concentrada é capaz de cortar o mais puro</w:t>
        <w:br/>
        <w:t>aço como uma faca atravessa a manteiga.</w:t>
        <w:br/>
        <w:t>Dois grandes e importantes grupos mantém</w:t>
        <w:br/>
        <w:t>os principais conhecimentos sobre a Luz no Oriente:</w:t>
        <w:br/>
        <w:t>a Sociedade do Lótus Branco e os Wu Lung.</w:t>
        <w:br/>
        <w:t>Enquanto os membros do Lótus Branco utilizam a</w:t>
        <w:br/>
        <w:t>Luz como forma de combater as ameaças na Terra</w:t>
        <w:br/>
        <w:t>e purificar o ambiente contra o mal, os Dragões</w:t>
        <w:br/>
        <w:t>das Sombras o usam para amedrontar e punir com</w:t>
        <w:br/>
        <w:t>os raios, tempestades e o calor do Sol. Fora estes</w:t>
        <w:br/>
        <w:t>dois grupos da Ásia, o único lugar onde se pode</w:t>
        <w:br/>
        <w:t>encontrar com razoável facilidade Magos da Luz é</w:t>
        <w:br/>
        <w:t>na Índia, onde este Caminho é admitido como os</w:t>
        <w:br/>
        <w:t>ocidentais fazem.</w:t>
        <w:br/>
        <w:t>Como já foi dito, os poderes ilusórios da</w:t>
        <w:br/>
        <w:t>Luz são imensos, mas a visão também está</w:t>
        <w:br/>
        <w:t>relacionada à clarividência e ao passado,</w:t>
        <w:br/>
        <w:t>representando os dois lados da moeda: o</w:t>
        <w:br/>
        <w:t>desaparecimento e a detecção. Os objetos mais</w:t>
        <w:br/>
        <w:t>utilizados em rituais de Luz são itens feitos de vidro</w:t>
        <w:br/>
        <w:t>ou outro material transparente, lentes e lupas, bolas</w:t>
        <w:br/>
        <w:t>de cristal e espelhos ou outras superfícies reflexivas.</w:t>
        <w:br/>
        <w:t>RITUAIS</w:t>
        <w:br/>
        <w:t>Leque Cromático (Criar Luz 1)</w:t>
        <w:br/>
        <w:t>Muito utilizado nas apresentações artísticas</w:t>
        <w:br/>
        <w:t>dos performáticos Wu Lung, este ritual permite que</w:t>
        <w:br/>
        <w:t>todos os movimentos circulares que o Mago realizar</w:t>
        <w:br/>
        <w:t>sejam acompanhados de um rastro de luzes e faíscas</w:t>
        <w:br/>
        <w:t>de diversas cores, em todas as intensidades</w:t>
        <w:br/>
        <w:t>desejadas pelo Mago. Um uso interessante para este</w:t>
        <w:br/>
        <w:t>ritual é para afastar-se de ameaças: caso deseje uma</w:t>
        <w:br/>
        <w:t>intensidade de luz muito forte, todos na área</w:t>
        <w:br/>
        <w:t>deverão realizar um teste de PER para não ficarem</w:t>
        <w:br/>
        <w:t>cegos por 1d6 rodadas.</w:t>
        <w:br/>
        <w:t>Beijo das Estrelas Cadentes (Criar Luz</w:t>
        <w:br/>
        <w:t>2)</w:t>
        <w:br/>
        <w:t>Quando o Mago realiza este ritual, seu toque</w:t>
        <w:br/>
        <w:t>inflige o poder da luz dos cometas e estrelas</w:t>
        <w:br/>
        <w:t>cadentes em seus inimigos. Um Mago usando este</w:t>
        <w:br/>
        <w:t>feitiço pode absorver a luz ambiente, escurecendo</w:t>
        <w:br/>
        <w:t>o local e armazenando a luz até o momento em que</w:t>
        <w:br/>
        <w:t>ele quiser liberá-la, causando um clarão cegante e</w:t>
        <w:br/>
        <w:t>o dano de 1d6 quando tocar o objeto ou criatura.</w:t>
        <w:br/>
        <w:t>Carícia das Estrelas Cadentes (Criar</w:t>
        <w:br/>
        <w:t>Luz 3)</w:t>
        <w:br/>
        <w:t>Este ritual é similar ao Beijo das Estrelas</w:t>
        <w:br/>
        <w:t>Cadentes mencionado acima, mas o Mago não</w:t>
        <w:br/>
        <w:t>precisa mais tocar seu alvo - ele pode simplesmente</w:t>
        <w:br/>
        <w:t>lançar um facho de luz concentrada a uma pequena</w:t>
        <w:br/>
        <w:t>distância dele, causando 2d6 e cegando o alvo.</w:t>
        <w:br/>
        <w:t>Caleidoscópio (Controlar Luz 3)</w:t>
        <w:br/>
        <w:t>Uma das maiores armas dos Magos da Luz</w:t>
        <w:br/>
        <w:t>membros do Wu Lung, este ritual cria um padrão</w:t>
        <w:br/>
        <w:t>estonteante de luz e sombras que rodeia o Mago de</w:t>
        <w:br/>
        <w:t>modo que ele seja extremamente difícil de ser</w:t>
        <w:br/>
        <w:t>enxergado. Todas as tentativas de atingi-lo</w:t>
        <w:br/>
        <w:t>receberão imediatamente uma penalidade de -15%,</w:t>
        <w:br/>
        <w:t>enquanto o próprio Mago recebe +15% para atingir</w:t>
        <w:br/>
        <w:t>qualquer alvo à volta, devido à ótima iluminação e</w:t>
        <w:br/>
        <w:t>delineação do local a partir de onde o Mago está.</w:t>
        <w:br/>
        <w:t>Brilho dos Olhos (Controlar Luz 4)</w:t>
        <w:br/>
        <w:t>Os olhos do Mago adquirem um brilho</w:t>
        <w:br/>
        <w:t>intenso de uma única cor, enquanto ele passa a</w:t>
        <w:br/>
        <w:t>enxergar freqüências vibratórias de luz antes</w:t>
        <w:br/>
        <w:t>impossíveis (infravermelho, ultravioleta,</w:t>
        <w:br/>
        <w:t>microondas) e também pode enxergar através de</w:t>
        <w:br/>
        <w:t>objetos (visão penetrante). A cada rodada o Mago</w:t>
        <w:br/>
        <w:t>deverá passar em um teste de WILL para continuar</w:t>
        <w:br/>
        <w:t>com estas capacidades, perdendo-as no momento</w:t>
        <w:br/>
        <w:t>em que falhar no teste; um efeito colateral é que,</w:t>
        <w:br/>
        <w:t>na rodada em que ele perde as capacidades, a luz é</w:t>
        <w:br/>
        <w:t>expelida de seus olhos como uma rajada luminosa</w:t>
        <w:br/>
        <w:t>intensa, que causa 4d6 em qualquer coisa que</w:t>
        <w:br/>
        <w:t>estiver à frente.</w:t>
        <w:br/>
        <w:t>CAMINHO ELEMENTAL DA LUZ</w:t>
      </w:r>
    </w:p>
    <w:p>
      <w:r>
        <w:br w:type="page"/>
      </w:r>
    </w:p>
    <w:p>
      <w:pPr>
        <w:pStyle w:val="Heading1"/>
      </w:pPr>
      <w:r>
        <w:t>Página 14</w:t>
      </w:r>
    </w:p>
    <w:p>
      <w:r>
        <w:t>O Caminho da força da natureza mais temida</w:t>
        <w:br/>
        <w:t>pelo Homem: a escuridão. A ausência de um ponto</w:t>
        <w:br/>
        <w:t>de referência, onde os outros sentidos se aguçam</w:t>
        <w:br/>
        <w:t>para todo som, cheiro ou objeto próximo. A fonte</w:t>
        <w:br/>
        <w:t>do temor na hora de dormir, e o anúncio dos maus</w:t>
        <w:br/>
        <w:t>tempos, tudo isto está contido no Caminho das</w:t>
        <w:br/>
        <w:t>Trevas.</w:t>
        <w:br/>
        <w:t>Há quatro ordens místicas que lidam com</w:t>
        <w:br/>
        <w:t>as sombras, embora sejam conhecimentos muito</w:t>
        <w:br/>
        <w:t>restritos na Ásia. A Liga das Sombras é a mais</w:t>
        <w:br/>
        <w:t>poderosa, pois lida com os maiores deuses negros</w:t>
        <w:br/>
        <w:t>esquecidos, porém presentes nos piores pesadelos</w:t>
        <w:br/>
        <w:t>do ser humano. A Nuvem Negra a utiliza como</w:t>
        <w:br/>
        <w:t>forma de apodrecer e gerar decadência onde atuam.</w:t>
        <w:br/>
        <w:t>O Dalou’laoshi é o grupo mais moderado,</w:t>
        <w:br/>
        <w:t>utilizando-o para lidar com os espíritos maus que</w:t>
        <w:br/>
        <w:t>atacam suas habitações, de maneira a aprisioná-los</w:t>
        <w:br/>
        <w:t>e usá-los como escravos. O Clã Lin Kuei</w:t>
        <w:br/>
        <w:t>potencializa as sombras como uma arma para seus</w:t>
        <w:br/>
        <w:t>guerreiros, assassinando e encobrindo informações</w:t>
        <w:br/>
        <w:t>para que a existência de seus membros nunca possa</w:t>
        <w:br/>
        <w:t>ser detectada.</w:t>
        <w:br/>
        <w:t>Como pode-se observar, o perigo de se lidar</w:t>
        <w:br/>
        <w:t>com as Trevas é tão grande quanto lidar com o</w:t>
        <w:br/>
        <w:t>Fogo. Entretanto, o Fogo pode acabar com o corpo</w:t>
        <w:br/>
        <w:t>físico, mas as Trevas destrói a mente e a alma de</w:t>
        <w:br/>
        <w:t>seu praticante. Deste modo, um caminho sem volta.</w:t>
        <w:br/>
        <w:t>Os itens místicos para a realização de rituais das</w:t>
        <w:br/>
        <w:t>Trevas costumam ser tinta nanquim, carvão,</w:t>
        <w:br/>
        <w:t>grandes panos negros, câmaras escuras de</w:t>
        <w:br/>
        <w:t>fotografia e fumaça enegrecida de materiais tóxicos.</w:t>
        <w:br/>
        <w:t>RITUAIS</w:t>
        <w:br/>
        <w:t>Sinais Secretos (Entender Trevas 1)</w:t>
        <w:br/>
        <w:t>Este ritual permite ao Mago se comunicar</w:t>
        <w:br/>
        <w:t>com um alvo dentro do campo de visão usando</w:t>
        <w:br/>
        <w:t>linguagem não-verbal. Ou seja, ele poderá</w:t>
        <w:br/>
        <w:t>transmitir uma mensagem de até 25 palavras com</w:t>
        <w:br/>
        <w:t>um simples movimento de mãos, posicionamento</w:t>
        <w:br/>
        <w:t>de um objeto sobre a mesa, erguendo uma</w:t>
        <w:br/>
        <w:t>sobrancelha, etc, de modo que o alvo compreenderá</w:t>
        <w:br/>
        <w:t>perfeitamente a mensagem. Este ritual é utilizado</w:t>
        <w:br/>
        <w:t>para transmitir as missões aos membros do Kirrin</w:t>
        <w:br/>
        <w:t>de Ouro e Jade.</w:t>
        <w:br/>
        <w:t>Correr nas Sombras (Entender Trevas</w:t>
        <w:br/>
        <w:t>1)</w:t>
        <w:br/>
        <w:t>Este Ritual permite ao Mago mover-se sob</w:t>
        <w:br/>
        <w:t>um véu de energia Yin muito forte e escura,</w:t>
        <w:br/>
        <w:t>permitindo-lhe mesclar-se à escuridão, e deste</w:t>
        <w:br/>
        <w:t>modo tornando-o invisível enquanto estiver em</w:t>
        <w:br/>
        <w:t>meio às sombras. Estando no escuro, o Mago</w:t>
        <w:br/>
        <w:t>poderá mover-se sem ser visto mesmo em meio a</w:t>
        <w:br/>
        <w:t>uma multidão.</w:t>
        <w:br/>
        <w:t>Névoa Negra (Criar Trevas 2)</w:t>
        <w:br/>
        <w:t>O Mago com este Nível possui controle</w:t>
        <w:br/>
        <w:t>suficiente sobre o poder das trevas para liberar uma</w:t>
        <w:br/>
        <w:t>nuvem de sombras que cega a todos os seres</w:t>
        <w:br/>
        <w:t>atingidos pela nuvem. A nuvem de sombras sai da</w:t>
        <w:br/>
        <w:t>boca do mago, como se ele expirasse ou mesmo</w:t>
        <w:br/>
        <w:t>regurgitasse as trevas. Seres vivos ficam cegados</w:t>
        <w:br/>
        <w:t>por um número de rodadas igual ao Focus do Mago</w:t>
        <w:br/>
        <w:t>em Trevas.</w:t>
        <w:br/>
        <w:t>Imitação da Sombra (Controlar Trevas</w:t>
        <w:br/>
        <w:t>3)</w:t>
        <w:br/>
        <w:t>Este ritual permite ao Mago controlar sua</w:t>
        <w:br/>
        <w:t>própria sombra e fundi-la à sombra de uma vítima.</w:t>
        <w:br/>
        <w:t>Este acontecimento liga os movimentos do Mago à</w:t>
        <w:br/>
        <w:t>vítima, de modo que o alvo é forçado a realizar</w:t>
        <w:br/>
        <w:t>qualquer movimento que o mago faça. A sombra</w:t>
        <w:br/>
        <w:t>do Mago poderá assumir qualquer forma possível,</w:t>
        <w:br/>
        <w:t>mas sua área de cobertura sempre terá o mesmo</w:t>
        <w:br/>
        <w:t>valor.</w:t>
        <w:br/>
        <w:t>Sufocamento Sombrio (Controlar Trevas</w:t>
        <w:br/>
        <w:t>5)</w:t>
        <w:br/>
        <w:t>Após capturar a sombra do oponente, o</w:t>
        <w:br/>
        <w:t>Mago poderá completar o ritual estendendo sua</w:t>
        <w:br/>
        <w:t>sombra para dentro da garganta da vítima,</w:t>
        <w:br/>
        <w:t>asfixiando-a até a morte.</w:t>
        <w:br/>
        <w:t>CAMINHO ELEMENTAL DAS TREVAS</w:t>
      </w:r>
    </w:p>
    <w:p>
      <w:r>
        <w:br w:type="page"/>
      </w:r>
    </w:p>
    <w:p>
      <w:pPr>
        <w:pStyle w:val="Heading1"/>
      </w:pPr>
      <w:r>
        <w:t>Página 15</w:t>
      </w:r>
    </w:p>
    <w:p>
      <w:r>
        <w:t>Causador de grandes debates dentro dos 28</w:t>
        <w:br/>
        <w:t>Palácios Lunares, o Caminho da Madeira é</w:t>
        <w:br/>
        <w:t>encarado no Hermetismo Hindu e em todo o</w:t>
        <w:br/>
        <w:t>Ocidente como um Caminho Vital, sob o nome de</w:t>
        <w:br/>
        <w:t>Plantas. Já para o Tao, a Madeira é um verdadeiro</w:t>
        <w:br/>
        <w:t>elemento integrante da natureza, e pode ser criado</w:t>
        <w:br/>
        <w:t>e manipulado com a mesma complexidade que se</w:t>
        <w:br/>
        <w:t>lida com água, fogo, terra ou ar. Todo terreno possui</w:t>
        <w:br/>
        <w:t>vida vegetal macroscópica ou microscópica, e</w:t>
        <w:br/>
        <w:t>ambas são controladas por este Caminho.</w:t>
        <w:br/>
        <w:t>Há uma única ordem com grande</w:t>
        <w:br/>
        <w:t>conhecimento sobre a Madeira, e é o Zi Guang.</w:t>
        <w:br/>
        <w:t>Seus membros são grandes guardiões da natureza</w:t>
        <w:br/>
        <w:t>e espíritos das florestas, repletos de contatos</w:t>
        <w:br/>
        <w:t>principalmente no Império de Jade. Estes seres</w:t>
        <w:br/>
        <w:t>meio-homem, meio-dríade, são muito preocupados</w:t>
        <w:br/>
        <w:t>com o bem-estar coletivo e com o uso das plantas</w:t>
        <w:br/>
        <w:t>tanto para embelezar um local como para protegêlo contra a poluição, ameaças de pragas e até contra</w:t>
        <w:br/>
        <w:t>outras forças da natureza, doando-se para gerar a</w:t>
        <w:br/>
        <w:t>sobrevivência dos outros. Há ainda um pequeno</w:t>
        <w:br/>
        <w:t>grupo de manipuladores da Madeira dentro da</w:t>
        <w:br/>
        <w:t>Katipunan, mas nem se comparam ao Zi Guang.</w:t>
        <w:br/>
        <w:t>Os Magos da Madeira podem lidar tanto</w:t>
        <w:br/>
        <w:t>com a matéria viva como também com a morta,</w:t>
        <w:br/>
        <w:t>moldando-a com a simples vontade qualquer objeto</w:t>
        <w:br/>
        <w:t>que contenha partes de plantas, como cordas,</w:t>
        <w:br/>
        <w:t>móveis e objetos de mão. Pelo uso constante da</w:t>
        <w:br/>
        <w:t>madeira, o ser humano é uma vítima potencial em</w:t>
        <w:br/>
        <w:t>qualquer lugar das armadilhas perfeitas que os</w:t>
        <w:br/>
        <w:t>Magos da Madeira sabem criar. Suas ferramentas</w:t>
        <w:br/>
        <w:t>ritualísticas costumam ser pedaços de plantas, como</w:t>
        <w:br/>
        <w:t>folhas, galhos, raízes, frutos, sementes, pétalas e</w:t>
        <w:br/>
        <w:t>até mesmo temperos e óleos vegetais.</w:t>
        <w:br/>
        <w:t>RITUAIS</w:t>
        <w:br/>
        <w:t>Brinquedo (Controlar Madeira 1)</w:t>
        <w:br/>
        <w:t>Para agradar a família real, os conselheiros</w:t>
        <w:br/>
        <w:t>Wu Lung costumavam criar grandes teatros de</w:t>
        <w:br/>
        <w:t>fantoches feitos de madeira e teatros de sombras.</w:t>
        <w:br/>
        <w:t>Este ritual dos Wu Lung permite que uma sombra</w:t>
        <w:br/>
        <w:t>humanóide seja fundida a um brinquedo de madeira</w:t>
        <w:br/>
        <w:t>(que não precisa ter a forma humana), animando</w:t>
        <w:br/>
        <w:t>este brinquedo por 3 anos. O brinquedo é frágil,</w:t>
        <w:br/>
        <w:t>mas pode voar caso simule algo alado. Sua utilidade</w:t>
        <w:br/>
        <w:t>é mais como espião e “alarme” para as crianças</w:t>
        <w:br/>
        <w:t>que protegem, que como assassinos ou guerreiros.</w:t>
        <w:br/>
        <w:t>Comer Cevada (Entender Madeira 2)</w:t>
        <w:br/>
        <w:t>Um dos feitiços básicos do Zi Guang,</w:t>
        <w:br/>
        <w:t>permite que o Mago e mais 1d6 pessoas se</w:t>
        <w:br/>
        <w:t>alimentem de qualquer material orgânico intragável</w:t>
        <w:br/>
        <w:t>(cevada pura, grama, terra) e retirem nutrientes do</w:t>
        <w:br/>
        <w:t>insumo. Mesmo o sabor será de algo aceitável a</w:t>
        <w:br/>
        <w:t>todos eles. Mesmo assim, veneno ainda agirá como</w:t>
        <w:br/>
        <w:t>veneno.</w:t>
        <w:br/>
        <w:t>Criação de Pelesit (Criar Madeira 2)</w:t>
        <w:br/>
        <w:t>O Mago cria um familiar com a forma de</w:t>
        <w:br/>
        <w:t>um grilo ou lagartixa humanóide chamado Pelesit.</w:t>
        <w:br/>
        <w:t>Uma mulher vai à floresta à noite antes da lua cheia,</w:t>
        <w:br/>
        <w:t>e, de costas para a Lua, entoa mantras e tenta agarrar</w:t>
        <w:br/>
        <w:t>sua própria sombra. Isto pode durar 3 noites: cedo</w:t>
        <w:br/>
        <w:t>ou tarde ela terá sucesso e seu corpo nunca mais</w:t>
        <w:br/>
        <w:t>produzirá sombra. Então uma criança aparecerá do</w:t>
        <w:br/>
        <w:t>meio do bambuzal e mostrará a língua para a</w:t>
        <w:br/>
        <w:t>mulher. Ele deve cortar a língua da criança, que</w:t>
        <w:br/>
        <w:t>então desaparecerá. Logo a língua se torna o Pelesit.</w:t>
        <w:br/>
        <w:t>De acordo com versões mais cruéis, a língua deve</w:t>
        <w:br/>
        <w:t>ser cortada do cadáver de uma criança exumada</w:t>
        <w:br/>
        <w:t>primogênita de uma mãe primogênita, e enterrada</w:t>
        <w:br/>
        <w:t>em encruzilhadas. Este grilo-vampiro é usado</w:t>
        <w:br/>
        <w:t>especialmente por mulheres ciumentas para ferir</w:t>
        <w:br/>
        <w:t>suas rivais ou os rivais de suas crianças.</w:t>
        <w:br/>
        <w:t>Nuvem da Lótus (Criar Madeira 3)</w:t>
        <w:br/>
        <w:t>Ao combinar sua energia mágica com a</w:t>
        <w:br/>
        <w:t>energia das plantas em volta, o Mago poderá liberar</w:t>
        <w:br/>
        <w:t>no ambiente uma grande nuvem de pólen. Todos</w:t>
        <w:br/>
        <w:t>que respirarem este pólen se tornarão entorpecidos,</w:t>
        <w:br/>
        <w:t>vagos e geralmente incoerentes, caso não passem</w:t>
        <w:br/>
        <w:t>em uma disputa de CON x 3D.</w:t>
        <w:br/>
        <w:t>Pele Espinhuda (Controlar Madeira 3)</w:t>
        <w:br/>
        <w:t>Espinhos de plantas começam a brotar da</w:t>
        <w:br/>
        <w:t>pele do Mago, permitindo-lhe causar até 2 pontos</w:t>
        <w:br/>
        <w:t>de dano a qualquer ser que encoste nele, ou mesmo</w:t>
        <w:br/>
        <w:t>1d6 contra criaturas que o ataquem com armas</w:t>
        <w:br/>
        <w:t>naturais ou ataques desarmados.</w:t>
        <w:br/>
        <w:t>CAMINHO ELEMENTAL/</w:t>
        <w:br/>
        <w:t>VITAL DA MADEIRA</w:t>
      </w:r>
    </w:p>
    <w:p>
      <w:r>
        <w:br w:type="page"/>
      </w:r>
    </w:p>
    <w:p>
      <w:pPr>
        <w:pStyle w:val="Heading1"/>
      </w:pPr>
      <w:r>
        <w:t>Página 16</w:t>
      </w:r>
    </w:p>
    <w:p>
      <w:r>
        <w:t>Muito debatido pelos estarrecidos Magos</w:t>
        <w:br/>
        <w:t>ocidentais, o Caminho Metal é considerado um</w:t>
        <w:br/>
        <w:t>simples desvio do Caminho Terra, fora da Ásia. Já</w:t>
        <w:br/>
        <w:t>no Oriente, o Metal adquire uma conotação muito</w:t>
        <w:br/>
        <w:t>mais intensa e ampla. Ele é a perfeição do</w:t>
        <w:br/>
        <w:t>movimento, a certeza de uma trilha, a resistência</w:t>
        <w:br/>
        <w:t>aliada à agilidade. Do metal são fabricadas as</w:t>
        <w:br/>
        <w:t>moedas de valor comercial, mas também as espadas</w:t>
        <w:br/>
        <w:t>que tiram vidas. As armações de metal sustentam</w:t>
        <w:br/>
        <w:t>grandes pesos e protegem contra os ataques mais</w:t>
        <w:br/>
        <w:t>intensos, da mesma forma que este metal conduz</w:t>
        <w:br/>
        <w:t>facilmente o calor e a eletricidade, como um</w:t>
        <w:br/>
        <w:t>catalisador das energias mais primordiais do</w:t>
        <w:br/>
        <w:t>Universo.</w:t>
        <w:br/>
        <w:t>Os Dragões de Metal são mestres neste</w:t>
        <w:br/>
        <w:t>Caminho, tendo sido os grandes professores na arte</w:t>
        <w:br/>
        <w:t>da forja e da metalurgia na Ásia. Recentemente, os</w:t>
        <w:br/>
        <w:t>avanços tecnológicos deram a eles poder</w:t>
        <w:br/>
        <w:t>inimaginável, com a liberdade de manipularem</w:t>
        <w:br/>
        <w:t>todas as máquinas à volta da sociedade moderna.</w:t>
        <w:br/>
        <w:t>Estes Magos veneram o metal em todos os seus</w:t>
        <w:br/>
        <w:t>tipos, mas o encaram como uma força selvagem e</w:t>
        <w:br/>
        <w:t>escondida que precisa ser manuseada por</w:t>
        <w:br/>
        <w:t>verdadeiros artistas. Suas criações são quase obras</w:t>
        <w:br/>
        <w:t>de arte, tratadas com extremo carinho.</w:t>
        <w:br/>
        <w:t>As principais ferramentas do passado eram</w:t>
        <w:br/>
        <w:t>o martelo e a bigorna, com torniquetes e alicates</w:t>
        <w:br/>
        <w:t>como apoio, além de outras ferramentas de</w:t>
        <w:br/>
        <w:t>carpintaria e alvenaria, junto a armas metálicas e</w:t>
        <w:br/>
        <w:t>moedas. Atualmente, controles remotos, telefones</w:t>
        <w:br/>
        <w:t>celulares e computadores são os principais itens</w:t>
        <w:br/>
        <w:t>ritualísticos destes Magos do Metal.</w:t>
        <w:br/>
        <w:t>RITUAIS</w:t>
        <w:br/>
        <w:t>Cadáver do Tigre Branco (Controlar</w:t>
        <w:br/>
        <w:t>Metal 2)</w:t>
        <w:br/>
        <w:t>O Mago força as partículas de metal da</w:t>
        <w:br/>
        <w:t>atmosfera a revesti-lo em uma fina película</w:t>
        <w:br/>
        <w:t>refletora. Assim, o Mago torna-se transparente e</w:t>
        <w:br/>
        <w:t>praticamente invisível, embora ainda possa ser</w:t>
        <w:br/>
        <w:t>detectado pelo tato e também pela baixa</w:t>
        <w:br/>
        <w:t>temperatura que estará à sua volta.</w:t>
        <w:br/>
        <w:t>Obediência do Metal (Criar Metal 3)</w:t>
        <w:br/>
        <w:t>O Mago do Metal, através da manipulação</w:t>
        <w:br/>
        <w:t>do próprio metal que existe dentro de si, pode fazer</w:t>
        <w:br/>
        <w:t>com que sua estrutura óssea se metalize e cresça</w:t>
        <w:br/>
        <w:t>como grandes peças metálicas para fora do corpo.</w:t>
        <w:br/>
        <w:t>Este feitiço permite então a ele transformar partes</w:t>
        <w:br/>
        <w:t>de seu esqueleto em todos os tipos imagináveis de</w:t>
        <w:br/>
        <w:t>ferramentas metálicas.</w:t>
        <w:br/>
        <w:t>Aríete Sutil de Shi Mei (Criar Metal 4)</w:t>
        <w:br/>
        <w:t>Shi Mei foi um poderoso membro dos</w:t>
        <w:br/>
        <w:t>Dragões de Metal que auxiliou na destruição de</w:t>
        <w:br/>
        <w:t>um palácio de um dos reis dos Reinos Combatentes.</w:t>
        <w:br/>
        <w:t>O ritual criado por ele convoca uma gigantesca</w:t>
        <w:br/>
        <w:t>coluna de metal ornamentado cuja ponta possui a</w:t>
        <w:br/>
        <w:t>face esculpida de um dos 12 animais do zodíaco</w:t>
        <w:br/>
        <w:t>chinês. O aríete flutua até 2m de altura, e</w:t>
        <w:br/>
        <w:t>movimenta-se em alta velocidade contra um alvo</w:t>
        <w:br/>
        <w:t>definido, causando 1d6 para cada 10m de distância</w:t>
        <w:br/>
        <w:t>do alvo (máximo de 8d6).</w:t>
        <w:br/>
        <w:t>Pele Metálica (Controlar Metal 5)</w:t>
        <w:br/>
        <w:t>Este ritual transforma a pele do mago em</w:t>
        <w:br/>
        <w:t>uma superfície metálica reluzente. O Mago recebe</w:t>
        <w:br/>
        <w:t>IP 4, mas também torna-se mais lento, sofrendo -</w:t>
        <w:br/>
        <w:t>20% em todos os testes relativos a AGI.</w:t>
        <w:br/>
        <w:t>Agulha Espiritual (Criar Metal 6)</w:t>
        <w:br/>
        <w:t>Ao arremessar uma agulha metálica no alvo</w:t>
        <w:br/>
        <w:t>incorpóreo (espírito, criatura em forma gasosa ou</w:t>
        <w:br/>
        <w:t>intangível), a agulha cravará no alvo, tornando-o</w:t>
        <w:br/>
        <w:t>perfeitamente físico e capaz de sofrer normalmente</w:t>
        <w:br/>
        <w:t>qualquer dano feito contra ele. O alvo não pode</w:t>
        <w:br/>
        <w:t>retirar a agulha, mas qualquer outra criatura poderá</w:t>
        <w:br/>
        <w:t>fazê-lo. O alvo não poderá utilizar nenhum poder</w:t>
        <w:br/>
        <w:t>que o torne intangível, que o teleporte ou que</w:t>
        <w:br/>
        <w:t>modifique sua estrutura corporal (como</w:t>
        <w:br/>
        <w:t>transformar-se em uma turba de ratos).</w:t>
        <w:br/>
        <w:t>CAMINHO ELEMENTAL DO METAL</w:t>
      </w:r>
    </w:p>
    <w:p>
      <w:r>
        <w:br w:type="page"/>
      </w:r>
    </w:p>
    <w:p>
      <w:pPr>
        <w:pStyle w:val="Heading1"/>
      </w:pPr>
      <w:r>
        <w:t>Página 17</w:t>
      </w:r>
    </w:p>
    <w:p>
      <w:r>
        <w:t>Outro alvo de berros histéricos e indignados</w:t>
        <w:br/>
        <w:t>dos Magos do Ocidente, o Caminho do Vazio</w:t>
        <w:br/>
        <w:t>sempre foi admirado no Oriente como o início e o</w:t>
        <w:br/>
        <w:t>fim de todos os elementos da natureza: o que surge</w:t>
        <w:br/>
        <w:t>quando todos são unidos, e o que resta quando todos</w:t>
        <w:br/>
        <w:t>são retirados. Por causa deste grande poder, o Vazio</w:t>
        <w:br/>
        <w:t>lida com a própria realidade e as leis que permitem</w:t>
        <w:br/>
        <w:t>a ordem cósmica, incluindo a Teoria da Magia. Um</w:t>
        <w:br/>
        <w:t>hábil Mago do Vazio manipula feitiços e Nodes com</w:t>
        <w:br/>
        <w:t>a mesma facilidade com que ergue ou derruba um</w:t>
        <w:br/>
        <w:t>castelo de areia.</w:t>
        <w:br/>
        <w:t>Três grandes forças contraditórias lidam</w:t>
        <w:br/>
        <w:t>com as principais capacidades do Vazio. O Clã Lin</w:t>
        <w:br/>
        <w:t>Kuei o utiliza para potencializar o surgimento das</w:t>
        <w:br/>
        <w:t>sombras e invocar mais facilmente a morte às</w:t>
        <w:br/>
        <w:t>vítimas. Já a Sociedade do Lótus Branco o estuda</w:t>
        <w:br/>
        <w:t>e venera como uma força cósmica que guia seus</w:t>
        <w:br/>
        <w:t>estudiosos e permite que adquiram os grandes</w:t>
        <w:br/>
        <w:t>conhecimentos dos seres que já existiram e mesmo</w:t>
        <w:br/>
        <w:t>os que ainda existirão. Os Wu Lung o manipulam</w:t>
        <w:br/>
        <w:t>com arrogância e com uma facilidade admirável,</w:t>
        <w:br/>
        <w:t>adquirida com os ensinamentos dos invencíveis</w:t>
        <w:br/>
        <w:t>Dragões Orientais.</w:t>
        <w:br/>
        <w:t>Embora seja chamado também de Éter ou</w:t>
        <w:br/>
        <w:t>Céu, o Vazio tem como símbolo a cor negra, por</w:t>
        <w:br/>
        <w:t>vezes com pontos brancos que simbolizam um céu</w:t>
        <w:br/>
        <w:t>noturno estrelado. Desenhos de redemoinhos ou</w:t>
        <w:br/>
        <w:t>estrelas de nove pontas são muito usados pelos</w:t>
        <w:br/>
        <w:t>Magos do Vazio, assim como círculos vazios. As</w:t>
        <w:br/>
        <w:t>ferramentas dos rituais do Vazio costumam ser</w:t>
        <w:br/>
        <w:t>objetos de medição ou referência, como relógios,</w:t>
        <w:br/>
        <w:t>bússolas, compassos, esquadros, mapas e esquemas</w:t>
        <w:br/>
        <w:t>pré-construídos (como tabuletas de Ouija,</w:t>
        <w:br/>
        <w:t>diagramas da Árvore da Vida, etc.).</w:t>
        <w:br/>
        <w:t>RITUAIS</w:t>
        <w:br/>
        <w:t>Sentir o Vazio (Entender Vazio 1)</w:t>
        <w:br/>
        <w:t>Esta é uma habilidade mágica fundamental</w:t>
        <w:br/>
        <w:t>do Vazio. É a primeira que o Mago aprende e</w:t>
        <w:br/>
        <w:t>permite a ele alcançar e sentir a camada invisível</w:t>
        <w:br/>
        <w:t>da realidade à volta num tipo de “projeção astral”.</w:t>
        <w:br/>
        <w:t>Na verdade, o Mago nunca chega a deixar seu</w:t>
        <w:br/>
        <w:t>corpo. Sua consciência sai, de certo modo, mas</w:t>
        <w:br/>
        <w:t>sempre estará conectada à âncora física (corpo).</w:t>
        <w:br/>
        <w:t>Caso esta conexão seja de algum modo quebrada,</w:t>
        <w:br/>
        <w:t>o Mago ficará perdido na realidade do Vazio com</w:t>
        <w:br/>
        <w:t>poucas esperanças de retorno.</w:t>
        <w:br/>
        <w:t>A cada meia-hora, o Mago deve testar WILL</w:t>
        <w:br/>
        <w:t>enquanto estiver na realidade do Vazio, mas perde</w:t>
        <w:br/>
        <w:t>5% no teste a cada meia-hora, cumulativamente.</w:t>
        <w:br/>
        <w:t>Este ritual permite as seguintes percepções:</w:t>
        <w:br/>
        <w:t>pensamentos (humanos ou de animais), emoções</w:t>
        <w:br/>
        <w:t>(humanas ou de animais), elementos que compõem</w:t>
        <w:br/>
        <w:t>uma pessoa, lugar ou coisa e como estão</w:t>
        <w:br/>
        <w:t>combinados, doença ou ferimento (a presença, a</w:t>
        <w:br/>
        <w:t>natureza dele relacionado aos elementos, etc) e</w:t>
        <w:br/>
        <w:t>fenômenos sobrenaturais (a presença). Usos simples</w:t>
        <w:br/>
        <w:t>deste ritual (como confirmar emoções) não sofrem</w:t>
        <w:br/>
        <w:t>penalidades, mas usos mais complexos (como</w:t>
        <w:br/>
        <w:t>discernir sentimentos ocultos) sim.</w:t>
        <w:br/>
        <w:t>Contemplar o Vazio (Controlar Vazio 2)</w:t>
        <w:br/>
        <w:t>Ao conhecer o paradoxo entre nada e tudo</w:t>
        <w:br/>
        <w:t>- e mais importante, percebendo seu lugar nisto -</w:t>
        <w:br/>
        <w:t>o Mago pode temporariamente aumentar o número</w:t>
        <w:br/>
        <w:t>de Pontos de Magia que ele pode gastar em uma</w:t>
        <w:br/>
        <w:t>rodada. Cada ponto no Focus do Vazio permite o</w:t>
        <w:br/>
        <w:t>gasto de 1 Ponto de Magia extra na rodada. Pontos</w:t>
        <w:br/>
        <w:t>de Magias gastos assim são recuperados</w:t>
        <w:br/>
        <w:t>normalmente.</w:t>
        <w:br/>
        <w:t>Alterar o Curso (Controlar Vazio 3)</w:t>
        <w:br/>
        <w:t>Este ritual age como se guardasse todo o</w:t>
        <w:br/>
        <w:t>Chi (Pontos de Magia) do Mago para um “momento</w:t>
        <w:br/>
        <w:t>crítico”, e então o focasse em uma ação eficaz.</w:t>
        <w:br/>
        <w:t>Todos que observarem este efeito acreditarão que</w:t>
        <w:br/>
        <w:t>o Mago está favorecido pela Sorte, mas o Mago</w:t>
        <w:br/>
        <w:t>sabe da verdade - que ele conseguiu contornar o</w:t>
        <w:br/>
        <w:t>Destino e alterar o curso da história.</w:t>
        <w:br/>
        <w:t>Este ritual permite ao Mago do Vazio gastar</w:t>
        <w:br/>
        <w:t>mais Pontos de Magia que o permitido na rodada e</w:t>
        <w:br/>
        <w:t>transformá-los em Pontos Heróicos (somados a</w:t>
        <w:br/>
        <w:t>ações para aumentar as chances).</w:t>
        <w:br/>
        <w:t>Essência do Vazio (Controlar Vazio 4)</w:t>
        <w:br/>
        <w:t>Ao se concentrar no alvo, o Mago pode</w:t>
        <w:br/>
        <w:t>paralisá-lo, negando ações motoras voluntárias</w:t>
        <w:br/>
        <w:t>enquanto mantém o batimento cardíaco e outras</w:t>
        <w:br/>
        <w:t>ações necessárias para ficar vivo. A vítima</w:t>
        <w:br/>
        <w:t>literalmente fica parada como uma estátua, imóvel</w:t>
        <w:br/>
        <w:t>até que o Mago pare de se concentrar ou a vítima</w:t>
        <w:br/>
        <w:t>vença o poder mágico (disputa de WILL x WILL).</w:t>
        <w:br/>
        <w:t>O Mago deve estar a até 15m da vítima para</w:t>
        <w:br/>
        <w:t>vê-lo antes do ritual entrar em efeito. Este feitiço</w:t>
        <w:br/>
        <w:t>só funciona em quem tiver Focus em Vazio menor</w:t>
        <w:br/>
        <w:t>que o Mago (ou que não tenha Focus em Vazio).</w:t>
        <w:br/>
        <w:t>Ataque do Vazio (Controlar Vazio 6)</w:t>
        <w:br/>
        <w:t>Este ritual permite ao Mago “roubar” Pontos</w:t>
        <w:br/>
        <w:t>de Magia da vítima. Ele absorve da vítima 1d6</w:t>
        <w:br/>
        <w:t>Pontos de Magis por Ponto de Focus em Vazio.</w:t>
        <w:br/>
        <w:t>CAMINHO ELEMENTAL DO VAZIO</w:t>
      </w:r>
    </w:p>
    <w:p>
      <w:r>
        <w:br w:type="page"/>
      </w:r>
    </w:p>
    <w:p>
      <w:pPr>
        <w:pStyle w:val="Heading1"/>
      </w:pPr>
      <w:r>
        <w:t>Página 18</w:t>
      </w:r>
    </w:p>
    <w:p>
      <w:r>
        <w:t>O Caminho que lida com a força mais</w:t>
        <w:br/>
        <w:t>destrutiva da Orbe de Satânia: o próprio Homem.</w:t>
        <w:br/>
        <w:t>É ele que vence as forças da natureza com sua</w:t>
        <w:br/>
        <w:t>criatividade, inventa meios para sua sobrevivência</w:t>
        <w:br/>
        <w:t>em qualquer terreno ou situação adversa, que estuda</w:t>
        <w:br/>
        <w:t>não só o mundo que é visto, mas também os mundos</w:t>
        <w:br/>
        <w:t>que não são detectados, incluindo seu próprio</w:t>
        <w:br/>
        <w:t>universo interno. O Caminho Ningen pode</w:t>
        <w:br/>
        <w:t>determinar a vitória ou derrota em qualquer disputa</w:t>
        <w:br/>
        <w:t>antes mesmo dos participantes atuarem. Saúde,</w:t>
        <w:br/>
        <w:t>proezas físicas e mentais, influência psicológica,</w:t>
        <w:br/>
        <w:t>evolução espiritual, tudo pode ser criado ou</w:t>
        <w:br/>
        <w:t>eliminado com o Caminho Ningen.</w:t>
        <w:br/>
        <w:t>Somente uma ordem mística manipula com</w:t>
        <w:br/>
        <w:t>perfeição Ningen em todos os sentidos possíveis, e</w:t>
        <w:br/>
        <w:t>estes grandes mestres são os Punhos Harmoniosos.</w:t>
        <w:br/>
        <w:t>Eles constantemente testam novos efeitos que</w:t>
        <w:br/>
        <w:t>despertam o grande potencial humano de vencer a</w:t>
        <w:br/>
        <w:t>barreira final e chegar ao objetivo derradeiro do</w:t>
        <w:br/>
        <w:t>Homem: ele próprio tornar-se seu deus. Além dos</w:t>
        <w:br/>
        <w:t>efeitos benéficos que podem ser causados a si</w:t>
        <w:br/>
        <w:t>próprio e aos outros, o Caminho Ningen é capaz</w:t>
        <w:br/>
        <w:t>de também impedir a todos de acontecerem, criando</w:t>
        <w:br/>
        <w:t>doenças, deformações, desespero e agonia. Muitos</w:t>
        <w:br/>
        <w:t>usuários destes efeitos são temidos com todas as</w:t>
        <w:br/>
        <w:t>forças, capazes de condenar uma pessoa a uma</w:t>
        <w:br/>
        <w:t>existência eterna de sofrimento e perturbação.</w:t>
        <w:br/>
        <w:t>As ferramentas comuns daqueles que lidam</w:t>
        <w:br/>
        <w:t>com os efeitos benéficos de Ningen são gestos feitos</w:t>
        <w:br/>
        <w:t>para si, como a meditação, katas de artes marciais,</w:t>
        <w:br/>
        <w:t>chás e ferramentas de artes diversas, além de</w:t>
        <w:br/>
        <w:t>instrumentos da medicina. Os usuários cruéis de</w:t>
        <w:br/>
        <w:t>Ningen utilizam pedaços humanos como ossos,</w:t>
        <w:br/>
        <w:t>sangue, crânios e qualquer item retirado de um</w:t>
        <w:br/>
        <w:t>corpo de ser vivo.</w:t>
        <w:br/>
        <w:t>RITUAIS</w:t>
        <w:br/>
        <w:t>Língua Falsa (Controlar Ningen 2)</w:t>
        <w:br/>
        <w:t>Este ritual permite ao realizador conversar</w:t>
        <w:br/>
        <w:t>com um alvo fazendo-o compreender perfeitamente</w:t>
        <w:br/>
        <w:t>o que o Mago quer, enquanto outros alvos escutarão</w:t>
        <w:br/>
        <w:t>uma conversa completamente diferente, à escolha</w:t>
        <w:br/>
        <w:t>do Mago. É um engenhoso ritual de espionagem</w:t>
        <w:br/>
        <w:t>utilizado pelo Kirrin de Ouro e Jade.</w:t>
        <w:br/>
        <w:t>Malevolência Artística (Entender/</w:t>
        <w:br/>
        <w:t>Controlar Ningen 3)</w:t>
        <w:br/>
        <w:t>O Mago reduz a habilidade artística do alvo</w:t>
        <w:br/>
        <w:t>em qualquer talento que a vítima possuir. O Atributo</w:t>
        <w:br/>
        <w:t>ligado à arte é reduzido em 1d6+3, aumentando as</w:t>
        <w:br/>
        <w:t>chances de que a performance artística torne-se um</w:t>
        <w:br/>
        <w:t>fiasco. No caso de uma arte não estar relacionada a</w:t>
        <w:br/>
        <w:t>nenhum Atributo, então o teste será feito com</w:t>
        <w:br/>
        <w:t>penalidade de -35%. As bruxas Kuro Miko utilizam</w:t>
        <w:br/>
        <w:t>este ritual para atormentarem uma pessoa pura de</w:t>
        <w:br/>
        <w:t>modo a corrompê-la um dia.</w:t>
        <w:br/>
        <w:t>Viagem Segura (Entender Ningen 4)</w:t>
        <w:br/>
        <w:t>Muito utilizado pelos Xamãs da Sociedade</w:t>
        <w:br/>
        <w:t>dos Turbantes Amarelos para seus batedores, este</w:t>
        <w:br/>
        <w:t>ritual garante um bônus de +10% em qualquer teste</w:t>
        <w:br/>
        <w:t>de observação, escuta e sobrevivência em terreno</w:t>
        <w:br/>
        <w:t>selvagem, assim como Cavalgar, Doma e qualquer</w:t>
        <w:br/>
        <w:t>conhecimento relativo à Marinhagem. O</w:t>
        <w:br/>
        <w:t>movimento da montaria da pessoa abençoada é</w:t>
        <w:br/>
        <w:t>aumentado em 25%, e as chances do montador se</w:t>
        <w:br/>
        <w:t>perder se reduzem pela metade. O ritual tem a</w:t>
        <w:br/>
        <w:t>duração de 3 dias.</w:t>
        <w:br/>
        <w:t>Tamanho de Gigante (Criar Ningen 5)</w:t>
        <w:br/>
        <w:t>O Mago, após a realização deste ritual,</w:t>
        <w:br/>
        <w:t>adquire proporções imensas: chega a 1d6x6 m de</w:t>
        <w:br/>
        <w:t>altura (de 6 a 24 metros), recebendo todas as</w:t>
        <w:br/>
        <w:t>modificações cabíveis com o aumento de tamanho.</w:t>
        <w:br/>
        <w:t>Tamanho Diminuto (Criar Ningen 6)</w:t>
        <w:br/>
        <w:t>O Mago, após a realização deste ritual,</w:t>
        <w:br/>
        <w:t>adquire proporções mínimas: chega a 1d6x10 cm</w:t>
        <w:br/>
        <w:t>de altura (de 10 a 60 centímetros), recebendo todas</w:t>
        <w:br/>
        <w:t>as modificações cabíveis com a diminuição de</w:t>
        <w:br/>
        <w:t>tamanho.</w:t>
        <w:br/>
        <w:t>CAMINHO VITAL DE NINGEN</w:t>
      </w:r>
    </w:p>
    <w:p>
      <w:r>
        <w:br w:type="page"/>
      </w:r>
    </w:p>
    <w:p>
      <w:pPr>
        <w:pStyle w:val="Heading1"/>
      </w:pPr>
      <w:r>
        <w:t>Página 19</w:t>
      </w:r>
    </w:p>
    <w:p>
      <w:r>
        <w:t>Desde a Antigüidade, os três grandes reinos</w:t>
        <w:br/>
        <w:t>da natureza eram o Reino Mineral, o Reino Vegetal,</w:t>
        <w:br/>
        <w:t>e o Reino Animal. Este último era admirado por</w:t>
        <w:br/>
        <w:t>conter os seres que se moviam por vontade própria,</w:t>
        <w:br/>
        <w:t>se relacionavam de modo ativo sobre o ambiente</w:t>
        <w:br/>
        <w:t>que habitam, e tinham a capacidade de reagir com</w:t>
        <w:br/>
        <w:t>pensamentos (embora fossem por simples instinto,</w:t>
        <w:br/>
        <w:t>já é muito mais que qualquer minério ou planta). O</w:t>
        <w:br/>
        <w:t>Homem faz parte do Reino Animal, mas já o</w:t>
        <w:br/>
        <w:t>transcendeu quando aprendeu a estudar e pensar</w:t>
        <w:br/>
        <w:t>sobre o Universo. Mesmo assim, os pensamentos</w:t>
        <w:br/>
        <w:t>primais ainda fazem parte de sua psique.</w:t>
        <w:br/>
        <w:t>Existiu uma ordem mística chamada Toc</w:t>
        <w:br/>
        <w:t>Faan na Ásia, cujos xamãs eram muito ligados aos</w:t>
        <w:br/>
        <w:t>animais selvagens, seguidores do deus canibal</w:t>
        <w:br/>
        <w:t>Malaveyovo. Com as batalhas do Toc Faan contra</w:t>
        <w:br/>
        <w:t>a Irmandade da Estrela, esta ordem foi destruída e</w:t>
        <w:br/>
        <w:t>muitos de seus membros assimilados à Irmandade,</w:t>
        <w:br/>
        <w:t>então muito do antigo conhecimento das feras está</w:t>
        <w:br/>
        <w:t>dentro desta ordem do Sudeste Asiático. Na Malásia</w:t>
        <w:br/>
        <w:t>há alguns xamãs que integram o Katipunan e sabem</w:t>
        <w:br/>
        <w:t>lidar com alguns animais selvagens e com os</w:t>
        <w:br/>
        <w:t>instintos selvagens, mas seu nível de poder ainda é</w:t>
        <w:br/>
        <w:t>pequeno se comparado aos demoníacos Magos-fera</w:t>
        <w:br/>
        <w:t>seguidores de Malaveyovo.</w:t>
        <w:br/>
        <w:t>Os Magos das Feras costumam usar como</w:t>
        <w:br/>
        <w:t>vestimentas peles, penas e escamas de animais,</w:t>
        <w:br/>
        <w:t>além de cetros de ossos e acessórios de presas e</w:t>
        <w:br/>
        <w:t>garras destes animais. Seus rituais normalmente</w:t>
        <w:br/>
        <w:t>exigem sangue, olhos, vermes e comida típica do</w:t>
        <w:br/>
        <w:t>animal com quem se está lidando.</w:t>
        <w:br/>
        <w:t>RITUAIS</w:t>
        <w:br/>
        <w:t>Coração da Natureza (Entender Zyu 3)</w:t>
        <w:br/>
        <w:t>Estabelece um laço mental com um animal</w:t>
        <w:br/>
        <w:t>ao alcance da visão. O animal não se afastará mais</w:t>
        <w:br/>
        <w:t>de 3 horas de viagem do Mago, e virá a cada vez</w:t>
        <w:br/>
        <w:t>que o Mago o convocar. O animal sempre será</w:t>
        <w:br/>
        <w:t>amistoso com o Mago e inclusive tentará ajudá-lo</w:t>
        <w:br/>
        <w:t>caso ele esteja em apuros, mas dificilmente arriscará</w:t>
        <w:br/>
        <w:t>a vida pelo Mago desnecessariamente. O efeito</w:t>
        <w:br/>
        <w:t>costuma durar um mês, precisando ser renovado</w:t>
        <w:br/>
        <w:t>após este período para manter o mesmo animal. A</w:t>
        <w:br/>
        <w:t>Sociedade dos Turbantes Amarelos geralmente</w:t>
        <w:br/>
        <w:t>realizava tal ritual para manter seus cavalos</w:t>
        <w:br/>
        <w:t>especiais sempre junto deles.</w:t>
        <w:br/>
        <w:t>Braço de Cobra (Criar/Controlar Zyu 3)</w:t>
        <w:br/>
        <w:t>Este Ritual instantâneo transforma o braço</w:t>
        <w:br/>
        <w:t>que está atacando o alvo em uma serpente venenosa,</w:t>
        <w:br/>
        <w:t>de modo que a vítima seja mordida pela serpente e</w:t>
        <w:br/>
        <w:t>infectada com o veneno após um ataque normal com</w:t>
        <w:br/>
        <w:t>uma das mãos do Mago. Logo após a mordida, a</w:t>
        <w:br/>
        <w:t>mão do Mago volta a ser uma mão comum, mas a</w:t>
        <w:br/>
        <w:t>vítima terá recebido um dano de 1d4+1 mais o</w:t>
        <w:br/>
        <w:t>veneno de cobra (dano a critério do Mestre). Este</w:t>
        <w:br/>
        <w:t>Ritual é um dos preferidos dos guerreiros da Nuvem</w:t>
        <w:br/>
        <w:t>Negra, ou mesmo dos membros do Clã Lin Kuei.</w:t>
        <w:br/>
        <w:t>Escudo de Serpentes (Criar Zyu 3)</w:t>
        <w:br/>
        <w:t>Uma das marcas registradas dos Magos da</w:t>
        <w:br/>
        <w:t>Irmandade da Estrela que ainda sobrevivem</w:t>
        <w:br/>
        <w:t>seguindo os ensinamentos do Toc Faan, o Escudo</w:t>
        <w:br/>
        <w:t>de Serpentes é um recurso muito poderoso utilizado</w:t>
        <w:br/>
        <w:t>também pela Nuvem Negra e pelas Kuro Miko.</w:t>
        <w:br/>
        <w:t>Uma quantidade enorme de serpentes é criada e</w:t>
        <w:br/>
        <w:t>cobre uma área de 1,5m à volta do Mago, atacando</w:t>
        <w:br/>
        <w:t>com 1d6 mordidas por rodada quem quer que entre</w:t>
        <w:br/>
        <w:t>nesta área. Cada mordida causa 1d4+1 mais os</w:t>
        <w:br/>
        <w:t>efeitos do veneno de cobra, a critério do Mestre.</w:t>
        <w:br/>
        <w:t>Saru Furtivo (Criar Zyu 4)</w:t>
        <w:br/>
        <w:t>Um poderoso truque utilizado pelos</w:t>
        <w:br/>
        <w:t>membros do Clã Lin Kuei, os Fantasmas dos Cinco</w:t>
        <w:br/>
        <w:t>Tigres e os Xamãs da Katipunan, este ritual não</w:t>
        <w:br/>
        <w:t>faz nada mais que invocar um pequeno primata que</w:t>
        <w:br/>
        <w:t>pula em uma vítima com a única intenção de roubar</w:t>
        <w:br/>
        <w:t>um objeto dela. A vítima deverá passar em uma</w:t>
        <w:br/>
        <w:t>disputa de DEX x 4D para impedir o macaco de</w:t>
        <w:br/>
        <w:t>roubar o objeto desejado pelo Mago invocador. O</w:t>
        <w:br/>
        <w:t>macaco não pode roubar nada que ele não tenha</w:t>
        <w:br/>
        <w:t>força de levar consigo, e nem retirar coisas das mãos</w:t>
        <w:br/>
        <w:t>da vítima.</w:t>
        <w:br/>
        <w:t>Liberar o Espírito Bestial (Controlar</w:t>
        <w:br/>
        <w:t>Zyu 5)</w:t>
        <w:br/>
        <w:t>Este ritual cria uma conexão tão grande entre</w:t>
        <w:br/>
        <w:t>o Mago e a natureza que a essência selvagem dele</w:t>
        <w:br/>
        <w:t>se manifesta de forma física. O Mago sofre</w:t>
        <w:br/>
        <w:t>mudanças similares às experimentadas por</w:t>
        <w:br/>
        <w:t>licantropos, tornando-se uma espécie de meiohomem, meio-animal (mas somente o animal de seu</w:t>
        <w:br/>
        <w:t>signo chinês).</w:t>
        <w:br/>
        <w:t>CAMINHO VITAL DE ZYU</w:t>
      </w:r>
    </w:p>
    <w:p>
      <w:r>
        <w:br w:type="page"/>
      </w:r>
    </w:p>
    <w:p>
      <w:pPr>
        <w:pStyle w:val="Heading1"/>
      </w:pPr>
      <w:r>
        <w:t>Página 20</w:t>
      </w:r>
    </w:p>
    <w:p>
      <w:r>
        <w:t>Assim que a Humanidade percebeu em si a</w:t>
        <w:br/>
        <w:t>própria vida que os diferencia do Reino Mineral,</w:t>
        <w:br/>
        <w:t>foi necessário entender que força é esta que dá vida,</w:t>
        <w:br/>
        <w:t>e de onde ela veio, surgindo assim as primeiras</w:t>
        <w:br/>
        <w:t>discussões sobre a alma. Os Magos de Reikai</w:t>
        <w:br/>
        <w:t>estudam a existência desta força arcana que</w:t>
        <w:br/>
        <w:t>preenche nosso interior e nos liga ao mundo físico</w:t>
        <w:br/>
        <w:t>e aos mundos místicos, que se encontram longe de</w:t>
        <w:br/>
        <w:t>nosso campo de visão. Também são estudados os</w:t>
        <w:br/>
        <w:t>habitantes dos planos sobrenaturais, e a natureza</w:t>
        <w:br/>
        <w:t>de sua insubstancialidade e freqüências de vibração</w:t>
        <w:br/>
        <w:t>espiritual.</w:t>
        <w:br/>
        <w:t>Três grandes ordens místicas na Ásia lidam</w:t>
        <w:br/>
        <w:t>com o Reikai, e cada uma delas enxerga um objetivo</w:t>
        <w:br/>
        <w:t>diferente. O Dalou’laoshi tem grandes</w:t>
        <w:br/>
        <w:t>preocupações com a região conhecida como</w:t>
        <w:br/>
        <w:t>Umbral (chamada por eles de Bardo) e com o ciclo</w:t>
        <w:br/>
        <w:t>de reencarnações. As bruxas Kuro Miko usam o</w:t>
        <w:br/>
        <w:t>Caminho Reikai para influenciar as almas ainda</w:t>
        <w:br/>
        <w:t>vivas nas carcaças do mundo físico, normalmente</w:t>
        <w:br/>
        <w:t>rogando maldições e deformações cármicas. Por</w:t>
        <w:br/>
        <w:t>fim, a Sociedade dos Turbantes Amarelos</w:t>
        <w:br/>
        <w:t>especializa-se na criação dos mapas de viagem</w:t>
        <w:br/>
        <w:t>astral e a essência dos sonhos e de Manda, o modo</w:t>
        <w:br/>
        <w:t>como chamam o Sonhar.</w:t>
        <w:br/>
        <w:t>As ferramentas ritualísticas de Reikai variam</w:t>
        <w:br/>
        <w:t>muito de acordo com a cultura e com a ordem</w:t>
        <w:br/>
        <w:t>mística da quel o Mago faz parte. Como itens</w:t>
        <w:br/>
        <w:t>comuns, há guizos, alimentos de oferenda,</w:t>
        <w:br/>
        <w:t>projetores de sombras (uma simples tocha e os</w:t>
        <w:br/>
        <w:t>gestos das mãos já criam sombras suficientes em</w:t>
        <w:br/>
        <w:t>uma parede) e qualquer material utilizado por</w:t>
        <w:br/>
        <w:t>Médiuns.</w:t>
        <w:br/>
        <w:t>RITUAIS</w:t>
        <w:br/>
        <w:t>Olhado (Controlar Reikai 1)</w:t>
        <w:br/>
        <w:t>O Mago deve pegar alguns restos de unha</w:t>
        <w:br/>
        <w:t>cortada (ou algo do tipo) da vítima, ou pelo menos</w:t>
        <w:br/>
        <w:t>a terra de suas pegadas. Ele então desenha um</w:t>
        <w:br/>
        <w:t>círculo em um papel, riscando 2 linhas</w:t>
        <w:br/>
        <w:t>perpendiculares de modo a formarem um X sobre</w:t>
        <w:br/>
        <w:t>o círculo; depois desenha uma imagem que</w:t>
        <w:br/>
        <w:t>represente a vítima presa por pesadas correntes.</w:t>
        <w:br/>
        <w:t>Então ele Escreve no papel as seguintes frases (de</w:t>
        <w:br/>
        <w:t>modo aleatório e espalhado): “Que a vida seja</w:t>
        <w:br/>
        <w:t>cortada”, “Que o coração seja cortado”, “Que o</w:t>
        <w:br/>
        <w:t>corpo seja cortado”, “Que o poder seja cortado” e</w:t>
        <w:br/>
        <w:t>“Que a descendência seja cortada”. O papel e as</w:t>
        <w:br/>
        <w:t>unhas, junto a objetos de magia negra, são</w:t>
        <w:br/>
        <w:t>colocados dentro do chifre de iaque juntamente com</w:t>
        <w:br/>
        <w:t>2 aranhas negras vivas; o chifre é selado com um</w:t>
        <w:br/>
        <w:t>fecho feito do cabelo de um cadáver, embrulhado</w:t>
        <w:br/>
        <w:t>com linha negra amarrada, e vários espinhos de uma</w:t>
        <w:br/>
        <w:t>planta venenosa são inseridos sob as linhas.</w:t>
        <w:br/>
        <w:t>Enquanto faz tudo isso, o Mago nunca toca estes</w:t>
        <w:br/>
        <w:t>materiais com suas mãos nuas, sempre usando</w:t>
        <w:br/>
        <w:t>luvas. Quando terminar, ele deve entrar na casa da</w:t>
        <w:br/>
        <w:t>vítima sem ser visto e enterrar o chifre nas</w:t>
        <w:br/>
        <w:t>fundações da casa.</w:t>
        <w:br/>
        <w:t>O Ritual confere à vítima um tremendo azar</w:t>
        <w:br/>
        <w:t>durante 1 semana e 1 dia, mas obrigatoriamente 2</w:t>
        <w:br/>
        <w:t>Pontos de Magia ficam armazenados na casa</w:t>
        <w:br/>
        <w:t>durante este tempo.</w:t>
        <w:br/>
        <w:t>Sumangogu-Kut (Entender Reikai 2)</w:t>
        <w:br/>
        <w:t>Um dos membros da família do falecido</w:t>
        <w:br/>
        <w:t>(geralmente a esposa, mãe, ou filha), segurando uma</w:t>
        <w:br/>
        <w:t>cesta especial, é possuído pelo falecido. O Mago</w:t>
        <w:br/>
        <w:t>que realiza o ritual direciona várias perguntas ao</w:t>
        <w:br/>
        <w:t>falecido, e o falecido (o membro possuído de sua</w:t>
        <w:br/>
        <w:t>família) responde sem falar uma palavra fazendo a</w:t>
        <w:br/>
        <w:t>cesta balançar caso a resposta seja afirmativa</w:t>
        <w:br/>
        <w:t>(“sim”). Na outra resposta, o falecido se expressa</w:t>
        <w:br/>
        <w:t>com palavras e entonação como se estivesse</w:t>
        <w:br/>
        <w:t>sofrendo. Através deste procedimento, os vivos</w:t>
        <w:br/>
        <w:t>falam com os mortos através do Mago.</w:t>
        <w:br/>
        <w:t>Necromancia (Entender Reikai 3-6)</w:t>
        <w:br/>
        <w:t>O Mago se torna capaz de, através de</w:t>
        <w:br/>
        <w:t>complexos rituais envolvendo oferendas, conjurar</w:t>
        <w:br/>
        <w:t>as Entidades Cthonianas, conhecidas assim pelos</w:t>
        <w:br/>
        <w:t>hindua e tibetanos, seres que vivem no Umbral, para</w:t>
        <w:br/>
        <w:t>servirem aos seus propósitos.</w:t>
        <w:br/>
        <w:t>Estas entidades possuem Atributos iguais ao</w:t>
        <w:br/>
        <w:t>Focus do Ritual, e podem realizar diversos tipos</w:t>
        <w:br/>
        <w:t>de missões (espionagem, trabalhos de obsessão ou</w:t>
        <w:br/>
        <w:t>causar transtornos). As Entidades Cthonianas</w:t>
        <w:br/>
        <w:t>alimentam-se dos Pontos de Magia de quem os</w:t>
        <w:br/>
        <w:t>conjurou, e às vezes podem ficar presos ao Mago.</w:t>
        <w:br/>
        <w:t>Arrepio de Tsukumo (Entender Reikai</w:t>
        <w:br/>
        <w:t>4)</w:t>
        <w:br/>
        <w:t>Quando acionar este ritual, o Mago sente</w:t>
        <w:br/>
        <w:t>um arrepio se estiver a menos de 100 metros de um</w:t>
        <w:br/>
        <w:t>Tsukumo. Os orientais crêem que os objetos</w:t>
        <w:br/>
        <w:t>possuem um resquício espiritual que se fortalece</w:t>
        <w:br/>
        <w:t>com o tempo de uso, e esta essência finalmente</w:t>
        <w:br/>
        <w:t>torna-se uma simulação de alma quando o objeto</w:t>
        <w:br/>
        <w:t>atinge 100 anos de existência, adquirindo assim</w:t>
        <w:br/>
        <w:t>vida própria. Há diversos nomes para cada objeto</w:t>
        <w:br/>
        <w:t>animado, como os Kasabake (guarda-chuvas),</w:t>
        <w:br/>
        <w:t>Burabura (lampiões) e Saka-bashira (pilares</w:t>
        <w:br/>
        <w:t>centrais da casa).</w:t>
        <w:br/>
        <w:t>CAMINHO PLANAR DE REIKAI</w:t>
      </w:r>
    </w:p>
    <w:p>
      <w:r>
        <w:br w:type="page"/>
      </w:r>
    </w:p>
    <w:p>
      <w:pPr>
        <w:pStyle w:val="Heading1"/>
      </w:pPr>
      <w:r>
        <w:t>Página 21</w:t>
      </w:r>
    </w:p>
    <w:p>
      <w:r>
        <w:t>Diferente do Caminho Reikai que lida com</w:t>
        <w:br/>
        <w:t>os planos paralelos que envolvem toda a Orbe, os</w:t>
        <w:br/>
        <w:t>praticantes do Caminho Makai arriscam-se ao se</w:t>
        <w:br/>
        <w:t>meterem com as forças inferiores, normalmente</w:t>
        <w:br/>
        <w:t>corrompidas pelo mal e pela ganância. Ark-a-nun,</w:t>
        <w:br/>
        <w:t>o Inferno, Jigoku, Infernun e o Abismo são os locais</w:t>
        <w:br/>
        <w:t>acessados por estes Magos, que em pouco tempo</w:t>
        <w:br/>
        <w:t>acabam vendendo suas almas em troca de cada vez</w:t>
        <w:br/>
        <w:t>mais poder, e perdem aos poucos qualquer resquício</w:t>
        <w:br/>
        <w:t>de bondade ou compreensão pela vida alheia.</w:t>
        <w:br/>
        <w:t>As poucas ordens que buscam um certo</w:t>
        <w:br/>
        <w:t>conhecimento no Caminho da profanação são as</w:t>
        <w:br/>
        <w:t>Kuro Miko, a Liga das Sombras e a Ordem de</w:t>
        <w:br/>
        <w:t>Dagon, uma vez que todos os grandes mestres</w:t>
        <w:br/>
        <w:t>destas ordens são destes planos decadentes. O</w:t>
        <w:br/>
        <w:t>Clube do Livro Negro também possui um certo</w:t>
        <w:br/>
        <w:t>conhecimento sobre o Caminho Makai. Existem</w:t>
        <w:br/>
        <w:t>Magos Vermelhos com alguns conhecimentos de</w:t>
        <w:br/>
        <w:t>Makai, mas são poucos.</w:t>
        <w:br/>
        <w:t>Maldições, invocações de Demônios,</w:t>
        <w:br/>
        <w:t>mutações em embriões e fetos, azar generalizado,</w:t>
        <w:br/>
        <w:t>destruição e profanação de objetos, pessoas e</w:t>
        <w:br/>
        <w:t>lugares, tudo pode ser simulado com Makai, com</w:t>
        <w:br/>
        <w:t>exceção de efeitos benignos, impossíveis aos</w:t>
        <w:br/>
        <w:t>praticantes destas artes negras.</w:t>
        <w:br/>
        <w:t>RITUAIS</w:t>
        <w:br/>
        <w:t>Vislumbre do Makai (Entender Mahou</w:t>
        <w:br/>
        <w:t>1)</w:t>
        <w:br/>
        <w:t>Este ritual permite ao Mago inserir na mente</w:t>
        <w:br/>
        <w:t>da vítima imagens de alguns dos 1000 reinos do</w:t>
        <w:br/>
        <w:t>Jigoku e o que ocorre com os condenados que lá</w:t>
        <w:br/>
        <w:t>vivem. Somente uma alma corajosa poderia</w:t>
        <w:br/>
        <w:t>suportar tal ataque sem correr gritando de pavor.</w:t>
        <w:br/>
        <w:t>Vilania (Criar Mahou 2)</w:t>
        <w:br/>
        <w:t>O Mago torna-se com este ritual</w:t>
        <w:br/>
        <w:t>excessivamente imundo, tanto fisicamente como em</w:t>
        <w:br/>
        <w:t>sua essência. Repleto de sangue seco e pedaços de</w:t>
        <w:br/>
        <w:t>carne, rodeado por uma nuvem de podridão,</w:t>
        <w:br/>
        <w:t>portando faces aterrorizadas em partes do corpo,</w:t>
        <w:br/>
        <w:t>percorrido por invertebrados peçonhentos,</w:t>
        <w:br/>
        <w:t>liberando substâncias malcheirosas e gosmentas de</w:t>
        <w:br/>
        <w:t>seu corpo, etc. Nenhum ser vivo comum consegue</w:t>
        <w:br/>
        <w:t>ficar muito próximo do Mago.</w:t>
        <w:br/>
        <w:t>Tecer o Mundo Maligno (Criar Mahou</w:t>
        <w:br/>
        <w:t>3)</w:t>
        <w:br/>
        <w:t>O Mago que realiza este ritual corrompe um</w:t>
        <w:br/>
        <w:t>ponto místico (Node, Meca ou Teich), erodindo-o</w:t>
        <w:br/>
        <w:t>e tornando-o uma fonte de poder sombrio e</w:t>
        <w:br/>
        <w:t>maléfico. Em vez de tornar-se uma fonte de poder</w:t>
        <w:br/>
        <w:t>a todos os usuários da Magia, ele se torna um posto</w:t>
        <w:br/>
        <w:t>avançado dos Reis Yama na Terra, uma fonte de</w:t>
        <w:br/>
        <w:t>energia que somente os seres dos mundos inferiores</w:t>
        <w:br/>
        <w:t>poderão usufruir.</w:t>
        <w:br/>
        <w:t>Conjurar Oni (Criar Mahou 3-6)</w:t>
        <w:br/>
        <w:t>Os Oni são os Demônios orientais mais</w:t>
        <w:br/>
        <w:t>comuns encontrados no Makai (Ark-a-nun),</w:t>
        <w:br/>
        <w:t>chamados pelos ocidentais de Sernezs. São</w:t>
        <w:br/>
        <w:t>fisicamente fortes e altos, com pele normalmente</w:t>
        <w:br/>
        <w:t>azul ou vermelha, presas pontiagudas e um par de</w:t>
        <w:br/>
        <w:t>chifres na fronte. Os Focus conjuram</w:t>
        <w:br/>
        <w:t>respectivamente 1, 2, 4 e 8 Oni, mas o Fetiche</w:t>
        <w:br/>
        <w:t>necessário para trazê-los é desenhar uma mandala</w:t>
        <w:br/>
        <w:t>com o próprio sangue no chão (causando 1 ponto</w:t>
        <w:br/>
        <w:t>de dano ao Mago para cada Oni conjurado). Os</w:t>
        <w:br/>
        <w:t>Oni obedecerão apenas ao dono do sangue.</w:t>
        <w:br/>
        <w:t>Reino de Tou Mu (Criar Mahou 5)</w:t>
        <w:br/>
        <w:t>Com este ritual, o Mago pode esfolar uma</w:t>
        <w:br/>
        <w:t>pessoa viva sem nem ao menos tocá-la. A pele da</w:t>
        <w:br/>
        <w:t>vítima se desfaz deixando a carne exposta. Causa</w:t>
        <w:br/>
        <w:t>3d6+3 pontos de dano, mais 1 ponto de dano por</w:t>
        <w:br/>
        <w:t>rodada enquanto a vítima não receber ajuda.</w:t>
        <w:br/>
        <w:t>CAMINHO PLANAR DE MAHOU</w:t>
      </w:r>
    </w:p>
    <w:p>
      <w:r>
        <w:br w:type="page"/>
      </w:r>
    </w:p>
    <w:p>
      <w:pPr>
        <w:pStyle w:val="Heading1"/>
      </w:pPr>
      <w:r>
        <w:t>Página 22</w:t>
      </w:r>
    </w:p>
    <w:p>
      <w:r>
        <w:t>O mais raro de todos os Caminhos</w:t>
        <w:br/>
        <w:t>conhecidos no Oriente, o Caminho Tengoku age</w:t>
        <w:br/>
        <w:t>como completo antagonista de Makai: seus</w:t>
        <w:br/>
        <w:t>praticantes lidam com os planos superiores</w:t>
        <w:br/>
        <w:t>(Paradísia, Tai-Qing e Edhen) e seus habitantes</w:t>
        <w:br/>
        <w:t>divinos. A exceção é que não é só porque são planos</w:t>
        <w:br/>
        <w:t>superiores que seus habitantes terão pensamentos</w:t>
        <w:br/>
        <w:t>mais altruísticas que os de planos inferiores...</w:t>
        <w:br/>
        <w:t>Muitos seres superiores são mesquinhos e</w:t>
        <w:br/>
        <w:t>prepotentes, pretensos conquistadores da Orbe, que</w:t>
        <w:br/>
        <w:t>pouco se importam com o bem-estar dos outros</w:t>
        <w:br/>
        <w:t>seres. Da mesma forma que acontece no Caminho</w:t>
        <w:br/>
        <w:t>Makai, o Caminho Tengoku também permite a</w:t>
        <w:br/>
        <w:t>venda da alma em troca de desejos.</w:t>
        <w:br/>
        <w:t>Há poucos Magos conhecidos por terem</w:t>
        <w:br/>
        <w:t>ciência do funcionamento deste Caminho, e todos</w:t>
        <w:br/>
        <w:t>tornam-se lendários. A maior incidência destes</w:t>
        <w:br/>
        <w:t>Magos ocorre nos Punhos Harmoniosos, na</w:t>
        <w:br/>
        <w:t>Sociedade do Lótus Branco e na Sociedade do</w:t>
        <w:br/>
        <w:t>Oceano Escuro. Há rumores sobre Magos que</w:t>
        <w:br/>
        <w:t>seguem Dyaus Pitar de Katmaran que aprenderam</w:t>
        <w:br/>
        <w:t>o Caminho Tengoku para obterem livre acesso a</w:t>
        <w:br/>
        <w:t>Tai-Qing e Edhen, sendo um deles o próprio Buda.</w:t>
        <w:br/>
        <w:t>Nada disto é confirmado.</w:t>
        <w:br/>
        <w:t>Como são muito raros os Magos de</w:t>
        <w:br/>
        <w:t>Tengoku, é extremamente difícil detalhar que</w:t>
        <w:br/>
        <w:t>ferramentas místicas são utilizadas, pois poderia</w:t>
        <w:br/>
        <w:t>ser teoricamente qualquer coisa ligada à entidade</w:t>
        <w:br/>
        <w:t>superior que lhe ensinou o Caminho. Normalmente,</w:t>
        <w:br/>
        <w:t>os efeitos mais citados nas lendas são o</w:t>
        <w:br/>
        <w:t>desprendimento da Roda dos Mundos e do ciclo</w:t>
        <w:br/>
        <w:t>de reencarnações, purificação da alma (e</w:t>
        <w:br/>
        <w:t>conseqüente destruição de pactos com alma),</w:t>
        <w:br/>
        <w:t>acesso irrestrito aos planos superiores,</w:t>
        <w:br/>
        <w:t>conhecimento cósmico além da Orbe, entre outros.</w:t>
        <w:br/>
        <w:t>RITUAIS</w:t>
        <w:br/>
        <w:t>Proteção contra o Mal (Entender</w:t>
        <w:br/>
        <w:t>Tengoku 3)</w:t>
        <w:br/>
        <w:t>O Mago inscreve no solo (ou outra</w:t>
        <w:br/>
        <w:t>superfície imóvel) um glifo de proteção contra o</w:t>
        <w:br/>
        <w:t>Mal. Uma vez completado, qualquer criatura com</w:t>
        <w:br/>
        <w:t>a corrupção do Makai e outros planos inferiores</w:t>
        <w:br/>
        <w:t>dentro de um raio de 10 metros do glifo será atacado</w:t>
        <w:br/>
        <w:t>por chamas mágicas (3d6) para cada minuto que</w:t>
        <w:br/>
        <w:t>permanecer dentro da área de efeito.</w:t>
        <w:br/>
        <w:t>Cão Solar (Criar Tengoku 3)</w:t>
        <w:br/>
        <w:t>Este ritual invoca um par de Cães Solares,</w:t>
        <w:br/>
        <w:t>que atacam uma vítima culpada de assassinato</w:t>
        <w:br/>
        <w:t>causando-lhe cegueira por 2d4 rodadas,</w:t>
        <w:br/>
        <w:t>atordoamento por 1d4+1 rodadas, e um dano de</w:t>
        <w:br/>
        <w:t>3d6 por calor. Cães Solares são os animais de</w:t>
        <w:br/>
        <w:t>estimação dos deuses que vivem em Amaterasu,</w:t>
        <w:br/>
        <w:t>com a forma de seres quadrúpedes formados pelo</w:t>
        <w:br/>
        <w:t>próprio arco-íris. Estes Cães Solares somente</w:t>
        <w:br/>
        <w:t>podem ser invocados entre o alvorecer e o</w:t>
        <w:br/>
        <w:t>crepúsculo. São raros os membros da Sociedade</w:t>
        <w:br/>
        <w:t>do Lótus Branco que arriscam-se a invocar estes</w:t>
        <w:br/>
        <w:t>seres sem atrair a repreensão de um dos habitantes</w:t>
        <w:br/>
        <w:t>de Amaterasu.</w:t>
        <w:br/>
        <w:t>Pureza da Alma (Controlar Tengoku 4)</w:t>
        <w:br/>
        <w:t>O Mago adquire a total pureza dos Céus, e</w:t>
        <w:br/>
        <w:t>cada ataque desprende a essência impura dos planos</w:t>
        <w:br/>
        <w:t>inferiores do corpo do oponente. Cada 4 pontos de</w:t>
        <w:br/>
        <w:t>dano causados com ataques naturais (socos,</w:t>
        <w:br/>
        <w:t>mordidas, encontrões) desprende 1 Ponto de Focus</w:t>
        <w:br/>
        <w:t>em Mahou de um inimigo. Em criaturas próprias</w:t>
        <w:br/>
        <w:t>dos planos inferiores, cada ataque natural causa o</w:t>
        <w:br/>
        <w:t>dobro do dano que normalmente causaria.</w:t>
        <w:br/>
        <w:t>Proteção Benevolente de Shinsei</w:t>
        <w:br/>
        <w:t>(Entender Tengoku 6)</w:t>
        <w:br/>
        <w:t>Este ritual, uma vez completado, impede que</w:t>
        <w:br/>
        <w:t>qualquer criatura entre em um raio de 10 metros</w:t>
        <w:br/>
        <w:t>do Mago, a não ser que tenha êxito em uma disputa</w:t>
        <w:br/>
        <w:t>de WILL x WILL do Mago ou que ele permita a</w:t>
        <w:br/>
        <w:t>entrada.</w:t>
        <w:br/>
        <w:t>Travessia ao Céu da Grande Pureza</w:t>
        <w:br/>
        <w:t>(Criar/Controlar Tengoku 6)</w:t>
        <w:br/>
        <w:t>Este ritual permite ao Mago abrir uma</w:t>
        <w:br/>
        <w:t>pequena fenda nas dimensões e manter por curto</w:t>
        <w:br/>
        <w:t>espaço de tempo um portal de onde estiver para</w:t>
        <w:br/>
        <w:t>um local especialmente preparado em Shang-Qing,</w:t>
        <w:br/>
        <w:t>a cidade dos servos do Tao. Apenas aquele que</w:t>
        <w:br/>
        <w:t>realizou o ritual pode atravessar este portal.</w:t>
        <w:br/>
        <w:t>CAMINHO PLANAR DE TENGOKU</w:t>
      </w:r>
    </w:p>
    <w:p>
      <w:r>
        <w:br w:type="page"/>
      </w:r>
    </w:p>
    <w:p>
      <w:pPr>
        <w:pStyle w:val="Heading1"/>
      </w:pPr>
      <w:r>
        <w:t>Página 23</w:t>
      </w:r>
    </w:p>
    <w:p>
      <w:r>
        <w:t>Névoa (Água + Ar)</w:t>
        <w:br/>
        <w:t>O nevoeiro esconde grandes mistérios e</w:t>
        <w:br/>
        <w:t>ameaças, como abismos e outros obstáculos. Os</w:t>
        <w:br/>
        <w:t>Magos das Névoas sabem muito bem utilizar o</w:t>
        <w:br/>
        <w:t>próprio ar à volta para se esconderem das vistas.</w:t>
        <w:br/>
        <w:t>Solidificando a névoa a ponto de torná-la tangível</w:t>
        <w:br/>
        <w:t>apenas por ele, o Mago pode atingir locais antes</w:t>
        <w:br/>
        <w:t>impossíveis (Criar Névoa 1), ou então ele próprio</w:t>
        <w:br/>
        <w:t>tornar-se névoa, atacando impunemente os inimigos</w:t>
        <w:br/>
        <w:t>que adentram na área que seu corpo de névoas</w:t>
        <w:br/>
        <w:t>atinge (Controlar Névoa 3). Alguns poucos</w:t>
        <w:br/>
        <w:t>membros do Clã Lin Kuei gostam de utilizar este</w:t>
        <w:br/>
        <w:t>Caminho, em vez de utilizar o Mal que há nas</w:t>
        <w:br/>
        <w:t>Trevas.</w:t>
        <w:br/>
        <w:t>Gelo (Água + Luz)</w:t>
        <w:br/>
        <w:t>Pouco estudado na Ásia, o Caminho do Gelo</w:t>
        <w:br/>
        <w:t>tornou-se quase uma exclusividade dos xamãs do</w:t>
        <w:br/>
        <w:t>povo Ainu, ao norte do arquipélago japonês. Há</w:t>
        <w:br/>
        <w:t>rumores sobre um povo Elemental de um reino</w:t>
        <w:br/>
        <w:t>inimigo do Império de Jade que manipulava o Gelo</w:t>
        <w:br/>
        <w:t>como uma habilidade natural, e por isso alguns</w:t>
        <w:br/>
        <w:t>Magos que estudam o plano de Arcádia aprendem</w:t>
        <w:br/>
        <w:t>às vezes com eles. Um poder muito temido é a</w:t>
        <w:br/>
        <w:t>chamada Chama Gélida (Criar Gelo 4), uma força</w:t>
        <w:br/>
        <w:t>de natureza mística que é tão fria que é capaz de</w:t>
        <w:br/>
        <w:t>desintegrar a matéria (futuramente, a Ciência a</w:t>
        <w:br/>
        <w:t>chamaria de Zero Absoluto).</w:t>
        <w:br/>
        <w:t>Limo e Musgo (Água + Madeira)</w:t>
        <w:br/>
        <w:t>Extremamente raro após a guerra entre a</w:t>
        <w:br/>
        <w:t>Irmandade da Estrela e o Toc Faan, o Caminho</w:t>
        <w:br/>
        <w:t>Musgo lida com a matéria vegetal que cresce</w:t>
        <w:br/>
        <w:t>desenfreadamente, e também com os monstros</w:t>
        <w:br/>
        <w:t>amorfos do demônio Hluh, antigo Mestre Secreto</w:t>
        <w:br/>
        <w:t>do Toc Faan. Os Magos do Limo tendem a se</w:t>
        <w:br/>
        <w:t>aproximar da natureza vegetal, por vezes</w:t>
        <w:br/>
        <w:t>adquirindo tentáculos amebóides de massa vegetal</w:t>
        <w:br/>
        <w:t>(Criar Limo e Musgo 1), até o estágio final, em</w:t>
        <w:br/>
        <w:t>que todos os seus órgãos tornam-se matéria amorfa,</w:t>
        <w:br/>
        <w:t>de modo que o Mago nunca mais sente dor ou é</w:t>
        <w:br/>
        <w:t>acertado em pontos vitais (Controlar Limo e Musgo</w:t>
        <w:br/>
        <w:t>5).</w:t>
        <w:br/>
        <w:t>Lago ou Pureza (Água + Metal)</w:t>
        <w:br/>
        <w:t>Os Magos da Pureza sabem como ninguém</w:t>
        <w:br/>
        <w:t>as maneiras de se equilibrar o Chi de uma pessoa</w:t>
        <w:br/>
        <w:t>(para equilibrar o Chi ambiente, somente os Fang</w:t>
        <w:br/>
        <w:t>Shi são capacitados), utilizando os conhecimentos</w:t>
        <w:br/>
        <w:t>da Acupuntura e dos Chakras. Eliminação de</w:t>
        <w:br/>
        <w:t>doenças e venenos em um corpo (Criar Pureza 2)</w:t>
        <w:br/>
        <w:t>ou aconselhamento sobre como seguir o caminho</w:t>
        <w:br/>
        <w:t>do Tao (Entender Pureza 4), todas as forças de se</w:t>
        <w:br/>
        <w:t>atingir a perfeição estão neste Caminho. Mesmo a</w:t>
        <w:br/>
        <w:t>imolação de corpos infectados pelo Mal pode ser</w:t>
        <w:br/>
        <w:t>realizada (Criar Pureza 1). Sabe-se que os Magos</w:t>
        <w:br/>
        <w:t>mais evoluídos neste Caminho pertencem à</w:t>
        <w:br/>
        <w:t>Sociedade do Lótus Branco, que a encaram como</w:t>
        <w:br/>
        <w:t>um lago sagrado escondido em uma das ilhas do</w:t>
        <w:br/>
        <w:t>que sobrou de Lemúria, daí o nome Lago.</w:t>
        <w:br/>
        <w:t>Barro (Água + Terra)</w:t>
        <w:br/>
        <w:t>Um Caminho muito versátil desenvolvido</w:t>
        <w:br/>
        <w:t>pelos três irmãos que formariam o Povo de Pedra,</w:t>
        <w:br/>
        <w:t>o Barro é muito poderoso por lidar com as duas</w:t>
        <w:br/>
        <w:t>forças da natureza que formam o próprio mundo.</w:t>
        <w:br/>
        <w:t>Com o Barro, é possível fundir-se a qualquer parede</w:t>
        <w:br/>
        <w:t>ou chão (Controlar Barro 3) ou mesmo criar um</w:t>
        <w:br/>
        <w:t>verdadeiro lago de lama movediça, que levará suas</w:t>
        <w:br/>
        <w:t>vítimas à morte (Criar Barro 4). Com o Barro</w:t>
        <w:br/>
        <w:t>também é possível realizar a criação dos temidos</w:t>
        <w:br/>
        <w:t>Golens de Terra usados pelo império chinês, os</w:t>
        <w:br/>
        <w:t>Guerreiros de Terracota (Entender/Criar Barro 3),</w:t>
        <w:br/>
        <w:t>ou invocar os monstros feitos de argila chamados</w:t>
        <w:br/>
        <w:t>de Espíritos do Pântano (Criar Barro 3).</w:t>
        <w:br/>
        <w:t>Venenos (Água + Trevas)</w:t>
        <w:br/>
        <w:t>Um dos Caminhos preferidos pelos</w:t>
        <w:br/>
        <w:t>assassinos do Clã Lin Kuei, o Caminho dos Venenos</w:t>
        <w:br/>
        <w:t>é muito perigoso tanto para a vítima quanto para o</w:t>
        <w:br/>
        <w:t>Mago que o realiza, uma vez que qualquer erro</w:t>
        <w:br/>
        <w:t>resultará na intoxicação do criador do veneno.</w:t>
        <w:br/>
        <w:t>Desde coisas simples como cuspir veneno nos olhos</w:t>
        <w:br/>
        <w:t>do inimigo despreparado (Criar Venenos 1) até</w:t>
        <w:br/>
        <w:t>mesmo criar uma explosão ácida em todos à volta</w:t>
        <w:br/>
        <w:t>(Criar Venenos 5).</w:t>
        <w:br/>
        <w:t>Phenam ou Bolhas (Água + Vazio)</w:t>
        <w:br/>
        <w:t>Quase desconhecido, o Phenam é muito</w:t>
        <w:br/>
        <w:t>admirado pelos katmaranianos que seguem a</w:t>
        <w:br/>
        <w:t>religião de Dyaus Pitar e Phrtivi, uma vez que foi</w:t>
        <w:br/>
        <w:t>Indra o criador deste Caminho, para derrotar o</w:t>
        <w:br/>
        <w:t>poderoso paradisiano Vritra. O Phenam é a espuma</w:t>
        <w:br/>
        <w:t>que surge das ondas, mas também são as bolhas</w:t>
        <w:br/>
        <w:t>que circundam o Mundo das Fadas (Tsukiokoku).</w:t>
        <w:br/>
        <w:t>Alguém que lide com Phenam terá a versatilidade</w:t>
        <w:br/>
        <w:t>das bolhas de sabão que limpam tudo (Criar</w:t>
        <w:br/>
        <w:t>Phenam 1), das bolhas que se revelam como lentes</w:t>
        <w:br/>
        <w:t>do mundo feérico (Entender Phenam 2), e mesmo</w:t>
        <w:br/>
        <w:t>da rebentação que consegue destruir as rochas mais</w:t>
        <w:br/>
        <w:t>sólidas (Criar Phenam 4). Os Magos de Phenam</w:t>
        <w:br/>
        <w:t>costumam utilizar as bolhas também para se</w:t>
        <w:br/>
        <w:t>teleportarem de um lugar a outro em instantes</w:t>
        <w:br/>
        <w:t>(Controlar Phenam 3), sem precisar de grandes</w:t>
        <w:br/>
        <w:t>CAMINHOS SECUNDARIOS</w:t>
      </w:r>
    </w:p>
    <w:p>
      <w:r>
        <w:br w:type="page"/>
      </w:r>
    </w:p>
    <w:p>
      <w:pPr>
        <w:pStyle w:val="Heading1"/>
      </w:pPr>
      <w:r>
        <w:t>Página 24</w:t>
      </w:r>
    </w:p>
    <w:p>
      <w:r>
        <w:t>quantidades de um elemento, como ocorre com</w:t>
        <w:br/>
        <w:t>outros Caminhos.</w:t>
        <w:br/>
        <w:t>Raio (Ar + Fogo)</w:t>
        <w:br/>
        <w:t>O grandioso poder sobre a fúria dos céus é</w:t>
        <w:br/>
        <w:t>adquirido neste Caminho Secundário. Muitos</w:t>
        <w:br/>
        <w:t>Magos Wu Lung costumam desenvolver este</w:t>
        <w:br/>
        <w:t>Caminho, para seguirem os passos de seus Mestres</w:t>
        <w:br/>
        <w:t>Dragões, que manipulam os céus com uma</w:t>
        <w:br/>
        <w:t>facilidade absurda, sob a tutela principal do Dragão</w:t>
        <w:br/>
        <w:t>Osano-Wo, ou mesmo do poderoso guardião da</w:t>
        <w:br/>
        <w:t>Terra Raiden. Trovões (Criar Raio 1), clarões de</w:t>
        <w:br/>
        <w:t>relâmpagos (Criar Raio 2) ou mesmo a invocação</w:t>
        <w:br/>
        <w:t>de um raio em dia de tempestade (Controlar Raio</w:t>
        <w:br/>
        <w:t>3-5) podem ser realizados.</w:t>
        <w:br/>
        <w:t>Carro Solar (Ar + Luz)</w:t>
        <w:br/>
        <w:t>O Sol é algo muito importante para a</w:t>
        <w:br/>
        <w:t>sobrevivência de todos os seres, mas também pode</w:t>
        <w:br/>
        <w:t>ser muito destrutivo. Os Magos Solares costumam</w:t>
        <w:br/>
        <w:t>pertencer à Sociedade do Lótus Branco, mas há</w:t>
        <w:br/>
        <w:t>muitos sacerdotes que seguem Amaterasu e a</w:t>
        <w:br/>
        <w:t>katmaraniana Sati. Os próprios deuses do Sol</w:t>
        <w:br/>
        <w:t>podem auxiliar seus seguidores, seja com a luz do</w:t>
        <w:br/>
        <w:t>Sol em qualquer ambiente como se fosse meio-dia</w:t>
        <w:br/>
        <w:t>de um dia livre de nuvens (Criar Carro Solar 1),</w:t>
        <w:br/>
        <w:t>aquecer o ar a ponto de torná-lo uma arma contra</w:t>
        <w:br/>
        <w:t>seres frágeis (Controlar Carro Solar 3), ou uma</w:t>
        <w:br/>
        <w:t>das maiores bênçãos, a invocação de um Carro</w:t>
        <w:br/>
        <w:t>Solar que transportará o Mago seguindo o curso</w:t>
        <w:br/>
        <w:t>do Sol como se ele próprio fosse o astro-rei (Criar</w:t>
        <w:br/>
        <w:t>Carro Solar 6).</w:t>
        <w:br/>
        <w:t>Outono (Ar + Madeira)</w:t>
        <w:br/>
        <w:t>O poder sobre o Outono não é uma simples</w:t>
        <w:br/>
        <w:t>manipulação da estação do ano, mas também a</w:t>
        <w:br/>
        <w:t>influência sobre o sentimento de retração e</w:t>
        <w:br/>
        <w:t>recolhimento dos seres vivos que se preparam para</w:t>
        <w:br/>
        <w:t>o inverno. Normalmente usado pelos Magos da</w:t>
        <w:br/>
        <w:t>Irmandade da Estrela e do Zi Guang, pois estes</w:t>
        <w:br/>
        <w:t>Magos são muito temidos pelas conhecidas</w:t>
        <w:br/>
        <w:t>Ataduras, capazes de paralisar as vítimas (Criar</w:t>
        <w:br/>
        <w:t>Outono 4), suprimir as habilidades especiais da</w:t>
        <w:br/>
        <w:t>criatura (Controlar Outono 5), induzir a</w:t>
        <w:br/>
        <w:t>pensamentos de recuo e descanso (Entender</w:t>
        <w:br/>
        <w:t>Outono 1), entre muitos outros efeitos que obrigam</w:t>
        <w:br/>
        <w:t>suas vítimas a se retirarem do conflito.</w:t>
        <w:br/>
        <w:t>Kata (Ar + Metal)</w:t>
        <w:br/>
        <w:t>Um dos grande segredos dos membros dos</w:t>
        <w:br/>
        <w:t>Punhos Harmoniosos, o Caminho Secundário Kata</w:t>
        <w:br/>
        <w:t>lida com a perfeição dos movimentos, que seguem</w:t>
        <w:br/>
        <w:t>as trilhas do Tao. Muito usado como tática de</w:t>
        <w:br/>
        <w:t>combate, como se movendo para refletir um ataque</w:t>
        <w:br/>
        <w:t>de um inimigo contra ele próprio (Controlar Kata</w:t>
        <w:br/>
        <w:t>4), atingindo um alvo com perfeição (Criar Kata</w:t>
        <w:br/>
        <w:t>2) ou até tornando-se quase impossível de se atingir</w:t>
        <w:br/>
        <w:t>ao mover-se sob as trilhas do Destino (Entender</w:t>
        <w:br/>
        <w:t>Kata 3).</w:t>
        <w:br/>
        <w:t>Lua ou Vácuo (Ar + Trevas)</w:t>
        <w:br/>
        <w:t>Os grandes mestres do assassinato do Clã</w:t>
        <w:br/>
        <w:t>Lin Kuei sentem grande afinidade por este</w:t>
        <w:br/>
        <w:t>Caminho, pois facilita e muito seus serviços. Uma</w:t>
        <w:br/>
        <w:t>simples área de silêncio absoluto (Criar Vácuo 3)</w:t>
        <w:br/>
        <w:t>impede a vítima de gritar ou de criar barulhos à</w:t>
        <w:br/>
        <w:t>volta, e o chamado Corpo Vazio lhes permite ser</w:t>
        <w:br/>
        <w:t>ignorados pela visão e audição de todos à volta</w:t>
        <w:br/>
        <w:t>(Controlar Vácuo 5). Os mais versados são capazes</w:t>
        <w:br/>
        <w:t>de sumir em pleno ar em um bolsão invisível</w:t>
        <w:br/>
        <w:t>(Entender Vácuo 4) ou mesmo invocar uma área</w:t>
        <w:br/>
        <w:t>de escuridão e vácuo destrutivos para matar a vítima</w:t>
        <w:br/>
        <w:t>à distância (Criar Vácuo 6). O Clã Lin Kuei chama</w:t>
        <w:br/>
        <w:t>este Caminho de Lua, e crêem que ele seja na</w:t>
        <w:br/>
        <w:t>verdade um Caminho Primário, embora outros</w:t>
        <w:br/>
        <w:t>usuários de Magia e teóricos místicos entendam que</w:t>
        <w:br/>
        <w:t>a Lua nada mais é que o Vácuo, um Caminho</w:t>
        <w:br/>
        <w:t>Secundário.</w:t>
        <w:br/>
        <w:t>Ar Sobrenatural ou Gravitação (Ar +</w:t>
        <w:br/>
        <w:t>Vazio)</w:t>
        <w:br/>
        <w:t>Manipulado principalmente pelos Magos</w:t>
        <w:br/>
        <w:t>Condutores da Roda da Vida e alguns Anjos da</w:t>
        <w:br/>
        <w:t>Casta Watashimori de Amaterasu, o Ar Sobrenatural</w:t>
        <w:br/>
        <w:t>foi definido séculos depois como a força da</w:t>
        <w:br/>
        <w:t>gravidade, que controla pesos e a força de atrito.</w:t>
        <w:br/>
        <w:t>São muito temidos os Magos que envergam</w:t>
        <w:br/>
        <w:t>armaduras com toneladas de peso, que neles não</w:t>
        <w:br/>
        <w:t>pesa mais que roupas comuns (Entender Gravitação</w:t>
        <w:br/>
        <w:t>2), ou que fazem a atmosfera inteira pesar sobre</w:t>
        <w:br/>
        <w:t>um alvo, quase esmagando-o com seu próprio peso</w:t>
        <w:br/>
        <w:t>(Controlar Gravitação 4).</w:t>
        <w:br/>
        <w:t>Ilusão (Fogo + Luz)</w:t>
        <w:br/>
        <w:t>Muito perigosa, a ilusão dos sentidos chega</w:t>
        <w:br/>
        <w:t>a ser mortal em várias ocasiões, em que uma ameaça</w:t>
        <w:br/>
        <w:t>é disfarçada, ou uma oportunidade única é nublada</w:t>
        <w:br/>
        <w:t>e assim perdida. Durante as épocas em que os</w:t>
        <w:br/>
        <w:t>Dragões dominavam a China, seus Magos eram</w:t>
        <w:br/>
        <w:t>principalmente ilusionistas que entretiam a família</w:t>
        <w:br/>
        <w:t>real e a nobreza; em conseqüência, muitas</w:t>
        <w:br/>
        <w:t>habilidades ilusionistas são ensinadas pelos</w:t>
        <w:br/>
        <w:t>membros do Wu Lung. Com a ilusão, pode-se criar</w:t>
        <w:br/>
        <w:t>uma película ilusória em que ele é enxergado como</w:t>
        <w:br/>
        <w:t>outra pessoa (Criar Ilusão 3), criar leques com as</w:t>
        <w:br/>
        <w:t>cores do arco-íris capazes de ferir (Criar/Controlar</w:t>
        <w:br/>
        <w:t>Ilusão 4) ou mesmo simular uma criatura de</w:t>
        <w:br/>
        <w:t>pesadelos para amedrontar a vítima (Entender</w:t>
        <w:br/>
        <w:t>Ilusão 2).</w:t>
        <w:br/>
        <w:t>Fogo Guerreiro (Fogo + Madeira)</w:t>
        <w:br/>
        <w:t>Criado há milênios pela Sociedade do Lótus</w:t>
        <w:br/>
        <w:t>Branco e aprimorado pelos Punhos Harmoniosos,</w:t>
        <w:br/>
        <w:t>o Fogo Guerreiro lida com as 8 Portas de energia</w:t>
        <w:br/>
        <w:t>do corpo, que, quando abertas, liberam todo o</w:t>
      </w:r>
    </w:p>
    <w:p>
      <w:r>
        <w:br w:type="page"/>
      </w:r>
    </w:p>
    <w:p>
      <w:pPr>
        <w:pStyle w:val="Heading1"/>
      </w:pPr>
      <w:r>
        <w:t>Página 25</w:t>
      </w:r>
    </w:p>
    <w:p>
      <w:r>
        <w:t>potencial do corpo humano que não se</w:t>
        <w:br/>
        <w:t>manifestaram há eras. A sede de guerra insana</w:t>
        <w:br/>
        <w:t>(Criar Fogo Guerreiro 1) é o mais básico, mas a</w:t>
        <w:br/>
        <w:t>abertura das portas (Entender Fogo Guerreiro 16) é que mantém de modo permanente o potencial</w:t>
        <w:br/>
        <w:t>do corpo humano. Até mesmo o direcionamento</w:t>
        <w:br/>
        <w:t>de energias corporais para um golpe ou defesa mais</w:t>
        <w:br/>
        <w:t>potente (Controlar Fogo Guerreiro 3) podem ser</w:t>
        <w:br/>
        <w:t>atingidos quando este Caminho é estudado.</w:t>
        <w:br/>
        <w:t>Explosão (Fogo + Metal)</w:t>
        <w:br/>
        <w:t>Descoberta há muito tempo com os</w:t>
        <w:br/>
        <w:t>estudiosos que criaram os fogos de artifício na</w:t>
        <w:br/>
        <w:t>China, a explosão foi considerada uma força muito</w:t>
        <w:br/>
        <w:t>perigosa, e manipulada com muito cuidado pelos</w:t>
        <w:br/>
        <w:t>Dragões de Metal. Toda a matéria possui partículas</w:t>
        <w:br/>
        <w:t>que podem ser rompidas, liberando uma energia</w:t>
        <w:br/>
        <w:t>sequer imaginada. Os Magos da Explosão são</w:t>
        <w:br/>
        <w:t>especialistas em causar esta explosão, e por isso</w:t>
        <w:br/>
        <w:t>mesmo são temidos por manipularem armas de fogo</w:t>
        <w:br/>
        <w:t>com a Magia como um desenhista manipula seu</w:t>
        <w:br/>
        <w:t>lápis. Fortalecer o dano de uma arma de fogo</w:t>
        <w:br/>
        <w:t>(Controlar Explosão 3), causar uma explosão</w:t>
        <w:br/>
        <w:t>instantânea que atinge todos em uma área (Criar</w:t>
        <w:br/>
        <w:t>Explosão 6) ou até a capacidade de criar chuvas de</w:t>
        <w:br/>
        <w:t>agulhas metálicas do céu (Criar Explosão 2) são</w:t>
        <w:br/>
        <w:t>efeitos comuns.</w:t>
        <w:br/>
        <w:t>Lava (Fogo + Terra)</w:t>
        <w:br/>
        <w:t>A lava é a força da destruição da própria</w:t>
        <w:br/>
        <w:t>Terra, um reflexo da fúria dos deuses, que se lançam</w:t>
        <w:br/>
        <w:t>das profundezas em chamas rochosas que a tudo</w:t>
        <w:br/>
        <w:t>destróem. Magos da Lava costumam fazer parte da</w:t>
        <w:br/>
        <w:t>ordem dos Magos Vermelhos ou dos xamãs Ainu</w:t>
        <w:br/>
        <w:t>dos vulcões japoneses, e são lendários na</w:t>
        <w:br/>
        <w:t>capacidade de transformar qualquer rocha em lava</w:t>
        <w:br/>
        <w:t>fervente (Criar Lava 5), recobrirem-se em uma</w:t>
        <w:br/>
        <w:t>armadura de lava (Controlar Lava 3), invocar uma</w:t>
        <w:br/>
        <w:t>explosão vulcânica onde quer que esteja (Criar</w:t>
        <w:br/>
        <w:t>Lava 6) e também conhecer todo o subsolo da área</w:t>
        <w:br/>
        <w:t>ao meditar sobre ele (Entender Lava 2), mapeandoo e descobrindo lençóis freáticos, metais, cristais e</w:t>
        <w:br/>
        <w:t>movimentos tectônicos.</w:t>
        <w:br/>
        <w:t>Chama Fantasma (Fogo + Trevas)</w:t>
        <w:br/>
        <w:t>A temida chama fantasma é um dos símbolos</w:t>
        <w:br/>
        <w:t>do pavor nos povos do Sudeste Asiático,</w:t>
        <w:br/>
        <w:t>manipulada pelos servos da tenebrita Chanthavy,</w:t>
        <w:br/>
        <w:t>que a tudo consome ininterruptamente. Com a</w:t>
        <w:br/>
        <w:t>chama fantasma, pode-se aquecer um local sem</w:t>
        <w:br/>
        <w:t>gerar luz (Criar Chama Fantasma 1), transformar</w:t>
        <w:br/>
        <w:t>as próprias vísceras em fogo negro (Entender</w:t>
        <w:br/>
        <w:t>Chama Fantasma 3), invocar um dos Dragões de</w:t>
        <w:br/>
        <w:t>Jigoku feitos de fogo negro (Criar Chama</w:t>
        <w:br/>
        <w:t>Fantasma 5) ou mesmo transformar a alma de uma</w:t>
        <w:br/>
        <w:t>vítima que acaba de morrer em um vaga-lume sob</w:t>
        <w:br/>
        <w:t>o controle do Mago (Controlar Chama Fantasma</w:t>
        <w:br/>
        <w:t>6).</w:t>
        <w:br/>
        <w:t>Fogo Eterno ou Energia Nuclear (Fogo</w:t>
        <w:br/>
        <w:t>+ Vazio)</w:t>
        <w:br/>
        <w:t>Antes que a primeira chama surgisse na</w:t>
        <w:br/>
        <w:t>Terra, a energia do calor já existia em outros</w:t>
        <w:br/>
        <w:t>mundos, controlada por espíritos que mais tarde</w:t>
        <w:br/>
        <w:t>viriam a proteger algumas famílias nômades</w:t>
        <w:br/>
        <w:t>mongóis. Magos Vermelhos entendem o poder</w:t>
        <w:br/>
        <w:t>infinito de uma chama, que a ciência entendeu como</w:t>
        <w:br/>
        <w:t>a energia incontável surgida de reações atômicas e</w:t>
        <w:br/>
        <w:t>nucleares e chamou de Energia Nuclear. Os mais</w:t>
        <w:br/>
        <w:t>graduados são capazes de trilhar este Caminho,</w:t>
        <w:br/>
        <w:t>criando tochas que nunca se apagam (Entender</w:t>
        <w:br/>
        <w:t>Energia Nuclear 2), tornar todas as vísceras em</w:t>
        <w:br/>
        <w:t>energia capaz de desintegrar uma arma inimiga</w:t>
        <w:br/>
        <w:t>(Controlar Energia Nuclear 4) e lançar microondas</w:t>
        <w:br/>
        <w:t>de calor que fritam um objeto por dentro (Criar</w:t>
        <w:br/>
        <w:t>Energia Nuclear 3).</w:t>
        <w:br/>
        <w:t>Éter ou Fotossíntese (Luz + Madeira)</w:t>
        <w:br/>
        <w:t>Certas crenças orientais acreditam nos</w:t>
        <w:br/>
        <w:t>planos Intuitivo, Ideal, Astral e Físico, sendo o</w:t>
        <w:br/>
        <w:t>Plano Etérico o intermediário entre o Astral e o</w:t>
        <w:br/>
        <w:t>Físico. É neste plano que as energias podem ser</w:t>
        <w:br/>
        <w:t>enxergadas, como a luz, o calor, a eletricidade, a</w:t>
        <w:br/>
        <w:t>gravidade e as forças intermoleculares, e uma classe</w:t>
        <w:br/>
        <w:t>de ser vivo é a única capaz de agir sobre estas</w:t>
        <w:br/>
        <w:t>energias no Plano Físico: as plantas. Com este</w:t>
        <w:br/>
        <w:t>Caminho, é possível alimentar-se de luz (Entender</w:t>
        <w:br/>
        <w:t>Éter 1), solidificar uma energia criando barreiras</w:t>
        <w:br/>
        <w:t>maciças de calor (Criar Éter 3), dispersar energia</w:t>
        <w:br/>
        <w:t>(Controlar Éter 4) ou mesmo transmutar uma</w:t>
        <w:br/>
        <w:t>energia em outra, como som em luz (Controlar Éter</w:t>
        <w:br/>
        <w:t>3), eletricidade em energia cinética (Controlar Éter</w:t>
        <w:br/>
        <w:t>5) e até mesmo Mana (Pontos de Magia) em calor</w:t>
        <w:br/>
        <w:t>(Controlar Éter 6). Os maiores mestres no Caminho</w:t>
        <w:br/>
        <w:t>do Éter fazem parte do Zi Guang.</w:t>
        <w:br/>
        <w:t>Trovão Amarrado ou Computação (Luz</w:t>
        <w:br/>
        <w:t>+ Metal)</w:t>
        <w:br/>
        <w:t>Os Trovões Amarrados são espadas</w:t>
        <w:br/>
        <w:t>retorcidas durante momentos de transe de monges</w:t>
        <w:br/>
        <w:t>do Dalou’laoshi; tais armas são capazes de atingir</w:t>
        <w:br/>
        <w:t>qualquer coisa, desde objetos até energia, passando</w:t>
        <w:br/>
        <w:t>por espíritos e seres de outros planos. O Trovão</w:t>
        <w:br/>
        <w:t>Amarrado foi a única forma de manipulação deste</w:t>
        <w:br/>
        <w:t>Caminho até as últimas décadas, quando os</w:t>
        <w:br/>
        <w:t>computadores surgiram e os Dragões de Metal</w:t>
        <w:br/>
        <w:t>encontraram na combinação da Luz com o Metal</w:t>
        <w:br/>
        <w:t>uma forma de manipulá-los. Acessar outros</w:t>
        <w:br/>
        <w:t>computadores pessoais através da rede (Entender</w:t>
        <w:br/>
        <w:t>Computação 2), criar programas de computador</w:t>
        <w:br/>
        <w:t>mais eficientes (Criar Computação 3) e projetar</w:t>
        <w:br/>
        <w:t>sua alma em mundos virtuais (Criar Computação</w:t>
        <w:br/>
        <w:t>5) são alguns dos efeitos, além de manipular</w:t>
        <w:br/>
        <w:t>componentes eletrônicos à distância (Controlar</w:t>
        <w:br/>
        <w:t>Computação 1-6).</w:t>
      </w:r>
    </w:p>
    <w:p>
      <w:r>
        <w:br w:type="page"/>
      </w:r>
    </w:p>
    <w:p>
      <w:pPr>
        <w:pStyle w:val="Heading1"/>
      </w:pPr>
      <w:r>
        <w:t>Página 26</w:t>
      </w:r>
    </w:p>
    <w:p>
      <w:r>
        <w:t>Cristais (Luz + Terra)</w:t>
        <w:br/>
        <w:t>Os Magos orientais consideram os deuses</w:t>
        <w:br/>
        <w:t>na natureza como artistas, e talvez os cristais sejam</w:t>
        <w:br/>
        <w:t>a obra-prima dos deuses da terra. Seja fornecendo</w:t>
        <w:br/>
        <w:t>lâminas capazes de separar moléculas (Criar</w:t>
        <w:br/>
        <w:t>Cristais 3) ou tornando os ossos da vítima frágeis</w:t>
        <w:br/>
        <w:t>como copos de cristal (Controlar Cristais 5), eles</w:t>
        <w:br/>
        <w:t>ainda são responsáveis pelo Ch’iu Muh, a jóia</w:t>
        <w:br/>
        <w:t>posicionada nas testas de alguns Dragões Orientais,</w:t>
        <w:br/>
        <w:t>que nos Magos humanóides torna-se a íris de seus</w:t>
        <w:br/>
        <w:t>olhos. O Ch’iu Muh permite enxergar o Tao e as</w:t>
        <w:br/>
        <w:t>vontades de criaturas cósmicas (Entender Cristais</w:t>
        <w:br/>
        <w:t>4), sendo um Caminho muito misterioso e difícil</w:t>
        <w:br/>
        <w:t>de se aprender, relegado a raros membros dos Wu</w:t>
        <w:br/>
        <w:t>Lung. O Caminho Cristais é completamente inútil</w:t>
        <w:br/>
        <w:t>contra jade, o mineral imune a este Caminho.</w:t>
        <w:br/>
        <w:t>Oráculo (Luz + Vazio)</w:t>
        <w:br/>
        <w:t>Embora a Forma Entender permita que</w:t>
        <w:br/>
        <w:t>qualquer Caminho Primário, Secundário ou até</w:t>
        <w:br/>
        <w:t>Terciário seja utilizado para perceber o</w:t>
        <w:br/>
        <w:t>sobrenatural, o Caminho Oráculo foca-se</w:t>
        <w:br/>
        <w:t>exclusivamente em ouvir o que os seres da natureza</w:t>
        <w:br/>
        <w:t>desejam ou sentem, sendo eles as Fadas e os</w:t>
        <w:br/>
        <w:t>Elementais. A integridade da Orbe é notada aqui,</w:t>
        <w:br/>
        <w:t>através de profecias (Entender Oráculo 3-6), a</w:t>
        <w:br/>
        <w:t>convocação de avatares e invólucros de forças da</w:t>
        <w:br/>
        <w:t>natureza personificadas (Criar Oráculo 4) e</w:t>
        <w:br/>
        <w:t>também influenciando o curso dos acontecimentos</w:t>
        <w:br/>
        <w:t>em uma região para que um evento aconteça</w:t>
        <w:br/>
        <w:t>(Controlar Oráculo 1-6). O Dalou’laoshi e o Zi</w:t>
        <w:br/>
        <w:t>Guang são as únicas ordens secretas que conseguem</w:t>
        <w:br/>
        <w:t>compreender os conceitos agregados ao Caminho</w:t>
        <w:br/>
        <w:t>Oráculo.</w:t>
        <w:br/>
        <w:t>Fertilidade (Madeira + Terra)</w:t>
        <w:br/>
        <w:t>Guardados a sete chaves pelo Zi Guang, os</w:t>
        <w:br/>
        <w:t>segredos da Fertilidade não somente envolvem a</w:t>
        <w:br/>
        <w:t>chance de um ser vivo fecundar ou de uma colheita</w:t>
        <w:br/>
        <w:t>crescer com sucesso: a própria palavra “sucesso”</w:t>
        <w:br/>
        <w:t>está embutida neste Caminho. A chance de nascer</w:t>
        <w:br/>
        <w:t>um híbrido raro (Criar Fertilidade 3), ou mesmo</w:t>
        <w:br/>
        <w:t>aumentar suas chances de vencer em jogos de azar</w:t>
        <w:br/>
        <w:t>(Controlar Fertilidade 2) são corriqueiros perto do</w:t>
        <w:br/>
        <w:t>estudo do sucesso. Através de concentração e muito</w:t>
        <w:br/>
        <w:t>esforço, o Mago da Fertilidade descobre as</w:t>
        <w:br/>
        <w:t>oportunidades de levar adiante um negócio que</w:t>
        <w:br/>
        <w:t>antes parecia arriscado, ou incrivelmente sobe em</w:t>
        <w:br/>
        <w:t>uma empresa em pouquíssimo tempo. Há boatos</w:t>
        <w:br/>
        <w:t>sobre uma cabala de Magos de Cingapura que</w:t>
        <w:br/>
        <w:t>utilizam a Fertilidade para enriquecerem</w:t>
        <w:br/>
        <w:t>vertiginosamente no mercado internacional de</w:t>
        <w:br/>
        <w:t>ações.</w:t>
        <w:br/>
        <w:t>Kyuuketsuki (Madeira + Trevas)</w:t>
        <w:br/>
        <w:t>Extremamente temido por qualquer ser vivo,</w:t>
        <w:br/>
        <w:t>o Caminho Kyuuketsuki é o caminho do</w:t>
        <w:br/>
        <w:t>vampirismo: os Magos-Vampiros utilizam as forças</w:t>
        <w:br/>
        <w:t>dos deuses da Morte para enfraquecer a existência</w:t>
        <w:br/>
        <w:t>de suas vítimas, aproximando-as das barcas para o</w:t>
        <w:br/>
        <w:t>mundo dos mortos. Obviamente, muitos Vampiros</w:t>
        <w:br/>
        <w:t>se especializam neste Caminho, assim como</w:t>
        <w:br/>
        <w:t>membros do Dalou’laoshi, o Clã Lin Kuei e a</w:t>
        <w:br/>
        <w:t>Nuvem Negra. A energia verde-pálida da Morte</w:t>
        <w:br/>
        <w:t>pode revestir armas, reduzindo a coordenação</w:t>
        <w:br/>
        <w:t>motora da vítima (Criar Kyuuketsuki 5), ou um poço</w:t>
        <w:br/>
        <w:t>de areia movediça diretamente para a alma da vítima</w:t>
        <w:br/>
        <w:t>pode ser invocado (Entender Kyuuketsuki 4).</w:t>
        <w:br/>
        <w:t>Porém, o que mais temem é a capacidade de</w:t>
        <w:br/>
        <w:t>absorver os poderes mágicos de suas vítimas</w:t>
        <w:br/>
        <w:t>(Controlar Kyuuketsuki 6), roubando o poder do</w:t>
        <w:br/>
        <w:t>alvo definitivamente.</w:t>
        <w:br/>
        <w:t>Força Vital (Madeira + Vazio)</w:t>
        <w:br/>
        <w:t>A energia que dá a vida aos seres é muito</w:t>
        <w:br/>
        <w:t>poderosa, capaz de inúmeros feitos para impedir</w:t>
        <w:br/>
        <w:t>que as ameaças do mundo se abatam sobre aqueles</w:t>
        <w:br/>
        <w:t>que se preparam. O Zi Guang é especialista neste</w:t>
        <w:br/>
        <w:t>Caminho, que pode dar imunidade a certos tipos</w:t>
        <w:br/>
        <w:t>de dano ou situações adversas à saúde (Entender</w:t>
        <w:br/>
        <w:t>Força Vital 2), transferir sua própria energia vital</w:t>
        <w:br/>
        <w:t>para curar uma pessoa ferida (Controlar Força Vital</w:t>
        <w:br/>
        <w:t>3), manter uma pessoa à beira da morte neste estado</w:t>
        <w:br/>
        <w:t>até que o auxílio chegue (Criar Força Vital4) e até</w:t>
        <w:br/>
        <w:t>ressuscitar uma criatura que tenha morrido há até</w:t>
        <w:br/>
        <w:t>48 horas (Criar Força Vital 7).</w:t>
        <w:br/>
        <w:t>Montanha ou Resiliência (Metal + Terra)</w:t>
        <w:br/>
        <w:t>Os segredos das artes marciais incluem</w:t>
        <w:br/>
        <w:t>transformar qualquer objeto em uma arma mortal,</w:t>
        <w:br/>
        <w:t>e tal conhecimento foi elaborado em grupo pela</w:t>
        <w:br/>
        <w:t>Sociedade do Lótus Branco e pelo Povo de Pedra.</w:t>
        <w:br/>
        <w:t>Milênios depois, os Punhos Harmoniosos foram</w:t>
        <w:br/>
        <w:t>capazes de desenvolver a níveis inacreditáveis o</w:t>
        <w:br/>
        <w:t>que foi chamado de Montanha, o poder da</w:t>
        <w:br/>
        <w:t>durabilidade e solidez. Seus praticantes são capazes</w:t>
        <w:br/>
        <w:t>de utilizar qualquer material maleável como um</w:t>
        <w:br/>
        <w:t>chicote de aço (Criar Resiliência 1), prender uma</w:t>
        <w:br/>
        <w:t>vítima em suas próprias roupas (Criar Resiliência</w:t>
        <w:br/>
        <w:t>2), criar uma barreira intransponível na mente contra</w:t>
        <w:br/>
        <w:t>efeitos mentais (Entender Resiliência 3) e até dar o</w:t>
        <w:br/>
        <w:t>efeito Vorpal a qualquer corte de tecido (Controlar</w:t>
        <w:br/>
        <w:t>Resiliência 6). Os usuários da Resiliência costumam</w:t>
        <w:br/>
        <w:t>usar como armas cachecóis, echarpes, saias, os</w:t>
        <w:br/>
        <w:t>próprios cabelos e mangas das camisas mais</w:t>
        <w:br/>
        <w:t>compridas que o normal.</w:t>
        <w:br/>
        <w:t>Fragilidade (Metal + Trevas)</w:t>
        <w:br/>
        <w:t>Contra um Mago especialista na Fragilidade,</w:t>
        <w:br/>
        <w:t>não há precaução suficiente: nenhum segredo é tão</w:t>
        <w:br/>
        <w:t>bem guardado, nenhum pecado é ignorado, nenhum</w:t>
        <w:br/>
        <w:t>ponto fraco estará escondido, nenhum defeito é</w:t>
        <w:br/>
        <w:t>esquecido. O Clã Lin Kuei treina seus assassinos</w:t>
        <w:br/>
        <w:t>para atacar os inimigos nos pontos mais frágeis,</w:t>
        <w:br/>
        <w:t>invadindo sistemas de segurança (Entender</w:t>
        <w:br/>
        <w:t>Fragilidade 2), descobrindo segredos da vítima</w:t>
      </w:r>
    </w:p>
    <w:p>
      <w:r>
        <w:br w:type="page"/>
      </w:r>
    </w:p>
    <w:p>
      <w:pPr>
        <w:pStyle w:val="Heading1"/>
      </w:pPr>
      <w:r>
        <w:t>Página 27</w:t>
      </w:r>
    </w:p>
    <w:p>
      <w:r>
        <w:t>com quem fala (Entender Fragilidade 3), guiar a</w:t>
        <w:br/>
        <w:t>arma até o único ponto vulnerável do alvo</w:t>
        <w:br/>
        <w:t>(Controlar Fragilidade 4), forçar o defeito de uma</w:t>
        <w:br/>
        <w:t>máquina a se manifestar no momento (Criar</w:t>
        <w:br/>
        <w:t>Fragilidade 2), atingir o centro de equilíbrio do</w:t>
        <w:br/>
        <w:t>alvo de modo a derrubá-lo (Controlar Fragilidade</w:t>
        <w:br/>
        <w:t>3), entre outros efeitos. As bruxas da ordem Kuro</w:t>
        <w:br/>
        <w:t>Miko também utilizam este Caminho para atingirem</w:t>
        <w:br/>
        <w:t>os pontos fracos da personalidade da vítima.</w:t>
        <w:br/>
        <w:t>Ferramentas ou Tecnomancia (Metal +</w:t>
        <w:br/>
        <w:t>Vazio)</w:t>
        <w:br/>
        <w:t>Outro dos Caminhos bizarros dos Dragões</w:t>
        <w:br/>
        <w:t>de Metal, abominado pelos Magos tradicionalistas,</w:t>
        <w:br/>
        <w:t>o Caminho das Ferramentas surgiu quando os</w:t>
        <w:br/>
        <w:t>primeiros artífices construíam suas grandes criações</w:t>
        <w:br/>
        <w:t>e buscavam os utensílios perfeitos para seus</w:t>
        <w:br/>
        <w:t>trabalhos. Qualquer ferramenta pode ser controlada</w:t>
        <w:br/>
        <w:t>à distância (Controlar Tecnomancia 1) e qualquer</w:t>
        <w:br/>
        <w:t>instrumento de medição e cálculo pode ser</w:t>
        <w:br/>
        <w:t>elaborado a partir de um pré-existente (Entender</w:t>
        <w:br/>
        <w:t>Tecnomancia 3). Porém, o verdadeiro poder deste</w:t>
        <w:br/>
        <w:t>Caminho apareceu apenas recentemente, no</w:t>
        <w:br/>
        <w:t>controle das máquinas e no surgimento da Biônica:</w:t>
        <w:br/>
        <w:t>peças mecânicas podem substituir membros ou</w:t>
        <w:br/>
        <w:t>órgãos (Criar Tencomancia 4), construtos robóticos</w:t>
        <w:br/>
        <w:t>podem ser criados (Criar Tecnomancia 5),</w:t>
        <w:br/>
        <w:t>máquinas são reguladas à distância (Entender</w:t>
        <w:br/>
        <w:t>Tecnomancia 2) e até adquirirem funções extras</w:t>
        <w:br/>
        <w:t>(Controlar Tecnomancia 5).</w:t>
        <w:br/>
        <w:t>Decadência (Terra + Trevas)</w:t>
        <w:br/>
        <w:t>A marca registrada da Nuvem Negra, o</w:t>
        <w:br/>
        <w:t>Caminho Decadência permite que as forças da</w:t>
        <w:br/>
        <w:t>entropia cósmica recaiam sobre um alvo, fazendoo apodrecer mais rapidamente (Controlar</w:t>
        <w:br/>
        <w:t>Decadência 2), a vítima envelhece anos em apenas</w:t>
        <w:br/>
        <w:t>segundos (Controlar Decadência 6), metais</w:t>
        <w:br/>
        <w:t>enferrujam (Criar Decadência 2). Outros efeitos</w:t>
        <w:br/>
        <w:t>bizarros são a clarividência chama SumamgoguKut (ou “Fatalismo”) dos Magos Dalou’laoshi</w:t>
        <w:br/>
        <w:t>(Entender Decadência 1-6), que lhes permite</w:t>
        <w:br/>
        <w:t>enxergar os futuros em suas versões mais podres e</w:t>
        <w:br/>
        <w:t>corrompidas; e também a doença Krun Khyol</w:t>
        <w:br/>
        <w:t>(Criar Decadência 3-5), dos Magos da Irmandade</w:t>
        <w:br/>
        <w:t>da Estrela, que gera doenças físicas (Focus 3),</w:t>
        <w:br/>
        <w:t>mentais (Focus 4) e até espirituais (Focus 5) em</w:t>
        <w:br/>
        <w:t>suas vítimas.</w:t>
        <w:br/>
        <w:t>Feng Shui (Terra + Vazio)</w:t>
        <w:br/>
        <w:t>Há muitas energias conhecidas e</w:t>
        <w:br/>
        <w:t>desconhecidas que fluem entre os planos, mantendo</w:t>
        <w:br/>
        <w:t>a Roda dos Mundos íntegra e saudável em todos os</w:t>
        <w:br/>
        <w:t>padrões vibratórios da Orbe. Entretanto, há certas</w:t>
        <w:br/>
        <w:t>manifestações mágicas e até mesmo mundanas que</w:t>
        <w:br/>
        <w:t>causam desequilíbrio nesta integridade, exigindo</w:t>
        <w:br/>
        <w:t>medidas capazes de “curar” esta ferida mágica</w:t>
        <w:br/>
        <w:t>sobre os planos de existência. Os Magos Fang Shih</w:t>
        <w:br/>
        <w:t>são os especialistas em manipular estas energias,</w:t>
        <w:br/>
        <w:t>normalmente fazendo parte do Povo de Pedra ou</w:t>
        <w:br/>
        <w:t>da Sociedade do Lótus Branco. Com o Feng Shui,</w:t>
        <w:br/>
        <w:t>é possível tornar o ambiente impossível de ser</w:t>
        <w:br/>
        <w:t>invadido por seres não-convidados (Criar Feng</w:t>
        <w:br/>
        <w:t>Shui 2), torná-lo propenso a recuperar energia física</w:t>
        <w:br/>
        <w:t>e mágica com mais facilidade (Controlar Feng Shui</w:t>
        <w:br/>
        <w:t>3) e até aumentar drasticamente as chances de</w:t>
        <w:br/>
        <w:t>vitória em uma batalha em tal ambiente (Controlar</w:t>
        <w:br/>
        <w:t>Feng Shui 4).</w:t>
        <w:br/>
        <w:t>Kagejitsu (Trevas + Vazio)</w:t>
        <w:br/>
        <w:t>A essência manifestada do Clã Lin Kuei, o</w:t>
        <w:br/>
        <w:t>Caminho Kagejitsu é o caminho do assassinato, das</w:t>
        <w:br/>
        <w:t>armas e subterfúgios que causam a morte dolorosa</w:t>
        <w:br/>
        <w:t>e ainda assim silenciosa de suas vítimas. Os Magos</w:t>
        <w:br/>
        <w:t>Assassinos podem parar o coração da vítima com</w:t>
        <w:br/>
        <w:t>um movimento de mãos (Criar Kagejitsu 4), criar</w:t>
        <w:br/>
        <w:t>uma massa de escuridão rastejante que o</w:t>
        <w:br/>
        <w:t>acompanha sem emitir calor ou som (Controlar</w:t>
        <w:br/>
        <w:t>Kagejitsu 4) e cobrir uma arma com energia</w:t>
        <w:br/>
        <w:t>negativa de modo a enfraquecer a vítima a cada</w:t>
        <w:br/>
        <w:t>golpe até a morte (Criar Kagejitsu 6).</w:t>
        <w:br/>
        <w:t>Caminhos Secundarios</w:t>
        <w:br/>
        <w:t>diferentes</w:t>
        <w:br/>
        <w:t>Dharma (Reikai + Vazio)</w:t>
        <w:br/>
        <w:t>O controle máximo sobre a alma e o Padrão</w:t>
        <w:br/>
        <w:t>Vibratório, sob o conhecimento de raros membros</w:t>
        <w:br/>
        <w:t>do Dalou’laoshi e dos agentes da sociedade</w:t>
        <w:br/>
        <w:t>espiritual de Shang-Qing. O Dharma lida com os</w:t>
        <w:br/>
        <w:t>atos contidos na alma no momento em que ela</w:t>
        <w:br/>
        <w:t>desencarna, influenciando em sua próxima</w:t>
        <w:br/>
        <w:t>encarnação, ou no local para onde será</w:t>
        <w:br/>
        <w:t>encaminhada. Ela também retira pecados e karmas</w:t>
        <w:br/>
        <w:t>acumulados, além de elevar boas ações. O Padrão</w:t>
        <w:br/>
        <w:t>Vibratório também é modificado, com o Mago</w:t>
        <w:br/>
        <w:t>capaz de afetar qualquer criatura com qualquer</w:t>
        <w:br/>
        <w:t>efeito à sua escolha (como esconjurar uma Fada</w:t>
        <w:br/>
        <w:t>diretamente para o Inferno por mudar seu Padrão</w:t>
        <w:br/>
        <w:t>para o de um Demônio). O poder do Dharma ainda</w:t>
        <w:br/>
        <w:t>se expande para o conceito de Justiça ainda em vida:</w:t>
        <w:br/>
        <w:t>o próprio Universo trata de recompensar em vida</w:t>
        <w:br/>
        <w:t>boas ações, assim como punir atitudes malignas.</w:t>
        <w:br/>
        <w:t>Necromancia (Reikai + Makai)</w:t>
        <w:br/>
        <w:t>Os Necromantes orientais (ou Mahoutsukai) são tidos como bizarros pela maneira como</w:t>
        <w:br/>
        <w:t>encaram sua “arte”: para eles, os Ossos são nada</w:t>
        <w:br/>
        <w:t>mais que um novo elemento, de modo que qualquer</w:t>
        <w:br/>
        <w:t>Caminho Elemental pode ser simulado por estes</w:t>
        <w:br/>
        <w:t>Magos da Morte. Eles ainda são capazes de invocar</w:t>
      </w:r>
    </w:p>
    <w:p>
      <w:r>
        <w:br w:type="page"/>
      </w:r>
    </w:p>
    <w:p>
      <w:pPr>
        <w:pStyle w:val="Heading1"/>
      </w:pPr>
      <w:r>
        <w:t>Página 28</w:t>
      </w:r>
    </w:p>
    <w:p>
      <w:r>
        <w:t>Mortos-Vivos como Esqueletos e Zumbis (Criar</w:t>
        <w:br/>
        <w:t>Necromancia 4), mas também erguem em instantes</w:t>
        <w:br/>
        <w:t>uma muralha de ossos (Criar Necromancia 4).</w:t>
        <w:br/>
        <w:t>Podem invocar um grupo de Kazoekirenai para</w:t>
        <w:br/>
        <w:t>servi-los (Criar Necromancia 5), ou então invocar</w:t>
        <w:br/>
        <w:t>os mais poderosos campeões da morte no Oriente,</w:t>
        <w:br/>
        <w:t>o Kyonshe (Criar Necromancia 6) ou até mesmo o</w:t>
        <w:br/>
        <w:t>Shouten Kishi (Criar Necromancia 7). A extração</w:t>
        <w:br/>
        <w:t>forçada dos conhecimentos de um cadáver pode</w:t>
        <w:br/>
        <w:t>ser realizada (Entender Necromancia 5), ou obter</w:t>
        <w:br/>
        <w:t>comando sobre a mente de Mortos-Vivos na área</w:t>
        <w:br/>
        <w:t>(Controlar Necromancia 2-6).</w:t>
        <w:br/>
        <w:t>Chi Kung (Ningen + Vazio)</w:t>
        <w:br/>
        <w:t>Talvez o maior segredo de todas as ordens</w:t>
        <w:br/>
        <w:t>secretas orientais, o Chi Kung é o despertar dos</w:t>
        <w:br/>
        <w:t>grandes poderes que a raça Humana possuía nos</w:t>
        <w:br/>
        <w:t>tempos de Mu e Lemúria. Enquanto os seres</w:t>
        <w:br/>
        <w:t>daquele tempo realizavam tais prodígios como</w:t>
        <w:br/>
        <w:t>poderes intrínsecos, os praticantes do Chi Kung</w:t>
        <w:br/>
        <w:t>verdadeiro apenas simulam alguns dos efeitos, às</w:t>
        <w:br/>
        <w:t>vezes sobrecarregando o próprio corpo. Aumento</w:t>
        <w:br/>
        <w:t>de dano e defesa, entender a língua das plantas e</w:t>
        <w:br/>
        <w:t>animais, percepção de todas as energias e seres</w:t>
        <w:br/>
        <w:t>vivos da área, entre vários outros efeitos, são</w:t>
        <w:br/>
        <w:t>algumas das capacidades dos Magos do Chi Kung.</w:t>
        <w:br/>
        <w:t>Dizem que o uso constante do Chi Kung condiciona</w:t>
        <w:br/>
        <w:t>o corpo e a alma a se reacostumarem com as antigas</w:t>
        <w:br/>
        <w:t>habilidades, fornecendo ao praticante poderes que</w:t>
        <w:br/>
        <w:t>ele poderá ativar com a simples vontade, como os</w:t>
        <w:br/>
        <w:t>outros Seres Sobrenaturais.</w:t>
        <w:br/>
        <w:t>Bardo (Reikai + Trevas)</w:t>
        <w:br/>
        <w:t>O plano chamado de Bardo pelos orientais</w:t>
        <w:br/>
        <w:t>é o Umbral do Ocidente, uma espécie de intersecção</w:t>
        <w:br/>
        <w:t>entre o plano físico da Terra e o plano astral,</w:t>
        <w:br/>
        <w:t>Spiritum. Para alguns, só existe o Plano Etérico,</w:t>
        <w:br/>
        <w:t>mas o Bardo engloba também este plano. No Bardo</w:t>
        <w:br/>
        <w:t>as almas que não conseguem o descanso eterno ou</w:t>
        <w:br/>
        <w:t>o reencaminhamento para uma nova vida encarnada</w:t>
        <w:br/>
        <w:t>se concentram lá, assombrando locais onde as</w:t>
        <w:br/>
        <w:t>brumas espirituais são mais tênues para a Terra.</w:t>
        <w:br/>
        <w:t>Os Magos do Dalou’laoshi conhecem muito bem o</w:t>
        <w:br/>
        <w:t>Bardo, e por isso mesmo sabem lidar com o</w:t>
        <w:br/>
        <w:t>Mercado de Almas - geralmente os melhores</w:t>
        <w:br/>
        <w:t>Mercadores de Almas possuem o Caminho Bardo</w:t>
        <w:br/>
        <w:t>- e são eles os responsáveis pela criação dos</w:t>
        <w:br/>
        <w:t>Demônios espirituais chamados Kazoekirenai.</w:t>
      </w:r>
    </w:p>
    <w:p>
      <w:r>
        <w:br w:type="page"/>
      </w:r>
    </w:p>
    <w:p>
      <w:pPr>
        <w:pStyle w:val="Heading1"/>
      </w:pPr>
      <w:r>
        <w:t>Página 29</w:t>
      </w:r>
    </w:p>
    <w:p>
      <w:r>
        <w:t>U m c o n t i n e n t e</w:t>
        <w:br/>
        <w:t>repleto de incert e z a s ,</w:t>
        <w:br/>
        <w:t>m e d o ,</w:t>
        <w:br/>
        <w:t>aliancas frageis e</w:t>
        <w:br/>
        <w:t>uma sensacao de</w:t>
        <w:br/>
        <w:t>que o pior esta</w:t>
        <w:br/>
        <w:t>para chegar. Os</w:t>
        <w:br/>
        <w:t>seres que possuem</w:t>
        <w:br/>
        <w:t>o poder em suas</w:t>
        <w:br/>
        <w:t>maos nao provam se</w:t>
        <w:br/>
        <w:t>sao benignos ou mal i g n o s e m s u a s</w:t>
        <w:br/>
        <w:t>intencoes, se estao</w:t>
        <w:br/>
        <w:t>do lado dos human o s o u e m s e u</w:t>
        <w:br/>
        <w:t>proprio lado. Este</w:t>
        <w:br/>
        <w:t>e o cenario de dezenas de culturas</w:t>
        <w:br/>
        <w:t>m e s c l a d a s ,</w:t>
        <w:br/>
        <w:t>q u e</w:t>
        <w:br/>
        <w:t>buscam um ponto</w:t>
        <w:br/>
        <w:t>comum, ou ao menos</w:t>
        <w:br/>
        <w:t>uma chance para</w:t>
        <w:br/>
        <w:t>perceberem onde a</w:t>
        <w:br/>
        <w:t>real ameaca esta.</w:t>
        <w:br/>
        <w:t>Este e o cenArio de</w:t>
        <w:br/>
        <w:t>Trevas do Oriente.</w:t>
        <w:br/>
        <w:t>Neste Netbook, escrito por Henrique</w:t>
        <w:br/>
        <w:t>“Morcego” Santos,</w:t>
        <w:br/>
        <w:t>DETALHA todo o sistema de Magia utilizado no Oriente,</w:t>
        <w:br/>
        <w:t>alEm de descrever</w:t>
        <w:br/>
        <w:t>Caminhos vistos de</w:t>
        <w:br/>
        <w:t>formas diferentes,</w:t>
        <w:br/>
        <w:t>n o v o s</w:t>
        <w:br/>
        <w:t>C a m i n h o s</w:t>
        <w:br/>
        <w:t>SecundArios e Caminhos totalmente</w:t>
        <w:br/>
        <w:t>novos. Uma opcao</w:t>
        <w:br/>
        <w:t>antes da chegada</w:t>
        <w:br/>
        <w:t>do tao aguardado</w:t>
        <w:br/>
        <w:t>Trevas Orientais.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