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Kits Militares(2)</w:t>
      </w:r>
    </w:p>
    <w:p>
      <w:r>
        <w:rPr>
          <w:i/>
        </w:rPr>
        <w:t>Texto extraído por OCR/camada textual. Arquivo de origem: Kits Militares(2).pdf</w:t>
      </w:r>
    </w:p>
    <w:p/>
    <w:p>
      <w:pPr>
        <w:pStyle w:val="Heading2"/>
      </w:pPr>
      <w:r>
        <w:t>Página 1</w:t>
      </w:r>
    </w:p>
    <w:p>
      <w:r>
        <w:t>Kits Militares Sistema Daemon By André Mousinho</w:t>
      </w:r>
    </w:p>
    <w:p>
      <w:r>
        <w:t>Numa guerra, soldados são soldados. Todos, sem exceção, terão algum conhecimento bélico e relacionado à estratégia militar. Todos saberão lutar, todos perceberão a importância de suas ações para a concretização da vitória. Mas eles podem assumir diferentes funções no palco de ações. Estas aplicações você vê nos kits sugeridos abaixo.</w:t>
      </w:r>
    </w:p>
    <w:p>
      <w:r>
        <w:t>Arma Pesada Comandos do tipo “Arma Pesada” não se preocupam com sutilezas. O que importa é causar a maior quantidade de destruição no front inimigo.</w:t>
      </w:r>
    </w:p>
    <w:p>
      <w:r>
        <w:t>Para isso, um “Arma Pesada” se especializa no uso de morteiros, lançadores de granadas, metralhadoras veiculares e demais armas do gênero. Seu intuito é provocar o maior número de baixas entre os operativos que compõem pelotões inimigos.</w:t>
      </w:r>
    </w:p>
    <w:p>
      <w:r>
        <w:t>Tempo Mínimo Dedicado: 4 anos.</w:t>
      </w:r>
    </w:p>
    <w:p>
      <w:r>
        <w:t>Custo: 190pts de perícia; 3 pts Aprimoramento.</w:t>
      </w:r>
    </w:p>
    <w:p>
      <w:r>
        <w:t>Perícias: Armas Pesadas 30%, Metralhadoras 20%, Granadas 10%, Armas Experimentais 20%, Artes Marciais 20/10, Camuflagem 10%, Condução (escolha um tipo – sugestão: Tanques de Guerra) 10%, Pilotagem (escolha um tipo – sugestão: Helicópteros Militares) 10%, Escutar 20%, Intimidação 20%, Sobrevivência 20%, Tática Militar 10%, Natação 10% Aprimoramentos: Patrono, Pontos Heróicos 3/nível.</w:t>
      </w:r>
    </w:p>
    <w:p>
      <w:r>
        <w:t>Bazuqueiro A exemplo de um “Arma Pesada”, um “Bazuqueiro” também utiliza munição de grosso calibre para provocar baixas contundentes nos adversários. A diferença é que este comando dedica-se ao aprimoramento de armas específicas, tais como bazucas e morteiros. Ao contrário do “Arma Pesada”, cujo objetivo é matar a maior quantidade de soldados inimigos, um “Bazuqueiro” usa seu arsenal para explodir instalações e/ou veículos que, de outro modo, concederiam vantagem tática aos adversários.</w:t>
      </w:r>
    </w:p>
    <w:p>
      <w:r>
        <w:t>Tempo Mínimo Dedicado: 5 anos.</w:t>
      </w:r>
    </w:p>
    <w:p>
      <w:r>
        <w:t>Custo: 220pts de perícia; 3 pts Aprimoramento.</w:t>
      </w:r>
    </w:p>
    <w:p>
      <w:r>
        <w:t>Perícias: Armas Pesadas 40%, Granadas 20%, Pistolas 10%, Submetralhadoras 10%, Artes Marciais 10/20, Camuflagem 20%, Condução (escolha um tipo – sugestão: Moto Militar) 10%, Demolição 30%, Pilotagem (escolha um tipo – sugestão: Aviões Cargueiros) 10%, Escutar 20%, Sobrevivência 20%, Tática Militar 10%, Natação 10%.</w:t>
      </w:r>
    </w:p>
    <w:p>
      <w:r>
        <w:t>Aprimoramentos: Patrono, Pontos Heróicos 3/nível.</w:t>
      </w:r>
    </w:p>
    <w:p>
      <w:r>
        <w:t>Cabeça-de-Ponte O “Cabeça-de-Ponte” é o primeiro a vislumbrar o território inimigo, a estudar seu potencial ofensivo e, principalmente, a encontrar seu ponto fraco. Hábil infiltrador, cabe ao “Cabeça-de-Ponte” ocultar-se na vegetação com seu uniforme camuflado, e usar de habilidades “camaleônicas” (obtidas ao custo de treinamento intenso) para tornar-se “invisível” mesmo em frente aos alvos – eles só o descobrirão quando já for tarde.</w:t>
      </w:r>
    </w:p>
    <w:p>
      <w:r>
        <w:t>Tempo Mínimo Dedicado: 7 anos.</w:t>
      </w:r>
    </w:p>
    <w:p>
      <w:r>
        <w:t>Custo: 260pts de perícia; 3 pts Aprimoramento.</w:t>
      </w:r>
    </w:p>
    <w:p>
      <w:r>
        <w:t>Perícias: Pistolas 30%, Submetralhadoras 30%, Rifles Militares 20%, Escopetas 10%, Artes Marciais 10/10, Camuflagem 40%, Condução (escolha um tipo – sugestão: Jipes ou Caminhões Militares) 10%, Pesquisa 20%, Pilotagem (escolha um tipo – sugestão: Botes ou Lanchas Militares) 20%, Escutar 40%, Furtividade 30%, Sobrevivência 10%, Tática Militar 20%, Natação 10%.</w:t>
      </w:r>
    </w:p>
    <w:p>
      <w:r>
        <w:t>Aprimoramentos: Patrono, Pontos Heróicos 2/nível, Senso de Direção.</w:t>
      </w:r>
    </w:p>
    <w:p>
      <w:r>
        <w:t>Rádio Alerta Um soldado “Rádio Alerta” é o mestre das comunicações no grupo de operativos de elite. Seus conhecimentos em elétrica, eletrônica e telecomunicações podem salvar o grupo de situações indesejáveis, bem como agilizar operações de resgate. É o “Rádio Alerta” que estabelece contato com postos aliados, assinala quadrantes (latitudes e longitudes) que serão repassados como alvos ou objetivos aos aliados, lê mapas com incrível familiaridade e cuida para que a comunicação, entre o grupo de elite, não sofra interferências.</w:t>
      </w:r>
    </w:p>
    <w:p>
      <w:r>
        <w:t>Tempo Mínimo Dedicado: 5 anos.</w:t>
      </w:r>
    </w:p>
    <w:p>
      <w:r>
        <w:t>Custo: 220pts de perícia; 2 pts Aprimoramento.</w:t>
      </w:r>
    </w:p>
    <w:p>
      <w:r>
        <w:t>Perícias: Pistolas 20%, Submetralhadoras 10%, Rifles Militares 20%, Artes Marciais 20/10, Camuflagem 20%, Condução (escolha um tipo – sugestão: Caminhões Militares) 10%, Eletrônica 20%, Engenharia Elétrica 20%, Informática 20%, Sistemas de Comunicação 30%, Pilotagem (escolha um tipo – sugestão: Jatos Militares) 20%, Escutar 30%, Furtividade 10%, Sobrevivência 20%, Tática Militar 20%, Natação 10%.</w:t>
      </w:r>
    </w:p>
    <w:p>
      <w:r>
        <w:t>Aprimoramentos: Patrono, Pontos Heróicos 2/nível.</w:t>
      </w:r>
    </w:p>
    <w:p>
      <w:r>
        <w:t>Raio Laser Um operativo “Raio Laser” é especialista em armas de ponta, o suprasumo da tecnologia. Ele conhece maçaricos de plasma, rifles laser e visores noturnos como ninguém. Este soldado é mais indicado para infiltrações discretas, onde o importante é “entrar”, não “destruir”. Por seu olhar aguçado, por vezes um “Raio Laser” pode acumular a função de atirador sniper do grupo, posicionando-se em pontos estratégicos, aguardando o momento de dar cabo de sua missão.</w:t>
      </w:r>
    </w:p>
    <w:p>
      <w:r>
        <w:t>Tempo Mínimo Dedicado: 6 anos.</w:t>
      </w:r>
    </w:p>
    <w:p>
      <w:r>
        <w:t>Custo: 270pts de perícia; 2 pts Aprimoramento.</w:t>
      </w:r>
    </w:p>
    <w:p>
      <w:r>
        <w:t>Perícias: Pistolas 30%, Rifles Militares 40%, Armas Experimentais 30%, Artes Marciais 10/20, Camuflagem 30%, Condução (escolha um tipo – sugestão: Buggy Militar Tático) 10%, Eletrônica 20%, Armadilhas (eletrônicas) 30%, Pilotagem (escolha um tipo – sugestão:</w:t>
      </w:r>
    </w:p>
    <w:p>
      <w:r>
        <w:t>Helicópteros Militares) 20%, Escutar 10%, Furtividade 20%, Sobrevivência 10%, Tática Militar 20%, Natação 10%.</w:t>
      </w:r>
    </w:p>
    <w:p>
      <w:r>
        <w:t>Aprimoramentos: Patrono, Pontos Heróicos 2/nível.</w:t>
      </w:r>
    </w:p>
    <w:p>
      <w:r>
        <w:t>Novas Perícias Armadilhas Eletrônicas (INT)</w:t>
      </w:r>
    </w:p>
    <w:p>
      <w:r>
        <w:t>Ao contrário da perícia “Armadilhas” (PER), usada em ambientações medievais (ou para armadilhas rústicas, improvisadas com galhos e cipós, por exemplo), esta perícia deve ser usada para desativar sistemas de segurança e contramedidas eletrônicas (como sensores de movimento, sensores laser e demais equipamentos anti-invasão).</w:t>
      </w:r>
    </w:p>
    <w:p>
      <w:r>
        <w:t>Tática Militar (INT)</w:t>
      </w:r>
    </w:p>
    <w:p>
      <w:r>
        <w:t>O personagem detém conhecimentos de guerrilha, posicionamento de tropas, táticas de invasão e demais estratégias que podem ajudar a planejar suas campanhas militares.</w:t>
      </w:r>
    </w:p>
    <w:p>
      <w:r>
        <w:t>Outras Perícias Recomendadas As perícias a seguir constam normalmente nos livros do Sistema Daemon, e apesar de não figurarem nos kits aqui apresentados, também podem ser compradas (à parte), para customizar ainda mais seu herói.</w:t>
      </w:r>
    </w:p>
    <w:p>
      <w:r>
        <w:t>Elas são extremamente indicadas para campanhas militares.</w:t>
      </w:r>
    </w:p>
    <w:p>
      <w:r>
        <w:t>São elas: Treinamento de Animais, Montaria, Doma, Veterinária, Armas Brancas (geralmente facas de sobrevivência), Ciências (Arqueologia, Física, Matemática, Psicologia, Química e até mesmo Ufologia, dependendo da campanha), Esportes (Acrobacia, Arremesso, Corrida, Salto), Explosivos, Manuseio de Fechaduras, Medicina (suas especialidades), Negociação(principalmente Barganha).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Kits Militares(2) - OCR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