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Ordens de Ark-a-nun</w:t>
      </w:r>
    </w:p>
    <w:p>
      <w:r>
        <w:t>Texto extraído por camada textual e OCR quando disponível. Quebras de linha e caracteres indevidos foram normalizados quando possível.</w:t>
      </w:r>
    </w:p>
    <w:p>
      <w:r>
        <w:br w:type="page"/>
      </w:r>
    </w:p>
    <w:p>
      <w:pPr>
        <w:pStyle w:val="Heading1"/>
      </w:pPr>
      <w:r>
        <w:t>Página 1</w:t>
      </w:r>
    </w:p>
    <w:p>
      <w:r>
        <w:t>Aqui estão algumas Ordens que fazem parte do net-book que eu estou</w:t>
        <w:br/>
        <w:t>escrevendo sobre Ark-a-nun</w:t>
      </w:r>
    </w:p>
    <w:p>
      <w:r>
        <w:t>A Irmandade Bel-Kalaa</w:t>
        <w:br/>
        <w:t>Fundação: Ark-a-nun.</w:t>
        <w:br/>
        <w:t>Base: Terras de Didanu, Yanca.</w:t>
        <w:br/>
        <w:t>Atuação: Todo Ark-a-nun e uma pequena parte</w:t>
        <w:br/>
        <w:t>da Ásia.</w:t>
        <w:br/>
        <w:t>Personalidades:</w:t>
        <w:br/>
        <w:t>U-an</w:t>
        <w:br/>
        <w:t>duga,</w:t>
        <w:br/>
        <w:t>Odakon-Adapa</w:t>
        <w:br/>
        <w:t>Ubbar, E-me-duga, Aššur-uballit II(ultimo rei</w:t>
        <w:br/>
        <w:t>assírio), O Não Dito, En-me-galama, En-mebulaga, An-Enlida, Utu-abzu.</w:t>
        <w:br/>
        <w:t>Background:</w:t>
        <w:br/>
        <w:t>Uma</w:t>
        <w:br/>
        <w:t>das</w:t>
        <w:br/>
        <w:t>poucas</w:t>
        <w:br/>
        <w:t>sociedades</w:t>
        <w:br/>
        <w:t>existentes</w:t>
        <w:br/>
        <w:t>em</w:t>
        <w:br/>
        <w:t>Ark-a-nun</w:t>
        <w:br/>
        <w:t>preocupadas</w:t>
        <w:br/>
        <w:t>e</w:t>
        <w:br/>
        <w:t>conscientes de que seu fim está próximo.A</w:t>
        <w:br/>
        <w:t>Irmandade Bel-Kalaa preocupa-se em organizar e</w:t>
        <w:br/>
        <w:t>catalogar quanto mais informação sobre Ark-anun for possível, para transmiti-las a gerações</w:t>
        <w:br/>
        <w:t>futuras.Fundada em Yanca pelo mago Bel-šarusur muito antes de Ark-a-nun começar a</w:t>
        <w:br/>
        <w:t>degenerar-se, esta ordem agia secretamente,</w:t>
        <w:br/>
        <w:t>fazendo inúmeros contatos com entidades de</w:t>
        <w:br/>
        <w:t>Infernun e Tenebras sendo assim, conscientizada</w:t>
        <w:br/>
        <w:t>por estes de que a magia era um perigo terrível</w:t>
        <w:br/>
        <w:t>que viria a devasta-los.Foram uma das primeiras</w:t>
        <w:br/>
        <w:t>ordens a fazerem contato com magos Infernitas, e</w:t>
        <w:br/>
        <w:t>a aprender o funcionamento da "Roda dos</w:t>
        <w:br/>
        <w:t>mundos" e das energias arcanas.Odakon-Adapa</w:t>
        <w:br/>
        <w:t>Ubbar é um dos poucos magos do tempo antigo</w:t>
        <w:br/>
        <w:t>que ainda permanece na ordem, transmitindo seus</w:t>
        <w:br/>
        <w:t>conhecimentos aos recém integrados aos círculos</w:t>
        <w:br/>
        <w:t>internos.A essa ordem também pertence um dos</w:t>
        <w:br/>
        <w:t>primeiros magos Infernitas a cruzar as barreiras</w:t>
        <w:br/>
        <w:t>extraplanares,</w:t>
        <w:br/>
        <w:t>entre</w:t>
        <w:br/>
        <w:t>Ark-a-nun</w:t>
        <w:br/>
        <w:t>e</w:t>
        <w:br/>
        <w:t>Infernun.Juntamente com o poderosíssimo mago</w:t>
        <w:br/>
        <w:t>Jakharte, ensinou os primeiros passos místicos aos</w:t>
        <w:br/>
        <w:t>magos arkanos, seu nome é impronunciável em</w:t>
        <w:br/>
        <w:t>qualquer idioma arkanita, os membros da ordem o</w:t>
        <w:br/>
        <w:t>chamam apenas de O Não Dito, é descrito em</w:t>
        <w:br/>
        <w:t>diversas figuras como um ser flamejante com sua</w:t>
        <w:br/>
        <w:t>mão esquerda cobrindo um de seus olhos</w:t>
        <w:br/>
        <w:t>enquanto a direita segura um ônix com a runa que</w:t>
        <w:br/>
        <w:t>o simboliza esculpida.</w:t>
        <w:br/>
        <w:t>Características: Uma das poucas ordens que</w:t>
        <w:br/>
        <w:t>ainda sobrevivem desde épocas imemoriais, os</w:t>
        <w:br/>
        <w:t>magos de Bel-Kalaa são muito sábios e em</w:t>
        <w:br/>
        <w:t>algumas vezes temidos por outras ordens pelo fato</w:t>
        <w:br/>
        <w:t>de fazerem contatos secretos com Infernitas e até</w:t>
        <w:br/>
        <w:t>mesmo Tenebrianos.</w:t>
        <w:br/>
        <w:t>Graus: A sociedade é constituída por seis círculos</w:t>
        <w:br/>
        <w:t>de mistérios.Os três primeiros são divididos em 3</w:t>
        <w:br/>
        <w:t>graus cada: Iniciado, Acólito e Mestre igualmente</w:t>
        <w:br/>
        <w:t>para os outros 3 círculos iniciais.A partir do 5o</w:t>
        <w:br/>
        <w:t>círculo recebem outras graduações: Harbe (acólito</w:t>
        <w:br/>
        <w:t>do 5o círculo), Kadašman (iniciado do 5o círculo)</w:t>
        <w:br/>
        <w:t>e Aknar-apla (Mestre do 5o círculo).Os mais</w:t>
        <w:br/>
        <w:t>antigos da sociedade são conhecidos como</w:t>
        <w:br/>
        <w:t>Ahhešu e não pertencem a Ark-a-nun e sim ao</w:t>
        <w:br/>
        <w:t>plano semidestruído de Infernun.</w:t>
      </w:r>
    </w:p>
    <w:p>
      <w:r>
        <w:br w:type="page"/>
      </w:r>
    </w:p>
    <w:p>
      <w:pPr>
        <w:pStyle w:val="Heading1"/>
      </w:pPr>
      <w:r>
        <w:t>Página 2</w:t>
      </w:r>
    </w:p>
    <w:p>
      <w:r>
        <w:t>A Sociedade negra de</w:t>
        <w:br/>
        <w:t>Shazu</w:t>
        <w:br/>
        <w:t>Fundação: Ark-a-nun</w:t>
        <w:br/>
        <w:t>Base: Desconhecida</w:t>
        <w:br/>
        <w:t>Atuação: Todo Ark-a-nun</w:t>
        <w:br/>
        <w:t>Personalidades: Har-haru, Shazu o</w:t>
        <w:br/>
        <w:t>Ígneo,</w:t>
        <w:br/>
        <w:t>Pešgal-daramaš.</w:t>
        <w:br/>
        <w:t>Background: Ao menos um arkanita em dez,</w:t>
        <w:br/>
        <w:t>quando pequeno, já ouviu os vários nomes que</w:t>
        <w:br/>
        <w:t>esta ordem recebe, balbuciados ao vento.Estes</w:t>
        <w:br/>
        <w:t>místicos assombram contos infantis e histórias de</w:t>
        <w:br/>
        <w:t>horror, são constantes vilões em diversas lendas,</w:t>
        <w:br/>
        <w:t>algumas verdadeiras e outras infundáveis, que se</w:t>
        <w:br/>
        <w:t>espalham pelas terras arkanitas.</w:t>
        <w:br/>
        <w:t>Enquanto</w:t>
        <w:br/>
        <w:t>os</w:t>
        <w:br/>
        <w:t>magos</w:t>
        <w:br/>
        <w:t>de</w:t>
        <w:br/>
        <w:t>Bel-Kalaa</w:t>
        <w:br/>
        <w:t>se</w:t>
        <w:br/>
        <w:t>concientizaram do futuro terrível que aguarda</w:t>
        <w:br/>
        <w:t>Ark-a-nun e procuram preservar a memória de seu</w:t>
        <w:br/>
        <w:t>plano, os feiticeiros negros da sociedade de Shazu</w:t>
        <w:br/>
        <w:t>desejam com todas as suas forças que seu plano</w:t>
        <w:br/>
        <w:t>torne-se cinzas o quanto antes.Esta ordem acredita</w:t>
        <w:br/>
        <w:t>que com a destruição de Ark-a-nun, seus espíritos</w:t>
        <w:br/>
        <w:t>se elevaram ao estado máximo, livrando-se do</w:t>
        <w:br/>
        <w:t>fardo da carne tornando-se apenas conciência,</w:t>
        <w:br/>
        <w:t>dotada de poderes insólitos.A sociedade foi</w:t>
        <w:br/>
        <w:t>fundada quando Shazu o ígneo, transpassou os</w:t>
        <w:br/>
        <w:t>portais interdimenssionais existentes entre Ark-anun e Infernun e corrompeu um pequeno culto</w:t>
        <w:br/>
        <w:t>adorador de uma entidade arkanita, que foi</w:t>
        <w:br/>
        <w:t>eliminada pelo Efreet.O ígneo mostrou a seus</w:t>
        <w:br/>
        <w:t>asceclas as várias dádivas que poderia conceder</w:t>
        <w:br/>
        <w:t>em nome de um ser maior o qual Shazu pregava a</w:t>
        <w:br/>
        <w:t>palavra e os ensinamentos; Ogdru Jahad.Esta</w:t>
        <w:br/>
        <w:t>criatura estaria aprisionada em uma cela de cristal</w:t>
        <w:br/>
        <w:t>desgarrada, vagando sem rumo pelo plano</w:t>
        <w:br/>
        <w:t>espiritual, juntamente com sua corte de seis</w:t>
        <w:br/>
        <w:t>generais, esperando o fatídico dia em que o plano</w:t>
        <w:br/>
        <w:t>arkanita mergulha-se-ia na destruição final, para</w:t>
        <w:br/>
        <w:t>se libertar e entregar sua benção aos que forem</w:t>
        <w:br/>
        <w:t>fiéis a sua causa.A ordem tem como base o</w:t>
        <w:br/>
        <w:t>palácio dos olhos, uma construção bizarra, de</w:t>
        <w:br/>
        <w:t>paredes negras, donde brotam estranhos desenhos</w:t>
        <w:br/>
        <w:t>de olhos, em que o sangue dos construtores foi</w:t>
        <w:br/>
        <w:t>amalgamado as paredes que dão sustentação à</w:t>
        <w:br/>
        <w:t>obra e vozes lamuriosas são constantemente</w:t>
        <w:br/>
        <w:t>ouvidas pelos corredores.Dizem as lendas que um</w:t>
        <w:br/>
        <w:t>não-pertencente à sociedade que esteja dentro</w:t>
        <w:br/>
        <w:t>desses muros jamais conseguira encontrar a saída.</w:t>
        <w:br/>
        <w:t>Características: Os magos da sociedade vestem</w:t>
        <w:br/>
        <w:t>mantos vermelho-sangue, adornado com um</w:t>
        <w:br/>
        <w:t>imenso olho púrpuro que recobre toda à parte de</w:t>
        <w:br/>
        <w:t>trás.Esta sociedade visa converter toda Ark-a-nun</w:t>
        <w:br/>
        <w:t>a sua crença nem que para isso, utilize a</w:t>
        <w:br/>
        <w:t>força.Insultar o nome do altíssimo Ígneo ou</w:t>
        <w:br/>
        <w:t>mesmo do inominável Ogdru Jahad perante um</w:t>
        <w:br/>
        <w:t>desses fanáticos é assinar uma senteça de morte.</w:t>
        <w:br/>
        <w:t>Graus: A ordem 1 ccírculo apenas composto por</w:t>
        <w:br/>
        <w:t>4 graus sendo os seguintes atingidos apenas por</w:t>
        <w:br/>
        <w:t>merecimento: Iniciado, Oráculo, Vislumbrador e</w:t>
        <w:br/>
        <w:t>Grão-mestre.O Grão-mestre da ordem é protegido</w:t>
        <w:br/>
        <w:t>por criaturas quadrúpedes, semelhantes a mastins</w:t>
        <w:br/>
        <w:t>decompostos, que estraçalharão quaisquer um que</w:t>
        <w:br/>
        <w:t>por ventura, venha a ameaça-lo.A sociedade</w:t>
        <w:br/>
        <w:t>também dispõe de uma casa de assassinos fiéis e</w:t>
        <w:br/>
        <w:t>treinados na fina arte de matar.</w:t>
      </w:r>
    </w:p>
    <w:p>
      <w:r>
        <w:br w:type="page"/>
      </w:r>
    </w:p>
    <w:p>
      <w:pPr>
        <w:pStyle w:val="Heading1"/>
      </w:pPr>
      <w:r>
        <w:t>Página 3</w:t>
      </w:r>
    </w:p>
    <w:p>
      <w:r>
        <w:t>Templo de Tiamat</w:t>
        <w:br/>
        <w:t>Fundação: Ark-a-nun</w:t>
        <w:br/>
        <w:t>Base: Desconhecida.</w:t>
        <w:br/>
        <w:t>Atuação: Norte e nordeste de Ark-a-nun.</w:t>
        <w:br/>
        <w:t>Personalidaes: O dragão Tiamat,Melišipak</w:t>
        <w:br/>
        <w:t>Background: Após sua derrota e morte pelas</w:t>
        <w:br/>
        <w:t>mãos do príncipe Marduk, soberano de Am-ö-itha,</w:t>
        <w:br/>
        <w:t>a deusa-dragão Tiamat teve seu espírito confinado</w:t>
        <w:br/>
        <w:t>aos reinos infernais e lá permanece até o tempo</w:t>
        <w:br/>
        <w:t>atual, totalmente repleta de ódio.Após chegar aos</w:t>
        <w:br/>
        <w:t>planos</w:t>
        <w:br/>
        <w:t>infernais</w:t>
        <w:br/>
        <w:t>Tiamat</w:t>
        <w:br/>
        <w:t>estabeleceu-se</w:t>
        <w:br/>
        <w:t>rapidamente no primeiro círculo e de lá passou a</w:t>
        <w:br/>
        <w:t>articular sua vingança; contactando seus consortes</w:t>
        <w:br/>
        <w:t>em Ark-a-nun e dando início à reconstrução de</w:t>
        <w:br/>
        <w:t>seu magestoso templo, destruído pelo inimigo.Os</w:t>
        <w:br/>
        <w:t>sacerdotes do templo de Tiamat são especialistas</w:t>
        <w:br/>
        <w:t>no caminho arcano das águas e são muito temidos</w:t>
        <w:br/>
        <w:t>por isso.Estes místicos desenvolveram rituais de</w:t>
        <w:br/>
        <w:t>conjuração de espíritos elementais dos mares</w:t>
        <w:br/>
        <w:t>arkanitas,</w:t>
        <w:br/>
        <w:t>tais</w:t>
        <w:br/>
        <w:t>criaturas</w:t>
        <w:br/>
        <w:t>corrosivas</w:t>
        <w:br/>
        <w:t>são</w:t>
        <w:br/>
        <w:t>constantemente utilizados como guarda-costas e</w:t>
        <w:br/>
        <w:t>sentinelas dentro do templo.Algumas lendas ainda</w:t>
        <w:br/>
        <w:t>dizem que horrores muito piores estão integrando</w:t>
        <w:br/>
        <w:t>as fileiras dos exércitos de Tiamat, criaturas</w:t>
        <w:br/>
        <w:t>vindas dos mais longínquos cantos do inferno,</w:t>
        <w:br/>
        <w:t>dragões feitos apenas de ossos, e com seis pares</w:t>
        <w:br/>
        <w:t>de asas, cujo sopro gélido acabaria com a coragem</w:t>
        <w:br/>
        <w:t>do mais bravo dos generais e, montruosidades</w:t>
        <w:br/>
        <w:t>centaurícas de coloração verde-escuro cujos</w:t>
        <w:br/>
        <w:t>membros inferiores não possuem cascos, mas</w:t>
        <w:br/>
        <w:t>garras, brandindo imensas armas forjadas com</w:t>
        <w:br/>
        <w:t>metal brilhante são apenas alguns dos seres vistos</w:t>
        <w:br/>
        <w:t>enpunhando o estandarte da ordem.</w:t>
        <w:br/>
        <w:t>Características: Os sacerdotes de Tiamat trajam</w:t>
        <w:br/>
        <w:t>longas capas azul-escuras que recobrem um colete</w:t>
        <w:br/>
        <w:t>enfeitado com o símbolo de sua deusa: o dragão</w:t>
        <w:br/>
        <w:t>de sete cabeças.</w:t>
        <w:br/>
        <w:t>Graus: O Templo de Tiamat possui 9 graus, que</w:t>
        <w:br/>
        <w:t>estão distribuidos em três círculos, são eles: Jihally (primeiro Ji-hally, segundo Ji-hally e</w:t>
        <w:br/>
        <w:t>terceiro Ji-hally), Dah-hally (primeiro Dah-hally,</w:t>
        <w:br/>
        <w:t>segundo Dah-hally, terceiro Dah-hally) e Karhally (primeiro Kar-hally, segundo Kar-hally e</w:t>
        <w:br/>
        <w:t>terceiro Kar-hally).O templo também possui</w:t>
        <w:br/>
        <w:t>algumas criaturas infernais como terceiros Karhally.</w:t>
      </w:r>
    </w:p>
    <w:p>
      <w:r>
        <w:t>Ordem de Aeeriton</w:t>
        <w:br/>
        <w:t>Também chamada: a Ordem dos Ventos e</w:t>
        <w:br/>
        <w:t>Magos Aéreos.</w:t>
        <w:br/>
        <w:t>Fundação: Ark-a-nun</w:t>
        <w:br/>
        <w:t>Base: Monte Bar-al-shars, em Shang-ti.</w:t>
        <w:br/>
        <w:t>Atuação: Norte e centro-oeste de Ark-a-nun e</w:t>
        <w:br/>
        <w:t>uma pequena porção da Terra.</w:t>
        <w:br/>
        <w:t>Personalidades: Aeeriton.</w:t>
        <w:br/>
        <w:t>Background: O monte Bar-al-shars localiza-se</w:t>
        <w:br/>
        <w:t>em uma montanha no extremo norte de Shang-ti,</w:t>
        <w:br/>
        <w:t>no centro de um gigantesco abismo sem fundo.Os</w:t>
        <w:br/>
        <w:t>ventos que assolam estas encostas atingem</w:t>
        <w:br/>
        <w:t>velocidades altíssimas e nunca cessam sua</w:t>
        <w:br/>
        <w:t>cólera.No pico desta titânica rocha se encontra</w:t>
        <w:br/>
        <w:t>uma magestosa construção, portadora de torres</w:t>
        <w:br/>
        <w:t>ciclópicas, mas, sem apresentar nenhuma entrada</w:t>
        <w:br/>
        <w:t>visível; este é o templo da Ordem de Aeeriton.Ao</w:t>
        <w:br/>
        <w:t>redor do templo postados em cada vértice da</w:t>
        <w:br/>
        <w:t>construção, estão assustadoras estátuas gigantes,</w:t>
        <w:br/>
        <w:t>monstros horrendos que podem animar-se para</w:t>
        <w:br/>
        <w:t>defender o forte de eventuais ameaças.</w:t>
        <w:br/>
        <w:t>É sabido que a grandiosa ordem Mármore e a</w:t>
        <w:br/>
        <w:t>Ordem de Aeeriton mantem relações de inimizade</w:t>
        <w:br/>
        <w:t>há alguns séculos devido à ordem Mármore</w:t>
        <w:br/>
        <w:t>abrigar um lendário inimigo do feiticeiro dos</w:t>
        <w:br/>
        <w:t>ventos; o sábio Magnus Petraak.Aeeriton e</w:t>
        <w:br/>
        <w:t>Petraak já se enfrentaram diversas vezes na orbe</w:t>
        <w:br/>
        <w:t>terrestre,em um desses combates,o feiticeiro dos</w:t>
        <w:br/>
        <w:t>ventos acabou perecendo nas mãos de seu</w:t>
        <w:br/>
        <w:t>arquiinimigo.</w:t>
        <w:br/>
        <w:t>Nem mesmo com a morte de seu mestre os magos</w:t>
        <w:br/>
        <w:t>dos ventos deram-se por vencidos e ainda</w:t>
        <w:br/>
        <w:t>persistem em sua peleja contra seus algozes.Após</w:t>
        <w:br/>
        <w:t>esse duro golpe, a ordem de Aeeriton dividiu-se e</w:t>
        <w:br/>
        <w:t>acabou por dedicar a maior parte de seu tempo a</w:t>
        <w:br/>
        <w:t>seus problemas internos, ao invés de se proteger</w:t>
        <w:br/>
        <w:t>dos ataques cada vez mais poderosos dos magos</w:t>
        <w:br/>
        <w:t>de mármore.</w:t>
        <w:br/>
        <w:t>Características: Os magos da ordem dos ventos</w:t>
        <w:br/>
        <w:t>dividiram-se em duas facções; a primeira</w:t>
        <w:br/>
        <w:t>continuou com os ideais originais, tornando-se a</w:t>
        <w:br/>
        <w:t>Ordem de Aeeriton levando sua marcha contra a</w:t>
        <w:br/>
        <w:t>Ordem Mármore até as ultimas consequências.A</w:t>
        <w:br/>
        <w:t>segunda tornou-se a Ordem dos Ventos e, embora</w:t>
        <w:br/>
        <w:t>ainda guarde um certo rancor para com a Ordem</w:t>
        <w:br/>
        <w:t>Mármore, não mais tem a destruição desta como</w:t>
        <w:br/>
        <w:t>objetivo principal.Estes feiticeiros estão mais</w:t>
        <w:br/>
        <w:t>preocupados com a reorganização interna de seus</w:t>
        <w:br/>
        <w:t>círculos.</w:t>
        <w:br/>
        <w:t>Graus:</w:t>
        <w:br/>
        <w:t>Pelo</w:t>
        <w:br/>
        <w:t>fato</w:t>
        <w:br/>
        <w:t>de</w:t>
        <w:br/>
        <w:t>ainda</w:t>
        <w:br/>
        <w:t>estarem</w:t>
        <w:br/>
        <w:t>se</w:t>
        <w:br/>
        <w:t>reorganizando, os graus de ambas as ordens ainda</w:t>
        <w:br/>
        <w:t>estão indefinidos.</w:t>
      </w:r>
    </w:p>
    <w:p>
      <w:r>
        <w:br w:type="page"/>
      </w:r>
    </w:p>
    <w:p>
      <w:pPr>
        <w:pStyle w:val="Heading1"/>
      </w:pPr>
      <w:r>
        <w:t>Página 4</w:t>
      </w:r>
    </w:p>
    <w:p>
      <w:r>
        <w:t>Ordem dos ventos</w:t>
        <w:br/>
        <w:t>Mardukiana</w:t>
        <w:br/>
        <w:t>Fundação: Ark-a-nun</w:t>
        <w:br/>
        <w:t>Base: Nas terras de Balkhor, na cidade de Am-öitha.</w:t>
        <w:br/>
        <w:t>Atuação: Todo centro-oeste arkanita.</w:t>
        <w:br/>
        <w:t>Personalidades: Marduk, Nabu, Berossus.</w:t>
        <w:br/>
        <w:t>Background: Estando sobre a proteção de um dos</w:t>
        <w:br/>
        <w:t>poucos Patesis tidos como deuses verdadeiros à</w:t>
        <w:br/>
        <w:t>ordem</w:t>
        <w:br/>
        <w:t>dos</w:t>
        <w:br/>
        <w:t>ventos</w:t>
        <w:br/>
        <w:t>Mardukiana</w:t>
        <w:br/>
        <w:t>encontra-se</w:t>
        <w:br/>
        <w:t>envolvida em diveros conflitos; contra outras</w:t>
        <w:br/>
        <w:t>cidades, o mais recente foi contra a cidade</w:t>
        <w:br/>
        <w:t>litorânea de Daleth que tombou perante o grande</w:t>
        <w:br/>
        <w:t>poder dos magos de Marduk.Alem destes</w:t>
        <w:br/>
        <w:t>conflitos, a ordem também vem dedicando grande</w:t>
        <w:br/>
        <w:t>atenção à caça dos magos Petros que surgem pelas</w:t>
        <w:br/>
        <w:t>redondezas de seus domínios e esquecendo-se de</w:t>
        <w:br/>
        <w:t>que seu maior inimigo, que jaz nos reinos</w:t>
        <w:br/>
        <w:t>infernais, começa a erguer-se novamente.Devido à</w:t>
        <w:br/>
        <w:t>própria natureza guerreira de seu comandante,</w:t>
        <w:br/>
        <w:t>estes magos são adversários formidáveis mesmo</w:t>
        <w:br/>
        <w:t>em um combate não-mágico.O Patesi Marduk,</w:t>
        <w:br/>
        <w:t>estando envolvido em assuntos no plano da Terra,</w:t>
        <w:br/>
        <w:t>deixou seu filho o príncipe Nabu como soberano</w:t>
        <w:br/>
        <w:t>de Am-ö-itha e da ordem dos ventos, embora</w:t>
        <w:br/>
        <w:t>jovem, Nabu demonstrou a seu pai muitas vezes</w:t>
        <w:br/>
        <w:t>que a confiança nele empregada não foi</w:t>
        <w:br/>
        <w:t>desperdiçada.Exímio guerreiro e mestre no</w:t>
        <w:br/>
        <w:t>tocante a magia Nabu obteve grandes vitórias</w:t>
        <w:br/>
        <w:t>contra seus adversários no pouco tempo que</w:t>
        <w:br/>
        <w:t>liderou a ordem e os exércitos de Marduk.</w:t>
        <w:br/>
        <w:t>Características: Os magos de Marduk vestem-se</w:t>
        <w:br/>
        <w:t>com mantos verde claros adornados com vários</w:t>
        <w:br/>
        <w:t>símbolos, dentre eles um magestoso dragão de cor</w:t>
        <w:br/>
        <w:t>bronze ornamentando todo este desde a cabeça até</w:t>
        <w:br/>
        <w:t>os pés.É muito comum ver estes feiticeiros</w:t>
        <w:br/>
        <w:t>portando espadas ou outro tipo de arma já que</w:t>
        <w:br/>
        <w:t>alem de grandes magos são também, guerreiros</w:t>
        <w:br/>
        <w:t>perfeitos.</w:t>
        <w:br/>
        <w:t>Graus: A ordem possui 4 graus apenas: IniciadoGuerreiro,</w:t>
        <w:br/>
        <w:t>Mago-Guerreiro,</w:t>
        <w:br/>
        <w:t>Mestre</w:t>
        <w:br/>
        <w:t>MagoGuerreiro.Atingindo o ultimo grau, o mago recebe</w:t>
        <w:br/>
        <w:t>uma arma das mãos do próprio Marduk e o título</w:t>
        <w:br/>
        <w:t>de Avatar do Dragão.</w:t>
      </w:r>
    </w:p>
    <w:p>
      <w:r>
        <w:t>Por Lord Maihelkash</w:t>
        <w:br/>
        <w:t>Ordem de Coacalco</w:t>
        <w:br/>
        <w:t>Fundação: Ark-a-nun</w:t>
        <w:br/>
        <w:t>Base: Nas terras de Aztec, na cidade de</w:t>
        <w:br/>
        <w:t>Tenochitlan.</w:t>
        <w:br/>
        <w:t>Atuação: Basicamente toda Ark-a-nun</w:t>
        <w:br/>
        <w:t>Personalidades:</w:t>
        <w:br/>
        <w:t>Quertzacoalt,</w:t>
        <w:br/>
        <w:t>Tlaloc,</w:t>
        <w:br/>
        <w:t>Tezcatlipoca, Huitzilopochtli, Patol, Viracocha e</w:t>
        <w:br/>
        <w:t>outros deuses do panteão Inca, Maia e Asteca.</w:t>
        <w:br/>
        <w:t>Background: As primeiras espedições arkanitas a</w:t>
        <w:br/>
        <w:t>orbe terrestre para as Américas foram executadas</w:t>
        <w:br/>
        <w:t>por membros desta magnânima ordem.Seus</w:t>
        <w:br/>
        <w:t>integrantes venceram as barreiras espirituais dos</w:t>
        <w:br/>
        <w:t>planos e levaram conhecimento aos indígenas que</w:t>
        <w:br/>
        <w:t>lá</w:t>
        <w:br/>
        <w:t>viviam,</w:t>
        <w:br/>
        <w:t>mas</w:t>
        <w:br/>
        <w:t>precisamente</w:t>
        <w:br/>
        <w:t>aos</w:t>
        <w:br/>
        <w:t>povos</w:t>
        <w:br/>
        <w:t>antecessores</w:t>
        <w:br/>
        <w:t>dos</w:t>
        <w:br/>
        <w:t>reinados</w:t>
        <w:br/>
        <w:t>Incas,</w:t>
        <w:br/>
        <w:t>Maias</w:t>
        <w:br/>
        <w:t>e</w:t>
        <w:br/>
        <w:t>Astecas.Conhecimento sobre a construção dos</w:t>
        <w:br/>
        <w:t>imensos</w:t>
        <w:br/>
        <w:t>templos</w:t>
        <w:br/>
        <w:t>piramidais,</w:t>
        <w:br/>
        <w:t>também</w:t>
        <w:br/>
        <w:t>da</w:t>
        <w:br/>
        <w:t>confecção de runas místicas que só podem ser</w:t>
        <w:br/>
        <w:t>vistas de determinados ângulos, foram apenas</w:t>
        <w:br/>
        <w:t>alguns das informaçòes passadas aos povos da</w:t>
        <w:br/>
        <w:t>floresta.Os</w:t>
        <w:br/>
        <w:t>hieroglifos</w:t>
        <w:br/>
        <w:t>eram</w:t>
        <w:br/>
        <w:t>usados</w:t>
        <w:br/>
        <w:t>como</w:t>
        <w:br/>
        <w:t>demarcadores de locais importantes como, por</w:t>
        <w:br/>
        <w:t>exemplo, Nodes e Mecas, camuflando-os e</w:t>
        <w:br/>
        <w:t>dissipando qualquer vestígio de magia contida no</w:t>
        <w:br/>
        <w:t>local.Esses símbolos não tiveram seus segredos</w:t>
        <w:br/>
        <w:t>descobertos pelos moradores da Cidade de Prata,</w:t>
        <w:br/>
        <w:t>quando os anjos, seguidos pelos espanhois,</w:t>
        <w:br/>
        <w:t>entraram em combate com os membros de</w:t>
        <w:br/>
        <w:t>Coacalco que, devido à situação do império desses</w:t>
        <w:br/>
        <w:t>deuses</w:t>
        <w:br/>
        <w:t>de</w:t>
        <w:br/>
        <w:t>milênios a</w:t>
        <w:br/>
        <w:t>fio sem combates</w:t>
        <w:br/>
        <w:t>grandiosos, adquiriram uma indole pacífica e</w:t>
        <w:br/>
        <w:t>alguns se tornaram presas faceis para seus</w:t>
        <w:br/>
        <w:t>inimigos de Paradisia.Mesmo com terríveis perdas</w:t>
        <w:br/>
        <w:t>para seus exércitos, muitos dos magos desta</w:t>
        <w:br/>
        <w:t>ordem retornaram a Ark-a-nun e continuam</w:t>
        <w:br/>
        <w:t>integrando os círculos internos da sociedade.</w:t>
        <w:br/>
        <w:t>Características: Alem de uma ordem mística,</w:t>
        <w:br/>
        <w:t>Coacalco também é uma ordem militar, possuindo</w:t>
        <w:br/>
        <w:t>uma casta de guerreiros que utilizam peles de</w:t>
        <w:br/>
        <w:t>criaturas encatandas que os fazem incorporar os</w:t>
        <w:br/>
        <w:t>poderes dos próprios animais.Seus místicos</w:t>
        <w:br/>
        <w:t>utilizam trajes coloridos e repletos de plumas de</w:t>
        <w:br/>
        <w:t>diferentes cores e tamanhos.</w:t>
        <w:br/>
        <w:t>Graus: Coacalco possui 3 graus divididos em 4</w:t>
        <w:br/>
        <w:t>círculos de mistérios, são eles: Quauhcoalt,</w:t>
        <w:br/>
        <w:t>Etzalqualitztli e Tocuiltecart, igualmente para os</w:t>
        <w:br/>
        <w:t>outros</w:t>
        <w:br/>
        <w:t>três</w:t>
        <w:br/>
        <w:t>círculos.O</w:t>
        <w:br/>
        <w:t>círculo</w:t>
        <w:br/>
        <w:t>interno</w:t>
        <w:br/>
        <w:t>é</w:t>
        <w:br/>
        <w:t>praticamnete impossíveis de ser atingido, e são</w:t>
        <w:br/>
        <w:t>ocupados pelas personalidades da ordem.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