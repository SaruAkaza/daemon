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FUSD-R6</w:t>
      </w:r>
    </w:p>
    <w:p>
      <w:pPr>
        <w:jc w:val="center"/>
      </w:pPr>
      <w:r>
        <w:t>Texto extraído do PDF por camada textual e/ou OCR, com separação por página.</w:t>
      </w:r>
    </w:p>
    <w:p>
      <w:r>
        <w:br w:type="page"/>
      </w:r>
    </w:p>
    <w:p>
      <w:pPr>
        <w:pStyle w:val="Heading2"/>
      </w:pPr>
      <w:r>
        <w:t>Página 1</w:t>
      </w:r>
    </w:p>
    <w:p>
      <w:r>
        <w:t>Ficha Universal p/ S. Daemon – by Azharrel</w:t>
      </w:r>
    </w:p>
    <w:p>
      <w:r>
        <w:t xml:space="preserve">Arkanun / Trevas / Maytréia </w:t>
      </w:r>
    </w:p>
    <w:p>
      <w:r>
        <w:t xml:space="preserve">Jogador:......................................................................................... Personagem:.......................................... </w:t>
      </w:r>
    </w:p>
    <w:p>
      <w:r>
        <w:t>Nome do personagem:................................................................. Idade aparente:........... Idade real:........</w:t>
      </w:r>
    </w:p>
    <w:p>
      <w:r>
        <w:t>Local de nascimento:.................................................................................... Peso:............. Altura:............</w:t>
      </w:r>
    </w:p>
    <w:p>
      <w:r>
        <w:t xml:space="preserve">Cor / olhos:........................ Cor / comprimento / cabelo:.............................. Cor / pele:.......................... </w:t>
      </w:r>
    </w:p>
    <w:p>
      <w:r>
        <w:t>Sociedade (secreta):................................................................................. Status:...........................................</w:t>
      </w:r>
    </w:p>
    <w:p>
      <w:r>
        <w:t>Profissão / Ocupação:......................................................... Nível:......... P.V.:......../……. XP: ………...</w:t>
      </w:r>
    </w:p>
    <w:p>
      <w:r>
        <w:t xml:space="preserve">VALOR DE TESTE = VALOR DO ATRIBUTO X 4 = (X%) </w:t>
      </w:r>
    </w:p>
    <w:p>
      <w:r>
        <w:t xml:space="preserve">Humanos / Naturais </w:t>
      </w:r>
    </w:p>
    <w:p>
      <w:r>
        <w:t xml:space="preserve">Sobrenaturais </w:t>
      </w:r>
    </w:p>
    <w:p>
      <w:r>
        <w:t xml:space="preserve">ATRIBUTOS </w:t>
      </w:r>
    </w:p>
    <w:p>
      <w:r>
        <w:t xml:space="preserve">Inicial </w:t>
      </w:r>
    </w:p>
    <w:p>
      <w:r>
        <w:t xml:space="preserve">Ajuste </w:t>
      </w:r>
    </w:p>
    <w:p>
      <w:r>
        <w:t xml:space="preserve">Teste </w:t>
      </w:r>
    </w:p>
    <w:p>
      <w:r>
        <w:t xml:space="preserve">(%) </w:t>
      </w:r>
    </w:p>
    <w:p>
      <w:r>
        <w:t xml:space="preserve">Valor </w:t>
      </w:r>
    </w:p>
    <w:p>
      <w:r>
        <w:t xml:space="preserve">Teste </w:t>
      </w:r>
    </w:p>
    <w:p>
      <w:r>
        <w:t xml:space="preserve">(%) </w:t>
      </w:r>
    </w:p>
    <w:p>
      <w:r>
        <w:t xml:space="preserve">Força </w:t>
      </w:r>
    </w:p>
    <w:p>
      <w:r>
        <w:t xml:space="preserve">Destreza </w:t>
      </w:r>
    </w:p>
    <w:p>
      <w:r>
        <w:t xml:space="preserve">Agilidade </w:t>
      </w:r>
    </w:p>
    <w:p>
      <w:r>
        <w:t xml:space="preserve">Inteligência </w:t>
      </w:r>
    </w:p>
    <w:p>
      <w:r>
        <w:t xml:space="preserve">Percepção </w:t>
      </w:r>
    </w:p>
    <w:p>
      <w:r>
        <w:t xml:space="preserve">Constituição </w:t>
      </w:r>
    </w:p>
    <w:p>
      <w:r>
        <w:t xml:space="preserve">Força de Vontade </w:t>
      </w:r>
    </w:p>
    <w:p>
      <w:r>
        <w:t xml:space="preserve">Carisma </w:t>
      </w:r>
    </w:p>
    <w:p>
      <w:r>
        <w:t xml:space="preserve">Total Inicial </w:t>
      </w:r>
    </w:p>
    <w:p>
      <w:r>
        <w:t xml:space="preserve">APRIMORAMENTO: 5 PONTOS INICIAIS </w:t>
      </w:r>
    </w:p>
    <w:p>
      <w:r>
        <w:t xml:space="preserve">11PONTOS [5PONTOS INICIAIS + (3 POSITIVOS)+(3 NEGATIVOS)] </w:t>
      </w:r>
    </w:p>
    <w:p>
      <w:r>
        <w:t xml:space="preserve">Aprimoramentos </w:t>
      </w:r>
    </w:p>
    <w:p>
      <w:r>
        <w:t xml:space="preserve">Custo </w:t>
      </w:r>
    </w:p>
    <w:p>
      <w:r>
        <w:t xml:space="preserve">INICIATIVA = AGILIDADE + 1D10 </w:t>
      </w:r>
    </w:p>
    <w:p>
      <w:r>
        <w:t xml:space="preserve">Gastos </w:t>
      </w:r>
    </w:p>
    <w:p>
      <w:r>
        <w:t xml:space="preserve">ARMAS B / A MARCIAIS </w:t>
      </w:r>
    </w:p>
    <w:p>
      <w:r>
        <w:t xml:space="preserve">A </w:t>
      </w:r>
    </w:p>
    <w:p>
      <w:r>
        <w:t>D</w:t>
      </w:r>
    </w:p>
    <w:p>
      <w:r>
        <w:t xml:space="preserve">Crítico </w:t>
      </w:r>
    </w:p>
    <w:p>
      <w:r>
        <w:t>Dano</w:t>
      </w:r>
    </w:p>
    <w:p>
      <w:r>
        <w:t xml:space="preserve">BRIGA (DEX / DEX) </w:t>
      </w:r>
    </w:p>
    <w:p>
      <w:r>
        <w:t xml:space="preserve">MAGIA </w:t>
      </w:r>
    </w:p>
    <w:p>
      <w:r>
        <w:t xml:space="preserve">FOCUS </w:t>
      </w:r>
    </w:p>
    <w:p>
      <w:r>
        <w:t xml:space="preserve">FÉ </w:t>
      </w:r>
    </w:p>
    <w:p>
      <w:r>
        <w:t xml:space="preserve">PONTOS </w:t>
      </w:r>
    </w:p>
    <w:p>
      <w:r>
        <w:t xml:space="preserve">HERÓICOS </w:t>
      </w:r>
    </w:p>
    <w:p>
      <w:r>
        <w:t xml:space="preserve">SANGUINUS </w:t>
      </w:r>
    </w:p>
    <w:p>
      <w:r>
        <w:t xml:space="preserve">IP </w:t>
      </w:r>
    </w:p>
    <w:p>
      <w:r>
        <w:t>PONTOS DE VIDA (P.V.) = FORÇA + CONSTITUIÇÃO</w:t>
      </w:r>
    </w:p>
    <w:p>
      <w:r>
        <w:t xml:space="preserve">2 </w:t>
      </w:r>
    </w:p>
    <w:p>
      <w:r>
        <w:t xml:space="preserve">PONTOS DE PERÍCIA = 10 X IDADE + 5 X INTELIGÊNCIA </w:t>
      </w:r>
    </w:p>
    <w:p>
      <w:r>
        <w:t xml:space="preserve">PERÍCIAS () </w:t>
      </w:r>
    </w:p>
    <w:p>
      <w:r>
        <w:t xml:space="preserve">Valor </w:t>
      </w:r>
    </w:p>
    <w:p>
      <w:r>
        <w:t xml:space="preserve">inicial </w:t>
      </w:r>
    </w:p>
    <w:p>
      <w:r>
        <w:t>Gastos</w:t>
      </w:r>
    </w:p>
    <w:p>
      <w:r>
        <w:t xml:space="preserve">Total </w:t>
      </w:r>
    </w:p>
    <w:p>
      <w:r>
        <w:t xml:space="preserve">Língua Nativa() 30 </w:t>
      </w:r>
    </w:p>
    <w:p>
      <w:r>
        <w:t xml:space="preserve">0 </w:t>
      </w:r>
    </w:p>
    <w:p>
      <w:r>
        <w:t xml:space="preserve">30 </w:t>
      </w:r>
    </w:p>
    <w:p>
      <w:r>
        <w:t xml:space="preserve">“RPG é só um jogo, a realidade é muito </w:t>
      </w:r>
    </w:p>
    <w:p>
      <w:r>
        <w:t xml:space="preserve">pior.” – Marcelo Del Debbio </w:t>
      </w:r>
    </w:p>
    <w:p>
      <w:r>
        <w:t xml:space="preserve">FORMAS </w:t>
      </w:r>
    </w:p>
    <w:p>
      <w:r>
        <w:t xml:space="preserve">ENTENDER </w:t>
      </w:r>
    </w:p>
    <w:p>
      <w:r>
        <w:t xml:space="preserve">CRIAR </w:t>
      </w:r>
    </w:p>
    <w:p>
      <w:r>
        <w:t xml:space="preserve">CONTROLAR </w:t>
      </w:r>
    </w:p>
    <w:p>
      <w:r>
        <w:t xml:space="preserve">CAMINHOS </w:t>
      </w:r>
    </w:p>
    <w:p>
      <w:r>
        <w:t xml:space="preserve">FOGO </w:t>
      </w:r>
    </w:p>
    <w:p>
      <w:r>
        <w:t xml:space="preserve">ÁGUA </w:t>
      </w:r>
    </w:p>
    <w:p>
      <w:r>
        <w:t xml:space="preserve">AR </w:t>
      </w:r>
    </w:p>
    <w:p>
      <w:r>
        <w:t xml:space="preserve">TERRA </w:t>
      </w:r>
    </w:p>
    <w:p>
      <w:r>
        <w:t xml:space="preserve">LUZ </w:t>
      </w:r>
    </w:p>
    <w:p>
      <w:r>
        <w:t xml:space="preserve">TREVAS </w:t>
      </w:r>
    </w:p>
    <w:p>
      <w:r>
        <w:t xml:space="preserve">PLANTAS </w:t>
      </w:r>
    </w:p>
    <w:p>
      <w:r>
        <w:t xml:space="preserve">ANIMAIS </w:t>
      </w:r>
    </w:p>
    <w:p>
      <w:r>
        <w:t xml:space="preserve">HUMANOS </w:t>
      </w:r>
    </w:p>
    <w:p>
      <w:r>
        <w:t xml:space="preserve">SPIRITUM </w:t>
      </w:r>
    </w:p>
    <w:p>
      <w:r>
        <w:t xml:space="preserve">ARKANUN </w:t>
      </w:r>
    </w:p>
    <w:p>
      <w:r>
        <w:t>METAMAGIA</w:t>
      </w:r>
    </w:p>
    <w:p>
      <w:r>
        <w:br w:type="page"/>
      </w:r>
    </w:p>
    <w:p>
      <w:pPr>
        <w:pStyle w:val="Heading2"/>
      </w:pPr>
      <w:r>
        <w:t>Página 2</w:t>
      </w:r>
    </w:p>
    <w:p>
      <w:r>
        <w:t>Ficha Universal p/ S. Daemon – by Azharrel</w:t>
      </w:r>
    </w:p>
    <w:p>
      <w:r>
        <w:t xml:space="preserve">Arkanun / Trevas / Maytréia </w:t>
      </w:r>
    </w:p>
    <w:p>
      <w:r>
        <w:t xml:space="preserve">Shiddis </w:t>
      </w:r>
    </w:p>
    <w:p>
      <w:r>
        <w:t xml:space="preserve">Transformação </w:t>
      </w:r>
    </w:p>
    <w:p>
      <w:r>
        <w:t xml:space="preserve">Controle </w:t>
      </w:r>
    </w:p>
    <w:p>
      <w:r>
        <w:t xml:space="preserve">Criação </w:t>
      </w:r>
    </w:p>
    <w:p>
      <w:r>
        <w:t xml:space="preserve">Projeção </w:t>
      </w:r>
    </w:p>
    <w:p>
      <w:r>
        <w:t xml:space="preserve">Polaridade </w:t>
      </w:r>
    </w:p>
    <w:p>
      <w:r>
        <w:t xml:space="preserve">Expansão </w:t>
      </w:r>
    </w:p>
    <w:p>
      <w:r>
        <w:t xml:space="preserve">Compreensão </w:t>
      </w:r>
    </w:p>
    <w:p>
      <w:r>
        <w:t xml:space="preserve">Armadura / </w:t>
      </w:r>
    </w:p>
    <w:p>
      <w:r>
        <w:t xml:space="preserve">Shakti </w:t>
      </w:r>
    </w:p>
    <w:p>
      <w:r>
        <w:t xml:space="preserve">Planos </w:t>
      </w:r>
    </w:p>
    <w:p>
      <w:r>
        <w:t xml:space="preserve">Mental </w:t>
      </w:r>
    </w:p>
    <w:p>
      <w:r>
        <w:t xml:space="preserve">Etério </w:t>
      </w:r>
    </w:p>
    <w:p>
      <w:r>
        <w:t xml:space="preserve">Astral </w:t>
      </w:r>
    </w:p>
    <w:p>
      <w:r>
        <w:t xml:space="preserve">Físico </w:t>
      </w:r>
    </w:p>
    <w:p>
      <w:r>
        <w:t xml:space="preserve">Kharma E Dharma </w:t>
      </w:r>
    </w:p>
    <w:p>
      <w:r>
        <w:t xml:space="preserve">Lista de Pertences </w:t>
      </w:r>
    </w:p>
    <w:p>
      <w:r>
        <w:t xml:space="preserve">PODERES </w:t>
      </w:r>
    </w:p>
    <w:p>
      <w:r>
        <w:t xml:space="preserve">ANGELICAIS </w:t>
      </w:r>
    </w:p>
    <w:p>
      <w:r>
        <w:t>PODERES VAMPÍRICOS</w:t>
      </w:r>
    </w:p>
    <w:p>
      <w:r>
        <w:t xml:space="preserve">PODERES DEMONÍACOS </w:t>
      </w:r>
    </w:p>
    <w:p>
      <w:r>
        <w:t xml:space="preserve">PSI </w:t>
      </w:r>
    </w:p>
    <w:p>
      <w:r>
        <w:t xml:space="preserve">CIBERNÉTICOS </w:t>
      </w:r>
    </w:p>
    <w:p>
      <w:r>
        <w:t>FRAQUEZAS</w:t>
      </w:r>
    </w:p>
    <w:p>
      <w:r>
        <w:br w:type="page"/>
      </w:r>
    </w:p>
    <w:p>
      <w:pPr>
        <w:pStyle w:val="Heading2"/>
      </w:pPr>
      <w:r>
        <w:t>Página 3</w:t>
      </w:r>
    </w:p>
    <w:p>
      <w:r>
        <w:t>Ficha Universal p/ S. Daemon – by Azharrel</w:t>
      </w:r>
    </w:p>
    <w:p>
      <w:r>
        <w:t xml:space="preserve">Arkanun / Trevas / Maytréia </w:t>
      </w:r>
    </w:p>
    <w:p>
      <w:r>
        <w:t xml:space="preserve">GRIMÓRIO: </w:t>
      </w:r>
    </w:p>
    <w:p>
      <w:r>
        <w:t xml:space="preserve">FOCUS </w:t>
      </w:r>
    </w:p>
    <w:p>
      <w:r>
        <w:t xml:space="preserve">CAMINHO: </w:t>
      </w:r>
    </w:p>
    <w:p>
      <w:r>
        <w:t xml:space="preserve">FORMA: </w:t>
      </w:r>
    </w:p>
    <w:p>
      <w:r>
        <w:t xml:space="preserve">FETICHE: </w:t>
      </w:r>
    </w:p>
    <w:p>
      <w:r>
        <w:t xml:space="preserve">RITUAL: </w:t>
      </w:r>
    </w:p>
    <w:p>
      <w:r>
        <w:t xml:space="preserve">GRIMÓRIO: </w:t>
      </w:r>
    </w:p>
    <w:p>
      <w:r>
        <w:t xml:space="preserve">FOCUS </w:t>
      </w:r>
    </w:p>
    <w:p>
      <w:r>
        <w:t xml:space="preserve">CAMINHO: </w:t>
      </w:r>
    </w:p>
    <w:p>
      <w:r>
        <w:t xml:space="preserve">FORMA: </w:t>
      </w:r>
    </w:p>
    <w:p>
      <w:r>
        <w:t xml:space="preserve">FETICHE: </w:t>
      </w:r>
    </w:p>
    <w:p>
      <w:r>
        <w:t xml:space="preserve">RITUAL: </w:t>
      </w:r>
    </w:p>
    <w:p>
      <w:r>
        <w:t xml:space="preserve">GRIMÓRIO: </w:t>
      </w:r>
    </w:p>
    <w:p>
      <w:r>
        <w:t xml:space="preserve">FOCUS </w:t>
      </w:r>
    </w:p>
    <w:p>
      <w:r>
        <w:t xml:space="preserve">CAMINHO: </w:t>
      </w:r>
    </w:p>
    <w:p>
      <w:r>
        <w:t xml:space="preserve">FORMA: </w:t>
      </w:r>
    </w:p>
    <w:p>
      <w:r>
        <w:t xml:space="preserve">FETICHE: </w:t>
      </w:r>
    </w:p>
    <w:p>
      <w:r>
        <w:t xml:space="preserve">RITUAL: </w:t>
      </w:r>
    </w:p>
    <w:p>
      <w:r>
        <w:t xml:space="preserve">GRIMÓRIO: </w:t>
      </w:r>
    </w:p>
    <w:p>
      <w:r>
        <w:t>FOCUS</w:t>
      </w:r>
    </w:p>
    <w:p>
      <w:r>
        <w:t xml:space="preserve">CAMINHO: </w:t>
      </w:r>
    </w:p>
    <w:p>
      <w:r>
        <w:t xml:space="preserve">FORMA: </w:t>
      </w:r>
    </w:p>
    <w:p>
      <w:r>
        <w:t xml:space="preserve">FETICHE: </w:t>
      </w:r>
    </w:p>
    <w:p>
      <w:r>
        <w:t xml:space="preserve">RITUAL: </w:t>
      </w:r>
    </w:p>
    <w:p>
      <w:r>
        <w:t xml:space="preserve">GRIMÓRIO: </w:t>
      </w:r>
    </w:p>
    <w:p>
      <w:r>
        <w:t>FOCUS</w:t>
      </w:r>
    </w:p>
    <w:p>
      <w:r>
        <w:t xml:space="preserve">CAMINHO: </w:t>
      </w:r>
    </w:p>
    <w:p>
      <w:r>
        <w:t xml:space="preserve">FORMA: </w:t>
      </w:r>
    </w:p>
    <w:p>
      <w:r>
        <w:t xml:space="preserve">FETICHE: </w:t>
      </w:r>
    </w:p>
    <w:p>
      <w:r>
        <w:t xml:space="preserve">RITUAL: </w:t>
      </w:r>
    </w:p>
    <w:p>
      <w:r>
        <w:t xml:space="preserve">GRIMÓRIO: </w:t>
      </w:r>
    </w:p>
    <w:p>
      <w:r>
        <w:t>FOCUS</w:t>
      </w:r>
    </w:p>
    <w:p>
      <w:r>
        <w:t xml:space="preserve">CAMINHO: </w:t>
      </w:r>
    </w:p>
    <w:p>
      <w:r>
        <w:t xml:space="preserve">FORMA: </w:t>
      </w:r>
    </w:p>
    <w:p>
      <w:r>
        <w:t xml:space="preserve">FETICHE: </w:t>
      </w:r>
    </w:p>
    <w:p>
      <w:r>
        <w:t>RITUAL:</w:t>
      </w:r>
    </w:p>
    <w:p>
      <w:r>
        <w:br w:type="page"/>
      </w:r>
    </w:p>
    <w:p>
      <w:pPr>
        <w:pStyle w:val="Heading2"/>
      </w:pPr>
      <w:r>
        <w:t>Página 4</w:t>
      </w:r>
    </w:p>
    <w:p>
      <w:r>
        <w:t>Ficha Universal p/ S. Daemon – by Azharrel</w:t>
      </w:r>
    </w:p>
    <w:p>
      <w:r>
        <w:t xml:space="preserve">Arkanun / Trevas / Maytréia </w:t>
      </w:r>
    </w:p>
    <w:p>
      <w:r>
        <w:t>Anotações Gerais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