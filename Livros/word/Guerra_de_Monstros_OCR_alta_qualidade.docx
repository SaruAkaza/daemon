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Guerra de Monstros</w:t>
      </w:r>
    </w:p>
    <w:p>
      <w:r>
        <w:rPr>
          <w:i/>
        </w:rPr>
        <w:t>Texto extraído de: Guerra de Monstros.pdf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Newton Carvalho</w:t>
      </w:r>
    </w:p>
    <w:p>
      <w:r>
        <w:t>Newton Carvalho e</w:t>
      </w:r>
    </w:p>
    <w:p>
      <w:r>
        <w:t>e Vitor “Bartolomeu”</w:t>
      </w:r>
    </w:p>
    <w:p>
      <w:r>
        <w:t>Vitor “Bartolomeu” (vitorsouzarural@yahoo.com.br)</w:t>
      </w:r>
    </w:p>
    <w:p>
      <w:r>
        <w:t>(vitorsouzarural@yahoo.com.br)</w:t>
      </w:r>
    </w:p>
    <w:p>
      <w:r>
        <w:t>GUERRA DE MONSTROS</w:t>
      </w:r>
    </w:p>
    <w:p>
      <w:r>
        <w:t>GUERRA DE MONSTROS</w:t>
      </w:r>
    </w:p>
    <w:p>
      <w:r>
        <w:t>INTRODUÇÃO</w:t>
      </w:r>
    </w:p>
    <w:p>
      <w:r>
        <w:t>Seja bem vindo a um mundo em guerra, onde os homens se encontram em meio a</w:t>
      </w:r>
    </w:p>
    <w:p>
      <w:r>
        <w:t>uma grande batalha travada por duas lendas do folclore mundial: lobisomens e vampiros.</w:t>
      </w:r>
    </w:p>
    <w:p>
      <w:r>
        <w:t>Estamos em plena década de 1940, mas dizem os sábios que essa guerra já atravessou</w:t>
      </w:r>
    </w:p>
    <w:p>
      <w:r>
        <w:t>gerações, e não será agora que irá terminar. Os lobisomens não se prendem mais à lua,</w:t>
      </w:r>
    </w:p>
    <w:p>
      <w:r>
        <w:t>assim como os vampiros não dependem mais da noite. Ambos estão mais fortes, porém</w:t>
      </w:r>
    </w:p>
    <w:p>
      <w:r>
        <w:t>não se livraram de suas piores dependências: a carne e o sangue humano...</w:t>
      </w:r>
    </w:p>
    <w:p>
      <w:r>
        <w:t>É caracterizado por ser extremamente bárbaro em sua forma guerreira. Forte e</w:t>
      </w:r>
    </w:p>
    <w:p>
      <w:r>
        <w:t>ágil, consegue destruir tudo que estiver em seu caminho. Suas raras vítimas que</w:t>
      </w:r>
    </w:p>
    <w:p>
      <w:r>
        <w:t>conseguiram sobreviver e não ficaram loucas, relatam que apesar de forte, não é uma</w:t>
      </w:r>
    </w:p>
    <w:p>
      <w:r>
        <w:t>criatura muito inteligente, mas por já ter sido homem um dia, pode facilmente se fazer</w:t>
      </w:r>
    </w:p>
    <w:p>
      <w:r>
        <w:t>passar por um. Acredita-se que a única coisa que o prenda à sociedade seja o que o</w:t>
      </w:r>
    </w:p>
    <w:p>
      <w:r>
        <w:t>torna mais tenebroso: seu voraz apetite por carne, inclusive humana.</w:t>
      </w:r>
    </w:p>
    <w:p>
      <w:r>
        <w:t>Custo: 5 pontos</w:t>
      </w:r>
    </w:p>
    <w:p>
      <w:r>
        <w:t>Idade inicial: 16+ 1d6</w:t>
      </w:r>
    </w:p>
    <w:p>
      <w:r>
        <w:t>Atributos: CON +5; FR +5; AGI +3; INT –5; PER +3; e CAR –5.</w:t>
      </w:r>
    </w:p>
    <w:p>
      <w:r>
        <w:t>Vantagens: poderes.</w:t>
      </w:r>
    </w:p>
    <w:p>
      <w:r>
        <w:t>Desvantagens: irracionalidade na forma de fera e</w:t>
      </w:r>
    </w:p>
    <w:p>
      <w:r>
        <w:t>vulnerabilidade à prata.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PODERES NATURAIS:</w:t>
      </w:r>
    </w:p>
    <w:p>
      <w:r>
        <w:t>IP natural: Lobisomens recebem IP natural 1 para cada 1D em CON.</w:t>
      </w:r>
    </w:p>
    <w:p>
      <w:r>
        <w:t>Sombras: Lobisomens sabem se camuflar perfeitamente no escuro, sendo hábeis</w:t>
      </w:r>
    </w:p>
    <w:p>
      <w:r>
        <w:t>caçadores noturnos. Considera-se que eles possuem a perícia camuflagem em 50% e</w:t>
      </w:r>
    </w:p>
    <w:p>
      <w:r>
        <w:t>furtividade 30%, aumentando 5% a cada nível.</w:t>
      </w:r>
    </w:p>
    <w:p>
      <w:r>
        <w:t>Garras:</w:t>
      </w:r>
    </w:p>
    <w:p>
      <w:r>
        <w:t>Nível 1: 1d3 + BF (30/30);</w:t>
      </w:r>
    </w:p>
    <w:p>
      <w:r>
        <w:t>Nível 4: 1d6 + BF (45/45);</w:t>
      </w:r>
    </w:p>
    <w:p>
      <w:r>
        <w:t>Nível 7: 1d10 + BF (60/60);</w:t>
      </w:r>
    </w:p>
    <w:p>
      <w:r>
        <w:t>Nível 10: 2d6 + BF (75/75);</w:t>
      </w:r>
    </w:p>
    <w:p>
      <w:r>
        <w:t>Nível 13: 2d10 + BF (90/90).</w:t>
      </w:r>
    </w:p>
    <w:p>
      <w:r>
        <w:t>Regeneração:</w:t>
      </w:r>
    </w:p>
    <w:p>
      <w:r>
        <w:t>Nível 1: o lobisomem regenera 1 PV a cada 4 horas;</w:t>
      </w:r>
    </w:p>
    <w:p>
      <w:r>
        <w:t>Nível 4: o lobisomem regenera 1 PV a cada 2 horas;</w:t>
      </w:r>
    </w:p>
    <w:p>
      <w:r>
        <w:t>Nível 7: o lobisomem regenera 1 PV a cada 1 hora;</w:t>
      </w:r>
    </w:p>
    <w:p>
      <w:r>
        <w:t>Nível 10: o lobisomem regenera 1 PV a cada 30 minutos;</w:t>
      </w:r>
    </w:p>
    <w:p>
      <w:r>
        <w:t>Nível 13: o lobisomem regenera 1 PV por turno.</w:t>
      </w:r>
    </w:p>
    <w:p>
      <w:r>
        <w:t>Sentidos aguçados: Lobisomens possuem a audição e o olfato muito aguçados. Todos</w:t>
      </w:r>
    </w:p>
    <w:p>
      <w:r>
        <w:t>os testes de PER baseados nesses sentidos são reduzidos em um nível.</w:t>
      </w:r>
    </w:p>
    <w:p>
      <w:r>
        <w:t>Presas: Lobisomens possuem dentes pontiagudos, perfeitos para dilaceração.</w:t>
      </w:r>
    </w:p>
    <w:p>
      <w:r>
        <w:t>Nível 1: 1d3 + BF (30/0);</w:t>
      </w:r>
    </w:p>
    <w:p>
      <w:r>
        <w:t>Nível 6: 1d6 + BF (50/0);</w:t>
      </w:r>
    </w:p>
    <w:p>
      <w:r>
        <w:t>Nível 11: 1d10 + BF (70/0).</w:t>
      </w:r>
    </w:p>
    <w:p>
      <w:r>
        <w:t>Inspirar terror: Lobisomens são capazes de icitar medo em todos os que os observarem</w:t>
      </w:r>
    </w:p>
    <w:p>
      <w:r>
        <w:t>ou escutarem, que devem fazer um teste de WILL para não entrar em pânico. Uma falha</w:t>
      </w:r>
    </w:p>
    <w:p>
      <w:r>
        <w:t>crítica resulta em uma fuga desesperada, até perder o lobisomem de vista ou deixar de</w:t>
      </w:r>
    </w:p>
    <w:p>
      <w:r>
        <w:t>escutá-lo. Vampiros são imunes a este poder.</w:t>
      </w:r>
    </w:p>
    <w:p>
      <w:r>
        <w:t>Pulo do gato: Lobisomens são capazes de saltar até AGI metros, para cima ou para</w:t>
      </w:r>
    </w:p>
    <w:p>
      <w:r>
        <w:t>frente.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Poucos são os que conseguiram ver a verdadeira forma de um vampiro e</w:t>
      </w:r>
    </w:p>
    <w:p>
      <w:r>
        <w:t>sobreviver. Apesar de fisicamente frágeis, constituem uma grande ameaça para qualquer</w:t>
      </w:r>
    </w:p>
    <w:p>
      <w:r>
        <w:t>sociedade organizada, pois sua grande maioria vive infiltrada em cidades e vilarejos.</w:t>
      </w:r>
    </w:p>
    <w:p>
      <w:r>
        <w:t>Apesar de não gostarem, a evolução lhes trouxe uma característica valiosa: o poder de</w:t>
      </w:r>
    </w:p>
    <w:p>
      <w:r>
        <w:t>serem tocados pelo sol. Diferentes dos lobisomens, são extremamente sutis, pois se</w:t>
      </w:r>
    </w:p>
    <w:p>
      <w:r>
        <w:t>utilizam armas de todos tipos para atacar suas vítimas, preferencialmente de surpresa ou</w:t>
      </w:r>
    </w:p>
    <w:p>
      <w:r>
        <w:t>pelas costas. Apreciam as tecnologias humanas tanto quanto seu sangue.</w:t>
      </w:r>
    </w:p>
    <w:p>
      <w:r>
        <w:t>Custo: 5 pontos de aprimoramento</w:t>
      </w:r>
    </w:p>
    <w:p>
      <w:r>
        <w:t>Idade inicial: 16 + 1d6</w:t>
      </w:r>
    </w:p>
    <w:p>
      <w:r>
        <w:t>Atributos: CON –2; FR –2; DEX +3; AGI +3; PER +3; e CAR –3.</w:t>
      </w:r>
    </w:p>
    <w:p>
      <w:r>
        <w:t>Vantagens: poderes, contatos e aliados e recursos.</w:t>
      </w:r>
    </w:p>
    <w:p>
      <w:r>
        <w:t>Desvantagens: vulnerabilidade à fogo e dependência à sangue.</w:t>
      </w:r>
    </w:p>
    <w:p>
      <w:r>
        <w:t>PODERES NATURAIS:</w:t>
      </w:r>
    </w:p>
    <w:p>
      <w:r>
        <w:t>Sangue frio: Vampiros podem se adaptar facilmente à mudanças climáticas bruscas.</w:t>
      </w:r>
    </w:p>
    <w:p>
      <w:r>
        <w:t>Para eles, não existe o conceito de calor ou frio. Temperaturas não influenciam em nada</w:t>
      </w:r>
    </w:p>
    <w:p>
      <w:r>
        <w:t>nos seus corpos. Eles não soam, não tremem de frio e podem estar em um lugar de altas</w:t>
      </w:r>
    </w:p>
    <w:p>
      <w:r>
        <w:t>ou baixas temperaturas sem se sentirem cansados ou ofegantes.</w:t>
      </w:r>
    </w:p>
    <w:p>
      <w:r>
        <w:t>Sombras: Vampiros sabem se camuflar perfeitamente no escuro, sendo hábeis</w:t>
      </w:r>
    </w:p>
    <w:p>
      <w:r>
        <w:t>caçadores noturnos. Considera-se que eles possuem a perícia camuflagem em 50% e</w:t>
      </w:r>
    </w:p>
    <w:p>
      <w:r>
        <w:t>furtividade 30%, aumentando 5% a cada nível.</w:t>
      </w:r>
    </w:p>
    <w:p>
      <w:r>
        <w:t>Garras:</w:t>
      </w:r>
    </w:p>
    <w:p>
      <w:r>
        <w:t>Nível 1: 1d3 + BF (30/30);</w:t>
      </w:r>
    </w:p>
    <w:p>
      <w:r>
        <w:t>Nível 6: 1d6 + BF (50/50);</w:t>
      </w:r>
    </w:p>
    <w:p>
      <w:r>
        <w:t>Nível 11: 1d10 + BF (70/70).</w:t>
      </w:r>
    </w:p>
    <w:p>
      <w:r>
        <w:t>Regeneração:</w:t>
      </w:r>
    </w:p>
    <w:p>
      <w:r>
        <w:t>Nível 1: o vampiro regenera 1 PV a cada 4 horas;</w:t>
      </w:r>
    </w:p>
    <w:p>
      <w:r>
        <w:t>Nível 4: o vampiro regenera 1 PV a cada 2 horas;</w:t>
      </w:r>
    </w:p>
    <w:p>
      <w:r>
        <w:t>Nível 7: o vampiro regenera 1 PV a cada 1 hora;</w:t>
      </w:r>
    </w:p>
    <w:p>
      <w:r>
        <w:t>Nível 10: o vampiro regenera 1 PV a cada 30 minutos;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Nível 13: o vampiro regenera 1 PV por turno.</w:t>
      </w:r>
    </w:p>
    <w:p>
      <w:r>
        <w:t>Asas: Vampiros possuem um par de asas parecidas com as de um morcego, que lhes</w:t>
      </w:r>
    </w:p>
    <w:p>
      <w:r>
        <w:t>permite voar com velocidade de até AGI m/s.</w:t>
      </w:r>
    </w:p>
    <w:p>
      <w:r>
        <w:t>Presas:</w:t>
      </w:r>
    </w:p>
    <w:p>
      <w:r>
        <w:t>Nível 1: 1d3 + BF (30/0);</w:t>
      </w:r>
    </w:p>
    <w:p>
      <w:r>
        <w:t>Nível 6: 1d6 + BF (50/0);</w:t>
      </w:r>
    </w:p>
    <w:p>
      <w:r>
        <w:t>Nível 11: 1d10 + BF (70/0).</w:t>
      </w:r>
    </w:p>
    <w:p>
      <w:r>
        <w:t>Visão noturna: Vampiros são capazes de enxergar perfeitamente na escuridão total,</w:t>
      </w:r>
    </w:p>
    <w:p>
      <w:r>
        <w:t>como se fosse dia claro.</w:t>
      </w:r>
    </w:p>
    <w:p>
      <w:r>
        <w:t>Domínio mental: Vampiros podem hipnotizar suas vítimas e controlar suas mentes com</w:t>
      </w:r>
    </w:p>
    <w:p>
      <w:r>
        <w:t>um olhar penetrante e movimentos simples. Deve ser bem sucedido em um teste de WILL</w:t>
      </w:r>
    </w:p>
    <w:p>
      <w:r>
        <w:t>vs WILL da vítima. Lobisomens são imunes a este poder.</w:t>
      </w:r>
    </w:p>
    <w:p>
      <w:r>
        <w:t>Patas de aranha: Vampiros podem andar pelas paredes ou pelo teto, ignorando</w:t>
      </w:r>
    </w:p>
    <w:p>
      <w:r>
        <w:t>completamente a presença da gravidade.</w:t>
      </w:r>
    </w:p>
    <w:p>
      <w:r>
        <w:t>HUMANOS</w:t>
      </w:r>
    </w:p>
    <w:p>
      <w:r>
        <w:t>São os mais numerosos dentro da guerra, porém os mais fracos. Poucos são os</w:t>
      </w:r>
    </w:p>
    <w:p>
      <w:r>
        <w:t>que saem sozinhos, pois, atualmente, a situação já é de conhecimento de todos. Por</w:t>
      </w:r>
    </w:p>
    <w:p>
      <w:r>
        <w:t>serem atacados dos dois lados, existem aqueles que não se rendem e lutam com todas</w:t>
      </w:r>
    </w:p>
    <w:p>
      <w:r>
        <w:t>as suas forças caçando monstros (lobisomens e vampiros) e depositando suas</w:t>
      </w:r>
    </w:p>
    <w:p>
      <w:r>
        <w:t>esperanças na guerra, para que um dia possa haver paz novamente.</w:t>
      </w:r>
    </w:p>
    <w:p>
      <w:r>
        <w:t>Custo: 0 pontos</w:t>
      </w:r>
    </w:p>
    <w:p>
      <w:r>
        <w:t>Idade inicial: 21 + 1d6</w:t>
      </w:r>
    </w:p>
    <w:p>
      <w:r>
        <w:t>Atributos: Normais</w:t>
      </w:r>
    </w:p>
    <w:p>
      <w:r>
        <w:t>O CAÇADOR DE MONSTROS (KIT): São aqueles que</w:t>
      </w:r>
    </w:p>
    <w:p>
      <w:r>
        <w:t>pegam em armas e lutam com a esperança de conseguir</w:t>
      </w:r>
    </w:p>
    <w:p>
      <w:r>
        <w:t>reaver a paz que antes reinava. Geralmente saem à noite</w:t>
      </w:r>
    </w:p>
    <w:p>
      <w:r>
        <w:t>devidamente armados para destruir tais criaturas: prata e</w:t>
      </w:r>
    </w:p>
    <w:p>
      <w:r>
        <w:t>fogo.</w:t>
      </w:r>
    </w:p>
    <w:p>
      <w:r>
        <w:t>Custo: 5 pontos de aprimoramento e 300 pontos de perícia</w:t>
      </w:r>
    </w:p>
    <w:p>
      <w:r>
        <w:t>Perícias: Montaria 20%, Armadilhas 20%, Espada 40/40,</w:t>
      </w:r>
    </w:p>
    <w:p>
      <w:r>
        <w:t>Lança 30/30, Revólver 30%, Espingarda 30%, Camuflagem</w:t>
      </w:r>
    </w:p>
    <w:p>
      <w:r>
        <w:t>30%, Escutar 30%, Esquiva 30%, Furtividade 30%, Luta às</w:t>
      </w:r>
    </w:p>
    <w:p>
      <w:r>
        <w:t>cegas (40), Rastreio 30% e Sobrevivência 20%</w:t>
      </w:r>
    </w:p>
    <w:p>
      <w:r>
        <w:t>Aprimoramentos: Boa fama [1], Pontos Heróicos [4], Sono</w:t>
      </w:r>
    </w:p>
    <w:p>
      <w:r>
        <w:t>Leve [1] e Caçador de Criaturas (lobisomens e vampiros) [2]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Guerra de Monstros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