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Anjos - Invólucro e Barreira</w:t>
      </w:r>
    </w:p>
    <w:p>
      <w:pPr>
        <w:jc w:val="center"/>
      </w:pPr>
      <w:r>
        <w:rPr>
          <w:i/>
          <w:sz w:val="22"/>
        </w:rPr>
        <w:t>Texto extraído por OCR</w:t>
      </w:r>
    </w:p>
    <w:p>
      <w:r>
        <w:rPr>
          <w:i/>
        </w:rPr>
        <w:t>Observação: texto extraído por OCR. O conteúdo foi segmentado por página e pode conter pequenos erros residuais de reconhecimento.</w:t>
      </w:r>
    </w:p>
    <w:p>
      <w:pPr>
        <w:pStyle w:val="Heading1"/>
      </w:pPr>
      <w:r>
        <w:t>Página 1</w:t>
      </w:r>
    </w:p>
    <w:p>
      <w:pPr>
        <w:spacing w:after="120"/>
      </w:pPr>
      <w:r>
        <w:t>- Anjos -</w:t>
      </w:r>
      <w:r>
        <w:br/>
      </w:r>
      <w:r>
        <w:t>Invólucro e Barreira</w:t>
      </w:r>
    </w:p>
    <w:p>
      <w:pPr>
        <w:spacing w:after="120"/>
      </w:pPr>
      <w:r>
        <w:t>Cristiano “Leishmaniose” DeLira</w:t>
      </w:r>
    </w:p>
    <w:p>
      <w:r>
        <w:br w:type="page"/>
      </w:r>
    </w:p>
    <w:p>
      <w:pPr>
        <w:pStyle w:val="Heading1"/>
      </w:pPr>
      <w:r>
        <w:t>Página 2</w:t>
      </w:r>
    </w:p>
    <w:p>
      <w:pPr>
        <w:spacing w:after="120"/>
      </w:pPr>
      <w:r>
        <w:t>Agradecimentos</w:t>
      </w:r>
    </w:p>
    <w:p>
      <w:pPr>
        <w:spacing w:after="120"/>
      </w:pPr>
      <w:r>
        <w:t>- A Deus, por tudo o que tem feito.</w:t>
      </w:r>
    </w:p>
    <w:p>
      <w:pPr>
        <w:spacing w:after="120"/>
      </w:pPr>
      <w:r>
        <w:t>-  Aos meus pais, por me ensinarem a fazer as coisas sem desejar nada em troca.</w:t>
      </w:r>
    </w:p>
    <w:p>
      <w:pPr>
        <w:spacing w:after="120"/>
      </w:pPr>
      <w:r>
        <w:t>- A Wilne “Maga”, por além de me aturar por três anos e meio, ainda assim me amar. ILYD+, Eternamente.</w:t>
      </w:r>
    </w:p>
    <w:p>
      <w:pPr>
        <w:spacing w:after="120"/>
      </w:pPr>
      <w:r>
        <w:t>- Aos meus irmãos, Juliano “Noiado” e Marina “Manina”, pelas brigas e acordos. Adoro vocês!</w:t>
      </w:r>
    </w:p>
    <w:p>
      <w:pPr>
        <w:spacing w:after="120"/>
      </w:pPr>
      <w:r>
        <w:t>- Ao Marcelo Del Debbio, por acreditar no meu potencial e pelo Anjos — A Cidade de Prata.</w:t>
      </w:r>
    </w:p>
    <w:p>
      <w:pPr>
        <w:spacing w:after="120"/>
      </w:pPr>
      <w:r>
        <w:t>- Ao Norson, por me aturar. Manda lembranças pra Cris.</w:t>
      </w:r>
    </w:p>
    <w:p>
      <w:pPr>
        <w:spacing w:after="120"/>
      </w:pPr>
      <w:r>
        <w:t>- A Luciana “Luka-chan” pelo fantástico Anime RPG e pelas conversas sobre Hagakure e Musashi.</w:t>
      </w:r>
    </w:p>
    <w:p>
      <w:pPr>
        <w:spacing w:after="120"/>
      </w:pPr>
      <w:r>
        <w:t>- Ao Fabrício “Gizmo”, por confiar em mim, oferecendo-me o cargo de moderador de algumas sessões do Fórum, e por</w:t>
      </w:r>
      <w:r>
        <w:br/>
      </w:r>
      <w:r>
        <w:t>tornar este netbook apresentável.</w:t>
      </w:r>
    </w:p>
    <w:p>
      <w:pPr>
        <w:spacing w:after="120"/>
      </w:pPr>
      <w:r>
        <w:t>- À Luciano “Luckiller” Galvão e a Douglas “Mago D’Zilla” por serem Mestres da vida.</w:t>
      </w:r>
    </w:p>
    <w:p>
      <w:pPr>
        <w:spacing w:after="120"/>
      </w:pPr>
      <w:r>
        <w:t>- Ao Shaftiel. Se não fossem os livros deles eu não ia gostar de mexer muito com anjos.</w:t>
      </w:r>
    </w:p>
    <w:p>
      <w:pPr>
        <w:spacing w:after="120"/>
      </w:pPr>
      <w:r>
        <w:t>- Ao Templário, ele foi um dos que mais indagaram no fórum sobre os invólucros.</w:t>
      </w:r>
    </w:p>
    <w:p>
      <w:pPr>
        <w:spacing w:after="120"/>
      </w:pPr>
      <w:r>
        <w:t>- Ao Snake, por me convencer a mudar o Setter de daiphir para captate.</w:t>
      </w:r>
    </w:p>
    <w:p>
      <w:pPr>
        <w:spacing w:after="120"/>
      </w:pPr>
      <w:r>
        <w:t>- Ao Eriol, porque as idéias dele sobre anjos são bastante aprazíveis. Visitem o site dele, a crônica é boa mesmo.</w:t>
      </w:r>
    </w:p>
    <w:p>
      <w:pPr>
        <w:spacing w:after="120"/>
      </w:pPr>
      <w:r>
        <w:t>- Ao Throvan, que mesmo sem saber, me lembrou de procurar figuras de anjos para esse net.</w:t>
      </w:r>
    </w:p>
    <w:p>
      <w:pPr>
        <w:spacing w:after="120"/>
      </w:pPr>
      <w:r>
        <w:t>- Ao Lennonz, Lamazuus, Anarkiel, Garrell, Spellcaster, Arzzak, McGun, Alfredo, Guaxinim, Errado, Arlequim, Mr.</w:t>
      </w:r>
      <w:r>
        <w:br/>
      </w:r>
      <w:r>
        <w:t>Wheres, Capitão Hardman, Delhintis, Albano, Gama Raz, Gyulia Moon, Sil e Nvndaemon. Vocês são demais!</w:t>
      </w:r>
    </w:p>
    <w:p>
      <w:pPr>
        <w:spacing w:after="120"/>
      </w:pPr>
      <w:r>
        <w:t>- Ao Noshferrej, Holococos, Nasty Boy, Samurai, Lídia, Haziel Lazarus, Florest Spider, Mago Hirus, Sphiritte, Asuka,</w:t>
      </w:r>
      <w:r>
        <w:br/>
      </w:r>
      <w:r>
        <w:t>Yetbaal, Blandine, Shepard, Shi Dark, Metraton, Wainstein, Melani Darkfog e Thcrown pelo apoio, pelas críticas e pelas</w:t>
      </w:r>
      <w:r>
        <w:br/>
      </w:r>
      <w:r>
        <w:t>agradáveis tardes no Icq.</w:t>
      </w:r>
    </w:p>
    <w:p>
      <w:pPr>
        <w:spacing w:after="120"/>
      </w:pPr>
      <w:r>
        <w:t>- A Ricardo Jardim “Unhaco”, Dant Chéterson “Dent” e Melquiades “Quildas”, pelo apoio e pelos confrontos MvC2!</w:t>
      </w:r>
    </w:p>
    <w:p>
      <w:pPr>
        <w:spacing w:after="120"/>
      </w:pPr>
      <w:r>
        <w:t>- A DaRocha, Larissa, Emmilita, Julicota, Lia e demais “Gatas ADM”, pelas broncas nos trabalhos e nas aulas.</w:t>
      </w:r>
    </w:p>
    <w:p>
      <w:pPr>
        <w:spacing w:after="120"/>
      </w:pPr>
      <w:r>
        <w:t>- Ao Z,ZZTOP e Darkstalker. É a força norte-riograndense no RPG Nacional.</w:t>
      </w:r>
    </w:p>
    <w:p>
      <w:pPr>
        <w:spacing w:after="120"/>
      </w:pPr>
      <w:r>
        <w:t>- Aos membros da lista Arkanun, RPGDaemon, Hi-Brazil-RPG, Merkal, Invasão, Meliny, Cryacontos, Rede RPG e</w:t>
      </w:r>
      <w:r>
        <w:br/>
      </w:r>
      <w:r>
        <w:t>Tormenta pelo aprendizado, discussões, amizade e divertidos e-mails.</w:t>
      </w:r>
    </w:p>
    <w:p>
      <w:pPr>
        <w:spacing w:after="120"/>
      </w:pPr>
      <w:r>
        <w:t>- Ao Bin Laden, Laos, Eaque, Lobo de Diamante, Khan dos Ventos, Fallen Angel, Wraith, Falcon, Bagre, Baden, Joe KR,</w:t>
      </w:r>
      <w:r>
        <w:br/>
      </w:r>
      <w:r>
        <w:t>Werewolf4444, Templário, Ton Long, Dromar, Bizzarro, Spyman, Dantas, Buda, Phersheu, Mhobos, Spider-Neo, Queza,</w:t>
      </w:r>
      <w:r>
        <w:br/>
      </w:r>
      <w:r>
        <w:t>Sanguinário, Lestat, Jimmy, Mágico, Bad Boy, Shingo Watanabe, Haven, Clérigo de Tymora, Kaio Dreamer, Tyzzis, Uolfe,</w:t>
      </w:r>
      <w:r>
        <w:br/>
      </w:r>
      <w:r>
        <w:t>Primeiro Garoto, Darkness, Bháskara e todos os inúmeros membros do Fórum da Daemon por me aturarem e por tudo o</w:t>
      </w:r>
      <w:r>
        <w:br/>
      </w:r>
      <w:r>
        <w:t>que me ensinaram. Infelizmente eu não posso listar todos, mas saibam que este netbook é para vocês e por vocês.</w:t>
      </w:r>
    </w:p>
    <w:p>
      <w:pPr>
        <w:spacing w:after="120"/>
      </w:pPr>
      <w:r>
        <w:t>- A todos os jogadores de RPG, independente de sistema, raça, classe, religião, nacionalidade, gostos e características.</w:t>
      </w:r>
      <w:r>
        <w:br/>
      </w:r>
      <w:r>
        <w:t>Vistamos a camisa “Eu Jogo RPG” (www.eujogorpg.com.br).</w:t>
      </w:r>
    </w:p>
    <w:p>
      <w:pPr>
        <w:spacing w:after="120"/>
      </w:pPr>
      <w:r>
        <w:t>- A todas as crianças, pelos seus sorrisos, que são um dos maiores motivos de esperança e fé no mundo.</w:t>
      </w:r>
    </w:p>
    <w:p>
      <w:pPr>
        <w:spacing w:after="120"/>
      </w:pPr>
      <w:r>
        <w:t>Eu acredito no Sol, mesmo quando não ilumina.</w:t>
      </w:r>
      <w:r>
        <w:br/>
      </w:r>
      <w:r>
        <w:t>Eu acredito no Amor, mesmo quando não o sinto.</w:t>
      </w:r>
    </w:p>
    <w:p>
      <w:pPr>
        <w:spacing w:after="120"/>
      </w:pPr>
      <w:r>
        <w:t>Eu acredito em Deus, mesmo quando permanece calado.</w:t>
      </w:r>
      <w:r>
        <w:br/>
      </w:r>
      <w:r>
        <w:t>(Parede de sótão utilizado por judeus que se escondiam de nazistas)</w:t>
      </w:r>
    </w:p>
    <w:p>
      <w:pPr>
        <w:spacing w:after="120"/>
      </w:pPr>
      <w:r>
        <w:t>Este é um netbook disponível para download gratuitamente no site da Daemon (www.daemon.com.br) não podendo ser vendido</w:t>
      </w:r>
      <w:r>
        <w:br/>
      </w:r>
      <w:r>
        <w:t>ou comercializado.</w:t>
      </w:r>
      <w:r>
        <w:br/>
      </w:r>
      <w:r>
        <w:t>Esta é uma obra de ficção. Instituições e grupos reais que sejam mencionados nesse netbook devem ser tratados como ficcionais.</w:t>
      </w:r>
      <w:r>
        <w:br/>
      </w:r>
      <w:r>
        <w:t>Isto é apenas um jogo. A Realidade é muito pior.</w:t>
      </w:r>
      <w:r>
        <w:br/>
      </w:r>
      <w:r>
        <w:t>Dúvidas, comentários, sugestões, ameaças, cobranças, dívidas e críticas me procurem no Fórum da Daemon ou no e-mail</w:t>
      </w:r>
      <w:r>
        <w:br/>
      </w:r>
      <w:r>
        <w:t>Leishmaniose@yahoo.com.br</w:t>
      </w:r>
    </w:p>
    <w:p>
      <w:pPr>
        <w:spacing w:after="120"/>
      </w:pPr>
      <w:r>
        <w:t>“Você encontra a Aventura ou a Aventura encontra você”</w:t>
      </w:r>
    </w:p>
    <w:p>
      <w:r>
        <w:br w:type="page"/>
      </w:r>
    </w:p>
    <w:p>
      <w:pPr>
        <w:pStyle w:val="Heading1"/>
      </w:pPr>
      <w:r>
        <w:t>Página 3</w:t>
      </w:r>
    </w:p>
    <w:p>
      <w:pPr>
        <w:spacing w:after="120"/>
      </w:pPr>
      <w:r>
        <w:t>Introdução</w:t>
      </w:r>
    </w:p>
    <w:p>
      <w:pPr>
        <w:spacing w:after="120"/>
      </w:pPr>
      <w:r>
        <w:t>Olá,</w:t>
      </w:r>
    </w:p>
    <w:p>
      <w:pPr>
        <w:spacing w:after="120"/>
      </w:pPr>
      <w:r>
        <w:t>Em minhas tantas postagens no Fórum da Daemon notei que entre os assuntos mais abordados estavam os Invólucros.</w:t>
      </w:r>
      <w:r>
        <w:br/>
      </w:r>
      <w:r>
        <w:t>Eles e os Arquimagos eram os assuntos mais indagados e comentados por muito tempo. Muitas vezes quando eu menos esperava,</w:t>
      </w:r>
      <w:r>
        <w:br/>
      </w:r>
      <w:r>
        <w:t>que achava que o assunto já tinha dado tudo de si, aparecia uma postagem indagando sobre os invólucros e seus efeitos, agora</w:t>
      </w:r>
      <w:r>
        <w:br/>
      </w:r>
      <w:r>
        <w:t>também chamados de simulacro no Spiritum e no Anjos 3* Edição. Antigamente, quando não havia mais nenhuma dúvida nova,</w:t>
      </w:r>
      <w:r>
        <w:br/>
      </w:r>
      <w:r>
        <w:t>recomendava-se que garimpasse (termo utilizado para procurar alguma coisa, chamamos garimpo porque a informação que se</w:t>
      </w:r>
      <w:r>
        <w:br/>
      </w:r>
      <w:r>
        <w:t>procura, o tópico ou postagem é uma preciosidade, um “ouro”) no Fórum atrás dos tópicos antigos, onde poder-se-ia vislumbrar</w:t>
      </w:r>
      <w:r>
        <w:br/>
      </w:r>
      <w:r>
        <w:t>tudo o que antigamente havia sido escrito sobre o assunto. Como a “Roda do fórum” anda girando muito rápido ultimamente</w:t>
      </w:r>
      <w:r>
        <w:br/>
      </w:r>
      <w:r>
        <w:t>(devido ao limite de espaço disponibilizado pela FórumNow, as postagens e tópicos antigos que não tiveram nenhuma postagem</w:t>
      </w:r>
      <w:r>
        <w:br/>
      </w:r>
      <w:r>
        <w:t>recente são automaticamente apagados devido ao surgimento de tópicos e postagens novas — no Fórum chamamos esse ciclo de</w:t>
      </w:r>
      <w:r>
        <w:br/>
      </w:r>
      <w:r>
        <w:t>“Roda do Fórum” em alusão à Roda dos Mundos do Trevas), eliminando muitos desses tópicos que exploravam profundamente</w:t>
      </w:r>
      <w:r>
        <w:br/>
      </w:r>
      <w:r>
        <w:t>um assunto, cogitou-se novas possibilidades. Sempre há um de nós aqui e ali para vir e responder as perguntas dos, sempre</w:t>
      </w:r>
      <w:r>
        <w:br/>
      </w:r>
      <w:r>
        <w:t>desejosos por novos conhecimentos, membros do Fórum, mas outra alternativa precisava ser repensada. Muitos sugeriram que</w:t>
      </w:r>
      <w:r>
        <w:br/>
      </w:r>
      <w:r>
        <w:t>alguém garimpasse pelo fórum procurando todas as pérolas e ouros e reunisse tudo em um netbook. Ainda esperamos pelo</w:t>
      </w:r>
      <w:r>
        <w:br/>
      </w:r>
      <w:r>
        <w:t>corajoso que fará isso, mas de certa maneira, quando o Eaque enviou para o Gizmo um documento que correspondia a uma</w:t>
      </w:r>
      <w:r>
        <w:br/>
      </w:r>
      <w:r>
        <w:t>postagem minha sobre o aprimoramento Arquimagos para tornar-se um netbook, pude notar uma nova alternativa e através desse</w:t>
      </w:r>
      <w:r>
        <w:br/>
      </w:r>
      <w:r>
        <w:t>netbook tento implementa-la, mesmo com projetos mais antigos ainda não concluídos (como o “Alunos 2.0” e o “Poderes</w:t>
      </w:r>
      <w:r>
        <w:br/>
      </w:r>
      <w:r>
        <w:t>Místicos” que eu posso citar sem nenhum “peso na consciência” — ou seja, eles já foram divulgados). Tentei ser o mais imparcial o</w:t>
      </w:r>
      <w:r>
        <w:br/>
      </w:r>
      <w:r>
        <w:t>possível quanto aos invólucros, de forma a não desvalorizar contos fantásticos que foram escritos sem saber o real efeito dos</w:t>
      </w:r>
      <w:r>
        <w:br/>
      </w:r>
      <w:r>
        <w:t>invólucros, as lendas e o material feito pelo MDD (Ou Mxyzplk, ou simplesmente Marcelo Del Debbio). Quanto as barreiras, bem,</w:t>
      </w:r>
      <w:r>
        <w:br/>
      </w:r>
      <w:r>
        <w:t>de início elas não estariam nesse netbook, mas não acho que teria possibilidade de usa-las em outro e fazer um netbook de duas</w:t>
      </w:r>
      <w:r>
        <w:br/>
      </w:r>
      <w:r>
        <w:t>páginas não vai a meu gosto (estou achando esse de 8 meio tosco ainda), por isso para os fãs do Fantástico trabalho da CLAMP, o</w:t>
      </w:r>
      <w:r>
        <w:br/>
      </w:r>
      <w:r>
        <w:t>“X?, segue de bônus um tratado sobre Barreiras abrangendo até mesmo um pouco as viagens dimensionais que ocorriam em outros</w:t>
      </w:r>
      <w:r>
        <w:br/>
      </w:r>
      <w:r>
        <w:t>animes, como o lendário “Darkstalkers” (Sim, eu sei, to devendo o netbook deles, mas é material de primeira qualidade não pode</w:t>
      </w:r>
      <w:r>
        <w:br/>
      </w:r>
      <w:r>
        <w:t>ser feito rapidamente assim. Exige carinho...). Espero que gostem e aguardo as críticas e comentários, sejam colocados no Fórum,</w:t>
      </w:r>
      <w:r>
        <w:br/>
      </w:r>
      <w:r>
        <w:t>sejam enviados ao meu e-mail. Agradeço a atenção e compreensão de todos.</w:t>
      </w:r>
    </w:p>
    <w:p>
      <w:pPr>
        <w:spacing w:after="120"/>
      </w:pPr>
      <w:r>
        <w:t>Atenciosamente,</w:t>
      </w:r>
      <w:r>
        <w:br/>
      </w:r>
      <w:r>
        <w:t>Leishmaniose</w:t>
      </w:r>
      <w:r>
        <w:br/>
      </w:r>
      <w:r>
        <w:t>(que sim, anda repessando em fazer um Arquimagos 2.0, mas para isso deve primeiro concluir os outros projetos que ele já tem...)</w:t>
      </w:r>
    </w:p>
    <w:p>
      <w:r>
        <w:br w:type="page"/>
      </w:r>
    </w:p>
    <w:p>
      <w:pPr>
        <w:pStyle w:val="Heading1"/>
      </w:pPr>
      <w:r>
        <w:t>Página 4</w:t>
      </w:r>
    </w:p>
    <w:p>
      <w:pPr>
        <w:spacing w:after="120"/>
      </w:pPr>
      <w:r>
        <w:t>Treinamento</w:t>
      </w:r>
    </w:p>
    <w:p>
      <w:pPr>
        <w:spacing w:after="120"/>
      </w:pPr>
      <w:r>
        <w:t>Como de</w:t>
      </w:r>
      <w:r>
        <w:br/>
      </w:r>
      <w:r>
        <w:t>costume o céu estava</w:t>
      </w:r>
      <w:r>
        <w:br/>
      </w:r>
      <w:r>
        <w:t>azul no distrito de</w:t>
      </w:r>
      <w:r>
        <w:br/>
      </w:r>
      <w:r>
        <w:t>Luna, com o sol sempre</w:t>
      </w:r>
      <w:r>
        <w:br/>
      </w:r>
      <w:r>
        <w:t>brilhando e nenhuma</w:t>
      </w:r>
      <w:r>
        <w:br/>
      </w:r>
      <w:r>
        <w:t>nuvem à vista. Apesar</w:t>
      </w:r>
      <w:r>
        <w:br/>
      </w:r>
      <w:r>
        <w:t>do eterno brilho de um</w:t>
      </w:r>
      <w:r>
        <w:br/>
      </w:r>
      <w:r>
        <w:t>dia claro e ensolarado,</w:t>
      </w:r>
      <w:r>
        <w:br/>
      </w:r>
      <w:r>
        <w:t>do Distrito de Luna</w:t>
      </w:r>
      <w:r>
        <w:br/>
      </w:r>
      <w:r>
        <w:t>podia-se vislumbrar inúmeras estrelas e planetas. Minah,</w:t>
      </w:r>
      <w:r>
        <w:br/>
      </w:r>
      <w:r>
        <w:t>embaixo de uma árvore vislumbrava um ponto em especial. Um</w:t>
      </w:r>
      <w:r>
        <w:br/>
      </w:r>
      <w:r>
        <w:t>pequeno corpo celeste sem brilho próprio, mas azulado e com</w:t>
      </w:r>
      <w:r>
        <w:br/>
      </w:r>
      <w:r>
        <w:t>faixas brancas. Distraída em sua contemplação não notou a</w:t>
      </w:r>
      <w:r>
        <w:br/>
      </w:r>
      <w:r>
        <w:t>aproximação de Samivel, que postando-se ao lado dela apenas</w:t>
      </w:r>
      <w:r>
        <w:br/>
      </w:r>
      <w:r>
        <w:t>sorriu e olhando para o corpo celeste, disse:</w:t>
      </w:r>
    </w:p>
    <w:p>
      <w:pPr>
        <w:spacing w:after="120"/>
      </w:pPr>
      <w:r>
        <w:t>— Exatamente. Aquela é a Terra. A Terra que</w:t>
      </w:r>
      <w:r>
        <w:br/>
      </w:r>
      <w:r>
        <w:t>muitos julgam apenas uma lenda ou um boato, a</w:t>
      </w:r>
      <w:r>
        <w:br/>
      </w:r>
      <w:r>
        <w:t>Terra onde, como você descobriu em seu</w:t>
      </w:r>
      <w:r>
        <w:br/>
      </w:r>
      <w:r>
        <w:t>treinamento, travamos nossa batalha contra os</w:t>
      </w:r>
      <w:r>
        <w:br/>
      </w:r>
      <w:r>
        <w:t>Caídos e seus aliados.</w:t>
      </w:r>
    </w:p>
    <w:p>
      <w:pPr>
        <w:spacing w:after="120"/>
      </w:pPr>
      <w:r>
        <w:t>Minah apenas suspirou e encostando-se no tronco da</w:t>
      </w:r>
    </w:p>
    <w:p>
      <w:pPr>
        <w:spacing w:after="120"/>
      </w:pPr>
      <w:r>
        <w:t>árvore baixou os olhos até os campos verdejantes de Luna e</w:t>
      </w:r>
      <w:r>
        <w:br/>
      </w:r>
      <w:r>
        <w:t>seus bosques. Mais adiante estava uma vila de casas medievais</w:t>
      </w:r>
      <w:r>
        <w:br/>
      </w:r>
      <w:r>
        <w:t>com um castelo no alto de um morro e uma torre com um</w:t>
      </w:r>
      <w:r>
        <w:br/>
      </w:r>
      <w:r>
        <w:t>relógio angelical, que apenas por capricho possuía doze horas</w:t>
      </w:r>
      <w:r>
        <w:br/>
      </w:r>
      <w:r>
        <w:t>em sua demarcação, já que em Luna nunca entardecia, anoitecia</w:t>
      </w:r>
      <w:r>
        <w:br/>
      </w:r>
      <w:r>
        <w:t>ou amanhecia, sempre era dia claro. Antes ela não conseguia</w:t>
      </w:r>
      <w:r>
        <w:br/>
      </w:r>
      <w:r>
        <w:t>entender, já que muitos relógios costumavam demonstrar as</w:t>
      </w:r>
      <w:r>
        <w:br/>
      </w:r>
      <w:r>
        <w:t>horas desde que a grandiosa Cidade de Prata foi construída.</w:t>
      </w:r>
      <w:r>
        <w:br/>
      </w:r>
      <w:r>
        <w:t>Muitas horas se passaram desde que Demiurgo concluiu sua</w:t>
      </w:r>
      <w:r>
        <w:br/>
      </w:r>
      <w:r>
        <w:t>obra-prima. Agora ela entendia o motivo daquele relógio, e não</w:t>
      </w:r>
      <w:r>
        <w:br/>
      </w:r>
      <w:r>
        <w:t>somente ele, possuir doze divisões e não ser como a maioria na</w:t>
      </w:r>
      <w:r>
        <w:br/>
      </w:r>
      <w:r>
        <w:t>Cidade de Prata. A Terra possuía relógios de doze horas. Muitas</w:t>
      </w:r>
      <w:r>
        <w:br/>
      </w:r>
      <w:r>
        <w:t>das almas de Luna, inclusive do engenheiro e do construtor</w:t>
      </w:r>
      <w:r>
        <w:br/>
      </w:r>
      <w:r>
        <w:t>daquela torre foram da Terra antes de virem para Luna. Seu</w:t>
      </w:r>
      <w:r>
        <w:br/>
      </w:r>
      <w:r>
        <w:t>inconsciente de certa forma tentava manter vivos alguns pontos</w:t>
      </w:r>
      <w:r>
        <w:br/>
      </w:r>
      <w:r>
        <w:t>de sua vida terrena. Uma vida esquecida no ritual realizado</w:t>
      </w:r>
      <w:r>
        <w:br/>
      </w:r>
      <w:r>
        <w:t>pelos Anjos Recípere de incorporação das almas em um corpo</w:t>
      </w:r>
      <w:r>
        <w:br/>
      </w:r>
      <w:r>
        <w:t>angelical.</w:t>
      </w:r>
    </w:p>
    <w:p>
      <w:pPr>
        <w:spacing w:after="120"/>
      </w:pPr>
      <w:r>
        <w:t>— Sei que muitas coisas somente agora começam a</w:t>
      </w:r>
      <w:r>
        <w:br/>
      </w:r>
      <w:r>
        <w:t>fazer sentido. Verás que muitas outras coisas,</w:t>
      </w:r>
      <w:r>
        <w:br/>
      </w:r>
      <w:r>
        <w:t>algumas inesperadas, também farão sentindo,</w:t>
      </w:r>
      <w:r>
        <w:br/>
      </w:r>
      <w:r>
        <w:t>Minah. — Samivel quebrara aquele silêncio com</w:t>
      </w:r>
      <w:r>
        <w:br/>
      </w:r>
      <w:r>
        <w:t>sua calma voz.</w:t>
      </w:r>
    </w:p>
    <w:p>
      <w:pPr>
        <w:spacing w:after="120"/>
      </w:pPr>
      <w:r>
        <w:t>— Assim espero, Lorde Samivel. — falou Minah</w:t>
      </w:r>
      <w:r>
        <w:br/>
      </w:r>
      <w:r>
        <w:t>levantando-se e limpando sua toga das folhas que</w:t>
      </w:r>
      <w:r>
        <w:br/>
      </w:r>
      <w:r>
        <w:t>estavam no chão. Mordia seus lábios, como se</w:t>
      </w:r>
      <w:r>
        <w:br/>
      </w:r>
      <w:r>
        <w:t>tentasse conter algo dentro de si.</w:t>
      </w:r>
    </w:p>
    <w:p>
      <w:pPr>
        <w:spacing w:after="120"/>
      </w:pPr>
      <w:r>
        <w:t>— Não machuque assim seus lindos lábios,</w:t>
      </w:r>
      <w:r>
        <w:br/>
      </w:r>
      <w:r>
        <w:t>pequenina. Se tu possuis alguma dúvida, podes</w:t>
      </w:r>
      <w:r>
        <w:br/>
      </w:r>
      <w:r>
        <w:t>perguntar. Não sou um agente da Inquisição que</w:t>
      </w:r>
      <w:r>
        <w:br/>
      </w:r>
      <w:r>
        <w:t>acredita ferreamente que possuir dúvidas é</w:t>
      </w:r>
      <w:r>
        <w:br/>
      </w:r>
      <w:r>
        <w:t>questionar as ações de nosso amado Demiurgo.</w:t>
      </w:r>
    </w:p>
    <w:p>
      <w:pPr>
        <w:spacing w:after="120"/>
      </w:pPr>
      <w:r>
        <w:t>— Por que nem todo mundo sabe sobre a Terra?</w:t>
      </w:r>
      <w:r>
        <w:br/>
      </w:r>
      <w:r>
        <w:t>Acredito que muitos se disponibilizariam para</w:t>
      </w:r>
      <w:r>
        <w:br/>
      </w:r>
      <w:r>
        <w:t>tentar ajudar nesse conflito, dando fim a ele.</w:t>
      </w:r>
    </w:p>
    <w:p>
      <w:pPr>
        <w:spacing w:after="120"/>
      </w:pPr>
      <w:r>
        <w:t>— Também acredito nisso, querida Minah. Mas</w:t>
      </w:r>
      <w:r>
        <w:br/>
      </w:r>
      <w:r>
        <w:t>também acredito que nem todos estão preparados</w:t>
      </w:r>
      <w:r>
        <w:br/>
      </w:r>
      <w:r>
        <w:t>para conhecerem algumas coisas. Muitos são os</w:t>
      </w:r>
      <w:r>
        <w:br/>
      </w:r>
      <w:r>
        <w:t>que caem após terem tido contato com a Terra.</w:t>
      </w:r>
      <w:r>
        <w:br/>
      </w:r>
      <w:r>
        <w:t>Grandes são suas tentações, inclusive para nós,</w:t>
      </w:r>
      <w:r>
        <w:br/>
      </w:r>
      <w:r>
        <w:t>servos de Demiurgo. Justamente por isso não se</w:t>
      </w:r>
    </w:p>
    <w:p>
      <w:pPr>
        <w:spacing w:after="120"/>
      </w:pPr>
      <w:r>
        <w:t>confirma aos boatos sobre a Terra, mas também</w:t>
      </w:r>
      <w:r>
        <w:br/>
      </w:r>
      <w:r>
        <w:t>não se nega. Muitos dos que não possuem</w:t>
      </w:r>
      <w:r>
        <w:br/>
      </w:r>
      <w:r>
        <w:t>conhecimento sobre a Terra o fazem por vontade</w:t>
      </w:r>
      <w:r>
        <w:br/>
      </w:r>
      <w:r>
        <w:t>própria, minha querida. Nem todos possuem sua</w:t>
      </w:r>
      <w:r>
        <w:br/>
      </w:r>
      <w:r>
        <w:t>fé e seu amor ao nosso Criador.</w:t>
      </w:r>
    </w:p>
    <w:p>
      <w:pPr>
        <w:spacing w:after="120"/>
      </w:pPr>
      <w:r>
        <w:t>Minah fechou os olhos, deixando com que a leve brisa</w:t>
      </w:r>
      <w:r>
        <w:br/>
      </w:r>
      <w:r>
        <w:t>erguesse seus cabelos, ondulando-os no ar. Samivel possuía</w:t>
      </w:r>
      <w:r>
        <w:br/>
      </w:r>
      <w:r>
        <w:t>bastante sabedoria em suas palavras, ele vivenciara muito mais</w:t>
      </w:r>
      <w:r>
        <w:br/>
      </w:r>
      <w:r>
        <w:t>do que ela podia sequer imaginar. Ele tinha cerca de 400 anos,</w:t>
      </w:r>
      <w:r>
        <w:br/>
      </w:r>
      <w:r>
        <w:t>certamente conhecia muito mais coisas que ela que acabara de</w:t>
      </w:r>
      <w:r>
        <w:br/>
      </w:r>
      <w:r>
        <w:t>completar 105 anos na Cidade de Prata. Aliás, anos também era</w:t>
      </w:r>
      <w:r>
        <w:br/>
      </w:r>
      <w:r>
        <w:t>uma denominação humana. Já que na Cidade de Prata não havia</w:t>
      </w:r>
      <w:r>
        <w:br/>
      </w:r>
      <w:r>
        <w:t>dias na concepção terrana também não havia semanas, meses</w:t>
      </w:r>
      <w:r>
        <w:br/>
      </w:r>
      <w:r>
        <w:t>ou anos. O tempo era um só, como se o dia tivesse começado</w:t>
      </w:r>
      <w:r>
        <w:br/>
      </w:r>
      <w:r>
        <w:t>no Dia da Criação e não terminasse nunca mais. Os anos</w:t>
      </w:r>
      <w:r>
        <w:br/>
      </w:r>
      <w:r>
        <w:t>angelicais eram apenas uma divisão muito maior das horas,</w:t>
      </w:r>
      <w:r>
        <w:br/>
      </w:r>
      <w:r>
        <w:t>assim como as mesmas eram uma divisão maior dos minutos</w:t>
      </w:r>
      <w:r>
        <w:br/>
      </w:r>
      <w:r>
        <w:t>que por sua vez eram dos segundos. Então quantas horas ele</w:t>
      </w:r>
      <w:r>
        <w:br/>
      </w:r>
      <w:r>
        <w:t>vivera? Nunca pensara nesses cálculos. Ele aparentava possuir</w:t>
      </w:r>
      <w:r>
        <w:br/>
      </w:r>
      <w:r>
        <w:t>apenas 20 anos, sua idade era notada apenas no seu olhar, no</w:t>
      </w:r>
      <w:r>
        <w:br/>
      </w:r>
      <w:r>
        <w:t>seu sorriso, em seu agir. Samivel voltou seu olhar na direção de</w:t>
      </w:r>
      <w:r>
        <w:br/>
      </w:r>
      <w:r>
        <w:t>Minah, que ruborizada baixou por puro reflexo o olhar, como</w:t>
      </w:r>
      <w:r>
        <w:br/>
      </w:r>
      <w:r>
        <w:t>se não quisesse que ele soubesse que ela o fitava. Certamente</w:t>
      </w:r>
      <w:r>
        <w:br/>
      </w:r>
      <w:r>
        <w:t>ele o sabia, fora uma atitude tola e impulsiva realmente, mas</w:t>
      </w:r>
      <w:r>
        <w:br/>
      </w:r>
      <w:r>
        <w:t>não conseguira controlar. Nem ao seu rubor na face.</w:t>
      </w:r>
    </w:p>
    <w:p>
      <w:pPr>
        <w:spacing w:after="120"/>
      </w:pPr>
      <w:r>
        <w:t>— Então vamos? — perguntou Samivel com seu</w:t>
      </w:r>
      <w:r>
        <w:br/>
      </w:r>
      <w:r>
        <w:t>costumeiro sorriso e abrindo enormes asas azuis,</w:t>
      </w:r>
      <w:r>
        <w:br/>
      </w:r>
      <w:r>
        <w:t>como o céu de Luna.</w:t>
      </w:r>
    </w:p>
    <w:p>
      <w:pPr>
        <w:spacing w:after="120"/>
      </w:pPr>
      <w:r>
        <w:t>— Sim. — respondeu Minah fazendo surgir de suas</w:t>
      </w:r>
      <w:r>
        <w:br/>
      </w:r>
      <w:r>
        <w:t>costas um pat de asas cor-de-rosa.</w:t>
      </w:r>
    </w:p>
    <w:p>
      <w:pPr>
        <w:spacing w:after="120"/>
      </w:pPr>
      <w:r>
        <w:t>Os dois cruzaram o céu de Luna, planando levemente.</w:t>
      </w:r>
    </w:p>
    <w:p>
      <w:pPr>
        <w:spacing w:after="120"/>
      </w:pPr>
      <w:r>
        <w:t>Após alguns minutos encontravam-se no ponto desejado, um</w:t>
      </w:r>
      <w:r>
        <w:br/>
      </w:r>
      <w:r>
        <w:t>prédio de aparência rústica e um tanto espetacular, quase</w:t>
      </w:r>
      <w:r>
        <w:br/>
      </w:r>
      <w:r>
        <w:t>mítico. Samivel cumprimentou com um aceno de cabeça ao anjo</w:t>
      </w:r>
      <w:r>
        <w:br/>
      </w:r>
      <w:r>
        <w:t>barbudo que se encontrava por trás de um balcão no interior do</w:t>
      </w:r>
      <w:r>
        <w:br/>
      </w:r>
      <w:r>
        <w:t>prédio. Respondendo ao cumprimento com um aceno de mão</w:t>
      </w:r>
      <w:r>
        <w:br/>
      </w:r>
      <w:r>
        <w:t>o anjo barbudo apenas acompanhou a passagem dos dois pelo</w:t>
      </w:r>
      <w:r>
        <w:br/>
      </w:r>
      <w:r>
        <w:t>balcão em direção a uma porta mais interna. Antes de chegar à</w:t>
      </w:r>
      <w:r>
        <w:br/>
      </w:r>
      <w:r>
        <w:t>porta, Samivel começou sua costumeira explicação.</w:t>
      </w:r>
    </w:p>
    <w:p>
      <w:pPr>
        <w:spacing w:after="120"/>
      </w:pPr>
      <w:r>
        <w:t>— A Terra é um belo lugar. Em alguns locais</w:t>
      </w:r>
      <w:r>
        <w:br/>
      </w:r>
      <w:r>
        <w:t>costuma ser tão belo quanto Paradisia, mas</w:t>
      </w:r>
      <w:r>
        <w:br/>
      </w:r>
      <w:r>
        <w:t>também é um lugar onde o perigo espreita</w:t>
      </w:r>
      <w:r>
        <w:br/>
      </w:r>
      <w:r>
        <w:t>perigosamente. Para impedir que muitos dos</w:t>
      </w:r>
      <w:r>
        <w:br/>
      </w:r>
      <w:r>
        <w:t>nossos enviados à Terra venham a morrer ou</w:t>
      </w:r>
      <w:r>
        <w:br/>
      </w:r>
      <w:r>
        <w:t>sofrer, o sábio Demiurgo criou Centros de</w:t>
      </w:r>
      <w:r>
        <w:br/>
      </w:r>
      <w:r>
        <w:t>Invólucros. Os Centros de Invólucros são locais</w:t>
      </w:r>
      <w:r>
        <w:br/>
      </w:r>
      <w:r>
        <w:t>onde os Anjos Corpore realizam o ritual</w:t>
      </w:r>
      <w:r>
        <w:br/>
      </w:r>
      <w:r>
        <w:t>denominado de Passagem, para que os nossos</w:t>
      </w:r>
      <w:r>
        <w:br/>
      </w:r>
      <w:r>
        <w:t>enviados possam adquirir um invólucro na Terra</w:t>
      </w:r>
      <w:r>
        <w:br/>
      </w:r>
      <w:r>
        <w:t>quando forem para lá. Isso diminui de forma</w:t>
      </w:r>
      <w:r>
        <w:br/>
      </w:r>
      <w:r>
        <w:t>considerável os riscos corridos.</w:t>
      </w:r>
    </w:p>
    <w:p>
      <w:pPr>
        <w:spacing w:after="120"/>
      </w:pPr>
      <w:r>
        <w:t>— Invólucros? — perguntou curiosa, Minah.</w:t>
      </w:r>
    </w:p>
    <w:p>
      <w:pPr>
        <w:spacing w:after="120"/>
      </w:pPr>
      <w:r>
        <w:t>— Também são chamados de Simulacros. O</w:t>
      </w:r>
      <w:r>
        <w:br/>
      </w:r>
      <w:r>
        <w:t>simulacro nada mais é do que uma cópia perfeita</w:t>
      </w:r>
      <w:r>
        <w:br/>
      </w:r>
      <w:r>
        <w:t>de seu corpo, só que feita da energia e material do</w:t>
      </w:r>
      <w:r>
        <w:br/>
      </w:r>
      <w:r>
        <w:t>plano de destino. Essa cópia seguirá as regras</w:t>
      </w:r>
      <w:r>
        <w:br/>
      </w:r>
      <w:r>
        <w:t>naturais desse plano. Sua alma abandonará seu</w:t>
      </w:r>
      <w:r>
        <w:br/>
      </w:r>
      <w:r>
        <w:t>corpo natural e ressurgirá nesse simulacro,</w:t>
      </w:r>
      <w:r>
        <w:br/>
      </w:r>
      <w:r>
        <w:t>enquanto teu corpo continuará no Centro de</w:t>
      </w:r>
      <w:r>
        <w:br/>
      </w:r>
      <w:r>
        <w:t>Invólucros em cápsulas que conservarão seu</w:t>
      </w:r>
      <w:r>
        <w:br/>
      </w:r>
      <w:r>
        <w:t>corpo em segurança.</w:t>
      </w:r>
    </w:p>
    <w:p>
      <w:pPr>
        <w:spacing w:after="120"/>
      </w:pPr>
      <w:r>
        <w:t>— A minha alma vai sair do meu corpo?!</w:t>
      </w:r>
    </w:p>
    <w:p>
      <w:r>
        <w:br w:type="page"/>
      </w:r>
    </w:p>
    <w:p>
      <w:pPr>
        <w:pStyle w:val="Heading1"/>
      </w:pPr>
      <w:r>
        <w:t>Página 5</w:t>
      </w:r>
    </w:p>
    <w:p>
      <w:pPr>
        <w:spacing w:after="120"/>
      </w:pPr>
      <w:r>
        <w:t>— Sim. É uma idéia repulsiva de início, abandonar o</w:t>
      </w:r>
      <w:r>
        <w:br/>
      </w:r>
      <w:r>
        <w:t>corpo para vestir outro feito do material de outro</w:t>
      </w:r>
      <w:r>
        <w:br/>
      </w:r>
      <w:r>
        <w:t>plano. Eu mesmo repudiei a idéia durante muito</w:t>
      </w:r>
      <w:r>
        <w:br/>
      </w:r>
      <w:r>
        <w:t>tempo, realizando minhas viagens à Terra através</w:t>
      </w:r>
      <w:r>
        <w:br/>
      </w:r>
      <w:r>
        <w:t>de portais. — explicou Samivel.</w:t>
      </w:r>
    </w:p>
    <w:p>
      <w:pPr>
        <w:spacing w:after="120"/>
      </w:pPr>
      <w:r>
        <w:t>— Qual a diferença, Milorde? — perguntou Minah.</w:t>
      </w:r>
    </w:p>
    <w:p>
      <w:pPr>
        <w:spacing w:after="120"/>
      </w:pPr>
      <w:r>
        <w:t>— Bem, eu estava no meu próprio corpo. Só que</w:t>
      </w:r>
      <w:r>
        <w:br/>
      </w:r>
      <w:r>
        <w:t>também podia ser ferido como posso ser por ti</w:t>
      </w:r>
      <w:r>
        <w:br/>
      </w:r>
      <w:r>
        <w:t>agora e isso incluía também ser morto. Essa</w:t>
      </w:r>
      <w:r>
        <w:br/>
      </w:r>
      <w:r>
        <w:t>minha teimosia quase originou uma tragédia com</w:t>
      </w:r>
      <w:r>
        <w:br/>
      </w:r>
      <w:r>
        <w:t>a vida de um amigo meu, desde então nunca mais</w:t>
      </w:r>
      <w:r>
        <w:br/>
      </w:r>
      <w:r>
        <w:t>fui à Terra com meu corpo original. O invólucro é</w:t>
      </w:r>
      <w:r>
        <w:br/>
      </w:r>
      <w:r>
        <w:t>como uma armadura. Torna-te invulnerável a</w:t>
      </w:r>
      <w:r>
        <w:br/>
      </w:r>
      <w:r>
        <w:t>objetos comuns. Eles trespassam por ti na maioria</w:t>
      </w:r>
      <w:r>
        <w:br/>
      </w:r>
      <w:r>
        <w:t>das vezes como se tu fosses algum elemental do</w:t>
      </w:r>
      <w:r>
        <w:br/>
      </w:r>
      <w:r>
        <w:t>ar. E não se preocupe, também não sentirás dor.</w:t>
      </w:r>
      <w:r>
        <w:br/>
      </w:r>
      <w:r>
        <w:t>Somente magia, itens mágicos, fé e um raro metal</w:t>
      </w:r>
      <w:r>
        <w:br/>
      </w:r>
      <w:r>
        <w:t>negro, de nome hadjar, podem te afetar. Mas ele</w:t>
      </w:r>
      <w:r>
        <w:br/>
      </w:r>
      <w:r>
        <w:t>oferece outros benefícios. Poderás ficar invisível a</w:t>
      </w:r>
      <w:r>
        <w:br/>
      </w:r>
      <w:r>
        <w:t>teu bel prazer, entrando e saindo de lugares sem</w:t>
      </w:r>
      <w:r>
        <w:br/>
      </w:r>
      <w:r>
        <w:t>serdes vista, a não ser que assim tu o desejes.</w:t>
      </w:r>
      <w:r>
        <w:br/>
      </w:r>
      <w:r>
        <w:t>Somente crianças, pessoas loucas e pessoas com</w:t>
      </w:r>
      <w:r>
        <w:br/>
      </w:r>
      <w:r>
        <w:t>habilidades mediúnicas poderão te perceber ou,</w:t>
      </w:r>
      <w:r>
        <w:br/>
      </w:r>
      <w:r>
        <w:t>mais raramente, te ver, mas geralmente eles não</w:t>
      </w:r>
      <w:r>
        <w:br/>
      </w:r>
      <w:r>
        <w:t>costumam representar ameaça. Outros anjos e</w:t>
      </w:r>
      <w:r>
        <w:br/>
      </w:r>
      <w:r>
        <w:t>outros habitantes de Paradisia sempre poderão te</w:t>
      </w:r>
      <w:r>
        <w:br/>
      </w:r>
      <w:r>
        <w:t>ver no estado invólucro, a não ser que estejas</w:t>
      </w:r>
      <w:r>
        <w:br/>
      </w:r>
      <w:r>
        <w:t>usando algum item da invisibilidade. Quando</w:t>
      </w:r>
      <w:r>
        <w:br/>
      </w:r>
      <w:r>
        <w:t>estiveres visível não poderás ser registrada em</w:t>
      </w:r>
      <w:r>
        <w:br/>
      </w:r>
      <w:r>
        <w:t>invenções humanas como fotografia ou um filme,</w:t>
      </w:r>
      <w:r>
        <w:br/>
      </w:r>
      <w:r>
        <w:t>sempre aparecerá um borrão, um brilho ou uma</w:t>
      </w:r>
      <w:r>
        <w:br/>
      </w:r>
      <w:r>
        <w:t>falha onde tu deverias estar. Tua voz não poderá</w:t>
      </w:r>
      <w:r>
        <w:br/>
      </w:r>
      <w:r>
        <w:t>ser gravada em aparelhos terrestres de gravação</w:t>
      </w:r>
      <w:r>
        <w:br/>
      </w:r>
      <w:r>
        <w:t>de áudio. Não deixarás vestígios como cabelo,</w:t>
      </w:r>
      <w:r>
        <w:br/>
      </w:r>
      <w:r>
        <w:t>pedaços de pele ou qualquer outro tipo de traço</w:t>
      </w:r>
      <w:r>
        <w:br/>
      </w:r>
      <w:r>
        <w:t>biológico onde te encostares ou estiveres. Poderás</w:t>
      </w:r>
      <w:r>
        <w:br/>
      </w:r>
      <w:r>
        <w:t>ler os pensamentos superficiais de uma pessoa e</w:t>
      </w:r>
      <w:r>
        <w:br/>
      </w:r>
      <w:r>
        <w:t>descobrir coisas simples como seu nome, sua</w:t>
      </w:r>
      <w:r>
        <w:br/>
      </w:r>
      <w:r>
        <w:t>idade, seu estado de espírito entre outras coisas.</w:t>
      </w:r>
      <w:r>
        <w:br/>
      </w:r>
      <w:r>
        <w:t>Nada muito avançado, isso exige um aprendizado</w:t>
      </w:r>
      <w:r>
        <w:br/>
      </w:r>
      <w:r>
        <w:t>mais aprofundado de tua parte em poderes</w:t>
      </w:r>
      <w:r>
        <w:br/>
      </w:r>
      <w:r>
        <w:t>mentais. Outra vantagem do invólucro é que tu</w:t>
      </w:r>
      <w:r>
        <w:br/>
      </w:r>
      <w:r>
        <w:t>não morrerás, caso o invólucro seja destruído,</w:t>
      </w:r>
      <w:r>
        <w:br/>
      </w:r>
      <w:r>
        <w:t>caso sejas tão atacada que, caso estivesses em teu</w:t>
      </w:r>
      <w:r>
        <w:br/>
      </w:r>
      <w:r>
        <w:t>corpo normal, serias morta, a sua alma retorna</w:t>
      </w:r>
      <w:r>
        <w:br/>
      </w:r>
      <w:r>
        <w:t>para o seu corpo nas cápsulas e você acordará</w:t>
      </w:r>
      <w:r>
        <w:br/>
      </w:r>
      <w:r>
        <w:t>após um pequeno estado de coma. Algo</w:t>
      </w:r>
      <w:r>
        <w:br/>
      </w:r>
      <w:r>
        <w:t>realmente incômodo, mas não mais do que</w:t>
      </w:r>
      <w:r>
        <w:br/>
      </w:r>
      <w:r>
        <w:t>morrer.</w:t>
      </w:r>
    </w:p>
    <w:p>
      <w:pPr>
        <w:spacing w:after="120"/>
      </w:pPr>
      <w:r>
        <w:t>— Mas o senhor utilizava-se de portais e pelo que</w:t>
      </w:r>
      <w:r>
        <w:br/>
      </w:r>
      <w:r>
        <w:t>pude aprender nesses dias, muitos costumam usar</w:t>
      </w:r>
      <w:r>
        <w:br/>
      </w:r>
      <w:r>
        <w:t>os portais para ir para a Terra. Por quê? Se o</w:t>
      </w:r>
      <w:r>
        <w:br/>
      </w:r>
      <w:r>
        <w:t>invólucro aumenta nossa proteção tanto assim,</w:t>
      </w:r>
      <w:r>
        <w:br/>
      </w:r>
      <w:r>
        <w:t>por que muitos vão através de portais?</w:t>
      </w:r>
    </w:p>
    <w:p>
      <w:pPr>
        <w:spacing w:after="120"/>
      </w:pPr>
      <w:r>
        <w:t>— Porque os invólucros possuem limitações, Minah.</w:t>
      </w:r>
      <w:r>
        <w:br/>
      </w:r>
      <w:r>
        <w:t>Realmente não sentirás dor. Não sentirás uma</w:t>
      </w:r>
      <w:r>
        <w:br/>
      </w:r>
      <w:r>
        <w:t>barra de ferro chocando-se contra tuas costas.</w:t>
      </w:r>
      <w:r>
        <w:br/>
      </w:r>
      <w:r>
        <w:t>Não sentirás fome, cansaço, frio ou calor. Mas</w:t>
      </w:r>
      <w:r>
        <w:br/>
      </w:r>
      <w:r>
        <w:t>também não sentirás o toque das pessoas, não</w:t>
      </w:r>
      <w:r>
        <w:br/>
      </w:r>
      <w:r>
        <w:t>sentirás o gosto das comidas, não sentirás o</w:t>
      </w:r>
      <w:r>
        <w:br/>
      </w:r>
      <w:r>
        <w:t>cheiro das rosas e enxergarás em preto e branco.</w:t>
      </w:r>
      <w:r>
        <w:br/>
      </w:r>
      <w:r>
        <w:t>Um longo tempo nessas condições pode destruir</w:t>
      </w:r>
      <w:r>
        <w:br/>
      </w:r>
      <w:r>
        <w:t>a vida de muitos... Já imaginou você em Luna sem</w:t>
      </w:r>
      <w:r>
        <w:br/>
      </w:r>
      <w:r>
        <w:t>tato, sem olfato, sem paladar e com visão</w:t>
      </w:r>
      <w:r>
        <w:br/>
      </w:r>
      <w:r>
        <w:t>monocromática?</w:t>
      </w:r>
    </w:p>
    <w:p>
      <w:pPr>
        <w:spacing w:after="120"/>
      </w:pPr>
      <w:r>
        <w:t>— Seria um eterno martírio. — responde Minah</w:t>
      </w:r>
      <w:r>
        <w:br/>
      </w:r>
      <w:r>
        <w:t>pensativa.</w:t>
      </w:r>
    </w:p>
    <w:p>
      <w:pPr>
        <w:spacing w:after="120"/>
      </w:pPr>
      <w:r>
        <w:t>— Você verá que as coisas podem tornar-se piores</w:t>
      </w:r>
      <w:r>
        <w:br/>
      </w:r>
      <w:r>
        <w:t>com um invólucro, Minah.. — Samivel</w:t>
      </w:r>
      <w:r>
        <w:br/>
      </w:r>
      <w:r>
        <w:t>murmurou como se fosse para si mesmo. Seu</w:t>
      </w:r>
      <w:r>
        <w:br/>
      </w:r>
      <w:r>
        <w:t>olhar mantinha-se parado estático, como se ele</w:t>
      </w:r>
      <w:r>
        <w:br/>
      </w:r>
      <w:r>
        <w:t>vivenciasse algo passado.</w:t>
      </w:r>
    </w:p>
    <w:p>
      <w:pPr>
        <w:spacing w:after="120"/>
      </w:pPr>
      <w:r>
        <w:t>— Milorde? — Minah fitou Samivel receosa, nunca</w:t>
      </w:r>
      <w:r>
        <w:br/>
      </w:r>
      <w:r>
        <w:t>vira o Anjo Virtude daquele jeito, seu olhar</w:t>
      </w:r>
      <w:r>
        <w:br/>
      </w:r>
      <w:r>
        <w:t>aparentava uma certa melancolia.</w:t>
      </w:r>
    </w:p>
    <w:p>
      <w:pPr>
        <w:spacing w:after="120"/>
      </w:pPr>
      <w:r>
        <w:t>— Oh, perdoe-me por  preocupá-la, Minah.</w:t>
      </w:r>
      <w:r>
        <w:br/>
      </w:r>
      <w:r>
        <w:t>Lembranças costumam ser traiçoeiras tentando-</w:t>
      </w:r>
      <w:r>
        <w:br/>
      </w:r>
      <w:r>
        <w:t>nos a vagar em um passado há muito vivido. —</w:t>
      </w:r>
      <w:r>
        <w:br/>
      </w:r>
      <w:r>
        <w:t>falou Samivel com seu costumeiro sorriso,</w:t>
      </w:r>
      <w:r>
        <w:br/>
      </w:r>
      <w:r>
        <w:t>causando um certo alívio em Minah. Não gostava</w:t>
      </w:r>
      <w:r>
        <w:br/>
      </w:r>
      <w:r>
        <w:t>da idéia de algum mal afligindo a alma de Samivel.</w:t>
      </w:r>
    </w:p>
    <w:p>
      <w:pPr>
        <w:spacing w:after="120"/>
      </w:pPr>
      <w:r>
        <w:t>— Bem, acredito que já expliquei tudo que tinha</w:t>
      </w:r>
      <w:r>
        <w:br/>
      </w:r>
      <w:r>
        <w:t>de explicar sobre invólucros.</w:t>
      </w:r>
    </w:p>
    <w:p>
      <w:pPr>
        <w:spacing w:after="120"/>
      </w:pPr>
      <w:r>
        <w:t>— Então toda vida que eu for enviada à Terra e</w:t>
      </w:r>
      <w:r>
        <w:br/>
      </w:r>
      <w:r>
        <w:t>desejar ir em um invólucro, devo comparecer ao</w:t>
      </w:r>
      <w:r>
        <w:br/>
      </w:r>
      <w:r>
        <w:t>Centro de Invólucros?</w:t>
      </w:r>
    </w:p>
    <w:p>
      <w:pPr>
        <w:spacing w:after="120"/>
      </w:pPr>
      <w:r>
        <w:t>— Bem, nem sempre. Na verdade alguns anjos</w:t>
      </w:r>
      <w:r>
        <w:br/>
      </w:r>
      <w:r>
        <w:t>costumam treinar o poder Simulacro para não</w:t>
      </w:r>
      <w:r>
        <w:br/>
      </w:r>
      <w:r>
        <w:t>precisarem vir aos Centros. Eles deixam seu</w:t>
      </w:r>
      <w:r>
        <w:br/>
      </w:r>
      <w:r>
        <w:t>corpo em sua própria casa, com sua própria</w:t>
      </w:r>
      <w:r>
        <w:br/>
      </w:r>
      <w:r>
        <w:t>segurança e usam a esse poder angelical criando</w:t>
      </w:r>
      <w:r>
        <w:br/>
      </w:r>
      <w:r>
        <w:t>um simulacro na Terra. Ele é menos poderoso</w:t>
      </w:r>
      <w:r>
        <w:br/>
      </w:r>
      <w:r>
        <w:t>que o do ritual Passagem dos Anjos Corpore, mas</w:t>
      </w:r>
      <w:r>
        <w:br/>
      </w:r>
      <w:r>
        <w:t>com o tempo e o treinamento devido pode-se</w:t>
      </w:r>
      <w:r>
        <w:br/>
      </w:r>
      <w:r>
        <w:t>reverter essa situação. Alguns aprenderam esse</w:t>
      </w:r>
      <w:r>
        <w:br/>
      </w:r>
      <w:r>
        <w:t>poder para não precisar deixar seus corpos nos</w:t>
      </w:r>
      <w:r>
        <w:br/>
      </w:r>
      <w:r>
        <w:t>Centros Invólucros, pois embora a proteção seja</w:t>
      </w:r>
      <w:r>
        <w:br/>
      </w:r>
      <w:r>
        <w:t>grande sempre há rumores e boatos de corpos</w:t>
      </w:r>
      <w:r>
        <w:br/>
      </w:r>
      <w:r>
        <w:t>que foram mortos enquanto estavam em uma</w:t>
      </w:r>
      <w:r>
        <w:br/>
      </w:r>
      <w:r>
        <w:t>cápsula.</w:t>
      </w:r>
    </w:p>
    <w:p>
      <w:pPr>
        <w:spacing w:after="120"/>
      </w:pPr>
      <w:r>
        <w:t>— O que acontece quando o corpo real morre</w:t>
      </w:r>
      <w:r>
        <w:br/>
      </w:r>
      <w:r>
        <w:t>quando se está em um invólucro?</w:t>
      </w:r>
    </w:p>
    <w:p>
      <w:pPr>
        <w:spacing w:after="120"/>
      </w:pPr>
      <w:r>
        <w:t>— Na maioria dos casos o invólucro é destruído e a</w:t>
      </w:r>
      <w:r>
        <w:br/>
      </w:r>
      <w:r>
        <w:t>alma ruma para Spiritum, no ciclo normal</w:t>
      </w:r>
      <w:r>
        <w:br/>
      </w:r>
      <w:r>
        <w:t>espiritual. Mas já ouvi falar de casos em que a</w:t>
      </w:r>
      <w:r>
        <w:br/>
      </w:r>
      <w:r>
        <w:t>alma permaneceu no invólucro, que funcionou</w:t>
      </w:r>
      <w:r>
        <w:br/>
      </w:r>
      <w:r>
        <w:t>como um novo corpo. Quando isso ocorre</w:t>
      </w:r>
      <w:r>
        <w:br/>
      </w:r>
      <w:r>
        <w:t>muitos costumam destruir esse invólucro, pois é</w:t>
      </w:r>
      <w:r>
        <w:br/>
      </w:r>
      <w:r>
        <w:t>melhor rumar para Spiritum do que passar o testo</w:t>
      </w:r>
      <w:r>
        <w:br/>
      </w:r>
      <w:r>
        <w:t>de sua imortalidade num corpo sem tato, olfato,</w:t>
      </w:r>
      <w:r>
        <w:br/>
      </w:r>
      <w:r>
        <w:t>paladar e visão monocromática. Acredito que</w:t>
      </w:r>
      <w:r>
        <w:br/>
      </w:r>
      <w:r>
        <w:t>seria isso o que eu faria, sem pensar duas vezes.</w:t>
      </w:r>
      <w:r>
        <w:br/>
      </w:r>
      <w:r>
        <w:t>Bem, querida Minah. Aqui estamos, os Anjos</w:t>
      </w:r>
      <w:r>
        <w:br/>
      </w:r>
      <w:r>
        <w:t>Corpore estão prontos para sua primeira viagem à</w:t>
      </w:r>
      <w:r>
        <w:br/>
      </w:r>
      <w:r>
        <w:t>Terra em um invólucro. Como seu tutor, eu a</w:t>
      </w:r>
      <w:r>
        <w:br/>
      </w:r>
      <w:r>
        <w:t>acompanharei nessa primeira vez, certo?</w:t>
      </w:r>
    </w:p>
    <w:p>
      <w:pPr>
        <w:spacing w:after="120"/>
      </w:pPr>
      <w:r>
        <w:t>Minah acenou com a cabeça, sentia-se mais segura</w:t>
      </w:r>
      <w:r>
        <w:br/>
      </w:r>
      <w:r>
        <w:t>sabendo que Samivel a acompanharia. Recebera uma missão da</w:t>
      </w:r>
      <w:r>
        <w:br/>
      </w:r>
      <w:r>
        <w:t>Cidade de Prata e de certa forma sentira um pouco de medo,</w:t>
      </w:r>
      <w:r>
        <w:br/>
      </w:r>
      <w:r>
        <w:t>mas agora estava preparada. O tutor que lhe arranjaram era</w:t>
      </w:r>
      <w:r>
        <w:br/>
      </w:r>
      <w:r>
        <w:t>maravilhoso, ele não queria decepciona-lo. Samivel e Minah</w:t>
      </w:r>
      <w:r>
        <w:br/>
      </w:r>
      <w:r>
        <w:t>entraram em duas cápsulas, similares a um sarcófago vertical,</w:t>
      </w:r>
      <w:r>
        <w:br/>
      </w:r>
      <w:r>
        <w:t>que se fechou hermeticamente mantendo o corpo em inanição</w:t>
      </w:r>
      <w:r>
        <w:br/>
      </w:r>
      <w:r>
        <w:t>enquanto dois anjos Corpore terminavam de acender as sete</w:t>
      </w:r>
      <w:r>
        <w:br/>
      </w:r>
      <w:r>
        <w:t>velas brancas ao redor das cápsulas e concentrarem-se para a</w:t>
      </w:r>
      <w:r>
        <w:br/>
      </w:r>
      <w:r>
        <w:t>realização do ritual Passagem.</w:t>
      </w:r>
    </w:p>
    <w:p>
      <w:r>
        <w:br w:type="page"/>
      </w:r>
    </w:p>
    <w:p>
      <w:pPr>
        <w:pStyle w:val="Heading1"/>
      </w:pPr>
      <w:r>
        <w:t>Página 6</w:t>
      </w:r>
    </w:p>
    <w:p>
      <w:pPr>
        <w:spacing w:after="120"/>
      </w:pPr>
      <w:r>
        <w:t>Invólucros</w:t>
      </w:r>
    </w:p>
    <w:p>
      <w:pPr>
        <w:spacing w:after="120"/>
      </w:pPr>
      <w:r>
        <w:t>Simulacros ou invólucros são corpos que os anjos</w:t>
      </w:r>
      <w:r>
        <w:br/>
      </w:r>
      <w:r>
        <w:t>costumam criar para virem à Terra sem precisarem colocar-se</w:t>
      </w:r>
      <w:r>
        <w:br/>
      </w:r>
      <w:r>
        <w:t>em perigo. De certa forma são como personagens de um jogo</w:t>
      </w:r>
      <w:r>
        <w:br/>
      </w:r>
      <w:r>
        <w:t>de computador, onde o jogador comanda todas as ações do</w:t>
      </w:r>
      <w:r>
        <w:br/>
      </w:r>
      <w:r>
        <w:t>personagem, mas não sente nada do que o personagem no jogo</w:t>
      </w:r>
      <w:r>
        <w:br/>
      </w:r>
      <w:r>
        <w:t>possa estar sentindo.</w:t>
      </w:r>
    </w:p>
    <w:p>
      <w:pPr>
        <w:spacing w:after="120"/>
      </w:pPr>
      <w:r>
        <w:t>Os simulacros possuem os seguintes benefícios:</w:t>
      </w:r>
    </w:p>
    <w:p>
      <w:pPr>
        <w:spacing w:after="120"/>
      </w:pPr>
      <w:r>
        <w:t>Pode ficar invisível pelo tempo que desejar, como um</w:t>
      </w:r>
      <w:r>
        <w:br/>
      </w:r>
      <w:r>
        <w:t>espírito, a menos que queira ser visto por um mortal. Quando</w:t>
      </w:r>
      <w:r>
        <w:br/>
      </w:r>
      <w:r>
        <w:t>está invisível, ele só pode ser visto por seres nativos de</w:t>
      </w:r>
      <w:r>
        <w:br/>
      </w:r>
      <w:r>
        <w:t>Paradisia (a não ser que esteja usando algum item mágico de</w:t>
      </w:r>
      <w:r>
        <w:br/>
      </w:r>
      <w:r>
        <w:t>invisibilidade, algum poder específico ou alguma magia de</w:t>
      </w:r>
      <w:r>
        <w:br/>
      </w:r>
      <w:r>
        <w:t>invisibilidade além do simulacro) e por pessoas que possuam</w:t>
      </w:r>
      <w:r>
        <w:br/>
      </w:r>
      <w:r>
        <w:t>grandes ligações com o Espírito (pessoas com o aprimoramento</w:t>
      </w:r>
      <w:r>
        <w:br/>
      </w:r>
      <w:r>
        <w:t>Poderes Mediúnicos ou Focus em Entender Spiritum). Crianças e</w:t>
      </w:r>
      <w:r>
        <w:br/>
      </w:r>
      <w:r>
        <w:t>loucos podem sentir o anjo e, mais raramente, vê-lo. O anjo</w:t>
      </w:r>
      <w:r>
        <w:br/>
      </w:r>
      <w:r>
        <w:t>também poderá enxergar em qualquer tipo de condição, como</w:t>
      </w:r>
      <w:r>
        <w:br/>
      </w:r>
      <w:r>
        <w:t>escuro total ou penumbra,</w:t>
      </w:r>
    </w:p>
    <w:p>
      <w:pPr>
        <w:spacing w:after="120"/>
      </w:pPr>
      <w:r>
        <w:t>Enquanto se mantiver invisível o anjo também ficará</w:t>
      </w:r>
      <w:r>
        <w:br/>
      </w:r>
      <w:r>
        <w:t>intangível. Como um fantasma poderá atravessar paredes ou</w:t>
      </w:r>
      <w:r>
        <w:br/>
      </w:r>
      <w:r>
        <w:t>outras coisas sólidas, em compensação também não poderá</w:t>
      </w:r>
      <w:r>
        <w:br/>
      </w:r>
      <w:r>
        <w:t>segurar nada material. O anjo quando estiver invisível também</w:t>
      </w:r>
      <w:r>
        <w:br/>
      </w:r>
      <w:r>
        <w:t>poderá utilizar-se de um pequeno teletransporte com alcance de</w:t>
      </w:r>
      <w:r>
        <w:br/>
      </w:r>
      <w:r>
        <w:t>10 metros de distância (como ele estará intangível também não</w:t>
      </w:r>
      <w:r>
        <w:br/>
      </w:r>
      <w:r>
        <w:t>poderá levar ninguém com ele).</w:t>
      </w:r>
    </w:p>
    <w:p>
      <w:pPr>
        <w:spacing w:after="120"/>
      </w:pPr>
      <w:r>
        <w:t>O anjo não consegue sair em fotografias, filmes ou</w:t>
      </w:r>
      <w:r>
        <w:br/>
      </w:r>
      <w:r>
        <w:t>qualquer aparelho de registro. Se estiver invisível ele</w:t>
      </w:r>
      <w:r>
        <w:br/>
      </w:r>
      <w:r>
        <w:t>simplesmente não aparece. Se estiver visível aparecerá apenas</w:t>
      </w:r>
      <w:r>
        <w:br/>
      </w:r>
      <w:r>
        <w:t>um borrão luminoso, ou chiados, ou uma falha no filme. Sua</w:t>
      </w:r>
      <w:r>
        <w:br/>
      </w:r>
      <w:r>
        <w:t>voz não pode ser gravada por meios eletrônicos. Um anjo no</w:t>
      </w:r>
      <w:r>
        <w:br/>
      </w:r>
      <w:r>
        <w:t>estado invólucro também não deixa pedaço de pele, cabelos,</w:t>
      </w:r>
      <w:r>
        <w:br/>
      </w:r>
      <w:r>
        <w:t>pelos ou qualquer outro tipo de traço biológico para trás. Ele</w:t>
      </w:r>
      <w:r>
        <w:br/>
      </w:r>
      <w:r>
        <w:t>não sangrará quando machucado e não soltará qualquer tipo de</w:t>
      </w:r>
      <w:r>
        <w:br/>
      </w:r>
      <w:r>
        <w:t>secreção, como lágrimas, esperma, mucosa nasal, saliva ou até</w:t>
      </w:r>
      <w:r>
        <w:br/>
      </w:r>
      <w:r>
        <w:t>mesmo suor.</w:t>
      </w:r>
    </w:p>
    <w:p>
      <w:pPr>
        <w:spacing w:after="120"/>
      </w:pPr>
      <w:r>
        <w:t>O Anjo é imune a qualquer tipo de dano que não seja</w:t>
      </w:r>
      <w:r>
        <w:br/>
      </w:r>
      <w:r>
        <w:t>mágico. E impossível feri-lo com armas normais ou catástrofes</w:t>
      </w:r>
      <w:r>
        <w:br/>
      </w:r>
      <w:r>
        <w:t>naturais (como um relâmpago, um incêndio ou uma lava</w:t>
      </w:r>
      <w:r>
        <w:br/>
      </w:r>
      <w:r>
        <w:t>vulcânica). Os danos passam por eles como se não existissem.</w:t>
      </w:r>
      <w:r>
        <w:br/>
      </w:r>
      <w:r>
        <w:t>Somente magia, armas mágicas, fé e hadjar (um metal místico</w:t>
      </w:r>
      <w:r>
        <w:br/>
      </w:r>
      <w:r>
        <w:t>muito raro) podem causar dano no anjo no simulacro. Também</w:t>
      </w:r>
      <w:r>
        <w:br/>
      </w:r>
      <w:r>
        <w:t>não sentirá dor, fome, cansaço, frio, calor ou qualquer outro</w:t>
      </w:r>
      <w:r>
        <w:br/>
      </w:r>
      <w:r>
        <w:t>tipo de sensação. Ele não sentirá o toque das pessoas, a chuva</w:t>
      </w:r>
      <w:r>
        <w:br/>
      </w:r>
      <w:r>
        <w:t>caindo em sua pele, o gosto das comidas, aromas e ainda</w:t>
      </w:r>
      <w:r>
        <w:br/>
      </w:r>
      <w:r>
        <w:t>enxergará tudo em preto e branco.</w:t>
      </w:r>
    </w:p>
    <w:p>
      <w:pPr>
        <w:spacing w:after="120"/>
      </w:pPr>
      <w:r>
        <w:t>Um anjo no estado invólucro poderá ler os</w:t>
      </w:r>
      <w:r>
        <w:br/>
      </w:r>
      <w:r>
        <w:t>pensamentos superficiais de uma pessoa e descobrir coisas</w:t>
      </w:r>
      <w:r>
        <w:br/>
      </w:r>
      <w:r>
        <w:t>simples, bastante superficiais, como seu nome, sua data de</w:t>
      </w:r>
      <w:r>
        <w:br/>
      </w:r>
      <w:r>
        <w:t>nascimento, seu tipo sanguíneo, seu estado de espírito naquele</w:t>
      </w:r>
      <w:r>
        <w:br/>
      </w:r>
      <w:r>
        <w:t>momento (triste, alegre, raivoso, etc) entre outras pequenas</w:t>
      </w:r>
      <w:r>
        <w:br/>
      </w:r>
      <w:r>
        <w:t>coisas. Não poderá ler pensamentos como o que vai fazer</w:t>
      </w:r>
      <w:r>
        <w:br/>
      </w:r>
      <w:r>
        <w:t>naquele momento (embora possa-se deduzir isso facilmente</w:t>
      </w:r>
      <w:r>
        <w:br/>
      </w:r>
      <w:r>
        <w:t>com a perícia Psicologia), segredos, aspectos íntimos entre</w:t>
      </w:r>
      <w:r>
        <w:br/>
      </w:r>
      <w:r>
        <w:t>outras.</w:t>
      </w:r>
    </w:p>
    <w:p>
      <w:pPr>
        <w:spacing w:after="120"/>
      </w:pPr>
      <w:r>
        <w:t>Quando um invólucro é destruído (os PVs do anjo</w:t>
      </w:r>
      <w:r>
        <w:br/>
      </w:r>
      <w:r>
        <w:t>chegam a 0), a alma do anjo volta para seu corpo original na</w:t>
      </w:r>
      <w:r>
        <w:br/>
      </w:r>
      <w:r>
        <w:t>cápsula no Centro de Invólucros onde ficará em coma durante</w:t>
      </w:r>
      <w:r>
        <w:br/>
      </w:r>
      <w:r>
        <w:t>sete anos. Após esse período o anjo desperta e poderá</w:t>
      </w:r>
      <w:r>
        <w:br/>
      </w:r>
      <w:r>
        <w:t>continuar com seus afazeres anteriores. Essa é a maior</w:t>
      </w:r>
    </w:p>
    <w:p>
      <w:pPr>
        <w:spacing w:after="120"/>
      </w:pPr>
      <w:r>
        <w:t>Os simulacros podem ser realizados de duas maneiras:</w:t>
      </w:r>
    </w:p>
    <w:p>
      <w:pPr>
        <w:spacing w:after="120"/>
      </w:pPr>
      <w:r>
        <w:t>Ritual Passagem</w:t>
      </w:r>
    </w:p>
    <w:p>
      <w:pPr>
        <w:spacing w:after="120"/>
      </w:pPr>
      <w:r>
        <w:t>Essa forma só pode ser realizada por Anjos Corpore</w:t>
      </w:r>
      <w:r>
        <w:br/>
      </w:r>
      <w:r>
        <w:t>através do Poder Único Passagem Astral. Anjos que não</w:t>
      </w:r>
      <w:r>
        <w:br/>
      </w:r>
      <w:r>
        <w:t>pertençam a casta Corpore só podem ter acesso a esse ritual em</w:t>
      </w:r>
      <w:r>
        <w:br/>
      </w:r>
      <w:r>
        <w:t>Centros de Invólucros, onde os Anjos Corpore criam</w:t>
      </w:r>
      <w:r>
        <w:br/>
      </w:r>
      <w:r>
        <w:t>invólucros para os anjos que serão enviados à Terra, A</w:t>
      </w:r>
      <w:r>
        <w:br/>
      </w:r>
      <w:r>
        <w:t>segurança costuma ser muito rígida nos Centros de Invólucros.</w:t>
      </w:r>
      <w:r>
        <w:br/>
      </w:r>
      <w:r>
        <w:t>Somente pessoas com autorização superior podem realizar a</w:t>
      </w:r>
      <w:r>
        <w:br/>
      </w:r>
      <w:r>
        <w:t>Passagem, sendo registrados sua entrada, os motivos de sua ida</w:t>
      </w:r>
      <w:r>
        <w:br/>
      </w:r>
      <w:r>
        <w:t>e sua saída e assim, de certa forma, mantido o controle sobre o</w:t>
      </w:r>
      <w:r>
        <w:br/>
      </w:r>
      <w:r>
        <w:t>número de anjos que vão à Terra. A Inquisição Celestial</w:t>
      </w:r>
      <w:r>
        <w:br/>
      </w:r>
      <w:r>
        <w:t>costuma muitas vezes verificar esses registros a procura de</w:t>
      </w:r>
      <w:r>
        <w:br/>
      </w:r>
      <w:r>
        <w:t>pistas sobre possíveis anjos que estejam agindo de maneira</w:t>
      </w:r>
      <w:r>
        <w:br/>
      </w:r>
      <w:r>
        <w:t>“errada” perante o Conselho.</w:t>
      </w:r>
    </w:p>
    <w:p>
      <w:pPr>
        <w:spacing w:after="120"/>
      </w:pPr>
      <w:r>
        <w:t>Poder Simulacro</w:t>
      </w:r>
    </w:p>
    <w:p>
      <w:pPr>
        <w:spacing w:after="120"/>
      </w:pPr>
      <w:r>
        <w:t>Com esse poder o anjo pode mandar para a Terra uma</w:t>
      </w:r>
      <w:r>
        <w:br/>
      </w:r>
      <w:r>
        <w:t>forma avatar de si mesmo, sem precisar ir a um Centro de</w:t>
      </w:r>
      <w:r>
        <w:br/>
      </w:r>
      <w:r>
        <w:t>Invólucros. Dessa forma ele não precisa prestar contas à Cidade</w:t>
      </w:r>
      <w:r>
        <w:br/>
      </w:r>
      <w:r>
        <w:t>de Prata por suas idas à Terra, podendo ir por motivos pessoais</w:t>
      </w:r>
      <w:r>
        <w:br/>
      </w:r>
      <w:r>
        <w:t>ou não tão nobres. É preciso ter um poder invólucro anterior</w:t>
      </w:r>
      <w:r>
        <w:br/>
      </w:r>
      <w:r>
        <w:t>para comprar o próximo nível. Os poderes que concedem</w:t>
      </w:r>
      <w:r>
        <w:br/>
      </w:r>
      <w:r>
        <w:t>sensações não podem ser utilizados como ligação para um</w:t>
      </w:r>
      <w:r>
        <w:br/>
      </w:r>
      <w:r>
        <w:t>poder de invólucro maior. Exemplo: Você possui o Nível 2 de</w:t>
      </w:r>
      <w:r>
        <w:br/>
      </w:r>
      <w:r>
        <w:t>Invólucro e compra o poder Tato. Quando ganhar mais um ponto de poder</w:t>
      </w:r>
      <w:r>
        <w:br/>
      </w:r>
      <w:r>
        <w:t>angelical você não poderá comprar o Invólucro Nível 4 e sim o Nível 3.</w:t>
      </w:r>
    </w:p>
    <w:p>
      <w:pPr>
        <w:spacing w:after="120"/>
      </w:pPr>
      <w:r>
        <w:t>Nível 1: Invólucro. todos os atributos físicos do simulacro</w:t>
      </w:r>
      <w:r>
        <w:br/>
      </w:r>
      <w:r>
        <w:t>sofrem uma penalidade de —9;</w:t>
      </w:r>
    </w:p>
    <w:p>
      <w:pPr>
        <w:spacing w:after="120"/>
      </w:pPr>
      <w:r>
        <w:t>Nível 1: Olfato. O simulacro pode sentir o odor das coisas. Com</w:t>
      </w:r>
      <w:r>
        <w:br/>
      </w:r>
      <w:r>
        <w:t>esse poder ativo ele também estará vulnerável a gases que</w:t>
      </w:r>
      <w:r>
        <w:br/>
      </w:r>
      <w:r>
        <w:t>podem gerar inconsciência ou até mesmo matar asfixiado.</w:t>
      </w:r>
      <w:r>
        <w:br/>
      </w:r>
      <w:r>
        <w:t>Danos sofridos assim também serão refletidos no corpo real do</w:t>
      </w:r>
      <w:r>
        <w:br/>
      </w:r>
      <w:r>
        <w:t>anjo. Esse poder pode ser desligado;</w:t>
      </w:r>
    </w:p>
    <w:p>
      <w:pPr>
        <w:spacing w:after="120"/>
      </w:pPr>
      <w:r>
        <w:t>Nível 1: Visão. O simulacro criado enxerga em cores</w:t>
      </w:r>
      <w:r>
        <w:br/>
      </w:r>
      <w:r>
        <w:t>normalmente. Com esse poder ativo, luzes muito fortes</w:t>
      </w:r>
      <w:r>
        <w:br/>
      </w:r>
      <w:r>
        <w:t>poderão ofuscar ao anjo e ele não poderá enxergar bem no</w:t>
      </w:r>
      <w:r>
        <w:br/>
      </w:r>
      <w:r>
        <w:t>escuro. Esse poder pode ser desligado;</w:t>
      </w:r>
    </w:p>
    <w:p>
      <w:pPr>
        <w:spacing w:after="120"/>
      </w:pPr>
      <w:r>
        <w:t>Nível 2: Invólucro. todos os atributos físicos do simulacro</w:t>
      </w:r>
      <w:r>
        <w:br/>
      </w:r>
      <w:r>
        <w:t>sofrem uma penalidade de —6;</w:t>
      </w:r>
    </w:p>
    <w:p>
      <w:pPr>
        <w:spacing w:after="120"/>
      </w:pPr>
      <w:r>
        <w:t>Nível 2: Paladar. O simulacro pode sentir o gosto das coisas.</w:t>
      </w:r>
      <w:r>
        <w:br/>
      </w:r>
      <w:r>
        <w:t>Com esse poder ativo o anjo também fica suscetível a venenos</w:t>
      </w:r>
      <w:r>
        <w:br/>
      </w:r>
      <w:r>
        <w:t>e outros tóxicos. Danos sofridos assim também serão refletidos</w:t>
      </w:r>
      <w:r>
        <w:br/>
      </w:r>
      <w:r>
        <w:t>no corpo real do anjo. Esse poder pode ser desligado;</w:t>
      </w:r>
    </w:p>
    <w:p>
      <w:pPr>
        <w:spacing w:after="120"/>
      </w:pPr>
      <w:r>
        <w:t>Nível 3: Invólucro. todos os atributos físicos do simulacro</w:t>
      </w:r>
      <w:r>
        <w:br/>
      </w:r>
      <w:r>
        <w:t>sofrem uma penalidade de —3;</w:t>
      </w:r>
    </w:p>
    <w:p>
      <w:pPr>
        <w:spacing w:after="120"/>
      </w:pPr>
      <w:r>
        <w:t>Nível 3: Tato. O simulacro pode sentir o toque das coisas. Com</w:t>
      </w:r>
      <w:r>
        <w:br/>
      </w:r>
      <w:r>
        <w:t>esse poder ativo o anjo também fica suscetível a machucados,</w:t>
      </w:r>
      <w:r>
        <w:br/>
      </w:r>
      <w:r>
        <w:t>cortes, calor, frio entre outras condições. Danos sofridos assim</w:t>
      </w:r>
      <w:r>
        <w:br/>
      </w:r>
      <w:r>
        <w:t>também serão refletidos no corpo real do anjo. Esse poder</w:t>
      </w:r>
      <w:r>
        <w:br/>
      </w:r>
      <w:r>
        <w:t>pode ser desligado;</w:t>
      </w:r>
    </w:p>
    <w:p>
      <w:pPr>
        <w:spacing w:after="120"/>
      </w:pPr>
      <w:r>
        <w:t>Nível 4: Invólucro. os atributos físicos não sofrem penalidades;</w:t>
      </w:r>
      <w:r>
        <w:br/>
      </w:r>
      <w:r>
        <w:t>Nível 4: Secreção. O simulacro poderá soltar secreções. Com</w:t>
      </w:r>
      <w:r>
        <w:br/>
      </w:r>
      <w:r>
        <w:t>esse poder ativo o anjo também poderá sangrar e a perda de</w:t>
      </w:r>
      <w:r>
        <w:br/>
      </w:r>
      <w:r>
        <w:t>sangue afetará seu corpo real. Esse poder pode ser desligado.</w:t>
      </w:r>
    </w:p>
    <w:p>
      <w:r>
        <w:br w:type="page"/>
      </w:r>
    </w:p>
    <w:p>
      <w:pPr>
        <w:pStyle w:val="Heading1"/>
      </w:pPr>
      <w:r>
        <w:t>Página 7</w:t>
      </w:r>
    </w:p>
    <w:p>
      <w:pPr>
        <w:spacing w:after="120"/>
      </w:pPr>
      <w:r>
        <w:t>Barreira</w:t>
      </w:r>
    </w:p>
    <w:p>
      <w:pPr>
        <w:spacing w:after="120"/>
      </w:pPr>
      <w:r>
        <w:t>A Barreira é um poder que costuma ser utilizado mais</w:t>
      </w:r>
      <w:r>
        <w:br/>
      </w:r>
      <w:r>
        <w:t>pelos seres sobrenaturais do Oriente. Consiste em envolver a</w:t>
      </w:r>
      <w:r>
        <w:br/>
      </w:r>
      <w:r>
        <w:t>área onde ocorre o combate em um campo de força místico</w:t>
      </w:r>
      <w:r>
        <w:br/>
      </w:r>
      <w:r>
        <w:t>com cerca de um a dois quilômetros de raio, que transforma</w:t>
      </w:r>
      <w:r>
        <w:br/>
      </w:r>
      <w:r>
        <w:t>todo aquele local em uma outra dimensão, como um reflexo na</w:t>
      </w:r>
      <w:r>
        <w:br/>
      </w:r>
      <w:r>
        <w:t>Umbra ou até mesmo em Spiritum. A barreira pode possuir</w:t>
      </w:r>
      <w:r>
        <w:br/>
      </w:r>
      <w:r>
        <w:t>qualquer forma desejada, sendo mais comumente utilizadas as</w:t>
      </w:r>
      <w:r>
        <w:br/>
      </w:r>
      <w:r>
        <w:t>formas geométricas, desde que não ultrapasse o limite de 2</w:t>
      </w:r>
      <w:r>
        <w:br/>
      </w:r>
      <w:r>
        <w:t>quilômetros de raio. Tudo que naquele local for atingido ou</w:t>
      </w:r>
      <w:r>
        <w:br/>
      </w:r>
      <w:r>
        <w:t>destruído durante o combate, quando a barreira for retirada,</w:t>
      </w:r>
      <w:r>
        <w:br/>
      </w:r>
      <w:r>
        <w:t>voltará ao normal como se nada tivesse acontecido. Pessoas</w:t>
      </w:r>
      <w:r>
        <w:br/>
      </w:r>
      <w:r>
        <w:t>comuns, sem nenhum poder eminente, sentirão apenas como se</w:t>
      </w:r>
      <w:r>
        <w:br/>
      </w:r>
      <w:r>
        <w:t>tivessem tido um pequeno “desligamento” e um sonho e caso</w:t>
      </w:r>
      <w:r>
        <w:br/>
      </w:r>
      <w:r>
        <w:t>sejam machucadas, quando a barreira for retirada, estará</w:t>
      </w:r>
      <w:r>
        <w:br/>
      </w:r>
      <w:r>
        <w:t>totalmente recuperada (isso não inclui os seres sobrenaturais e</w:t>
      </w:r>
      <w:r>
        <w:br/>
      </w:r>
      <w:r>
        <w:t>magos, pois ambos possuem um forte poder místico).</w:t>
      </w:r>
    </w:p>
    <w:p>
      <w:pPr>
        <w:spacing w:after="120"/>
      </w:pPr>
      <w:r>
        <w:t>Caso o criador da Barreira seja morto ou tenha um</w:t>
      </w:r>
      <w:r>
        <w:br/>
      </w:r>
      <w:r>
        <w:t>ferimento muito grande, todo o dano que aquela área sofreu</w:t>
      </w:r>
      <w:r>
        <w:br/>
      </w:r>
      <w:r>
        <w:t>durante o combate tornar-se-á real um dia, através de um</w:t>
      </w:r>
      <w:r>
        <w:br/>
      </w:r>
      <w:r>
        <w:t>grande acidente como a queda de um avião ou de uma</w:t>
      </w:r>
      <w:r>
        <w:br/>
      </w:r>
      <w:r>
        <w:t>catástrofe natural, como um terremoto, furacão e outros. As</w:t>
      </w:r>
      <w:r>
        <w:br/>
      </w:r>
      <w:r>
        <w:t>pessoas comuns que forem feridas dentro da barreira quando o</w:t>
      </w:r>
      <w:r>
        <w:br/>
      </w:r>
      <w:r>
        <w:t>criador foi morto ou sofreu um grande ferimento, sofrerão</w:t>
      </w:r>
      <w:r>
        <w:br/>
      </w:r>
      <w:r>
        <w:t>alguns dias depois um grande acidente (talvez estejam no</w:t>
      </w:r>
      <w:r>
        <w:br/>
      </w:r>
      <w:r>
        <w:t>mesmo que destruirá a área) que causará todo aquele ferimento</w:t>
      </w:r>
      <w:r>
        <w:br/>
      </w:r>
      <w:r>
        <w:t>que foi causado durante a luta.</w:t>
      </w:r>
    </w:p>
    <w:p>
      <w:pPr>
        <w:spacing w:after="120"/>
      </w:pPr>
      <w:r>
        <w:t>Seres sobrenaturais percebem logo quando são</w:t>
      </w:r>
      <w:r>
        <w:br/>
      </w:r>
      <w:r>
        <w:t>envolvidos em uma barreira e caso sejam atingidos durante o</w:t>
      </w:r>
      <w:r>
        <w:br/>
      </w:r>
      <w:r>
        <w:t>combate que lá ocorrer não poderão se regenerar naturalmente</w:t>
      </w:r>
      <w:r>
        <w:br/>
      </w:r>
      <w:r>
        <w:t>como ocorre com as pessoas comuns. Também estarão presos</w:t>
      </w:r>
      <w:r>
        <w:br/>
      </w:r>
      <w:r>
        <w:t>dentro da barreira enquanto ela durar, não podendo sair</w:t>
      </w:r>
      <w:r>
        <w:br/>
      </w:r>
      <w:r>
        <w:t>daquela área sem utilizar-se de algum poder místico ou item</w:t>
      </w:r>
      <w:r>
        <w:br/>
      </w:r>
      <w:r>
        <w:t>mágico devido.</w:t>
      </w:r>
    </w:p>
    <w:p>
      <w:pPr>
        <w:spacing w:after="120"/>
      </w:pPr>
      <w:r>
        <w:t>Embora a grande maioria dos seres que usam a</w:t>
      </w:r>
      <w:r>
        <w:br/>
      </w:r>
      <w:r>
        <w:t>Barreira se importa com as pessoas e os locais onde estão,</w:t>
      </w:r>
      <w:r>
        <w:br/>
      </w:r>
      <w:r>
        <w:t>alguns seres que não hesitam em matar pessoas ou destruir</w:t>
      </w:r>
      <w:r>
        <w:br/>
      </w:r>
      <w:r>
        <w:t>locais apenas por prazer também costumam utilizar-se da</w:t>
      </w:r>
      <w:r>
        <w:br/>
      </w:r>
      <w:r>
        <w:t>barreira. Pois, em um nível mais avançado, a barreira concede</w:t>
      </w:r>
      <w:r>
        <w:br/>
      </w:r>
      <w:r>
        <w:t>bônus ao seu criador quando utilizada.</w:t>
      </w:r>
    </w:p>
    <w:p>
      <w:pPr>
        <w:spacing w:after="120"/>
      </w:pPr>
      <w:r>
        <w:t>Caso alguém tente criar uma barreira dentro de outra</w:t>
      </w:r>
      <w:r>
        <w:br/>
      </w:r>
      <w:r>
        <w:t>barreira já existente, exige-se um teste de Will+nível do</w:t>
      </w:r>
      <w:r>
        <w:br/>
      </w:r>
      <w:r>
        <w:t>primeiro criador versus Will+nível do segundo criador (p.s.:</w:t>
      </w:r>
    </w:p>
    <w:p>
      <w:pPr>
        <w:spacing w:after="120"/>
      </w:pPr>
      <w:r>
        <w:t>Para definir o nível de uma criatura sobrenatural que não desenvolva</w:t>
      </w:r>
      <w:r>
        <w:br/>
      </w:r>
      <w:r>
        <w:t>poderes por nível, mas sim por idade, basta dividir a idade do ser por 10 e</w:t>
      </w:r>
      <w:r>
        <w:br/>
      </w:r>
      <w:r>
        <w:t>arredondar para baixo). Caso a nova barreira obtenha sucesso, ela</w:t>
      </w:r>
      <w:r>
        <w:br/>
      </w:r>
      <w:r>
        <w:t>anulará a antiga (mas não os efeitos, os danos não serão</w:t>
      </w:r>
      <w:r>
        <w:br/>
      </w:r>
      <w:r>
        <w:t>realizados na área). Caso haja falha e o ser sobrenatural deseje</w:t>
      </w:r>
      <w:r>
        <w:br/>
      </w:r>
      <w:r>
        <w:t>tentar novamente, ele deve esperar durante 3d6 rodadas e</w:t>
      </w:r>
      <w:r>
        <w:br/>
      </w:r>
      <w:r>
        <w:t>realizar um teste com penalidade de —10 por tentativa, de</w:t>
      </w:r>
      <w:r>
        <w:br/>
      </w:r>
      <w:r>
        <w:t>maneira cumulativa (ou seja, se ele tentou duas vezes e não</w:t>
      </w:r>
      <w:r>
        <w:br/>
      </w:r>
      <w:r>
        <w:t>conseguiu, quando tentar novamente ele terá uma penalidade de</w:t>
      </w:r>
      <w:r>
        <w:br/>
      </w:r>
      <w:r>
        <w:t>—20 em seu Will+nível).</w:t>
      </w:r>
    </w:p>
    <w:p>
      <w:pPr>
        <w:spacing w:after="120"/>
      </w:pPr>
      <w:r>
        <w:t>Recentemente, junto com o treinamento de</w:t>
      </w:r>
      <w:r>
        <w:br/>
      </w:r>
      <w:r>
        <w:t>invólucros, os anjos da Cidade de Prata estão ensinando o uso</w:t>
      </w:r>
      <w:r>
        <w:br/>
      </w:r>
      <w:r>
        <w:t>da Barreira aos anjos que serão enviados à Terra em alguma</w:t>
      </w:r>
      <w:r>
        <w:br/>
      </w:r>
      <w:r>
        <w:t>missão especial que possa envolver combates grandiosos. Isso</w:t>
      </w:r>
      <w:r>
        <w:br/>
      </w:r>
      <w:r>
        <w:t>pode minimizar as possíveis consequências em situações que</w:t>
      </w:r>
      <w:r>
        <w:br/>
      </w:r>
      <w:r>
        <w:t>fujam ao controle, embora estime-se que, como no Japão, o</w:t>
      </w:r>
      <w:r>
        <w:br/>
      </w:r>
      <w:r>
        <w:t>número de catástrofes naturais aumente consideravelmente.</w:t>
      </w:r>
    </w:p>
    <w:p>
      <w:pPr>
        <w:spacing w:after="120"/>
      </w:pPr>
      <w:r>
        <w:t>Barreira</w:t>
      </w:r>
    </w:p>
    <w:p>
      <w:pPr>
        <w:spacing w:after="120"/>
      </w:pPr>
      <w:r>
        <w:t>A barreira será tratada como um aprimoramento, já</w:t>
      </w:r>
      <w:r>
        <w:br/>
      </w:r>
      <w:r>
        <w:t>que até mesmo humanos comuns podem utilizar-se da Barreira</w:t>
      </w:r>
      <w:r>
        <w:br/>
      </w:r>
      <w:r>
        <w:t>quando treinados a desenvolvê-las, seja através do chi, da fé, de</w:t>
      </w:r>
      <w:r>
        <w:br/>
      </w:r>
      <w:r>
        <w:t>magia ou de algum outro dom sobrenatural.</w:t>
      </w:r>
    </w:p>
    <w:p>
      <w:pPr>
        <w:spacing w:after="120"/>
      </w:pPr>
      <w:r>
        <w:t>1 Ponto: O personagem pode criar uma barreira espiritual que</w:t>
      </w:r>
      <w:r>
        <w:br/>
      </w:r>
      <w:r>
        <w:t>cobre uma área de um a dois quilômetros de distância e que</w:t>
      </w:r>
      <w:r>
        <w:br/>
      </w:r>
      <w:r>
        <w:t>impede que danos sérios possam ser causados no local;</w:t>
      </w:r>
    </w:p>
    <w:p>
      <w:pPr>
        <w:spacing w:after="120"/>
      </w:pPr>
      <w:r>
        <w:t>2 Pontos: O personagem pode criar uma barreira e possui</w:t>
      </w:r>
      <w:r>
        <w:br/>
      </w:r>
      <w:r>
        <w:t>alguns bônus dentro da mesma: +3 em Força e 1 em IP;</w:t>
      </w:r>
    </w:p>
    <w:p>
      <w:pPr>
        <w:spacing w:after="120"/>
      </w:pPr>
      <w:r>
        <w:t>3 Pontos: O personagem pode criar uma barreira e possui</w:t>
      </w:r>
      <w:r>
        <w:br/>
      </w:r>
      <w:r>
        <w:t>alguns bônus dentro da mesma: +3 em Força, +3 em Agilidade,</w:t>
      </w:r>
      <w:r>
        <w:br/>
      </w:r>
      <w:r>
        <w:t>+3 em Destreza e 2 em IP;</w:t>
      </w:r>
    </w:p>
    <w:p>
      <w:pPr>
        <w:spacing w:after="120"/>
      </w:pPr>
      <w:r>
        <w:t>4 Pontos: O personagem pode criar uma barreira e possui</w:t>
      </w:r>
      <w:r>
        <w:br/>
      </w:r>
      <w:r>
        <w:t>alguns bônus dentro da mesma: +3 em Força, +3 em Agilidade,</w:t>
      </w:r>
      <w:r>
        <w:br/>
      </w:r>
      <w:r>
        <w:t>+3 em Destreza, +3 em Constituição e 3 em IP;</w:t>
      </w:r>
    </w:p>
    <w:p>
      <w:pPr>
        <w:spacing w:after="120"/>
      </w:pPr>
      <w:r>
        <w:t>5 Pontos: O personagem pode criar uma barreira e possui</w:t>
      </w:r>
      <w:r>
        <w:br/>
      </w:r>
      <w:r>
        <w:t>alguns bônus dentro da mesma: +3 em Força, +3 em Agilidade,</w:t>
      </w:r>
      <w:r>
        <w:br/>
      </w:r>
      <w:r>
        <w:t>+3 em Destreza, +3 em Constituição, +3 em Percepção, +3 em</w:t>
      </w:r>
      <w:r>
        <w:br/>
      </w:r>
      <w:r>
        <w:t>Força de Vontade e 4 em IP.</w:t>
      </w:r>
    </w:p>
    <w:p>
      <w:r>
        <w:br w:type="page"/>
      </w:r>
    </w:p>
    <w:p>
      <w:pPr>
        <w:pStyle w:val="Heading1"/>
      </w:pPr>
      <w:r>
        <w:t>Página 8</w:t>
      </w:r>
    </w:p>
    <w:p>
      <w:pPr>
        <w:spacing w:after="120"/>
      </w:pPr>
      <w:r>
        <w:t>Bibliografia</w:t>
      </w:r>
    </w:p>
    <w:p>
      <w:pPr>
        <w:spacing w:after="120"/>
      </w:pPr>
      <w:r>
        <w:t>CAPCOM. Darkstalkers. 1995. (Game)</w:t>
      </w:r>
    </w:p>
    <w:p>
      <w:pPr>
        <w:spacing w:after="120"/>
      </w:pPr>
      <w:r>
        <w:t>Cassaro, Marcelo. Manual 3 D&amp;T — Revisado, Ampliado e</w:t>
      </w:r>
      <w:r>
        <w:br/>
      </w:r>
      <w:r>
        <w:t>Turbinado. 3ed. 2003. Ed. Trama. (Livro)</w:t>
      </w:r>
    </w:p>
    <w:p>
      <w:pPr>
        <w:spacing w:after="120"/>
      </w:pPr>
      <w:r>
        <w:t>CLAMP. X. 2004. Ed JBC. (Mangá)</w:t>
      </w:r>
    </w:p>
    <w:p>
      <w:pPr>
        <w:spacing w:after="120"/>
      </w:pPr>
      <w:r>
        <w:t>Del Debbio, Marcelo. Anjos — A Cidade de Prata. 1ed.</w:t>
      </w:r>
      <w:r>
        <w:br/>
      </w:r>
      <w:r>
        <w:t>1998. 3ed. 2004. Ed. Daemon. (Livro)</w:t>
      </w:r>
    </w:p>
    <w:p>
      <w:pPr>
        <w:spacing w:after="120"/>
      </w:pPr>
      <w:r>
        <w:t>Warner Bro’s. Cidade dos Anjos. 1998. (Filme)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