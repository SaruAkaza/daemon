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Daemonium</w:t>
      </w:r>
    </w:p>
    <w:p>
      <w:r>
        <w:rPr>
          <w:i/>
        </w:rPr>
        <w:t>Fonte: daemonium.pdf | páginas processadas: 99</w:t>
      </w:r>
    </w:p>
    <w:p>
      <w:pPr>
        <w:pStyle w:val="Heading2"/>
      </w:pPr>
      <w:r>
        <w:rPr>
          <w:b/>
        </w:rPr>
        <w:t>Página 1</w:t>
      </w:r>
    </w:p>
    <w:p>
      <w:r>
        <w:t>DD æmonion</w:t>
      </w:r>
    </w:p>
    <w:p>
      <w:r>
        <w:t>Neo Gênese</w:t>
      </w:r>
    </w:p>
    <w:p>
      <w:r>
        <w:t>© GCC</w:t>
      </w:r>
    </w:p>
    <w:p>
      <w:r>
        <w:t>Versão 1.01</w:t>
      </w:r>
    </w:p>
    <w:p>
      <w:r>
        <w:t>Revisada e corrigida. Não possui adições ou modificações de conteúdo.</w:t>
      </w:r>
    </w:p>
    <w:p>
      <w:r>
        <w:br w:type="page"/>
      </w:r>
    </w:p>
    <w:p>
      <w:pPr>
        <w:pStyle w:val="Heading2"/>
      </w:pPr>
      <w:r>
        <w:rPr>
          <w:b/>
        </w:rPr>
        <w:t>Página 2</w:t>
      </w:r>
    </w:p>
    <w:p>
      <w:r>
        <w:t>Uma breve justificativa:</w:t>
      </w:r>
    </w:p>
    <w:p>
      <w:r>
        <w:t>Este é um suplemento para ser usado juntamente com o jogo trevas ou quaisquer linhas de RPGs compatíveis com trevas, Arkanum, vampiros mitológicos, etc.</w:t>
      </w:r>
    </w:p>
    <w:p>
      <w:r>
        <w:t>Foi feito de forma resumida e não visa lucro, apenas a mais pura diversão dos jogadores fãns de RPG. Para aqueles que desejarem uma nova perspectiva de jogo com uma nova classe de seres sobrenaturais imortais.</w:t>
      </w:r>
    </w:p>
    <w:p>
      <w:r>
        <w:t>Quaisquer regras de jogo, exceto regras adaptadas e construídas para este jogo devem ser consultadas nos livros da série Trevas ou Arkanum da editora Daemon. As listas de aprimoramentos, listas de perícias e tabelas de regras não serão encontradas neste suplemento de jogo, sendo necessário para isso à aquisição de um exemplar da linha Daemon RPG como Trevas, Arkanum ou quaisquer outros RPGs compatíveis.</w:t>
      </w:r>
    </w:p>
    <w:p>
      <w:r>
        <w:t>É proibido sob qualquer circunstância a copia ou impressão deste manual a não ser para fins pessoais e me isento por direito de qualquer dano que esta obra possa causar pelo uso ilícito do conteúdo descrito.</w:t>
      </w:r>
    </w:p>
    <w:p>
      <w:r>
        <w:t>Boa diversão.</w:t>
      </w:r>
    </w:p>
    <w:p>
      <w:r>
        <w:t>OBS: neste suplemento estarão dispostos todos os poderes relacionados aos anjos e demônios já listados nos livros Anjos A Cidade de Prata e Demônios A Divina Comédia além de novos poderes criados e adaptados durante sessões de jogos. O uso do guia respectivo é imprescindível para uma boa performance, entendimento dos poderes, classes e dicionário utilizado.</w:t>
      </w:r>
    </w:p>
    <w:p>
      <w:r>
        <w:br w:type="page"/>
      </w:r>
    </w:p>
    <w:p>
      <w:pPr>
        <w:pStyle w:val="Heading2"/>
      </w:pPr>
      <w:r>
        <w:rPr>
          <w:b/>
        </w:rPr>
        <w:t>Página 3</w:t>
      </w:r>
    </w:p>
    <w:p>
      <w:r>
        <w:t>Índice</w:t>
      </w:r>
    </w:p>
    <w:p>
      <w:r>
        <w:t>Uma breve justificativa ---====...... nono nisso nino iii no iis nn nn nnn nnn mene nnn n nnn nnn nnnn ce nnn ccna 2</w:t>
      </w:r>
    </w:p>
    <w:p>
      <w:r>
        <w:t>Índice</w:t>
      </w:r>
    </w:p>
    <w:p>
      <w:r>
        <w:t>Novo sistema e criação de Personagem</w:t>
      </w:r>
    </w:p>
    <w:p>
      <w:r>
        <w:t>Neo Gênese --------------------------------------------------------------------------------------------------</w:t>
      </w:r>
    </w:p>
    <w:p>
      <w:r>
        <w:t>Evolução Damonion</w:t>
      </w:r>
    </w:p>
    <w:p>
      <w:r>
        <w:t>Na mistura certa -----------------------------------------------------------------------------------------</w:t>
      </w:r>
    </w:p>
    <w:p>
      <w:r>
        <w:t>É possível nascer híbrido?</w:t>
      </w:r>
    </w:p>
    <w:p>
      <w:r>
        <w:t>Os poderes sobrenaturais</w:t>
      </w:r>
    </w:p>
    <w:p>
      <w:r>
        <w:t>Bibliografia ---------------------------------------- 22-00 nnn nnn nnn nnn nn nnn n nn nnn enema nn nnn cnn nnnnnnnnnnn nn</w:t>
      </w:r>
    </w:p>
    <w:p>
      <w:r>
        <w:br w:type="page"/>
      </w:r>
    </w:p>
    <w:p>
      <w:pPr>
        <w:pStyle w:val="Heading2"/>
      </w:pPr>
      <w:r>
        <w:rPr>
          <w:b/>
        </w:rPr>
        <w:t>Página 4</w:t>
      </w:r>
    </w:p>
    <w:p>
      <w:r>
        <w:t>Novo sistema</w:t>
      </w:r>
    </w:p>
    <w:p>
      <w:r>
        <w:t>&amp;</w:t>
      </w:r>
    </w:p>
    <w:p>
      <w:r>
        <w:t>CC rriiaaççããoo ddee ppeerrssoonnaaggeemm</w:t>
      </w:r>
    </w:p>
    <w:p>
      <w:r>
        <w:t>Novo sistema:</w:t>
      </w:r>
    </w:p>
    <w:p>
      <w:r>
        <w:t>Na verdade não existe nenhuma</w:t>
      </w:r>
    </w:p>
    <w:p>
      <w:r>
        <w:t>modificação no sistema</w:t>
      </w:r>
    </w:p>
    <w:p>
      <w:r>
        <w:t>Daemon</w:t>
      </w:r>
    </w:p>
    <w:p>
      <w:r>
        <w:t>já existente, apenas tomei a liberdade de implementar um sistema adicional chamado de Fúria. Este sistema diz quando um ser sobrenatural está dominado ou resistiu a sua fúria. Ele é bem simples. Algumas situações fazem com que o Personagem se enfureça facilmente.</w:t>
      </w:r>
    </w:p>
    <w:p>
      <w:r>
        <w:t>Normalmente</w:t>
      </w:r>
    </w:p>
    <w:p>
      <w:r>
        <w:t>os demônios já são seres mais "esquentados" que os outros e ficam com raiva facilmente, e quando ficam com raiva perdem concentração, não pensam direito nas conseqüências de seus atos entre outras coisas como revelar sua verdadeira identidade. Se seu Personagem não deseja se enfurecer, por pouca coisa, ele nem mesmo precisa passar em um teste de fúria, mas supondo que ele esteja diante de seu maior rival e este o esteja incitando ao ataque será difícil resistir a este impulso. O que pode ser feito é o uso de um teste de</w:t>
      </w:r>
    </w:p>
    <w:p>
      <w:r>
        <w:t>WILL; sua dificuldade varia conforme a</w:t>
      </w:r>
    </w:p>
    <w:p>
      <w:r>
        <w:t>situação. Um ser sobrenatural apenas sendo incitado ao ataque requer um teste normal, mas se o ser sobrenatural já estiver sendo atacado, um teste difícil pode ser empregado.</w:t>
      </w:r>
    </w:p>
    <w:p>
      <w:r>
        <w:t>Nem todas as ações necessitam de</w:t>
      </w:r>
    </w:p>
    <w:p>
      <w:r>
        <w:t>testes de fúria; se seu Personagem deseja atacar seu inimigo, ele não precisará passar neste teste, mas se ele tenta manter sob qualquer custo sua imagem, ele deve com certeza possuir força de vontade suficiente para manter a cabeça fria.</w:t>
      </w:r>
    </w:p>
    <w:p>
      <w:r>
        <w:t>Durante um ataque, caso seu ser</w:t>
      </w:r>
    </w:p>
    <w:p>
      <w:r>
        <w:t>sobrenatural seja alvo de um golpe crítico (acertos críticos) ou receba de uma só vez um dano equivalente a 1/3 de seus PVs, ele se enfurece; o jogador pode ou não pedir um teste de fúria, para que seu Personagem, mantenha a cabeça fria e não tome uma atitude precipitada, no entanto, se ele obtiver uma falha crítica, em termos de jogo, ele perdeu totalmente o controle. Caso isso aconteça, todos os testes relacionados aos atributos mentais receberão uma penalidade de 50% (isso é muita coisa sim, mas lembre-se, seu Personagem perdeu o</w:t>
      </w:r>
    </w:p>
    <w:p>
      <w:r>
        <w:br w:type="page"/>
      </w:r>
    </w:p>
    <w:p>
      <w:pPr>
        <w:pStyle w:val="Heading2"/>
      </w:pPr>
      <w:r>
        <w:rPr>
          <w:b/>
        </w:rPr>
        <w:t>Página 5</w:t>
      </w:r>
    </w:p>
    <w:p>
      <w:r>
        <w:t>controle e ficou totalmente irado) durante três rodadas; este estado de fúria é chamado de delírio de fúria ou simplesmente delírio.</w:t>
      </w:r>
    </w:p>
    <w:p>
      <w:r>
        <w:t>Alguns</w:t>
      </w:r>
    </w:p>
    <w:p>
      <w:r>
        <w:t>seres sobrenaturais conseguem usar de sua fúria como armas possantes e específicas, mas uma habilidade que todo ser sobrenatural pode têm naturalmente e retirar força da fúria. Por alguns segundos o ser sobrenatural recebe um dado extra (D10) para teste de força ou resistência; isso porque um ser furioso não liga muito para limitações físicas e atacará sem piedade.</w:t>
      </w:r>
    </w:p>
    <w:p>
      <w:r>
        <w:t>Alguns</w:t>
      </w:r>
    </w:p>
    <w:p>
      <w:r>
        <w:t>destes seres sobrenaturais podem desenvolver uma versão muito mais aprimorada deste poder (consulte a lista de poderes demoníacos).</w:t>
      </w:r>
    </w:p>
    <w:p>
      <w:r>
        <w:t>Tendo isso em mente você pode</w:t>
      </w:r>
    </w:p>
    <w:p>
      <w:r>
        <w:t>notar que como jogador você pode tanto requisitar um teste para enfurecer quanto para permanecer calmo. Estes testes não são considerados ações é podem ser requisitados a qualquer momento.</w:t>
      </w:r>
    </w:p>
    <w:p>
      <w:r>
        <w:t>Lembrando, testes para manter a calma</w:t>
      </w:r>
    </w:p>
    <w:p>
      <w:r>
        <w:t>requerem um teste de WILL e uma falha crítica leva o ser sobrenatural ao chamado delírio; testes para enfurecer requerem um teste de WILL e caso falhe, o ser sobrenatural não consegue enfurecer e retirar a força desta fúria.</w:t>
      </w:r>
    </w:p>
    <w:p>
      <w:r>
        <w:t>Como construir um ser imortal:</w:t>
      </w:r>
    </w:p>
    <w:p>
      <w:r>
        <w:t>Na verdade, nesta sessão não</w:t>
      </w:r>
    </w:p>
    <w:p>
      <w:r>
        <w:t>entraremos em detalhes de como se constrói um ser imortal, mas apenas entrarei com uma pequena mudança nas regras levando em consideração alguns exemplos de construção de Personagem avançados e recalculando certos aumentos de níveis.</w:t>
      </w:r>
    </w:p>
    <w:p>
      <w:r>
        <w:t>Você já deve ter percebido que nas</w:t>
      </w:r>
    </w:p>
    <w:p>
      <w:r>
        <w:t>regras para anjos e demônios eles dizem que um anjo ou um ser sobrenatural adquire 1 ponto de atributo a cada 10 anos de existência não é mesmo? Também já deve ter percebido que na sessão Criação de</w:t>
      </w:r>
    </w:p>
    <w:p>
      <w:r>
        <w:t>Personagem, quando são especificadas as</w:t>
      </w:r>
    </w:p>
    <w:p>
      <w:r>
        <w:t>campanhas possíveis, temos as campanhas de iniciantes, veteranos, guerreiros e heróis não é mesmo? Pois bem, segundo o raciocínio deles se seu Personagem é um herói, com cerca de 201 a 400 anos de criação, eles possuem até 160 pontos de atributos, 1000 pontos de perícias e 1 ponto de aprimoramento a cada 20 anos (mínimo de 10 pontos).</w:t>
      </w:r>
    </w:p>
    <w:p>
      <w:r>
        <w:t>Pois, se você cria um Personagem</w:t>
      </w:r>
    </w:p>
    <w:p>
      <w:r>
        <w:t>iniciante (100 pontos de atributos, 250 de perícias e 5 pontos de aprimoramento) e vai jogando com ele, até ele se tornar um ser sobrenatural herói com, diríamos 400 anos, então seu</w:t>
      </w:r>
    </w:p>
    <w:p>
      <w:r>
        <w:t>Personagem</w:t>
      </w:r>
    </w:p>
    <w:p>
      <w:r>
        <w:t>vai possuir certamente 140 pontos de atributos, um mínimo de 15 e máximo de 19 pontos de aprimoramento e uma quantidade duvidosa de pontos de perícia, o que seguindo a regra: 50 pontos de perícia por década de vida; o que totaliza 2100 pontos de perícia ou: cada ponto de inteligência equivale a 5 pontos de perícia e cada ano de vida vale 10 pontos de perícia até um máximo de 500 pontos por século; o que nos daria muito mais de 4000 pontos de perícia, mas seguindo a regra chegaria a um máximo de 2000 pontos.</w:t>
      </w:r>
    </w:p>
    <w:p>
      <w:r>
        <w:t>Um anjo de 201 anos teria 120</w:t>
      </w:r>
    </w:p>
    <w:p>
      <w:r>
        <w:t>pontos de atributos, mínimo de 10 pontos de aprimoramento, e 1100 pontos de aprimoramento ou mais de 2000, o que seguindo a regra de pontos máximos por século de idade nos daria 1000.</w:t>
      </w:r>
    </w:p>
    <w:p>
      <w:r>
        <w:t>Como</w:t>
      </w:r>
    </w:p>
    <w:p>
      <w:r>
        <w:t>isso me criou muitas duvidas, implementei uma evolução de</w:t>
      </w:r>
    </w:p>
    <w:p>
      <w:r>
        <w:t>Personagem, levando em consideração os</w:t>
      </w:r>
    </w:p>
    <w:p>
      <w:r>
        <w:t>valores observados. Criei um sistema, para seres imortais (demônios, anjos, vampiros), que leva em consideração certas equivalências: todo ser imortal antes de ser criado já possui um total de 100 pontos de atributos, 5 pontos de poder e 5 pontos de aprimoramento e 100 pontos em perícias.</w:t>
      </w:r>
    </w:p>
    <w:p>
      <w:r>
        <w:t>Todo ser imortal quando criado possui de 0</w:t>
      </w:r>
    </w:p>
    <w:p>
      <w:r>
        <w:t>a 10 anos de existência. A cada 10 anos de existência o ser imortal ganha um total de 2 pontos de atributo, 1 ponto de poder; a cada 20 anos o ser imortal recebe 1 ponto de aprimoramento. Também: cada ponto de inteligência equivale a 5 pontos de perícia e cada década de vida equivale a 5 pontos de perícia.</w:t>
      </w:r>
    </w:p>
    <w:p>
      <w:r>
        <w:t>Um exemplo: Loui Cifer é um Anjo</w:t>
      </w:r>
    </w:p>
    <w:p>
      <w:r>
        <w:t>Caído recém criado, portanto ele possui 0</w:t>
      </w:r>
    </w:p>
    <w:p>
      <w:r>
        <w:t>anos de criação, passou 10 anos treinando nas torres de marfim. Ele então possui 102 pontos de atributo, 6 pontos de poder e 5 pontos de aprimoramento. Loui Cifer é bem inteligente (INT 13), ele possui então</w:t>
      </w:r>
    </w:p>
    <w:p>
      <w:r>
        <w:br w:type="page"/>
      </w:r>
    </w:p>
    <w:p>
      <w:pPr>
        <w:pStyle w:val="Heading2"/>
      </w:pPr>
      <w:r>
        <w:rPr>
          <w:b/>
        </w:rPr>
        <w:t>Página 6</w:t>
      </w:r>
    </w:p>
    <w:p>
      <w:r>
        <w:t>215 pontos de perícia (inicialmente parece pouco, mas com o tempo se torna uma quantidade extraordinária).</w:t>
      </w:r>
    </w:p>
    <w:p>
      <w:r>
        <w:t>Depois de algumas missões, Loui</w:t>
      </w:r>
    </w:p>
    <w:p>
      <w:r>
        <w:t>Cifer ainda vive e possui agora 20 anos de</w:t>
      </w:r>
    </w:p>
    <w:p>
      <w:r>
        <w:t>idade; possui 104 pontos de atributo, 7 pontos de poder demoníaco e 6 pontos de aprimoramento. Aprendeu com seus erros e agora e considerado ainda mais inteligente (INT 14); possui então 270 pontos de perícia.</w:t>
      </w:r>
    </w:p>
    <w:p>
      <w:r>
        <w:t>Os anos se passaram e Loui Cifer</w:t>
      </w:r>
    </w:p>
    <w:p>
      <w:r>
        <w:t>agora é considerado um ancião com 500 anos de vida; possui 200 pontos de atributos, 55 pontos de poder e 30 pontos de aprimoramento. Ele já possui uma inteligência fora do comum (INT 31) o que nos totaliza 2755 pontos de perícia. Mas aqui existe uma diferenciação. Os pontos de perícia de qualquer Personagem imortal serão limitados a um máximo de 2000 pontos, sendo assim ao invés dos 2755 pontos de perícia, Loui Cifer possuirá somente 2000 pontos de perícia. O ser imortal poderá aumentar sua capacidade de aprendizado, mas será necessário possuir poderes para isso. Com o auxílio do poder</w:t>
      </w:r>
    </w:p>
    <w:p>
      <w:r>
        <w:t>Inteligência &amp; Perícia o Personagem poderá</w:t>
      </w:r>
    </w:p>
    <w:p>
      <w:r>
        <w:t>comprar 100 pontos de perícia com o gasto de 1 ponto de poder sobrenatural.</w:t>
      </w:r>
    </w:p>
    <w:p>
      <w:r>
        <w:t>Nem</w:t>
      </w:r>
    </w:p>
    <w:p>
      <w:r>
        <w:t>sempre, o ser imortal começara suas missões com 10 anos de idade. È possível que o ser imortal já comece suas missões com 20, 40 anos de idade, ou mais. Para tanto é só calcular os valores de atributos, poderes e aprimoramentos levando em consideração a evolução citada.</w:t>
      </w:r>
    </w:p>
    <w:p>
      <w:r>
        <w:t>E como eu encaro idades não</w:t>
      </w:r>
    </w:p>
    <w:p>
      <w:r>
        <w:t>múltiplas de 10? Bom, não é muito justo quando alguns jogadores insistem em possuir idades como 34 anos, 26 anos... entre outras e, portanto, como medida de prevenção. Os cálculos de perícias devem ser mantidos os mesmos, mas efetivamente só serão aceitas idades múltiplas de 5. Um ser imortal de 27 anos poderia possuir, somente pelo calculo da idade 135 pontos de perícia, mas efetivamente só poderá desenvolver 125 pontos de perícia e os 10 pontos restantes, ficam acumulados para os próximos 5 anos completados. Quero dizer com isso que somente a cada 5 anos de existência que seu Personagem poderá adquirir uma nova perícia e usar efetivamente todos os pontos adquiridos.</w:t>
      </w:r>
    </w:p>
    <w:p>
      <w:r>
        <w:t>Note que um ser imortal que</w:t>
      </w:r>
    </w:p>
    <w:p>
      <w:r>
        <w:t>comece a sua jornada com 50 anos terá automaticamente 110 pontos de atributos, 10 pontos de poder e um mínimo de 125 pontos de perícias sem contar com a inteligência. Este esquema de evolução foi criado para manter uma base de equivalência entre idade e poder destes seres, mas seu uso não é obrigatório.</w:t>
      </w:r>
    </w:p>
    <w:p>
      <w:r>
        <w:t>Evolução etária: Você já deve ter se perguntado: quando é que meu Personagem "faz aniversário?"; Bom, isso é uma coisa que cada mestre estipula e chega até a ser incomodo, pois você nunca sabe quando isso acontece. Pessoalmente, eu prefiro conversar isso com meus colegas RPGistas antes de cada partida, o que em geral equivale a 1 ano de idade por partida, ou seja, a cada dez sessões de jogo, eu fecho também dez anos e então é avaliado tudo que o Personagem aprendeu, para que todos possam desenvolver sem preocupações os novos poderes e status, mas isso pode ser feito com 5 partidas (5 sessões de jogo) caso seu grupo de jogo possua menos tempo para isso (também costumo fazer muito isso, principalmente fora das férias), ou adotar vários outros esquemas para isso, mas tente sempre manter constante este tempo, ou pode acabar acarretando problemas como "Espera ai, fulano e beltrano já evoluíram seu Personagem e eu não?"; Isso é um SACO! Confiem em mim, eu estou escrevendo isso por experiência própria.</w:t>
      </w:r>
    </w:p>
    <w:p>
      <w:r>
        <w:t>Caso especial, como construir</w:t>
      </w:r>
    </w:p>
    <w:p>
      <w:r>
        <w:t>uma Horda:</w:t>
      </w:r>
    </w:p>
    <w:p>
      <w:r>
        <w:t>Algumas</w:t>
      </w:r>
    </w:p>
    <w:p>
      <w:r>
        <w:t>pessoas têm serias dificuldades em construir uma Horda seguindo as regras do suplemento</w:t>
      </w:r>
    </w:p>
    <w:p>
      <w:r>
        <w:t>Demônios, a divina comédia, para ser usada</w:t>
      </w:r>
    </w:p>
    <w:p>
      <w:r>
        <w:t>durante o jogo como Personagem, e eu sem bem o porque, pois eu mesmo já passei por situações como esta. Então, como jogador e também como mestre, eu tomei a liberdade de criar uma regra um pouco diferenciada para construção de Hordas.</w:t>
      </w:r>
    </w:p>
    <w:p>
      <w:r>
        <w:t>Eu</w:t>
      </w:r>
    </w:p>
    <w:p>
      <w:r>
        <w:br w:type="page"/>
      </w:r>
    </w:p>
    <w:p>
      <w:pPr>
        <w:pStyle w:val="Heading2"/>
      </w:pPr>
      <w:r>
        <w:rPr>
          <w:b/>
        </w:rPr>
        <w:t>Página 7</w:t>
      </w:r>
    </w:p>
    <w:p>
      <w:r>
        <w:t>pessoalmente achei bem mais simples que a regra já existente, trazendo até certas vantagens e abordando certos aspectos que não eram abordados pelo sistema Daemon normal de construção destes seres. As modificações são relativas aos poderes de uma Horda, à quantidade de indivíduos de uma horda e as evoluções de características e aprimoramentos destes personagens. Cada demônio já começa com 50 pontos de atributo cada um, 25 pontos de perícia cada um, 5 pontos de poderes totais da Horda e 5 pontos de aprimoramentos também comuns a toda a Horda. Este último podendo variar até pontos de aprimoramento caso sejam comprados os aprimoramentos negativos.</w:t>
      </w:r>
    </w:p>
    <w:p>
      <w:r>
        <w:t>Alguns detalhes adicionais:</w:t>
      </w:r>
    </w:p>
    <w:p>
      <w:r>
        <w:t>Como</w:t>
      </w:r>
    </w:p>
    <w:p>
      <w:r>
        <w:t>já disse anteriormente, algumas das regras de construção de personagens foi um pouco modificada, não só para os demônios maiores e outros seres, mas para os demônios menores que compõem Hordas também. Contudo, as regras sofrem algumas pequenas mudanças.</w:t>
      </w:r>
    </w:p>
    <w:p>
      <w:r>
        <w:t>Cada demônio da Horda, antes de ser</w:t>
      </w:r>
    </w:p>
    <w:p>
      <w:r>
        <w:t>construído já têm 50 pontos de atributos e 25 pontos de perícia por integrante, além de 5 pontos de poder e 5 pontos de aprimoramento comuns à horda. Também começa com 10 anos de existência e a cada 10 anos passados cada demônio da Horda recebe um bônus de 1 ponto, e somente 1 ponto, para ser distribuído entre os oito atributos. A cada 20 anos de existência, estes seres também recebem 1 ponto, e somente 1 ponto, para ser gasto em poderes, mas lembre-se que os poderes desenvolvidos pelas Hordas são comuns a todos os demônios que nelas pertencem. E a cada 50 anos de existência, a Horda recebe um bônus de 1 ponto de aprimoramento. O demônio também receberá 5 pontos de perícia a cada 2 pontos de INT e 5 pontos de perícia a cada duas décadas de vida.</w:t>
      </w:r>
    </w:p>
    <w:p>
      <w:r>
        <w:t>Assim sendo, logo que a Horda é criada, ele</w:t>
      </w:r>
    </w:p>
    <w:p>
      <w:r>
        <w:t>possui, efetivamente, pontos de atributos cada demônio, 5 pontos de poder e 5 pontos de aprimoramento e pontos de perícia equivalentes à idade + INT + 25 (o que nos dá pouco mais de 75 pontos de perícia).</w:t>
      </w:r>
    </w:p>
    <w:p>
      <w:r>
        <w:t>Pode ser um pouco difícil de</w:t>
      </w:r>
    </w:p>
    <w:p>
      <w:r>
        <w:t>entender os pontos de perícia de cada integrante, mas isso é bem simples. Cada demônio é um ser diferente que possui um passado diferente e aprendeu coisas diferentes, no entanto todos tendem a compartilhar de mesmas perícias, por exemplo, um demônio de uma Horda possuiu arrombamento 30, esquiva 20 e tridente 30/10 e bem provável que os outros demônios da Horda também possuam tais perícias, embora possam possuir perícias bem diferentes como espada 20/20, explosivos 40 ou ainda faca 10/10, arrombamento 20, escudo 0/40 tornando assim as Hordas, menos eficientes em ataques ou ações que precisem de união, mas muito mais diversificadas. Outro detalhe e que, como cada integrante se desenvolve separadamente, cada integrante vai possuir seus pontos de perícia separadamente. Os pontos de perícia do integrante X só podem ser usados para X, enquanto os pontos de perícia de Y, somente para Y.</w:t>
      </w:r>
    </w:p>
    <w:p>
      <w:r>
        <w:t>Verifique que uma horda que</w:t>
      </w:r>
    </w:p>
    <w:p>
      <w:r>
        <w:t>começou com 50 anos de idade possui 55 pontos de atributos e um mínimo de 35 pontos de perícia (sem contar com inteligência) por integrante e 7 pontos de poder.</w:t>
      </w:r>
    </w:p>
    <w:p>
      <w:r>
        <w:t>Os poderes de uma Horda:</w:t>
      </w:r>
    </w:p>
    <w:p>
      <w:r>
        <w:t>No antigo sistema Daemon, quando</w:t>
      </w:r>
    </w:p>
    <w:p>
      <w:r>
        <w:t>as Hordas sobem de nível, isto é, após realizarem várias missões, ao invés de aumentar o número de poderes de uma horda, cada horda iria adquirir um novo membro. Com auxilio desta nova regra, a cada final de campanha, ao invés de adquirir um novo demônio, as hordas irão adquirir 1 ponto de poder que será utilizado para comprar um novo poder como qualquer outro demônio. Desta forma cada membro de sua Horda poderá utilizar este novo poder individualmente ou em conjunto com os outros membros. A cada vinte (20) anos de existência, a Horda recebe 1 ponto, e somente 1 ponto, de poder demoníaco para ser gasto na compra de um novo poder ou evoluindo um poder já existente.</w:t>
      </w:r>
    </w:p>
    <w:p>
      <w:r>
        <w:br w:type="page"/>
      </w:r>
    </w:p>
    <w:p>
      <w:pPr>
        <w:pStyle w:val="Heading2"/>
      </w:pPr>
      <w:r>
        <w:rPr>
          <w:b/>
        </w:rPr>
        <w:t>Página 8</w:t>
      </w:r>
    </w:p>
    <w:p>
      <w:r>
        <w:t>Características de uma Horda:</w:t>
      </w:r>
    </w:p>
    <w:p>
      <w:r>
        <w:t>Assim</w:t>
      </w:r>
    </w:p>
    <w:p>
      <w:r>
        <w:t>como os poderes demoníacos, o sistema antigo diz que o demônio da Horda não adquire pontos de atributo, mas sim um novo membro. Esta nova regra permite que cada demônio da</w:t>
      </w:r>
    </w:p>
    <w:p>
      <w:r>
        <w:t>Horda, quando elevado um nível ou com o</w:t>
      </w:r>
    </w:p>
    <w:p>
      <w:r>
        <w:t>passar da idade adquire 1 ponto de atributo para ser utilizado como melhor desejado, embora, o mais freqüente seja que todos os demônios aumentem o mesmo atributo. A cada dez (10) anos de existência, cada demônio ganha 1 ponto e somente 1 ponto de atributo para ser atribuído entre os oito atributos do demônio.</w:t>
      </w:r>
    </w:p>
    <w:p>
      <w:r>
        <w:t>Aprimoramentos de uma Horda:</w:t>
      </w:r>
    </w:p>
    <w:p>
      <w:r>
        <w:t>Quando um demônio sob de nível</w:t>
      </w:r>
    </w:p>
    <w:p>
      <w:r>
        <w:t>ou adquire mais experiência, ele também adquire um ponto de aprimoramento para ser usado na compra de recursos, objetos mágicos, etc. Isto não acontecia com as</w:t>
      </w:r>
    </w:p>
    <w:p>
      <w:r>
        <w:t>Hordas, mas com este novo sistema, as</w:t>
      </w:r>
    </w:p>
    <w:p>
      <w:r>
        <w:t>Hordas também adquirem pontos de</w:t>
      </w:r>
    </w:p>
    <w:p>
      <w:r>
        <w:t>aprimoramento. Enquanto cada demônio de outra casta adquiria ponto de aprimoramento a cada 20 anos as Hordas adquirem 1 ponto, e apenas 1 ponto, a cada 50 anos. Isto acaba limitando bem os pontos de aprimoramento das Hordas. Não podem adquirir aprimoramentos como recursos e controles de locais e/ou regiões especificas, sociedades secretas, dificilmente adquirem aliados e contatos, objetos mágicos e status enquanto outros aprimoramentos são facilmente conseguidos.</w:t>
      </w:r>
    </w:p>
    <w:p>
      <w:r>
        <w:t>Número de demônios em uma</w:t>
      </w:r>
    </w:p>
    <w:p>
      <w:r>
        <w:t>Horda:</w:t>
      </w:r>
    </w:p>
    <w:p>
      <w:r>
        <w:t>Talvez esta seja a diferença mais</w:t>
      </w:r>
    </w:p>
    <w:p>
      <w:r>
        <w:t>interessante. No sistema antigo, não havia limite para o número de indivíduos de uma</w:t>
      </w:r>
    </w:p>
    <w:p>
      <w:r>
        <w:t>Horda, mas agora existe um limite. Cada</w:t>
      </w:r>
    </w:p>
    <w:p>
      <w:r>
        <w:t>Horda possui um mínimo de três (3)</w:t>
      </w:r>
    </w:p>
    <w:p>
      <w:r>
        <w:t>demônios e um máximo de sete (7) demônios. Lembre-se do conhecimento popular; cada encosto traz consigo mais sete; cada horda também deve possuir um máximo de 7 indivíduos. Para adquirir um novo indivíduo a Horda deve pagar um custo de aprimoramento que já vem listado abaixo:</w:t>
      </w:r>
    </w:p>
    <w:p>
      <w:r>
        <w:t>Nível</w:t>
      </w:r>
    </w:p>
    <w:p>
      <w:r>
        <w:t>N° de</w:t>
      </w:r>
    </w:p>
    <w:p>
      <w:r>
        <w:t>demônios</w:t>
      </w:r>
    </w:p>
    <w:p>
      <w:r>
        <w:t>Custo</w:t>
      </w:r>
    </w:p>
    <w:p>
      <w:r>
        <w:t>Nível 1</w:t>
      </w:r>
    </w:p>
    <w:p>
      <w:r>
        <w:t>3 demônios -</w:t>
      </w:r>
    </w:p>
    <w:p>
      <w:r>
        <w:t>Nível 2</w:t>
      </w:r>
    </w:p>
    <w:p>
      <w:r>
        <w:t>4 demônios 1 ponto</w:t>
      </w:r>
    </w:p>
    <w:p>
      <w:r>
        <w:t>Nível 3</w:t>
      </w:r>
    </w:p>
    <w:p>
      <w:r>
        <w:t>5 demônios 2 pontos</w:t>
      </w:r>
    </w:p>
    <w:p>
      <w:r>
        <w:t>Nível 4</w:t>
      </w:r>
    </w:p>
    <w:p>
      <w:r>
        <w:t>6 demônios 3 pontos</w:t>
      </w:r>
    </w:p>
    <w:p>
      <w:r>
        <w:t>Nível 5</w:t>
      </w:r>
    </w:p>
    <w:p>
      <w:r>
        <w:t>7 demônios 4 pontos</w:t>
      </w:r>
    </w:p>
    <w:p>
      <w:r>
        <w:t>Leve em consideração que toda</w:t>
      </w:r>
    </w:p>
    <w:p>
      <w:r>
        <w:t>Horda já possui, no mínimo, três demônios.</w:t>
      </w:r>
    </w:p>
    <w:p>
      <w:r>
        <w:t>Porem, o mais normal de acontecer e de</w:t>
      </w:r>
    </w:p>
    <w:p>
      <w:r>
        <w:t>uma horda já começar com 5 demônios, isto implica em um custo inicial de 2 pontos de aprimoramento. Não existe limite de idade nem experiência para que uma horda possa adquirir os membros de sua equipe. Assim sendo, uma Horda pode começar já com seus 7 indivíduos, mas deve pagar um custo de 4 pontos de aprimoramento para adquirilos.</w:t>
      </w:r>
    </w:p>
    <w:p>
      <w:r>
        <w:t>Ai você me pergunta: e se eu</w:t>
      </w:r>
    </w:p>
    <w:p>
      <w:r>
        <w:t>adquirir um novo demônio depois de duzentos anos de idade? Bom, basta fazer os cálculos necessários para atributos como se você já possuísse este demônio desde o começo. Como cada demônio da horda começa com 50 pontos de atributos e após duzentos anos você tem direito a mais vinte (20) pontos de atributo (basta fazer 200/10), então seu demônio possuirá efetivamente pontos para ser distribuído.</w:t>
      </w:r>
    </w:p>
    <w:p>
      <w:r>
        <w:t>Aconselhável que primeiro gaste 50 pontos</w:t>
      </w:r>
    </w:p>
    <w:p>
      <w:r>
        <w:t>como se construi-se primariamente seu</w:t>
      </w:r>
    </w:p>
    <w:p>
      <w:r>
        <w:t>Personagem e só depois gaste os 20 pontos</w:t>
      </w:r>
    </w:p>
    <w:p>
      <w:r>
        <w:t>demais. Faça isso para todos os demônios e todas as características envolvidas, isso, pois, subentende-se que os demônios de uma horda procuram equivalentes de poder para formar seus grupos.</w:t>
      </w:r>
    </w:p>
    <w:p>
      <w:r>
        <w:br w:type="page"/>
      </w:r>
    </w:p>
    <w:p>
      <w:pPr>
        <w:pStyle w:val="Heading2"/>
      </w:pPr>
      <w:r>
        <w:rPr>
          <w:b/>
        </w:rPr>
        <w:t>Página 9</w:t>
      </w:r>
    </w:p>
    <w:p>
      <w:r>
        <w:t>Neo Gênese</w:t>
      </w:r>
    </w:p>
    <w:p>
      <w:r>
        <w:t>O novo mundo de demônios e anjos</w:t>
      </w:r>
    </w:p>
    <w:p>
      <w:r>
        <w:t>inclui poderes extras, um sistema de fúria, mas o mais legal é o sistema de evolução</w:t>
      </w:r>
    </w:p>
    <w:p>
      <w:r>
        <w:t>Dæmonion. Este é um sistema que permite</w:t>
      </w:r>
    </w:p>
    <w:p>
      <w:r>
        <w:t>que o demônio se torne um ser híbrido, ou seja, possua DNA ou energia espiritual de outros demônios; mas não para por ai.</w:t>
      </w:r>
    </w:p>
    <w:p>
      <w:r>
        <w:t>Além da possibilidade de se tornar um ser</w:t>
      </w:r>
    </w:p>
    <w:p>
      <w:r>
        <w:t>híbrido, ele poderá desenvolver os poderes de certas castas ou raças ou classes de demônios (chame como preferir).</w:t>
      </w:r>
    </w:p>
    <w:p>
      <w:r>
        <w:t>O</w:t>
      </w:r>
    </w:p>
    <w:p>
      <w:r>
        <w:t>poder chamado</w:t>
      </w:r>
    </w:p>
    <w:p>
      <w:r>
        <w:t>Evolução</w:t>
      </w:r>
    </w:p>
    <w:p>
      <w:r>
        <w:t>Dæmonion é um poder comum entre todos</w:t>
      </w:r>
    </w:p>
    <w:p>
      <w:r>
        <w:t>os demônios, e todos já começam com ele.</w:t>
      </w:r>
    </w:p>
    <w:p>
      <w:r>
        <w:t>Anjos de Paradisia também possuem tal</w:t>
      </w:r>
    </w:p>
    <w:p>
      <w:r>
        <w:t>poder, mas para este é julgado um ato impuro a assimilação de outros seres sobrenaturais como outros anjos ou demônios. Logo abaixo estará a explicação de como funciona este poder e de como você pode se tornar um híbrido.</w:t>
      </w:r>
    </w:p>
    <w:p>
      <w:r>
        <w:t>Evolução Dæmonion: Sem máximo por idade. (todos).</w:t>
      </w:r>
    </w:p>
    <w:p>
      <w:r>
        <w:t>Com este poder o demônio pode</w:t>
      </w:r>
    </w:p>
    <w:p>
      <w:r>
        <w:t>assimilar o DNA ou energia mística de outro demônio e esta energia ou material genético e reproduzido pelo demônio. Sua casta sempre será a dominante, mas assim ele poderá adquirir características de outras castas de demônios. Este é um poder natural de todos os demônios e não necessita ser comprado ou pagar seu custo quando criado o Personagem; todo demônio já nasce com Evolução Dæmonion em sua casta original e só será pago os poderes posteriores à assimilação do demônio.</w:t>
      </w:r>
    </w:p>
    <w:p>
      <w:r>
        <w:t>A algumas restrições que devem ser</w:t>
      </w:r>
    </w:p>
    <w:p>
      <w:r>
        <w:t>seguidas:</w:t>
      </w:r>
    </w:p>
    <w:p>
      <w:r>
        <w:t>Dominância:</w:t>
      </w:r>
    </w:p>
    <w:p>
      <w:r>
        <w:t>Hordas só podem assimilar Hordas</w:t>
      </w:r>
    </w:p>
    <w:p>
      <w:r>
        <w:t>e Daemons, qualquer outro demônio é rejeitado.</w:t>
      </w:r>
    </w:p>
    <w:p>
      <w:r>
        <w:br w:type="page"/>
      </w:r>
    </w:p>
    <w:p>
      <w:pPr>
        <w:pStyle w:val="Heading2"/>
      </w:pPr>
      <w:r>
        <w:rPr>
          <w:b/>
        </w:rPr>
        <w:t>Página 10</w:t>
      </w:r>
    </w:p>
    <w:p>
      <w:r>
        <w:t>Daemons</w:t>
      </w:r>
    </w:p>
    <w:p>
      <w:r>
        <w:t>só podem assimilar Daemons, Hordas,</w:t>
      </w:r>
    </w:p>
    <w:p>
      <w:r>
        <w:t>Death</w:t>
      </w:r>
    </w:p>
    <w:p>
      <w:r>
        <w:t>Knigths, Hellspawns, Espectros.</w:t>
      </w:r>
    </w:p>
    <w:p>
      <w:r>
        <w:t>Hellspawns só podem assimilar</w:t>
      </w:r>
    </w:p>
    <w:p>
      <w:r>
        <w:t>Hellspawns, Death Knigths, Espectros.</w:t>
      </w:r>
    </w:p>
    <w:p>
      <w:r>
        <w:t>Death Knigths só podem assimilar</w:t>
      </w:r>
    </w:p>
    <w:p>
      <w:r>
        <w:t>Death</w:t>
      </w:r>
    </w:p>
    <w:p>
      <w:r>
        <w:t>Knigths, Hordas, Hellspawns, Espectros.</w:t>
      </w:r>
    </w:p>
    <w:p>
      <w:r>
        <w:t>Anjos, Anjos caídos só podem</w:t>
      </w:r>
    </w:p>
    <w:p>
      <w:r>
        <w:t>assimilar Anjos,</w:t>
      </w:r>
    </w:p>
    <w:p>
      <w:r>
        <w:t>Anjos</w:t>
      </w:r>
    </w:p>
    <w:p>
      <w:r>
        <w:t>caídos, Succubus/Incubus.</w:t>
      </w:r>
    </w:p>
    <w:p>
      <w:r>
        <w:t>Succubus/Incubus</w:t>
      </w:r>
    </w:p>
    <w:p>
      <w:r>
        <w:t>só podem assimilar Succubus/Incubus, Anjos, Anjos caídos, Hordas.</w:t>
      </w:r>
    </w:p>
    <w:p>
      <w:r>
        <w:t>Espectros</w:t>
      </w:r>
    </w:p>
    <w:p>
      <w:r>
        <w:t>só podem assimilar Espectros, Hordas.</w:t>
      </w:r>
    </w:p>
    <w:p>
      <w:r>
        <w:t>Assimilação:</w:t>
      </w:r>
    </w:p>
    <w:p>
      <w:r>
        <w:t>O demônio assimilado deve ser</w:t>
      </w:r>
    </w:p>
    <w:p>
      <w:r>
        <w:t>totalmente consumido pelo seu predador; somente assim há alguma chance de parte de seu DNA ou essência ser capturado e reconstituído dentro do corpo do demônio.</w:t>
      </w:r>
    </w:p>
    <w:p>
      <w:r>
        <w:t>Uma vez assimilado um demônio, o</w:t>
      </w:r>
    </w:p>
    <w:p>
      <w:r>
        <w:t>predador começa a produzir as novas células com o material modificado, não mais necessitando consumir outro demônio.</w:t>
      </w:r>
    </w:p>
    <w:p>
      <w:r>
        <w:t>As formas usadas para retirar seu material</w:t>
      </w:r>
    </w:p>
    <w:p>
      <w:r>
        <w:t>variam: ele pode ser comido, absorvido por meios mágicos entre outros. No entanto, o corpo deve ser assimilado pouco tempo depois de morto, pois suas células ainda estão vivas. Se o material genético morrer, ou a carcaça do demônio ficar sem energia espiritual, a matéria não passará de simples alimento para o demônio predador.</w:t>
      </w:r>
    </w:p>
    <w:p>
      <w:r>
        <w:t>Porcentagem híbrida:</w:t>
      </w:r>
    </w:p>
    <w:p>
      <w:r>
        <w:t>Depois de assimilado o demônio e</w:t>
      </w:r>
    </w:p>
    <w:p>
      <w:r>
        <w:t>conseguido o material necessário, as novas células começaram a ser produzidas. Como seu Personagem sempre começa com 100% em sua casta, à medida que as células vão se tornando híbridas, seu potencial de poder altera; geralmente tornasse mais difícil de alcançar poderes mais elevados, mas com o tempo e experiência isso se resolve. O que acontece e que conforme você vai ganhando porcentagem de uma casta, vai perdendo parte de sua casta original; não que isso seja ruim, pelo contrário: muitas vezes um híbrido balanceado pode se tornar muito mais poderoso que um puro sangue.</w:t>
      </w:r>
    </w:p>
    <w:p>
      <w:r>
        <w:t>Então vejamos: cada nível de poder</w:t>
      </w:r>
    </w:p>
    <w:p>
      <w:r>
        <w:t>fornece até 5% de mistura de castas; cada casta deve ser evoluída separadamente; o corpo do demônio só poderá assimilar até 3 castas diferentes; e cada casta assimilada não pode conter uma porcentagem maior que a casta original, para ser mais exato, a célula híbrida deve conter sempre 10% a menos de cada casta sobre a casta dominante (ou original).</w:t>
      </w:r>
    </w:p>
    <w:p>
      <w:r>
        <w:t>Isso quer dizer que um demônio</w:t>
      </w:r>
    </w:p>
    <w:p>
      <w:r>
        <w:t>Daemon híbrido pode ser no máximo 55%</w:t>
      </w:r>
    </w:p>
    <w:p>
      <w:r>
        <w:t>Daemon, 45% Espectro ou mesmo 40%</w:t>
      </w:r>
    </w:p>
    <w:p>
      <w:r>
        <w:t>Daemon, 30% Espectro, 30% Hordas; veja</w:t>
      </w:r>
    </w:p>
    <w:p>
      <w:r>
        <w:t>que a classe dominante está sempre 10% superior as demais classes.</w:t>
      </w:r>
    </w:p>
    <w:p>
      <w:r>
        <w:t>A porcentagem híbrida também</w:t>
      </w:r>
    </w:p>
    <w:p>
      <w:r>
        <w:t>pode acarretar algumas desvantagens: a cada 15% híbrido (qualquer casta) o demônio adquiri uma fraqueza específica da casta híbrida; caso esta fraqueza já exista naturalmente no demônio, então ela se torna agravada. Alguns demônios podem assim se tornar muito mais sensíveis à luz ou a magia contida nos objetos religiosos.</w:t>
      </w:r>
    </w:p>
    <w:p>
      <w:r>
        <w:t>Porcentagem</w:t>
      </w:r>
    </w:p>
    <w:p>
      <w:r>
        <w:t>vs evolução de poderes:</w:t>
      </w:r>
    </w:p>
    <w:p>
      <w:r>
        <w:t>Vamos lembrar que muitos poderes</w:t>
      </w:r>
    </w:p>
    <w:p>
      <w:r>
        <w:t>requerem uma certa idade para se fortalecerem. Alguns poderes não são afetados pela porcentagem híbrida; estes são poderes que não possuem máximo de idade para evoluírem; mas muitos possuem um máximo.</w:t>
      </w:r>
    </w:p>
    <w:p>
      <w:r>
        <w:t>Quando você é um puro, a</w:t>
      </w:r>
    </w:p>
    <w:p>
      <w:r>
        <w:t>dificuldade de evolução deste poderes e considerada nula, mas a partir do momento que você se torna um híbrido, esta dificuldade aumenta. Para tanto, calcule a porcentagem híbrida de seu demônio, depois calcule o máximo de níveis de poder que um demônio puro com mesma idade pode possuir, e com uma regra de três, veja a nova capacidade de evolução de seu poder. Sempre arredonde a capacidade para baixo.</w:t>
      </w:r>
    </w:p>
    <w:p>
      <w:r>
        <w:t>Em nosso exemplo (40% Daemon, 30% Espectro, 30% Hordas) e supondo que nosso</w:t>
      </w:r>
    </w:p>
    <w:p>
      <w:r>
        <w:t>Personagem</w:t>
      </w:r>
    </w:p>
    <w:p>
      <w:r>
        <w:t>possua anos, queremos então que ele aprenda os poderes tentáculos, telecinésia e fusão extrema; então calculamos: tentáculos é um poder</w:t>
      </w:r>
    </w:p>
    <w:p>
      <w:r>
        <w:br w:type="page"/>
      </w:r>
    </w:p>
    <w:p>
      <w:pPr>
        <w:pStyle w:val="Heading2"/>
      </w:pPr>
      <w:r>
        <w:rPr>
          <w:b/>
        </w:rPr>
        <w:t>Página 11</w:t>
      </w:r>
    </w:p>
    <w:p>
      <w:r>
        <w:t>que Daemons possuem e seu máximo é de 8 níveis por século. Nosso demônio possui anos, um puro</w:t>
      </w:r>
    </w:p>
    <w:p>
      <w:r>
        <w:t>Daemon</w:t>
      </w:r>
    </w:p>
    <w:p>
      <w:r>
        <w:t>pode desenvolver tentáculos até nível 16, mas um 40% Daemon só poderá adquirir tentáculos até nível 6 (16 x 0,4 = 6,4 arredondando dá 6), um puro espectro pode desenvolver telecinésia até nível 6, mas um 30% espectro só poderá adquirir telecinésia até nível 1 (6 x 0,3 = 1,8 arredondando dá 1), um puro Horda pode adquirir o poder fusão extrema, nível 4 de transformações, mas um 30% Horda só poderá adquirir até nível 1 em transformações (6 x 0,3 = 1,8 arredondando dá 1), nosso demônio não poderá adquirir o poder fusão extrema, mesmo tendo idade necessária, pois não possui caráter híbrido suficiente, mas quando ele possuir 700 anos, ele poderá aprender fusão extrema sem maiores problemas. Nunca arredonde para cima. Por que? Caso você não possua células híbridas o suficiente e aconteça como no exemplo acima: transformações até nível 1,8 significa que seu Personagem não domina por completo os poderes de nível 2; então ele não tem como usar tal poder.</w:t>
      </w:r>
    </w:p>
    <w:p>
      <w:r>
        <w:t>Poderes</w:t>
      </w:r>
    </w:p>
    <w:p>
      <w:r>
        <w:t>comuns os caracteres híbridos devem ser primeiro somados e depois calculados. No caso deste exemplo, o poder grito que pode ser tanto desenvolvido por Daemons como por Espectros, 3 níveis adicionais por século, ele poderá desenvolver até nível 4 (ou 70% dos 6 níveis originais o que dá 4,2 níveis do poder Grito, mas efetivamente até nível 4).</w:t>
      </w:r>
    </w:p>
    <w:p>
      <w:r>
        <w:t>Porcentagem</w:t>
      </w:r>
    </w:p>
    <w:p>
      <w:r>
        <w:t>vs número de poderes:</w:t>
      </w:r>
    </w:p>
    <w:p>
      <w:r>
        <w:t>Conforme</w:t>
      </w:r>
    </w:p>
    <w:p>
      <w:r>
        <w:t>o demônio vai se tornando velho ele vai ficando mais poderoso. Dentro deste RPG, seus poderes são comprados de acordo com um custo e idade requerida. O caráter idade já foi discutido, mas agora devemos levar em conta que um demônio híbrido deve equilibrar seus poderes. Como assim? Um puro Hellspawn pode gastar todos os pontos de poder em seu simbionte, mas e se ele tornar-se um híbrido Espectro?</w:t>
      </w:r>
    </w:p>
    <w:p>
      <w:r>
        <w:t>Vejamos: a quantidade de poderes</w:t>
      </w:r>
    </w:p>
    <w:p>
      <w:r>
        <w:t>do híbrido será dividida percentualmente entre as partes híbridas. Se o demônio híbrido (80% Hellspawn, 20% Espectro) possui 100 pontos de poder para serem gastos, ele deverá gastar um máximo de 80 (80% de 100) pontos em poderes de</w:t>
      </w:r>
    </w:p>
    <w:p>
      <w:r>
        <w:t>Hellspawn e 20 (20% de 100) pontos em</w:t>
      </w:r>
    </w:p>
    <w:p>
      <w:r>
        <w:t>poderes de Espectro. Se ele possui 77 pontos a serem gastos, ele deve gastar 61 (80% de 77) pontos em poderes de</w:t>
      </w:r>
    </w:p>
    <w:p>
      <w:r>
        <w:t>Hellspawn e 15 pontos em poderes de</w:t>
      </w:r>
    </w:p>
    <w:p>
      <w:r>
        <w:t>Espectros. Note que as porcentagens</w:t>
      </w:r>
    </w:p>
    <w:p>
      <w:r>
        <w:t>corretas são 61,6 (80% de 77) e 15,4 (20% de 77) sobra então 1 ponto (chamado de neutro), pois da mesma forma seu demônio não possui caráter híbrido suficiente para desenvolver completamente um poder. Este ponto de poder não é perdido, ficando acumulado para a próxima evolução.</w:t>
      </w:r>
    </w:p>
    <w:p>
      <w:r>
        <w:t>Enquanto a poderes comuns? Bom, vale lembrar que todas as castas possuem alguns poderes comuns a todas; você pode usar os pontos de poder destinados a uma casta para evoluir outra desde que seja um poder comum as duas; estes poderes devem ser evoluídos seguindo a regra de porcentagem vs evolução de poderes, mas levando em conta que você comprou</w:t>
      </w:r>
    </w:p>
    <w:p>
      <w:r>
        <w:t>Evolução Dæmonion para diversificar seus</w:t>
      </w:r>
    </w:p>
    <w:p>
      <w:r>
        <w:t>poderes ao máximo, é muito será um certo desperdício gastar seus pontos de poder em um poder comum as castas.</w:t>
      </w:r>
    </w:p>
    <w:p>
      <w:r>
        <w:t>Níveis de evolução:</w:t>
      </w:r>
    </w:p>
    <w:p>
      <w:r>
        <w:t>No auge de nossa explicação está</w:t>
      </w:r>
    </w:p>
    <w:p>
      <w:r>
        <w:t>como evoluir nosso poder</w:t>
      </w:r>
    </w:p>
    <w:p>
      <w:r>
        <w:t>Evolução</w:t>
      </w:r>
    </w:p>
    <w:p>
      <w:r>
        <w:t>Dæmonion. Já explicamos como adquirir o</w:t>
      </w:r>
    </w:p>
    <w:p>
      <w:r>
        <w:t>caráter híbrido. Depois de adquirir o caráter híbrido, o demônio pode orientar e modificar a porcentagem híbrida das células, mas como? Ele pode interferir na reprodução de células híbridas balanceando assim a porcentagem.</w:t>
      </w:r>
    </w:p>
    <w:p>
      <w:r>
        <w:t>Logo que o demônio assimila uma</w:t>
      </w:r>
    </w:p>
    <w:p>
      <w:r>
        <w:t>outra casta, ele deve pagar um custo de 2 pontos de poder (um pela casta assimilada e outro para os primeiros 5% híbrido) e assim o demônio adquiri o caráter híbrido 95% dominante (ou casta original), 5% híbrido da nova casta assimilada. As demais porcentagens devem ser compradas como níveis de poder; cada nível fornece ao demônio +5% de híbrido.</w:t>
      </w:r>
    </w:p>
    <w:p>
      <w:r>
        <w:t>Exemplo: uma</w:t>
      </w:r>
    </w:p>
    <w:p>
      <w:r>
        <w:t>Succubi</w:t>
      </w:r>
    </w:p>
    <w:p>
      <w:r>
        <w:t>inicialmente pura deseja assimilar um</w:t>
      </w:r>
    </w:p>
    <w:p>
      <w:r>
        <w:br w:type="page"/>
      </w:r>
    </w:p>
    <w:p>
      <w:pPr>
        <w:pStyle w:val="Heading2"/>
      </w:pPr>
      <w:r>
        <w:rPr>
          <w:b/>
        </w:rPr>
        <w:t>Página 12</w:t>
      </w:r>
    </w:p>
    <w:p>
      <w:r>
        <w:t>Horda e possuir caráter híbrido Horda em</w:t>
      </w:r>
    </w:p>
    <w:p>
      <w:r>
        <w:t>15%, então ela deve primeiro assimilar o</w:t>
      </w:r>
    </w:p>
    <w:p>
      <w:r>
        <w:t>Horda, depois do sucesso na assimilação ele</w:t>
      </w:r>
    </w:p>
    <w:p>
      <w:r>
        <w:t>então paga um custo de 4 pontos (2 assimilação da casta e 5% iniciais + 2 que totalizam +10% de caráter híbrido) ela passa a ser uma Succubi (Succubus 85%,</w:t>
      </w:r>
    </w:p>
    <w:p>
      <w:r>
        <w:t>Hordas 15%); agora ela quer assimilar um</w:t>
      </w:r>
    </w:p>
    <w:p>
      <w:r>
        <w:t>Anjo caído e adquirir caráter híbrido Anjo</w:t>
      </w:r>
    </w:p>
    <w:p>
      <w:r>
        <w:t>caído 20%, então ela deve assimilar o Anjo caído e então pagar 5 Pontos (2 assimilação da casta e 5% inicial + 3 que totalizam +15% de caráter híbrido) passando a ser uma Succubi (Succubus 65%, Anjos caídos 20%, Hordas 15%). No total, para que sua</w:t>
      </w:r>
    </w:p>
    <w:p>
      <w:r>
        <w:t>Succubi se tornasse esta beleza de híbrida</w:t>
      </w:r>
    </w:p>
    <w:p>
      <w:r>
        <w:t>ela gastou 9 pontos de poder demoníaco.</w:t>
      </w:r>
    </w:p>
    <w:p>
      <w:r>
        <w:t>Infelizmente este é um caminho</w:t>
      </w:r>
    </w:p>
    <w:p>
      <w:r>
        <w:t>sem volta e uma vez tornando-se híbrido, não poderá voltar a ser puro e nem mesmo reduzir seu caráter híbrido, portanto tenha muita cautela ao desenvolver este poder.</w:t>
      </w:r>
    </w:p>
    <w:p>
      <w:r>
        <w:t>Saturação:</w:t>
      </w:r>
    </w:p>
    <w:p>
      <w:r>
        <w:t>Dizemos</w:t>
      </w:r>
    </w:p>
    <w:p>
      <w:r>
        <w:t>que o híbrido está saturado, quando, após se tornar um híbrido, ele possui mais poderes de uma casta do que é permitido, ou mesmo quando possui poderes de nível superior ao utilizável. Estes poderes não são perdidos, apenas ficam adormecidos; neste caso o jogador deverá esperar possuir idade e experiência adequada para voltar a utilizar os poderes. Caso ele esteja saturado por número de poderes em uma casta, ele só poderá voltar a comprar poderes unicamente específicos de sua casta, quando todas as demais castas de seu caráter híbrido possuírem as porcentagens adequadas de poderes. Fazer o que! Isto é evolução e não lambança!</w:t>
      </w:r>
    </w:p>
    <w:p>
      <w:r>
        <w:t>Na mistura certa:</w:t>
      </w:r>
    </w:p>
    <w:p>
      <w:r>
        <w:t>Bom, como já dissemos, um híbrido</w:t>
      </w:r>
    </w:p>
    <w:p>
      <w:r>
        <w:t>pode muitas vezes ser mais poderoso que um puro; isso é comprovado pela própria natureza. Entre demônios, os híbridos podem se tornar muito mais fortes ou mesmo inteligentes que seus "parentes" puros.</w:t>
      </w:r>
    </w:p>
    <w:p>
      <w:r>
        <w:t>Aqui</w:t>
      </w:r>
    </w:p>
    <w:p>
      <w:r>
        <w:t>estão algumas receitas genéticas capazes de tornar seu Personagem em super híbridos: (Hordas 55%; Daemons 45%).</w:t>
      </w:r>
    </w:p>
    <w:p>
      <w:r>
        <w:t>Denominados Super Hordas, o</w:t>
      </w:r>
    </w:p>
    <w:p>
      <w:r>
        <w:t>demônio Horda que possuir este caráter híbrido possui força extrema e são muito inteligentes. Sua capacidade de manipular os demais demônios se mostra muito eficiente; mesmo uma das mais desorganizadas hordas, poderá manter uma organização invejável por muitos seres sobrenaturais desde que o Super Horda seja o comandante desata zona.</w:t>
      </w:r>
    </w:p>
    <w:p>
      <w:r>
        <w:t>Considere um modificador +6</w:t>
      </w:r>
    </w:p>
    <w:p>
      <w:r>
        <w:t>CON, +6 FR, +3 DEX, +6 INT, +3 WILL, +3 CAR.</w:t>
      </w:r>
    </w:p>
    <w:p>
      <w:r>
        <w:t>Pontos positivos: Consegue usar</w:t>
      </w:r>
    </w:p>
    <w:p>
      <w:r>
        <w:t>instrumentos delicados e armas de fogo sem quebrá-los. O demônio sabe ler, escrever, mesmo que ainda mal. Consegue manter uma conversa civilizada o que aumenta muito suas chances de conseguir uma informação útil ou mesmo ajuda de um aliado em potencial.</w:t>
      </w:r>
    </w:p>
    <w:p>
      <w:r>
        <w:t>Pontos</w:t>
      </w:r>
    </w:p>
    <w:p>
      <w:r>
        <w:t>negativos: possui fraquezas de</w:t>
      </w:r>
    </w:p>
    <w:p>
      <w:r>
        <w:t>Daemons</w:t>
      </w:r>
    </w:p>
    <w:p>
      <w:r>
        <w:t>ou fraquezas agravadas, sua "mania de ordem" dificulta a relação caótica entre as Hordas - quem foi que mandou ele comer de boca fechada!</w:t>
      </w:r>
    </w:p>
    <w:p>
      <w:r>
        <w:t>Brigas freqüentes entre Hordas e o Super</w:t>
      </w:r>
    </w:p>
    <w:p>
      <w:r>
        <w:t>Horda.</w:t>
      </w:r>
    </w:p>
    <w:p>
      <w:r>
        <w:t>Não</w:t>
      </w:r>
    </w:p>
    <w:p>
      <w:r>
        <w:t>pode transformar-se em humanos.</w:t>
      </w:r>
    </w:p>
    <w:p>
      <w:r>
        <w:t>(70% Espectros; 30% Hordas).</w:t>
      </w:r>
    </w:p>
    <w:p>
      <w:r>
        <w:t>Os famigerados Dementadores são</w:t>
      </w:r>
    </w:p>
    <w:p>
      <w:r>
        <w:t>uns dos híbridos mais nojentos e perigosos que surgiram. Sua capacidade de mentir e seus maus modos são falados em todo o inferno, porem são os caçadores perigosos e carniceiros incontroláveis. O cheiro de sangue é capaz de instigar o delírio e a diableire em suas mentes, o que os tornariam verdadeiros suicidas em busca de saciar sua sede de sangue e fome de carne.</w:t>
      </w:r>
    </w:p>
    <w:p>
      <w:r>
        <w:t>Considere um modificador +9</w:t>
      </w:r>
    </w:p>
    <w:p>
      <w:r>
        <w:t>CON, +9 FR, +6 AGI, -6 CAR, -3 INT, +1</w:t>
      </w:r>
    </w:p>
    <w:p>
      <w:r>
        <w:t>IP.</w:t>
      </w:r>
    </w:p>
    <w:p>
      <w:r>
        <w:t>Pontos positivos: seu físico muito</w:t>
      </w:r>
    </w:p>
    <w:p>
      <w:r>
        <w:t>mais poderoso torna-o uma possante arma de combate. Seus poderes de Horda permitem que vários Dementadores se tornem uma única criatura capaz de "deletar" qualquer criatura viva ou não viva, esmagando e transformando em pó ou cinzas.</w:t>
      </w:r>
    </w:p>
    <w:p>
      <w:r>
        <w:br w:type="page"/>
      </w:r>
    </w:p>
    <w:p>
      <w:pPr>
        <w:pStyle w:val="Heading2"/>
      </w:pPr>
      <w:r>
        <w:rPr>
          <w:b/>
        </w:rPr>
        <w:t>Página 13</w:t>
      </w:r>
    </w:p>
    <w:p>
      <w:r>
        <w:t>Pontos</w:t>
      </w:r>
    </w:p>
    <w:p>
      <w:r>
        <w:t>negativos: possui fraquezas de</w:t>
      </w:r>
    </w:p>
    <w:p>
      <w:r>
        <w:t>Hordas</w:t>
      </w:r>
    </w:p>
    <w:p>
      <w:r>
        <w:t>ou fraquezas agravadas, são tão caóticos e mal educados quanto hordas, impacientes e não conseguem dominar muito bem a magia (levam muito mais tempo para aprenderem os caminhos básicos e talvez nem consigam tornar-se magos evoluídos).</w:t>
      </w:r>
    </w:p>
    <w:p>
      <w:r>
        <w:t>(Succubus/Incubus 45%; Anjos caídos 35%; Hordas 20%).</w:t>
      </w:r>
    </w:p>
    <w:p>
      <w:r>
        <w:t>Os Anjos Maliciosos são uma</w:t>
      </w:r>
    </w:p>
    <w:p>
      <w:r>
        <w:t>combinação rara, porem muito potente. São extremamente sensuais e até aparentemente bondosos e inofensivos, mas por traz desta mascara de beleza e bons modos se escondem assassinos e psicóticos perigosos.</w:t>
      </w:r>
    </w:p>
    <w:p>
      <w:r>
        <w:t>Eles atraem suas vítimas com promessas</w:t>
      </w:r>
    </w:p>
    <w:p>
      <w:r>
        <w:t>aparentemente divinas e então fazem mais estrago do que as próprias Succubus desejariam. Isso acaba chamando muita atenção. A maioria dos Anjos Maliciosos vivem na terra exercendo cargos políticos, como advogados e até mesmo falsos profetas, mas a maioria prefere levar uma vida nitidamente boemia, mas muito luxuosa.</w:t>
      </w:r>
    </w:p>
    <w:p>
      <w:r>
        <w:t>Considere um modificador +6 INT, +9 WILL, +6 PER, +12 CAR.</w:t>
      </w:r>
    </w:p>
    <w:p>
      <w:r>
        <w:t>Pontos</w:t>
      </w:r>
    </w:p>
    <w:p>
      <w:r>
        <w:t>positivos: extremamente belos e educados, conseguem manipular facilmente as pessoas, são muito criativos, muitas vezes famosos cantores, pintores ou atores e deuses e deusas do sexo.</w:t>
      </w:r>
    </w:p>
    <w:p>
      <w:r>
        <w:t>Pontos</w:t>
      </w:r>
    </w:p>
    <w:p>
      <w:r>
        <w:t>negativos: possui fraquezas de Anjos, Anjos caídos, 1 fraqueza de Hordas, não sabem ouvir um não como resposta, humor negro e mórbido, freqüentemente usuários de drogas, totalmente entregues a luxúria, psique muito instável, não assimilam a capacidade de fusão das Hordas.</w:t>
      </w:r>
    </w:p>
    <w:p>
      <w:r>
        <w:t>(Anjos caídos 55%, Succubus/ Incubus 45%).</w:t>
      </w:r>
    </w:p>
    <w:p>
      <w:r>
        <w:t>Anjos Negros. São os esnobes do</w:t>
      </w:r>
    </w:p>
    <w:p>
      <w:r>
        <w:t>inferno, porem muito cultos e belos.</w:t>
      </w:r>
    </w:p>
    <w:p>
      <w:r>
        <w:t>Também chamados de Hell Advocates ou</w:t>
      </w:r>
    </w:p>
    <w:p>
      <w:r>
        <w:t>advogados do diabo. Adoram a burocracia mundana e certamente acumularão riquezas infindáveis, tanto na terra como no inferno.</w:t>
      </w:r>
    </w:p>
    <w:p>
      <w:r>
        <w:t>Considere um modificador +9 INT, +6 WILL, +6 PER, +6 CAR.</w:t>
      </w:r>
    </w:p>
    <w:p>
      <w:r>
        <w:t>Pontos positivos: belos, cultos, ricos, famosos e requisitados, excelentes magos e burocratas, uma vasta biblioteca que pode conter livros raros ou mesmo únicos, colecionadores de arte e relíquias de grande poder (possuem fácil acesso aos objetos de poder pela sua facilidade em adquirir contatos).</w:t>
      </w:r>
    </w:p>
    <w:p>
      <w:r>
        <w:t>Pontos fracos: 3 fraquezas de</w:t>
      </w:r>
    </w:p>
    <w:p>
      <w:r>
        <w:t>Succubus/Incubus, viciados em jogos que</w:t>
      </w:r>
    </w:p>
    <w:p>
      <w:r>
        <w:t>chegam a apostar a própria vida, muito frios, esbanjadores de dinheiro, imersos em tráfico e corrupção, narcisistas e ciumentos.</w:t>
      </w:r>
    </w:p>
    <w:p>
      <w:r>
        <w:t>(Death Knigths 40%; Hellspawns 30%; Hordas 30%).</w:t>
      </w:r>
    </w:p>
    <w:p>
      <w:r>
        <w:t>Os Blood Knigths ou Cavaleiros do</w:t>
      </w:r>
    </w:p>
    <w:p>
      <w:r>
        <w:t>Sangue são caçadores e curiosos por</w:t>
      </w:r>
    </w:p>
    <w:p>
      <w:r>
        <w:t>natureza. Possuem um senso de humor questionável, rindo em situações que outros estariam odiando. Adoram uma boa briga, desordem e curtem bem destruir as coisas alheias. Porem não são tão ruins quanto parece; apesar deste comportamento estranho, eles sabem quando uma situação exige cautela e seriedade. Diferentemente dos Death Knigths, eles adoram andar em grupos, ainda que pequenos, mas raramente estão sozinhos.</w:t>
      </w:r>
    </w:p>
    <w:p>
      <w:r>
        <w:t>Considere um modificador +6</w:t>
      </w:r>
    </w:p>
    <w:p>
      <w:r>
        <w:t>CON, +6 FR, +6 DEX, +6 AGI, +6 INT, +6</w:t>
      </w:r>
    </w:p>
    <w:p>
      <w:r>
        <w:t>WILL, +3 PER, -6 CAR, + 1 IP.</w:t>
      </w:r>
    </w:p>
    <w:p>
      <w:r>
        <w:t>Pontos</w:t>
      </w:r>
    </w:p>
    <w:p>
      <w:r>
        <w:t>positivos: excelentes gladiadores (mestres em técnicas de combate e armas), sempre ajudam uns aos outros, possuem renome dentro das casas e tocas de ladrões, guerreiros e caçadores.</w:t>
      </w:r>
    </w:p>
    <w:p>
      <w:r>
        <w:t>Pontos negativos: 2 fraquezas de</w:t>
      </w:r>
    </w:p>
    <w:p>
      <w:r>
        <w:t>Hellspawns, 2 fraquezas de Hordas, não</w:t>
      </w:r>
    </w:p>
    <w:p>
      <w:r>
        <w:t>possuem boa aparência, costumam brigar entre si (brigas bobas que não levam a nada, muito menos a destruição), curiosos ao extremo, adoram comer guloseimas e porcarias mundanas, possuem um senso de humor questionável, não possuem o poder de fusão.</w:t>
      </w:r>
    </w:p>
    <w:p>
      <w:r>
        <w:t>(Death Knigths 45%; Espectros 35%; Hordas 20%).</w:t>
      </w:r>
    </w:p>
    <w:p>
      <w:r>
        <w:t>Estes híbridos são os chamados</w:t>
      </w:r>
    </w:p>
    <w:p>
      <w:r>
        <w:t>Dragões de Dite. Estão sendo chamados</w:t>
      </w:r>
    </w:p>
    <w:p>
      <w:r>
        <w:t>como guardiões da grande cidade de ferro, por sua astúcia e poder defensivo, além de</w:t>
      </w:r>
    </w:p>
    <w:p>
      <w:r>
        <w:br w:type="page"/>
      </w:r>
    </w:p>
    <w:p>
      <w:pPr>
        <w:pStyle w:val="Heading2"/>
      </w:pPr>
      <w:r>
        <w:rPr>
          <w:b/>
        </w:rPr>
        <w:t>Página 14</w:t>
      </w:r>
    </w:p>
    <w:p>
      <w:r>
        <w:t>impiedosos em batalha. Algo estranho neles, e que mesmo com genes de Hordas, eles são caprichosos, organizados e fieis aos seus mestres. Possuem renome dentro do inferno e certamente terão vários aliados.</w:t>
      </w:r>
    </w:p>
    <w:p>
      <w:r>
        <w:t>Considere um modificador +6</w:t>
      </w:r>
    </w:p>
    <w:p>
      <w:r>
        <w:t>CON, +6 FR, +3DEX, +3AGI, +3 INT, +3</w:t>
      </w:r>
    </w:p>
    <w:p>
      <w:r>
        <w:t>WILL, +3 PER, +3 CAR, +1 IP.</w:t>
      </w:r>
    </w:p>
    <w:p>
      <w:r>
        <w:t>Pontos positivos: possuem muitos</w:t>
      </w:r>
    </w:p>
    <w:p>
      <w:r>
        <w:t>aliados, são fortes oponentes, possuem renome, organizados, fieis, caprichosos, conseguem utilizar muito bem a magia, são protegidos da cidade de ferro (qualquer um que matar um Dragão de Dite, terá toda a cidade como inimiga).</w:t>
      </w:r>
    </w:p>
    <w:p>
      <w:r>
        <w:t>Pontos negativos: 2 fraquezas de</w:t>
      </w:r>
    </w:p>
    <w:p>
      <w:r>
        <w:t>Espectros, 1 fraqueza de Hordas, muito</w:t>
      </w:r>
    </w:p>
    <w:p>
      <w:r>
        <w:t>desconfiados, adoram bebidas alcoólicas, por alguma razão não enxergam bem no escuro (seus testes de visão no escuro recebem penalidades), não possuem o poder de fusão.</w:t>
      </w:r>
    </w:p>
    <w:p>
      <w:r>
        <w:t>(Hellspawns 40%; Death Knigths 30%; Espectros 30%).</w:t>
      </w:r>
    </w:p>
    <w:p>
      <w:r>
        <w:t>Dead</w:t>
      </w:r>
    </w:p>
    <w:p>
      <w:r>
        <w:t>Knigths</w:t>
      </w:r>
    </w:p>
    <w:p>
      <w:r>
        <w:t>ou</w:t>
      </w:r>
    </w:p>
    <w:p>
      <w:r>
        <w:t>Cavaleiros</w:t>
      </w:r>
    </w:p>
    <w:p>
      <w:r>
        <w:t>Mortos. Carcaças ambulantes e perigosas; geralmente são zumbis com armaduras e outras coisas enferrujadas e pontudas grudadas em seus corpos. Extremamente nojentos e frios e nada amistosos. Não possuem nenhum senso de humor e só são fieis aos seus semelhantes. Dizem fazer parte de uma força maior única e mais poderosa que todos os seres já conhecidos; se isso é verdade não se sabe, mas eles acreditam piamente nesta história. Também conhecidos como Filhos de Pecado ou Sons of Sin (Sin é a filha de Lúcifer), eles destroem sem piedade, são magos extremamente poderosos, mestre em artes marciais e armas. Piores que os Death</w:t>
      </w:r>
    </w:p>
    <w:p>
      <w:r>
        <w:t>Knigths em sua função de generais, não</w:t>
      </w:r>
    </w:p>
    <w:p>
      <w:r>
        <w:t>medindo escrúpulos nem esforços para conseguirem o que desejam.</w:t>
      </w:r>
    </w:p>
    <w:p>
      <w:r>
        <w:t>Considere um modificador +9</w:t>
      </w:r>
    </w:p>
    <w:p>
      <w:r>
        <w:t>CON, +9 FR, +6 DEX, +3 AGI, +6 INT, +6</w:t>
      </w:r>
    </w:p>
    <w:p>
      <w:r>
        <w:t>WILL, +6 PER, +4 IP, -21 CAR.</w:t>
      </w:r>
    </w:p>
    <w:p>
      <w:r>
        <w:t>Pontos</w:t>
      </w:r>
    </w:p>
    <w:p>
      <w:r>
        <w:t>positivos: temidos, guerreiros completos, magos poderosos, muito fortes e resistentes, muito unidos entre si (eles pertencem à ordem dos Cavaleiros Magos da Morte Negra).</w:t>
      </w:r>
    </w:p>
    <w:p>
      <w:r>
        <w:t>Pontos negativos: 2 fraquezas de</w:t>
      </w:r>
    </w:p>
    <w:p>
      <w:r>
        <w:t>Death Knigths, 2 Fraquezas de Espectros, aparência zero (não tente realizar nenhuma ação que dependa de boa aparência, pois será uma falha crítica), nada amistosos e sem nenhum humor ou sentimento. São odiados e possuem vários inimigos poderosos.</w:t>
      </w:r>
    </w:p>
    <w:p>
      <w:r>
        <w:t>(Daemons 40%, Death Knigths 30%, Hordas 30%).</w:t>
      </w:r>
    </w:p>
    <w:p>
      <w:r>
        <w:t>Estes híbridos são as chamadas</w:t>
      </w:r>
    </w:p>
    <w:p>
      <w:r>
        <w:t>Bestas do Abismo. Nada consegue ser mais</w:t>
      </w:r>
    </w:p>
    <w:p>
      <w:r>
        <w:t>malvado e asqueroso quanto eles. Estes híbridos são agressivos e monstruosos;</w:t>
      </w:r>
    </w:p>
    <w:p>
      <w:r>
        <w:t>Assemelham-se a dragões e outras criaturas</w:t>
      </w:r>
    </w:p>
    <w:p>
      <w:r>
        <w:t>mitológicas, com carcaças poderosas, aspecto morto e decomposto, nada amistosos, alucinados, assassinos, psicóticos entre outras coisinhas. Não queira encarar estas coisinhas lindas.</w:t>
      </w:r>
    </w:p>
    <w:p>
      <w:r>
        <w:t>Alguns demônios fazem criticas a estes</w:t>
      </w:r>
    </w:p>
    <w:p>
      <w:r>
        <w:t>híbridos dizendo que "eles são a combinação errada na dose certa".</w:t>
      </w:r>
    </w:p>
    <w:p>
      <w:r>
        <w:t>Considere um modificador +12 FR,</w:t>
      </w:r>
    </w:p>
    <w:p>
      <w:r>
        <w:t>+15 CON, -6 DEX, +12 AGI, -9 INT, -3</w:t>
      </w:r>
    </w:p>
    <w:p>
      <w:r>
        <w:t>WILL, -3 PER, -12 CAR, +10 IP.</w:t>
      </w:r>
    </w:p>
    <w:p>
      <w:r>
        <w:t>Pontos positivos: são praticamente</w:t>
      </w:r>
    </w:p>
    <w:p>
      <w:r>
        <w:t>indestrutíveis, tão fortes quanto os dragões, e aparentemente imortais. Enxergam muito bem e nunca se intimidam, pois são tão devastadores sozinhos quanto em grupo.</w:t>
      </w:r>
    </w:p>
    <w:p>
      <w:r>
        <w:t>Pontos negativos: 2 fraquezas de</w:t>
      </w:r>
    </w:p>
    <w:p>
      <w:r>
        <w:t>Death Knigths, 2 fraquezas de Hordas, não</w:t>
      </w:r>
    </w:p>
    <w:p>
      <w:r>
        <w:t>possuem muita inteligência, são desordenados em seus ataques (acabam causando muito estrago por quantidade de ataques e não por qualidade), extremamente feios, fedorentos (seu cheiro pode ser notado a mais de 100m de distância), possui distúrbios mentais, agressivos e não sabem a diferença seus o inimigo e seus próprios parentes.</w:t>
      </w:r>
    </w:p>
    <w:p>
      <w:r>
        <w:t>(Daemons 40%, Hellspawns 30%, Espectros 30%).</w:t>
      </w:r>
    </w:p>
    <w:p>
      <w:r>
        <w:t>Os Neo Dæmons são talvez as</w:t>
      </w:r>
    </w:p>
    <w:p>
      <w:r>
        <w:t>criaturas híbridas mais bem abençoadas de todas. Suas características podem variar imensamente, mas em geral são idênticos a humanos, apresentando alguns traços sobrenaturais, mas estes podem ser escondidos com facilidade. Infelizmente</w:t>
      </w:r>
    </w:p>
    <w:p>
      <w:r>
        <w:br w:type="page"/>
      </w:r>
    </w:p>
    <w:p>
      <w:pPr>
        <w:pStyle w:val="Heading2"/>
      </w:pPr>
      <w:r>
        <w:rPr>
          <w:b/>
        </w:rPr>
        <w:t>Página 15</w:t>
      </w:r>
    </w:p>
    <w:p>
      <w:r>
        <w:t>esta "benção" também é uma maldição, pois eles estão presos a forma humana e todos os seus poderes devem ser desenvolvidos pagando o custo extra para a forma humana (claro que somente os poderes que possuem tal restrição), embora isso são muito belos, magos dos mais eficientes e poderosos, detentores de uma sabedoria lendária. Sua psique varia muito, conforme sua criação mundana e infernal.</w:t>
      </w:r>
    </w:p>
    <w:p>
      <w:r>
        <w:t>São os únicos híbridos que já foram</w:t>
      </w:r>
    </w:p>
    <w:p>
      <w:r>
        <w:t>relatados casos de nascimento na forma híbrida. Aqueles que não nasceram sob esta forma, ou seja, que não são meio humanos/ meio demônios, não possuem nenhuma restrição de poderes, mas também não ganham resistências a suas fraquezas e não conseguem transformar em humanos.</w:t>
      </w:r>
    </w:p>
    <w:p>
      <w:r>
        <w:t>Considere um modificador: +3</w:t>
      </w:r>
    </w:p>
    <w:p>
      <w:r>
        <w:t>CON, +3 FR, +3 DEX, +3 AGI, +6 INT, +6</w:t>
      </w:r>
    </w:p>
    <w:p>
      <w:r>
        <w:t>WILL, +3 PER, +9 CAR.</w:t>
      </w:r>
    </w:p>
    <w:p>
      <w:r>
        <w:t>Pontos</w:t>
      </w:r>
    </w:p>
    <w:p>
      <w:r>
        <w:t>positivos possuem naturalmente a forma humana, poderosos magos, mestres nas artes marciais, usam armas como mestres - embora não gostem de usar armas possuem beleza extraordinária e, algo realmente incrível, todas as suas fraquezas são atenuadas (apenas metade dos danos provenientes de cada fraqueza). O demônio já começa com o poder mascara (classe de transformações) e não necessita pagar seu custo.</w:t>
      </w:r>
    </w:p>
    <w:p>
      <w:r>
        <w:t>Pontos negativos: 2 fraquezas de</w:t>
      </w:r>
    </w:p>
    <w:p>
      <w:r>
        <w:t>Hellspawns, 2 fraquezas de Espectros, estão</w:t>
      </w:r>
    </w:p>
    <w:p>
      <w:r>
        <w:t>presos a forma humana, são discriminados e invejados por outros demônios por possuir a forma originalmente humana e fraquezas atenuadas. Sua aparência humana, na verdade é quase humana; pode possuir orelhas pontudas, pele pálida, esverdeada, azulada... olhos amarelos, vermelhos, brancos... olhos de gato, caninos maiores que o normal entre algumas outras coisas que o tornem algo não natural, mas que podem ser facilmente camufladas ou passem despercebido. Estes são poderes que devem receber um custo extra para utilizar na forma humana: Simbiontes,</w:t>
      </w:r>
    </w:p>
    <w:p>
      <w:r>
        <w:t>Corpo</w:t>
      </w:r>
    </w:p>
    <w:p>
      <w:r>
        <w:t>Espectral,</w:t>
      </w:r>
    </w:p>
    <w:p>
      <w:r>
        <w:t>Essência</w:t>
      </w:r>
    </w:p>
    <w:p>
      <w:r>
        <w:t>demoníaca (somente o poder fogo fátuo), engrandecer.</w:t>
      </w:r>
    </w:p>
    <w:p>
      <w:r>
        <w:t>Quando o demônio se torna um híbrido</w:t>
      </w:r>
    </w:p>
    <w:p>
      <w:r>
        <w:t>(não nasceu híbrido) ele recebe todas as restrições deste híbrido e para voltar a usar poderes já adquiridos, ele deve pagar o custo adicional dos poderes.</w:t>
      </w:r>
    </w:p>
    <w:p>
      <w:r>
        <w:t>É possível nascer híbrido?</w:t>
      </w:r>
    </w:p>
    <w:p>
      <w:r>
        <w:t>Sim, é possível nascer híbrido, no</w:t>
      </w:r>
    </w:p>
    <w:p>
      <w:r>
        <w:t>entanto vamos ressaltar alguns pontos: o caráter híbrido de um demônio é transferido da mesma forma que os genes em seres vivos. Metade dos genes são maternos e a outra metade é paterno. Assim um demônio dificilmente obterá poderes semelhantes aos dos seus pais. Outra coisa é que quanto maior a diferença entre o casal, menor as chances de se obter um demônio híbrido, e as regras de dominância ainda valem para os nascidos híbridos. Por exemplo:</w:t>
      </w:r>
    </w:p>
    <w:p>
      <w:r>
        <w:t>Temos um Incubi (75% Incubus; 25% Hordas) e uma Succubi (40%</w:t>
      </w:r>
    </w:p>
    <w:p>
      <w:r>
        <w:t>Succubus, 30% Hordas, 30% Anjos, Anjos</w:t>
      </w:r>
    </w:p>
    <w:p>
      <w:r>
        <w:t>caídos). Eles tentam conceber um filho.</w:t>
      </w:r>
    </w:p>
    <w:p>
      <w:r>
        <w:t>Como os dois são originalmente da mesma</w:t>
      </w:r>
    </w:p>
    <w:p>
      <w:r>
        <w:t>classe, certamente possuíram esta criança, mas qual a porcentagem híbrida deste novo ser? Divida todas as porcentagens ao meio e teremos:</w:t>
      </w:r>
    </w:p>
    <w:p>
      <w:r>
        <w:t>Genes paternos (37,5% Incubus; 12,5% Hordas);</w:t>
      </w:r>
    </w:p>
    <w:p>
      <w:r>
        <w:t>Genes maternos (20% Succubus; 15% Hordas, 15% Anjos caídos);</w:t>
      </w:r>
    </w:p>
    <w:p>
      <w:r>
        <w:t>Esse caso fica fácil; some todas as</w:t>
      </w:r>
    </w:p>
    <w:p>
      <w:r>
        <w:t>taxas de cada classe. A classe dominante sempre deve ser a de maior porcentagem e esta deve ser sempre arredondada para cima formando um múltiplo de 5; as taxas híbridas devem ser somadas e arredondadas para baixo, formando um múltiplo de 5.</w:t>
      </w:r>
    </w:p>
    <w:p>
      <w:r>
        <w:t>Nosso</w:t>
      </w:r>
    </w:p>
    <w:p>
      <w:r>
        <w:t>demônio é então um(a) Incubi(Succubi) (60% Succubus/Incubus; 25% Hordas; 15% Anjos, Anjos caídos).</w:t>
      </w:r>
    </w:p>
    <w:p>
      <w:r>
        <w:t>O segundo caso é pai Daemon</w:t>
      </w:r>
    </w:p>
    <w:p>
      <w:r>
        <w:t>(55% Daemon, 45% Death Knigths) e mãe Espectros (70% Espectros, 30% Hordas); dividido todas as taxas teremos:</w:t>
      </w:r>
    </w:p>
    <w:p>
      <w:r>
        <w:t>Genes paternos (27,5% Daemon; 22,5% Death Knigths);</w:t>
      </w:r>
    </w:p>
    <w:p>
      <w:r>
        <w:t>Genes maternos (35% Espectros; 15% Hordas);</w:t>
      </w:r>
    </w:p>
    <w:p>
      <w:r>
        <w:t>Como os pais são de castas</w:t>
      </w:r>
    </w:p>
    <w:p>
      <w:r>
        <w:t>naturalmente diferentes, será mais difícil conceber esta criança, outro agravante é que a criança possuiria dominância Espectro, o que mataria todos os genes paternos. Esta</w:t>
      </w:r>
    </w:p>
    <w:p>
      <w:r>
        <w:br w:type="page"/>
      </w:r>
    </w:p>
    <w:p>
      <w:pPr>
        <w:pStyle w:val="Heading2"/>
      </w:pPr>
      <w:r>
        <w:rPr>
          <w:b/>
        </w:rPr>
        <w:t>Página 16</w:t>
      </w:r>
    </w:p>
    <w:p>
      <w:r>
        <w:t>criança nunca nascerá (nem mesmo será formada).</w:t>
      </w:r>
    </w:p>
    <w:p>
      <w:r>
        <w:t>Outro caso seria de pai Death</w:t>
      </w:r>
    </w:p>
    <w:p>
      <w:r>
        <w:t>Knigth</w:t>
      </w:r>
    </w:p>
    <w:p>
      <w:r>
        <w:t>(45%</w:t>
      </w:r>
    </w:p>
    <w:p>
      <w:r>
        <w:t>Death</w:t>
      </w:r>
    </w:p>
    <w:p>
      <w:r>
        <w:t>Knigths, 35%</w:t>
      </w:r>
    </w:p>
    <w:p>
      <w:r>
        <w:t>Hellspawns, 20% Hordas) e mãe Daemon</w:t>
      </w:r>
    </w:p>
    <w:p>
      <w:r>
        <w:t>(40% Daemon, 30% Hellspawns, 30% Espectros). Teríamos:</w:t>
      </w:r>
    </w:p>
    <w:p>
      <w:r>
        <w:t>Genes</w:t>
      </w:r>
    </w:p>
    <w:p>
      <w:r>
        <w:t>paternos (22,5%</w:t>
      </w:r>
    </w:p>
    <w:p>
      <w:r>
        <w:t>Death</w:t>
      </w:r>
    </w:p>
    <w:p>
      <w:r>
        <w:t>Knigths, 17,5% Hellspawns, 10% Hordas);</w:t>
      </w:r>
    </w:p>
    <w:p>
      <w:r>
        <w:t>Genes maternos (20% Daemon, 15% Hellspawns, 15% Espectros);</w:t>
      </w:r>
    </w:p>
    <w:p>
      <w:r>
        <w:t>As chances deste feto ser concebido</w:t>
      </w:r>
    </w:p>
    <w:p>
      <w:r>
        <w:t>são muito poucas, mas ainda há chances.</w:t>
      </w:r>
    </w:p>
    <w:p>
      <w:r>
        <w:t>Porque? O caráter dominante da criança é</w:t>
      </w:r>
    </w:p>
    <w:p>
      <w:r>
        <w:t>Hellspawn; é os dois pais possuem caráter</w:t>
      </w:r>
    </w:p>
    <w:p>
      <w:r>
        <w:t>híbrido Hellspawn; portanto nenhum dos gametas serão totalmente eliminados.</w:t>
      </w:r>
    </w:p>
    <w:p>
      <w:r>
        <w:t>Sabendo que dos genes existentes os únicos</w:t>
      </w:r>
    </w:p>
    <w:p>
      <w:r>
        <w:t>que se sobrevivem à dominância Hellspawn é Death Knigth do pai é Espectro da mãe, teríamos inicialmente uma criança</w:t>
      </w:r>
    </w:p>
    <w:p>
      <w:r>
        <w:t>Hellspawn (32,5% Hellspawns; 22,5%</w:t>
      </w:r>
    </w:p>
    <w:p>
      <w:r>
        <w:t>Death Knigths; 15% Espectros), mas espera</w:t>
      </w:r>
    </w:p>
    <w:p>
      <w:r>
        <w:t>ai; somando tudo não dá 100%. Bom, a criança cresce por igual. Somando tudo dá 70%; Em uma regra de três simples temos que a criança deve crescer cerca de 1,4 a 1,5 vezes em cada caráter híbrido. "Eu" quero escolher 1,5; fazendo as contas e os devidos ajustes teremos um Hellspawn (50% Hellspawns; 30% Death Knigths; 20% Espectros). Eis nossa coisinha fofa.</w:t>
      </w:r>
    </w:p>
    <w:p>
      <w:r>
        <w:t>Há ainda outros detalhes a serem</w:t>
      </w:r>
    </w:p>
    <w:p>
      <w:r>
        <w:t>discutidos como: a criança possui dois genes dominantes; seguindo as regras já mostradas, e se eles forem co-dominantes (ambos se dominam ou podem ligar-se entre si), tudo bem escolha o de maior dominância entre os pais e este será o dominante. Se nem os pais possuírem uma dominância estabelecida destes genes então a criança não pode nascer. Se a criança possui caráter dominante diferente dos pais, mas ele possa se ligar a algum outro caráter dos pais, esta criança tem chances mínimas de nascer, mas ainda pode nascer, mas caso rejeite todos os genes do pai ou da mãe, ela não pode nascer. Caso a criança esteja sendo formada, mas o caráter dominante não ultrapasse os 10% a mais dos outros caracteres, então devesse abaixar os caracteres híbridos (de preferência o de menor porcentagem, não ficando menor que 5%) e aumentar o dominante até que tudo esteja devidamente correto. Seu demônio possui genes em quantidades iguais e não sabe qual escolher, veja qual domina qual e se forem co-dominantes você pode escolher a sua vontade.</w:t>
      </w:r>
    </w:p>
    <w:p>
      <w:r>
        <w:t>De</w:t>
      </w:r>
    </w:p>
    <w:p>
      <w:r>
        <w:t>todos os meios de se transformar em híbrido, nascer como híbrido é o mais complicado.</w:t>
      </w:r>
    </w:p>
    <w:p>
      <w:r>
        <w:t>Principalmente que, para nascer híbrido, já</w:t>
      </w:r>
    </w:p>
    <w:p>
      <w:r>
        <w:t>é preciso possuir pais híbridos. Pais puros irão esbarrar com 50/50 o que simplesmente não se enquadra às regras e não é possível existir um demônio de uma casta como "Daemawns" (uma tentativa esdrúxula de misturar</w:t>
      </w:r>
    </w:p>
    <w:p>
      <w:r>
        <w:t>Daemon</w:t>
      </w:r>
    </w:p>
    <w:p>
      <w:r>
        <w:t>com Hellspawns).</w:t>
      </w:r>
    </w:p>
    <w:p>
      <w:r>
        <w:t>Como nascer híbrido requer todo</w:t>
      </w:r>
    </w:p>
    <w:p>
      <w:r>
        <w:t>este preparo, estarei convencionando o aprimoramento nascido híbrido. Ele pode ser um tanto perigoso e enjoado de ser definido, pois além de todas as restrições de classes e dominações e regras... é preciso de um background forte o suficiente que determine o nascimento do híbrido.</w:t>
      </w:r>
    </w:p>
    <w:p>
      <w:r>
        <w:t>O custo deste aprimoramento é de 1</w:t>
      </w:r>
    </w:p>
    <w:p>
      <w:r>
        <w:t>ponto de poder demoníaco somado a 1</w:t>
      </w:r>
    </w:p>
    <w:p>
      <w:r>
        <w:t>Ponto de aprimoramento por classe ou</w:t>
      </w:r>
    </w:p>
    <w:p>
      <w:r>
        <w:t>casta a ser assimilada, mais 1 ponto de aprimoramento para cada 10% de caráter híbrido da classe dominante até um máximo de 20% e o restante da porcentagem deve sem comprada com poderes demoníacos, mas sé ainda assim não for possível montar o híbrido então talvez seja necessário tentar outra combinação; isso nos deixa com a seguinte situação.</w:t>
      </w:r>
    </w:p>
    <w:p>
      <w:r>
        <w:t>Meu demônio é um Daemon</w:t>
      </w:r>
    </w:p>
    <w:p>
      <w:r>
        <w:t>híbrido nascido de pais Daemon (Daemon 75%, Hordas 15%, Hellspawns 10%) e</w:t>
      </w:r>
    </w:p>
    <w:p>
      <w:r>
        <w:t>Hellspawn (Hellspawns 40%, Death Knigth</w:t>
      </w:r>
    </w:p>
    <w:p>
      <w:r>
        <w:t>30%, Espectros 30%); posso possuir um demônio Daemon (50% Daemons; 30%</w:t>
      </w:r>
    </w:p>
    <w:p>
      <w:r>
        <w:t>Hellspawns; 20% Death Knigth); preciso</w:t>
      </w:r>
    </w:p>
    <w:p>
      <w:r>
        <w:t>então desembolsar 3 pontos de poder e 6 pontos de aprimoramento (2 pontos de poder que totalizam +10% em Hellspawns + 1 ponto de poder do custo de aprimoramento +2 pontos de aprimoramento pelas castas adicionais + 4 pontos de aprimoramento que totalizam 20% para cada casta adicional), ou ainda 5 pontos de poder e pontos de</w:t>
      </w:r>
    </w:p>
    <w:p>
      <w:r>
        <w:br w:type="page"/>
      </w:r>
    </w:p>
    <w:p>
      <w:pPr>
        <w:pStyle w:val="Heading2"/>
      </w:pPr>
      <w:r>
        <w:rPr>
          <w:b/>
        </w:rPr>
        <w:t>Página 17</w:t>
      </w:r>
    </w:p>
    <w:p>
      <w:r>
        <w:t>aprimoramento e lá vai as contas... Na verdade é até simples. Apenas lembre-se que quando você cria um Personagem demônio, ele só possui 5 pontos de poder disponíveis para ajudar a constituir este aprimoramento.</w:t>
      </w:r>
    </w:p>
    <w:p>
      <w:r>
        <w:t>Há</w:t>
      </w:r>
    </w:p>
    <w:p>
      <w:r>
        <w:t>sim!</w:t>
      </w:r>
    </w:p>
    <w:p>
      <w:r>
        <w:t>Humanos</w:t>
      </w:r>
    </w:p>
    <w:p>
      <w:r>
        <w:t>que desenvolvam poderes demoníacos podem desenvolver como seres híbridos, o que os tornam muito mais poderosos logo de início, mas este aprimoramento, como ele mesmo diz, só vale para o nascimento, e não pode ser adquirido com o tempo; diferentemente do poder evolução dæmonion.</w:t>
      </w:r>
    </w:p>
    <w:p>
      <w:r>
        <w:t>Os anjos de Paradisia e a</w:t>
      </w:r>
    </w:p>
    <w:p>
      <w:r>
        <w:t>evolução:</w:t>
      </w:r>
    </w:p>
    <w:p>
      <w:r>
        <w:t>Os anjos de Paradisia também</w:t>
      </w:r>
    </w:p>
    <w:p>
      <w:r>
        <w:t>possuem tal poder e como já foi dito antes, eles acham tal ato impuro. O que eu ainda não havia dito era o que acontece a um anjo que pratica tal assimilação de seres. Como você já deve ter percebido, ao assimilar um ser, parte das características pertencentes ao outro ser são amalgamadas a criatura assimiladora e, portanto, mudanças drásticas não só físicas como também mentais podem ocorrer. Um ser, mesmo que de índole boa, poderá a vir praticar atos malignos, pois eu seu interior estará encerrado uma essência que antes fizera mal às pessoas. Da mesma forma, o contrário também é verdade, porem em ambos os casos, o ser assimilado é morto.</w:t>
      </w:r>
    </w:p>
    <w:p>
      <w:r>
        <w:t>Para os demônios de Infernum pode</w:t>
      </w:r>
    </w:p>
    <w:p>
      <w:r>
        <w:t>não parecer nada de mais, mas para os anjos de Paradisia, assimilar um ser sobrenatural pode ferir diversas leis divinas, entre elas, o mandamento "Não mataras".</w:t>
      </w:r>
    </w:p>
    <w:p>
      <w:r>
        <w:t>Assimilar um demônio é encerrar</w:t>
      </w:r>
    </w:p>
    <w:p>
      <w:r>
        <w:t>um espírito sujo em seu interior, passar a viver como tal ser, mas dentro de Paradisia.</w:t>
      </w:r>
    </w:p>
    <w:p>
      <w:r>
        <w:t>Seus</w:t>
      </w:r>
    </w:p>
    <w:p>
      <w:r>
        <w:t>atos podem se tornar desde equivocados a perversos, isso caso seu bom senso e força de vontade não sejam fortes o suficiente.</w:t>
      </w:r>
    </w:p>
    <w:p>
      <w:r>
        <w:t>Assimilar um anjo de Paradisia e</w:t>
      </w:r>
    </w:p>
    <w:p>
      <w:r>
        <w:t>ferir seriamente as leis divinas. A acusação de assassinato de outro anjo também é fator que pesa na pena do anjo que usou tal poder.</w:t>
      </w:r>
    </w:p>
    <w:p>
      <w:r>
        <w:t>A pena por tais atos variam desde</w:t>
      </w:r>
    </w:p>
    <w:p>
      <w:r>
        <w:t>sua expulsão de Paradisia ate a pena de morte. Embora o mais comum seja a "Queda", a passagem de retirada deste anjo ao Inferno. Que pode ser provisório ou até mesmo definitivo. Caso o anjo consiga expulsar tal essência de seu corpo, ele poderá voltar a Paradisia, mas terá que passar por todo o treinamento novamente, garantindo assim que todo o conhecimento divino esteja restaurado e sua alma novamente purificada.</w:t>
      </w:r>
    </w:p>
    <w:p>
      <w:r>
        <w:br w:type="page"/>
      </w:r>
    </w:p>
    <w:p>
      <w:pPr>
        <w:pStyle w:val="Heading2"/>
      </w:pPr>
      <w:r>
        <w:rPr>
          <w:b/>
        </w:rPr>
        <w:t>Página 18</w:t>
      </w:r>
    </w:p>
    <w:p>
      <w:r>
        <w:t>Os poderes sobrenaturais</w:t>
      </w:r>
    </w:p>
    <w:p>
      <w:r>
        <w:t>Os poderes dos seres sobrenaturais</w:t>
      </w:r>
    </w:p>
    <w:p>
      <w:r>
        <w:t>estão divididos segundo as categorias destes seres, seguindo uma vasta lista de poderes para estes seres.</w:t>
      </w:r>
    </w:p>
    <w:p>
      <w:r>
        <w:t>Serão listados em sua maioria</w:t>
      </w:r>
    </w:p>
    <w:p>
      <w:r>
        <w:t>segundo os critérios abaixo:</w:t>
      </w:r>
    </w:p>
    <w:p>
      <w:r>
        <w:t>Poder;</w:t>
      </w:r>
    </w:p>
    <w:p>
      <w:r>
        <w:t>Nível Maximo por tempo de vida; Nível X; Casta;</w:t>
      </w:r>
    </w:p>
    <w:p>
      <w:r>
        <w:t>Efeito;</w:t>
      </w:r>
    </w:p>
    <w:p>
      <w:r>
        <w:t>Os efeitos listados estão seguindo</w:t>
      </w:r>
    </w:p>
    <w:p>
      <w:r>
        <w:t>critérios característicos de cada categoria; E claro que cada ser sobrenatural desenvolve seus próprios poderes individualmente, de acordo com sua idade e tempo de vida.</w:t>
      </w:r>
    </w:p>
    <w:p>
      <w:r>
        <w:t>Lembre-se, Seres sobrenaturais são seres</w:t>
      </w:r>
    </w:p>
    <w:p>
      <w:r>
        <w:t>imortais, portanto é viável que o jogador jogue campanhas que o Personagem possa evoluir com o tempo.</w:t>
      </w:r>
    </w:p>
    <w:p>
      <w:r>
        <w:t>Assim</w:t>
      </w:r>
    </w:p>
    <w:p>
      <w:r>
        <w:t>que é criado, o ser sobrenatural recebe 5 poderes para serem distribuídos conforme desejado.</w:t>
      </w:r>
    </w:p>
    <w:p>
      <w:r>
        <w:t>Geralmente 1/3 dos poderes é distribuído</w:t>
      </w:r>
    </w:p>
    <w:p>
      <w:r>
        <w:t>em aumento de atributos. Cada década completa de vida de um destes seres dá a ele mais um poder ser sobrenatural, e estes pontos são usados para "comprar" estes poderes. Assim, um ser sobrenatural com 150 anos de idade possui 20 (5+15) pontos de poderes sobrenaturais para gastar.</w:t>
      </w:r>
    </w:p>
    <w:p>
      <w:r>
        <w:t>Para obter um poder em nível 2 e</w:t>
      </w:r>
    </w:p>
    <w:p>
      <w:r>
        <w:t>necessário que o ser sobrenatural possua pelo menos um poder do mesmo tipo em nível 1, e assim por diante. Existem alguns poderes que se ramificam em vários efeitos por nível (por exemplo, controle mental), e cada um destes efeitos custa 1 ponto de poder.Os personagens só poderão escolher poderes compatíveis com sua classe. É impossível ensinar poderes a um ser sobrenatural que não seja adequado a classe, simplesmente não obterá efeito algum.</w:t>
      </w:r>
    </w:p>
    <w:p>
      <w:r>
        <w:t>Obs: todos os poderes de anjos</w:t>
      </w:r>
    </w:p>
    <w:p>
      <w:r>
        <w:t>podem ser adquiridos por anjos caídos,</w:t>
      </w:r>
    </w:p>
    <w:p>
      <w:r>
        <w:br w:type="page"/>
      </w:r>
    </w:p>
    <w:p>
      <w:pPr>
        <w:pStyle w:val="Heading2"/>
      </w:pPr>
      <w:r>
        <w:rPr>
          <w:b/>
        </w:rPr>
        <w:t>Página 19</w:t>
      </w:r>
    </w:p>
    <w:p>
      <w:r>
        <w:t>porem os poderes cuja casta Anjos Caídos não está citada, são poderes considerados prêmios divinos e perigosos demais para serem desenvolvidos por anjos caídos. Caso um caído possua tais poderes, serão caçados de tal forma, que não terão mais sossego para descansar - verifique sempre sua sombra, pois nela pode estar escondendo seu Capitor.</w:t>
      </w:r>
    </w:p>
    <w:p>
      <w:r>
        <w:t>Aumento de atributos na forma</w:t>
      </w:r>
    </w:p>
    <w:p>
      <w:r>
        <w:t>humana:</w:t>
      </w:r>
    </w:p>
    <w:p>
      <w:r>
        <w:t>Maximo 2 níveis por século de</w:t>
      </w:r>
    </w:p>
    <w:p>
      <w:r>
        <w:t>existência, em cada poder.</w:t>
      </w:r>
    </w:p>
    <w:p>
      <w:r>
        <w:t>(Anjos, Anjos caídos, Daemons, Succubi/Incubi).</w:t>
      </w:r>
    </w:p>
    <w:p>
      <w:r>
        <w:t>Este é um poder comum entre os</w:t>
      </w:r>
    </w:p>
    <w:p>
      <w:r>
        <w:t>seres sobrenaturais; possibilita-os desenvolverem sentidos muito mais efetivos que o normal e força extrema; quanto mais velho o ser sobrenatural, mais forte ele poderá se tornar, se transformando em caçadores perfeitos.</w:t>
      </w:r>
    </w:p>
    <w:p>
      <w:r>
        <w:t>Este poder só pode ser usado na</w:t>
      </w:r>
    </w:p>
    <w:p>
      <w:r>
        <w:t>forma humana e para isso, o ser sobrenatural necessariamente precisa ter uma.</w:t>
      </w:r>
    </w:p>
    <w:p>
      <w:r>
        <w:t>Força: cada ponto gasto no poder</w:t>
      </w:r>
    </w:p>
    <w:p>
      <w:r>
        <w:t>força dá ao ser sobrenatural +3 em seu atributo Força (FR). Este bônus reflete nos pontos de vida do ser sobrenatural, assim como a resistência.</w:t>
      </w:r>
    </w:p>
    <w:p>
      <w:r>
        <w:t>Resistência: cada ponto gasto no</w:t>
      </w:r>
    </w:p>
    <w:p>
      <w:r>
        <w:t>poder resistência dá ao ser sobrenatural +3 em seu atributo Constituição (CON). Este bônus reflete nos pontos de vida do ser sobrenatural, assim como a força.</w:t>
      </w:r>
    </w:p>
    <w:p>
      <w:r>
        <w:t>Destreza: cada ponto gasto no</w:t>
      </w:r>
    </w:p>
    <w:p>
      <w:r>
        <w:t>poder destreza dá ao ser sobrenatural +3 em seu atributo Destreza (DEX).</w:t>
      </w:r>
    </w:p>
    <w:p>
      <w:r>
        <w:t>Velocidade: cada ponto gasto no</w:t>
      </w:r>
    </w:p>
    <w:p>
      <w:r>
        <w:t>poder velocidade dá ao ser sobrenatural +3 em seu atributo Agilidade (AGI), e mais um bônus de +1d3 para a iniciativa do ser sobrenatural, além dos 1d10 normais. Se o ser sobrenatural ganhar a iniciativa, para cada 10 pontos acima do segundo colocado no teste, o ser sobrenatural recebe uma ação extra na rodada.</w:t>
      </w:r>
    </w:p>
    <w:p>
      <w:r>
        <w:t>Inteligência: cada ponto gasto no</w:t>
      </w:r>
    </w:p>
    <w:p>
      <w:r>
        <w:t>poder inteligência dá ao ser sobrenatural +3 em seu atributo Inteligência (INT).</w:t>
      </w:r>
    </w:p>
    <w:p>
      <w:r>
        <w:t>Percepção</w:t>
      </w:r>
    </w:p>
    <w:p>
      <w:r>
        <w:t>sobrenatural: cada ponto gasto no poder percepção sobrenatural, dá ao ser sobrenatural +3 em seu atributo Percepção (PER).</w:t>
      </w:r>
    </w:p>
    <w:p>
      <w:r>
        <w:t>Carisma: cada ponto gasto no</w:t>
      </w:r>
    </w:p>
    <w:p>
      <w:r>
        <w:t>poder carisma dá ao ser sobrenatural +3 em seu atributo Carisma (CAR).</w:t>
      </w:r>
    </w:p>
    <w:p>
      <w:r>
        <w:t>Vontade inabalável: cada ponto</w:t>
      </w:r>
    </w:p>
    <w:p>
      <w:r>
        <w:t>gasto no poder vontade inabalável, dá ao ser sobrenatural +3 em seu atributo Força de Vontade (WILL).</w:t>
      </w:r>
    </w:p>
    <w:p>
      <w:r>
        <w:t>Aumento de atributos na forma</w:t>
      </w:r>
    </w:p>
    <w:p>
      <w:r>
        <w:t>sobrenatural:</w:t>
      </w:r>
    </w:p>
    <w:p>
      <w:r>
        <w:t>Maximo 3 níveis por século de</w:t>
      </w:r>
    </w:p>
    <w:p>
      <w:r>
        <w:t>existência, em cada poder.</w:t>
      </w:r>
    </w:p>
    <w:p>
      <w:r>
        <w:t>(todos)</w:t>
      </w:r>
    </w:p>
    <w:p>
      <w:r>
        <w:t>Este é um poder comum entre os</w:t>
      </w:r>
    </w:p>
    <w:p>
      <w:r>
        <w:t>seres sobrenaturais; possibilita-os desenvolverem sentidos muito mais efetivos que o normal e força extrema; quanto mais velho o ser sobrenatural, mais forte ele poderá se tornar, se transformando em caçadores perfeitos.</w:t>
      </w:r>
    </w:p>
    <w:p>
      <w:r>
        <w:t>Este poder só pode ser usado na</w:t>
      </w:r>
    </w:p>
    <w:p>
      <w:r>
        <w:t>forma sobrenatural.</w:t>
      </w:r>
    </w:p>
    <w:p>
      <w:r>
        <w:t>Note que o aumento de carisma não</w:t>
      </w:r>
    </w:p>
    <w:p>
      <w:r>
        <w:t>existe na forma sobrenatural.</w:t>
      </w:r>
    </w:p>
    <w:p>
      <w:r>
        <w:t>Força: cada ponto gasto no poder</w:t>
      </w:r>
    </w:p>
    <w:p>
      <w:r>
        <w:t>força dá ao ser sobrenatural +6 em seu atributo Força (FR). Este bônus reflete nos pontos de vida do ser sobrenatural, assim como a resistência.</w:t>
      </w:r>
    </w:p>
    <w:p>
      <w:r>
        <w:t>Resistência: cada ponto gasto no</w:t>
      </w:r>
    </w:p>
    <w:p>
      <w:r>
        <w:t>poder resistência dá ao ser sobrenatural +6 em seu atributo Constituição (CON). Este bônus reflete nos pontos de vida do ser sobrenatural, assim como a força.</w:t>
      </w:r>
    </w:p>
    <w:p>
      <w:r>
        <w:br w:type="page"/>
      </w:r>
    </w:p>
    <w:p>
      <w:pPr>
        <w:pStyle w:val="Heading2"/>
      </w:pPr>
      <w:r>
        <w:rPr>
          <w:b/>
        </w:rPr>
        <w:t>Página 20</w:t>
      </w:r>
    </w:p>
    <w:p>
      <w:r>
        <w:t>Destreza: cada ponto gasto no</w:t>
      </w:r>
    </w:p>
    <w:p>
      <w:r>
        <w:t>poder destreza dá ao ser sobrenatural +6 em seu atributo Destreza (DEX).</w:t>
      </w:r>
    </w:p>
    <w:p>
      <w:r>
        <w:t>Velocidade: cada ponto gasto no</w:t>
      </w:r>
    </w:p>
    <w:p>
      <w:r>
        <w:t>poder velocidade dá ao ser sobrenatural +6 em seu atributo Agilidade (AGI), e mais um bônus de +1d6 para a iniciativa do ser sobrenatural, além dos 1d10 normais. Se o ser sobrenatural ganhar a iniciativa, para cada 10 pontos acima do segundo colocado no teste, o ser sobrenatural recebe uma ação extra na rodada.</w:t>
      </w:r>
    </w:p>
    <w:p>
      <w:r>
        <w:t>Inteligência: cada ponto gasto no</w:t>
      </w:r>
    </w:p>
    <w:p>
      <w:r>
        <w:t>poder inteligência dá ao ser sobrenatural +6 em seu atributo Inteligência (INT).</w:t>
      </w:r>
    </w:p>
    <w:p>
      <w:r>
        <w:t>Percepção</w:t>
      </w:r>
    </w:p>
    <w:p>
      <w:r>
        <w:t>sobrenatural: cada ponto gasto no poder percepção sobrenatural, dá ao ser sobrenatural +6 em seu atributo Percepção (PER).</w:t>
      </w:r>
    </w:p>
    <w:p>
      <w:r>
        <w:t>Vontade inabalável: cada ponto</w:t>
      </w:r>
    </w:p>
    <w:p>
      <w:r>
        <w:t>gasto no poder vontade inabalável, dá ao ser sobrenatural +6 em seu atributo Força de Vontade (WILL).</w:t>
      </w:r>
    </w:p>
    <w:p>
      <w:r>
        <w:t>Pele</w:t>
      </w:r>
    </w:p>
    <w:p>
      <w:r>
        <w:t>resistente ou defesas especiais:</w:t>
      </w:r>
    </w:p>
    <w:p>
      <w:r>
        <w:t>Maximo de 2 níveis por século de</w:t>
      </w:r>
    </w:p>
    <w:p>
      <w:r>
        <w:t>existência.</w:t>
      </w:r>
    </w:p>
    <w:p>
      <w:r>
        <w:t>(Anjos, Anjos caídos, Daemons, Succubi/Incubi, Hellspawns).</w:t>
      </w:r>
    </w:p>
    <w:p>
      <w:r>
        <w:t>Estas defesas podem incluir uma</w:t>
      </w:r>
    </w:p>
    <w:p>
      <w:r>
        <w:t>série de explicações possíveis: pele dura como couro, armadura pregada sobre a pele, correntes enroladas, roupa de combate, pele escamosa, coberto por placas metálicas, pele de cobra, depósitos de gordura, bolsões de carne podre, e tantas outras que sua mente doentia escolher.</w:t>
      </w:r>
    </w:p>
    <w:p>
      <w:r>
        <w:t>A pele resistente é uma defesa</w:t>
      </w:r>
    </w:p>
    <w:p>
      <w:r>
        <w:t>permanente contra dano de qualquer origem.</w:t>
      </w:r>
    </w:p>
    <w:p>
      <w:r>
        <w:t>Cada nível do poder pele resistente</w:t>
      </w:r>
    </w:p>
    <w:p>
      <w:r>
        <w:t>confere +1 em IP para o ser sobrenatural e sua utilização na forma humana possui um abatimento de três IP a menos.</w:t>
      </w:r>
    </w:p>
    <w:p>
      <w:r>
        <w:t>Seres</w:t>
      </w:r>
    </w:p>
    <w:p>
      <w:r>
        <w:t>sobrenaturais com pele resistente 1, 2 ou 3, possuem IP 0 na forma humana; seres sobrenaturais com o poder em nível superior a três, por exemplo, 4, possuem +4 IP na forma sobrenatural e +1 IP na forma humana.</w:t>
      </w:r>
    </w:p>
    <w:p>
      <w:r>
        <w:t>Benção:</w:t>
      </w:r>
    </w:p>
    <w:p>
      <w:r>
        <w:t>Maximo de 2 níveis por século de</w:t>
      </w:r>
    </w:p>
    <w:p>
      <w:r>
        <w:t>existência.</w:t>
      </w:r>
    </w:p>
    <w:p>
      <w:r>
        <w:t>(Anjos, Anjos caídos, Daemons).</w:t>
      </w:r>
    </w:p>
    <w:p>
      <w:r>
        <w:t>Nível 1:</w:t>
      </w:r>
    </w:p>
    <w:p>
      <w:r>
        <w:t>Cura de doenças naturais:</w:t>
      </w:r>
    </w:p>
    <w:p>
      <w:r>
        <w:t>O ser sobrenatural pode curar uma</w:t>
      </w:r>
    </w:p>
    <w:p>
      <w:r>
        <w:t>doença qualquer em um ser mortal. Este poder pode ser utilizado uma vez por dia e nenhum teste é necessário.</w:t>
      </w:r>
    </w:p>
    <w:p>
      <w:r>
        <w:t>Abençoar:</w:t>
      </w:r>
    </w:p>
    <w:p>
      <w:r>
        <w:t>Dá uma bonificação de 10% em</w:t>
      </w:r>
    </w:p>
    <w:p>
      <w:r>
        <w:t>todas as habilidades de ataque do alvo. Este efeito dura apenas uma hora e só pode ser usado uma vez por dia.</w:t>
      </w:r>
    </w:p>
    <w:p>
      <w:r>
        <w:t>Água benta:</w:t>
      </w:r>
    </w:p>
    <w:p>
      <w:r>
        <w:t>Permite</w:t>
      </w:r>
    </w:p>
    <w:p>
      <w:r>
        <w:t>ao ser sobrenatural abençoar a água de uma fonte, nascente ou outra (desde que seja límpida), conferindo poderes mágicos à água. Requer o gasto de 1 ponto de fé por litro de água.</w:t>
      </w:r>
    </w:p>
    <w:p>
      <w:r>
        <w:t>Nível 2:</w:t>
      </w:r>
    </w:p>
    <w:p>
      <w:r>
        <w:t>Afastar pragas:</w:t>
      </w:r>
    </w:p>
    <w:p>
      <w:r>
        <w:t>O ser sobrenatural cria uma aura</w:t>
      </w:r>
    </w:p>
    <w:p>
      <w:r>
        <w:t>protetora ao seu redor que afasta qualquer tipo de pragas, sejam elas naturais ou não.</w:t>
      </w:r>
    </w:p>
    <w:p>
      <w:r>
        <w:t>Pragas criadas de forma sobrenatural</w:t>
      </w:r>
    </w:p>
    <w:p>
      <w:r>
        <w:t>necessitam de um teste de WILL do anjo contra o ser que a criou. Uma vitória neste teste deixa o anjo imune a praga durante sete dias. Este poder também pode ser usado em um ser mortal e funciona por uma semana; durante este período o anjo não poderá utilizar este poder em nenhum outro ser.</w:t>
      </w:r>
    </w:p>
    <w:p>
      <w:r>
        <w:t>Cura de venenos:</w:t>
      </w:r>
    </w:p>
    <w:p>
      <w:r>
        <w:t>Permite</w:t>
      </w:r>
    </w:p>
    <w:p>
      <w:r>
        <w:t>ao ser sobrenatural neutralizar os efeitos de um veneno natural, uma vez ao dia. Não funciona com venenos mágicos, mas reduz o dano ou efeito pela metade.</w:t>
      </w:r>
    </w:p>
    <w:p>
      <w:r>
        <w:br w:type="page"/>
      </w:r>
    </w:p>
    <w:p>
      <w:pPr>
        <w:pStyle w:val="Heading2"/>
      </w:pPr>
      <w:r>
        <w:rPr>
          <w:b/>
        </w:rPr>
        <w:t>Página 21</w:t>
      </w:r>
    </w:p>
    <w:p>
      <w:r>
        <w:t>Afastar espíritos:</w:t>
      </w:r>
    </w:p>
    <w:p>
      <w:r>
        <w:t>Permite ao ser sobrenatural repelir</w:t>
      </w:r>
    </w:p>
    <w:p>
      <w:r>
        <w:t>uma horda de mortos vivos ou espíritos que estiverem atacando. O morto vivo ou espírito repelido tem o direito a um teste de</w:t>
      </w:r>
    </w:p>
    <w:p>
      <w:r>
        <w:t>WILL vs WILL do ser sobrenatural para</w:t>
      </w:r>
    </w:p>
    <w:p>
      <w:r>
        <w:t>resistir a este poder.</w:t>
      </w:r>
    </w:p>
    <w:p>
      <w:r>
        <w:t>Nível 3:</w:t>
      </w:r>
    </w:p>
    <w:p>
      <w:r>
        <w:t>Afastar pragas:</w:t>
      </w:r>
    </w:p>
    <w:p>
      <w:r>
        <w:t>Semelhante ao mesmo poder em</w:t>
      </w:r>
    </w:p>
    <w:p>
      <w:r>
        <w:t>nível 2, mas o anjo é capaz de neutralizar pragas em até 1d6 pessoas que estiverem ao seu redor, a escolha do anjo.</w:t>
      </w:r>
    </w:p>
    <w:p>
      <w:r>
        <w:t>Necessário o poder afastar pragas</w:t>
      </w:r>
    </w:p>
    <w:p>
      <w:r>
        <w:t>em nível 2.</w:t>
      </w:r>
    </w:p>
    <w:p>
      <w:r>
        <w:t>Abençoar arma:</w:t>
      </w:r>
    </w:p>
    <w:p>
      <w:r>
        <w:t>Encanta</w:t>
      </w:r>
    </w:p>
    <w:p>
      <w:r>
        <w:t>uma arma com a capacidade de infligir dano maciço (dobro) em mortos vivos em seu próprio ataque.</w:t>
      </w:r>
    </w:p>
    <w:p>
      <w:r>
        <w:t>Este poder é utilizável apenas uma vez a</w:t>
      </w:r>
    </w:p>
    <w:p>
      <w:r>
        <w:t>cada 5 rodadas.</w:t>
      </w:r>
    </w:p>
    <w:p>
      <w:r>
        <w:t>Rejuvenescimento:</w:t>
      </w:r>
    </w:p>
    <w:p>
      <w:r>
        <w:t>Pode ser aplicado em um ser mortal</w:t>
      </w:r>
    </w:p>
    <w:p>
      <w:r>
        <w:t>uma vez por década.</w:t>
      </w:r>
    </w:p>
    <w:p>
      <w:r>
        <w:t>Retarda</w:t>
      </w:r>
    </w:p>
    <w:p>
      <w:r>
        <w:t>o envelhecimento deste em 5 vezes, ou seja, nesta década, o mortal envelhecerá apenas dois anos. Usado somente como prémio para grandes feitos heróicos.</w:t>
      </w:r>
    </w:p>
    <w:p>
      <w:r>
        <w:t>Nível 4:</w:t>
      </w:r>
    </w:p>
    <w:p>
      <w:r>
        <w:t>Dissolver pragas:</w:t>
      </w:r>
    </w:p>
    <w:p>
      <w:r>
        <w:t>O ser sobrenatural tem a capacidade</w:t>
      </w:r>
    </w:p>
    <w:p>
      <w:r>
        <w:t>de dissolver quaisquer pragas naturais ou sobrenaturais lançadas sobre seres mortais e imortais.</w:t>
      </w:r>
    </w:p>
    <w:p>
      <w:r>
        <w:t>Estas</w:t>
      </w:r>
    </w:p>
    <w:p>
      <w:r>
        <w:t>pragas variam desde doenças a maldições; sobre pragas naturais um teste normal de WILL deve ser empregado, sobre pragas sobrenaturais, um teste de WILL vs WILL do ser que a lançou deve ser aplicada; em caso de acerto crítico, a maldição ou praga volta ao ser que a lançou cansando dano ou efeito triplicado, já uma falha crítica implica na contaminação do ser sobrenatural pela praga, só podendo ser dissolvida por outro ser sobrenatural.</w:t>
      </w:r>
    </w:p>
    <w:p>
      <w:r>
        <w:t>Necessário o poder afastar pragas</w:t>
      </w:r>
    </w:p>
    <w:p>
      <w:r>
        <w:t>nível 3.</w:t>
      </w:r>
    </w:p>
    <w:p>
      <w:r>
        <w:t>Beleza:</w:t>
      </w:r>
    </w:p>
    <w:p>
      <w:r>
        <w:t>Permite</w:t>
      </w:r>
    </w:p>
    <w:p>
      <w:r>
        <w:t>ao ser sobrenatural aumentar o carisma de uma pessoa em 1d6 pontos, uma única vez na vida. Este aumento é permanente, e não pode ser realizado novamente em uma pessoa, mesmo que por outro ser sobrenatural ou qualquer outro ser.</w:t>
      </w:r>
    </w:p>
    <w:p>
      <w:r>
        <w:t>Energização:</w:t>
      </w:r>
    </w:p>
    <w:p>
      <w:r>
        <w:t>Maximo de 2 níveis por século de</w:t>
      </w:r>
    </w:p>
    <w:p>
      <w:r>
        <w:t>existência.</w:t>
      </w:r>
    </w:p>
    <w:p>
      <w:r>
        <w:t>(Anjos, Anjos caídos, Daemons, Succubi/Incubi, Espectros).</w:t>
      </w:r>
    </w:p>
    <w:p>
      <w:r>
        <w:t>Nível 1:</w:t>
      </w:r>
    </w:p>
    <w:p>
      <w:r>
        <w:t>Força:</w:t>
      </w:r>
    </w:p>
    <w:p>
      <w:r>
        <w:t>Com este poder, o ser sobrenatural</w:t>
      </w:r>
    </w:p>
    <w:p>
      <w:r>
        <w:t>é capaz de ceder 1d6 pontos de força de si mesmo para o alvo escolhido, durante 3d6 rodadas. Os pontos são subtraídos do ser sobrenatural e adicionados ao alvo. Caso o ser sobrenatural chegue a zero ou menos neste atributo, ele cai inconsciente por alguns minutos (uma rodada por ponto cedido). Ao final das 3d6 rodadas, os pontos de força desaparecem do alvo e retornam ao ser sobrenatural.</w:t>
      </w:r>
    </w:p>
    <w:p>
      <w:r>
        <w:t>Constituição: Idêntico a energização de força, mas cede pontos de constituição.</w:t>
      </w:r>
    </w:p>
    <w:p>
      <w:r>
        <w:t>Destreza: Idêntico a energização de força, mas cede pontos de destreza.</w:t>
      </w:r>
    </w:p>
    <w:p>
      <w:r>
        <w:t>Agilidade: Idêntico a energização de força, mas cede pontos de agilidade.</w:t>
      </w:r>
    </w:p>
    <w:p>
      <w:r>
        <w:t>Nível 2:</w:t>
      </w:r>
    </w:p>
    <w:p>
      <w:r>
        <w:t>Força de vontade:</w:t>
      </w:r>
    </w:p>
    <w:p>
      <w:r>
        <w:t>Idêntico a energização de força, mas cede pontos de Força de Vontade.</w:t>
      </w:r>
    </w:p>
    <w:p>
      <w:r>
        <w:t>Índice de proteção:</w:t>
      </w:r>
    </w:p>
    <w:p>
      <w:r>
        <w:t>O ser sobrenatural pode emprestar</w:t>
      </w:r>
    </w:p>
    <w:p>
      <w:r>
        <w:t>ao alvo 2 IP de proteção de proteção durante 3d6 rodadas, e perde 2 IP durante este tempo. Só pode ser usado se o ser sobrenatural possuir pelo menos IP 2.</w:t>
      </w:r>
    </w:p>
    <w:p>
      <w:r>
        <w:br w:type="page"/>
      </w:r>
    </w:p>
    <w:p>
      <w:pPr>
        <w:pStyle w:val="Heading2"/>
      </w:pPr>
      <w:r>
        <w:rPr>
          <w:b/>
        </w:rPr>
        <w:t>Página 22</w:t>
      </w:r>
    </w:p>
    <w:p>
      <w:r>
        <w:t>Nível 3:</w:t>
      </w:r>
    </w:p>
    <w:p>
      <w:r>
        <w:t>Fé:</w:t>
      </w:r>
    </w:p>
    <w:p>
      <w:r>
        <w:t>Com este poder, o ser sobrenatural</w:t>
      </w:r>
    </w:p>
    <w:p>
      <w:r>
        <w:t>é capaz de ceder pontos de fé a qualquer ser que esteja em até 2m de raio à razão de até 2 pontos de fé por rodada. Estes pontos não são absorvidos de volta, e precisam ser recuperados normalmente (meditando).</w:t>
      </w:r>
    </w:p>
    <w:p>
      <w:r>
        <w:t>É conveniente lembrar que mesmo</w:t>
      </w:r>
    </w:p>
    <w:p>
      <w:r>
        <w:t>os seres sobrenaturais possuem sua própria religião, e muitos deles estão envolvidos em assuntos religiosos na terra.</w:t>
      </w:r>
    </w:p>
    <w:p>
      <w:r>
        <w:t>Nível 4:</w:t>
      </w:r>
    </w:p>
    <w:p>
      <w:r>
        <w:t>Energia mística:</w:t>
      </w:r>
    </w:p>
    <w:p>
      <w:r>
        <w:t>Idêntico à fé, mas o ser sobrenatural</w:t>
      </w:r>
    </w:p>
    <w:p>
      <w:r>
        <w:t>pode ceder pontos de magia ao invés de pontos de fé.</w:t>
      </w:r>
    </w:p>
    <w:p>
      <w:r>
        <w:t>Nível 5:</w:t>
      </w:r>
    </w:p>
    <w:p>
      <w:r>
        <w:t>Vida:</w:t>
      </w:r>
    </w:p>
    <w:p>
      <w:r>
        <w:t>Idêntico a energia mística, mas o</w:t>
      </w:r>
    </w:p>
    <w:p>
      <w:r>
        <w:t>ser sobrenatural cede 1d6 PVs por rodada.</w:t>
      </w:r>
    </w:p>
    <w:p>
      <w:r>
        <w:t>Os pontos de vida passados desta forma não</w:t>
      </w:r>
    </w:p>
    <w:p>
      <w:r>
        <w:t>retorna ao ser sobrenatural, tendo de ser recuperados de outra forma (regeneração, descanso, magias). Caso chegue a zero o ser sobrenatural desmaia e fica inconsciente até que 1/3 de seus pontos de vida tenha sido regenerados.</w:t>
      </w:r>
    </w:p>
    <w:p>
      <w:r>
        <w:t>Glifo:</w:t>
      </w:r>
    </w:p>
    <w:p>
      <w:r>
        <w:t>Maximo 2 níveis por século de</w:t>
      </w:r>
    </w:p>
    <w:p>
      <w:r>
        <w:t>existência.</w:t>
      </w:r>
    </w:p>
    <w:p>
      <w:r>
        <w:t>(Anjos, Anjos caídos, Daemons).</w:t>
      </w:r>
    </w:p>
    <w:p>
      <w:r>
        <w:t>Com este poder, o ser sobrenatural</w:t>
      </w:r>
    </w:p>
    <w:p>
      <w:r>
        <w:t>é capaz de desenhar marcas, runas ou símbolos, no ar ou em superfícies, capaz de realizar efeitos místicos específicos em pessoas ou em determinadas áreas.</w:t>
      </w:r>
    </w:p>
    <w:p>
      <w:r>
        <w:t>Nível 1:</w:t>
      </w:r>
    </w:p>
    <w:p>
      <w:r>
        <w:t>Marca ou Runa:</w:t>
      </w:r>
    </w:p>
    <w:p>
      <w:r>
        <w:t>O ser sobrenatural é capaz de</w:t>
      </w:r>
    </w:p>
    <w:p>
      <w:r>
        <w:t>marcar uma superfície com um símbolo reconhecível por qualquer vila ou classe.</w:t>
      </w:r>
    </w:p>
    <w:p>
      <w:r>
        <w:t>Pode ser usado para sinalizar ou advertir</w:t>
      </w:r>
    </w:p>
    <w:p>
      <w:r>
        <w:t>outros seres sobrenaturais sobre determinado local.</w:t>
      </w:r>
    </w:p>
    <w:p>
      <w:r>
        <w:t>Nível 2:</w:t>
      </w:r>
    </w:p>
    <w:p>
      <w:r>
        <w:t>Proteção contra mortais:</w:t>
      </w:r>
    </w:p>
    <w:p>
      <w:r>
        <w:t>Protege uma determinada área de</w:t>
      </w:r>
    </w:p>
    <w:p>
      <w:r>
        <w:t>5m de raio ao redor do glifo contra a presença de mortais. Os mortais são afastados por uma força invisível e não podem atravessar esta barreira. Os mortais podem tentar atravessar a barreira com um teste de</w:t>
      </w:r>
    </w:p>
    <w:p>
      <w:r>
        <w:t>WILL</w:t>
      </w:r>
    </w:p>
    <w:p>
      <w:r>
        <w:t>vs</w:t>
      </w:r>
    </w:p>
    <w:p>
      <w:r>
        <w:t>WILL</w:t>
      </w:r>
    </w:p>
    <w:p>
      <w:r>
        <w:t>do ser sobrenatural.</w:t>
      </w:r>
    </w:p>
    <w:p>
      <w:r>
        <w:t>Nível 3:</w:t>
      </w:r>
    </w:p>
    <w:p>
      <w:r>
        <w:t>Proteção contra mortos vivos:</w:t>
      </w:r>
    </w:p>
    <w:p>
      <w:r>
        <w:t>Similar a proteção contra mortais, mas funciona contra mortos vivos.</w:t>
      </w:r>
    </w:p>
    <w:p>
      <w:r>
        <w:t>Proteção contra espíritos:</w:t>
      </w:r>
    </w:p>
    <w:p>
      <w:r>
        <w:t>Similar a proteção contra mortais, mas funciona contra espíritos.</w:t>
      </w:r>
    </w:p>
    <w:p>
      <w:r>
        <w:t>Proteção contra Yokais:</w:t>
      </w:r>
    </w:p>
    <w:p>
      <w:r>
        <w:t>Similar a proteção contra mortais, mas funciona contra seres metamórficos e outros Yokais.</w:t>
      </w:r>
    </w:p>
    <w:p>
      <w:r>
        <w:t>Nível 4:</w:t>
      </w:r>
    </w:p>
    <w:p>
      <w:r>
        <w:t>Proteção contra feéricos:</w:t>
      </w:r>
    </w:p>
    <w:p>
      <w:r>
        <w:t>Similar a proteção contra mortais, mas funciona contra seres de Arcádia.</w:t>
      </w:r>
    </w:p>
    <w:p>
      <w:r>
        <w:t>Nível 5:</w:t>
      </w:r>
    </w:p>
    <w:p>
      <w:r>
        <w:t>Proteção</w:t>
      </w:r>
    </w:p>
    <w:p>
      <w:r>
        <w:t>contra seres sobrenaturais:</w:t>
      </w:r>
    </w:p>
    <w:p>
      <w:r>
        <w:t>Similar a proteção contra mortais, mas funciona contra seres de Arkanum.</w:t>
      </w:r>
    </w:p>
    <w:p>
      <w:r>
        <w:t>Nível 6:</w:t>
      </w:r>
    </w:p>
    <w:p>
      <w:r>
        <w:t>Proteção contra grandes seres</w:t>
      </w:r>
    </w:p>
    <w:p>
      <w:r>
        <w:t>sobrenaturais:</w:t>
      </w:r>
    </w:p>
    <w:p>
      <w:r>
        <w:t>Similar a proteção contra mortais, mas funciona contra seres mais poderosos de Arkanum e outros seres sobrenaturais de Infernum.</w:t>
      </w:r>
    </w:p>
    <w:p>
      <w:r>
        <w:t>Proteção contra anjos:</w:t>
      </w:r>
    </w:p>
    <w:p>
      <w:r>
        <w:t>Similar a proteção contra mortais, mas funciona contra seres de Paradisia.</w:t>
      </w:r>
    </w:p>
    <w:p>
      <w:r>
        <w:br w:type="page"/>
      </w:r>
    </w:p>
    <w:p>
      <w:pPr>
        <w:pStyle w:val="Heading2"/>
      </w:pPr>
      <w:r>
        <w:rPr>
          <w:b/>
        </w:rPr>
        <w:t>Página 23</w:t>
      </w:r>
    </w:p>
    <w:p>
      <w:r>
        <w:t>Nível 7: Proteção contra antigos anjos:</w:t>
      </w:r>
    </w:p>
    <w:p>
      <w:r>
        <w:t>Similar a proteção contra mortais, mas funciona contra seres de Paradisia mais poderosos, como deuses e anjos antidiluvianos.</w:t>
      </w:r>
    </w:p>
    <w:p>
      <w:r>
        <w:t>Circulo de proteção:</w:t>
      </w:r>
    </w:p>
    <w:p>
      <w:r>
        <w:t>Funciona como um alarme místico,</w:t>
      </w:r>
    </w:p>
    <w:p>
      <w:r>
        <w:t>Qualquer coisa que entrar no circulo</w:t>
      </w:r>
    </w:p>
    <w:p>
      <w:r>
        <w:t>desperta a atenção imediata do ser sobrenatural e o ser sobrenatural tem total consciência do tipo de criatura que entrou no circulo; caso o ser sobrenatural já conheça o ser, ele saberá exatamente quem entrou no circulo e se associado a poderes de controle mental, saberá qual a intenção do ser que atravessou o circulo e exatamente a que distancia e posição esta do invasor. Para jogo, qualquer teste de poder mental, que identifique o estado de espírito ou pensamentos do invasor será um sucesso absoluto, não incluindo controles como hipnose, blenden, comandos complexos, etc.</w:t>
      </w:r>
    </w:p>
    <w:p>
      <w:r>
        <w:t>Grito ou Chorus:</w:t>
      </w:r>
    </w:p>
    <w:p>
      <w:r>
        <w:t>Máximo 3 níveis por século de</w:t>
      </w:r>
    </w:p>
    <w:p>
      <w:r>
        <w:t>existência.</w:t>
      </w:r>
    </w:p>
    <w:p>
      <w:r>
        <w:t>(Anjos,</w:t>
      </w:r>
    </w:p>
    <w:p>
      <w:r>
        <w:t>Anjos</w:t>
      </w:r>
    </w:p>
    <w:p>
      <w:r>
        <w:t>caídos,</w:t>
      </w:r>
    </w:p>
    <w:p>
      <w:r>
        <w:t>Death</w:t>
      </w:r>
    </w:p>
    <w:p>
      <w:r>
        <w:t>Knigths, Daemons, Hellspawns, Succubi/Incubi, Espectros).</w:t>
      </w:r>
    </w:p>
    <w:p>
      <w:r>
        <w:t>Este poder permite que o ser</w:t>
      </w:r>
    </w:p>
    <w:p>
      <w:r>
        <w:t>sobrenatural envie ou receba mensagens de seus superiores hierárquicos e outros Seres sobrenaturais. O Personagem emite um grito, ou uivo, ou outro som ressonante, que chega até seu destino, onde quer que o outro ser esteja, e recebe uma resposta, que pode vir na forma de "sim", "não" ou "irrelevante". Se este poder for usado levianamente, poderá trazer graves conseqüências ao Personagem. Somente o</w:t>
      </w:r>
    </w:p>
    <w:p>
      <w:r>
        <w:t>Personagem e o ser sobrenatural receptor</w:t>
      </w:r>
    </w:p>
    <w:p>
      <w:r>
        <w:t>entendem a mensagem.</w:t>
      </w:r>
    </w:p>
    <w:p>
      <w:r>
        <w:t>Nível 1:</w:t>
      </w:r>
    </w:p>
    <w:p>
      <w:r>
        <w:t>Permite ao ser sobrenatural se</w:t>
      </w:r>
    </w:p>
    <w:p>
      <w:r>
        <w:t>comunicar com seu superior hierárquico imediato.</w:t>
      </w:r>
    </w:p>
    <w:p>
      <w:r>
        <w:t>Nível 2:</w:t>
      </w:r>
    </w:p>
    <w:p>
      <w:r>
        <w:t>Permite ao ser sobrenatural se</w:t>
      </w:r>
    </w:p>
    <w:p>
      <w:r>
        <w:t>comunicar com um superior hierárquico mais próximo, ou qualquer outro ser sobrenatural de mesma posição hierárquica.</w:t>
      </w:r>
    </w:p>
    <w:p>
      <w:r>
        <w:t>Nível 3:</w:t>
      </w:r>
    </w:p>
    <w:p>
      <w:r>
        <w:t>Socorro:</w:t>
      </w:r>
    </w:p>
    <w:p>
      <w:r>
        <w:t>Permite ao ser sobrenatural enviar</w:t>
      </w:r>
    </w:p>
    <w:p>
      <w:r>
        <w:t>um pedido de socorro fornecendo sua localização a seu superior hierárquico.</w:t>
      </w:r>
    </w:p>
    <w:p>
      <w:r>
        <w:t>Nível 4:</w:t>
      </w:r>
    </w:p>
    <w:p>
      <w:r>
        <w:t>Melodia de Sonhar:</w:t>
      </w:r>
    </w:p>
    <w:p>
      <w:r>
        <w:t>Permite ao ser sobrenatural entrar</w:t>
      </w:r>
    </w:p>
    <w:p>
      <w:r>
        <w:t>em contato imediato, mesmo que esteja acordado, com qualquer membro da classe, em geral o que estiver mais próximo, durante o sono do alvo. Funciona somente na orbe terrestre e em Sonhar.</w:t>
      </w:r>
    </w:p>
    <w:p>
      <w:r>
        <w:t>Canto de Spiritum:</w:t>
      </w:r>
    </w:p>
    <w:p>
      <w:r>
        <w:t>Semelhante a melodia de sonhar, mas funciona somente dentro de Spiritum, podendo contatar qualquer ser sobrenatural da classe que estiver tanto dentro quanto fora de Spiritum.</w:t>
      </w:r>
    </w:p>
    <w:p>
      <w:r>
        <w:t>Uivo de Arcádia:</w:t>
      </w:r>
    </w:p>
    <w:p>
      <w:r>
        <w:t>Semelhante a melodia de Sonhar, mas só funciona dentro de Arcádia, podendo contatar qualquer ser de Arcádia que tenha afinidade e que estiver tanto dentro quanto fora de Arcádia.</w:t>
      </w:r>
    </w:p>
    <w:p>
      <w:r>
        <w:t>Grito de Infernum ou Chorus de</w:t>
      </w:r>
    </w:p>
    <w:p>
      <w:r>
        <w:t>Paradisia:</w:t>
      </w:r>
    </w:p>
    <w:p>
      <w:r>
        <w:t>Semelhante a melodia de Sonhar, mas só funciona dentro de Infernum ou</w:t>
      </w:r>
    </w:p>
    <w:p>
      <w:r>
        <w:t>Paradisia, podendo contatar qualquer ser</w:t>
      </w:r>
    </w:p>
    <w:p>
      <w:r>
        <w:t>sobrenatural da casta que estiver tanto dentro quanto fora de Infernum ou</w:t>
      </w:r>
    </w:p>
    <w:p>
      <w:r>
        <w:t>Paradisia. Seres divinos possuem Chorus de</w:t>
      </w:r>
    </w:p>
    <w:p>
      <w:r>
        <w:t>Paradisia e seres malignos o Grito de</w:t>
      </w:r>
    </w:p>
    <w:p>
      <w:r>
        <w:t>Infernum.</w:t>
      </w:r>
    </w:p>
    <w:p>
      <w:r>
        <w:t>Nível 5:</w:t>
      </w:r>
    </w:p>
    <w:p>
      <w:r>
        <w:t>Chamado superior:</w:t>
      </w:r>
    </w:p>
    <w:p>
      <w:r>
        <w:t>Somente seres com vinculo astral</w:t>
      </w:r>
    </w:p>
    <w:p>
      <w:r>
        <w:t>ou com habitantes sobrenaturais podem desenvolver tal poder. Permite que o ser sobrenatural entre em contato com seu mentor espiritual, seja ele um espírito, anjo,</w:t>
      </w:r>
    </w:p>
    <w:p>
      <w:r>
        <w:br w:type="page"/>
      </w:r>
    </w:p>
    <w:p>
      <w:pPr>
        <w:pStyle w:val="Heading2"/>
      </w:pPr>
      <w:r>
        <w:rPr>
          <w:b/>
        </w:rPr>
        <w:t>Página 24</w:t>
      </w:r>
    </w:p>
    <w:p>
      <w:r>
        <w:t>ser sobrenatural, mas só funciona se os seres estiverem na mesma Orbe.</w:t>
      </w:r>
    </w:p>
    <w:p>
      <w:r>
        <w:t>Nível 7:</w:t>
      </w:r>
    </w:p>
    <w:p>
      <w:r>
        <w:t>Bhagavad</w:t>
      </w:r>
    </w:p>
    <w:p>
      <w:r>
        <w:t>Gita,</w:t>
      </w:r>
    </w:p>
    <w:p>
      <w:r>
        <w:t>A</w:t>
      </w:r>
    </w:p>
    <w:p>
      <w:r>
        <w:t>Sublime</w:t>
      </w:r>
    </w:p>
    <w:p>
      <w:r>
        <w:t>Canção:</w:t>
      </w:r>
    </w:p>
    <w:p>
      <w:r>
        <w:t>Somente um ser com energia</w:t>
      </w:r>
    </w:p>
    <w:p>
      <w:r>
        <w:t>espiritual muito elevada conseguira controlar tal poder. A sublime canção pode ser usada tanto por seres que emanam auras boas quanto más, mas seres de auras malévolas geralmente não conseguem tal elevação espiritual. Trata-se da canção espiritual de libertação dos ciclos das reencarnações que Krishina transmite a</w:t>
      </w:r>
    </w:p>
    <w:p>
      <w:r>
        <w:t>Arjuna, filho de Indra, porem para seres</w:t>
      </w:r>
    </w:p>
    <w:p>
      <w:r>
        <w:t>imortais, já livre deste ciclo, a sublime canção garante a repulsão de todo o mal (ou bem) dos arredores do Personagem.</w:t>
      </w:r>
    </w:p>
    <w:p>
      <w:r>
        <w:t>Equivale a uma barreira natural +90%</w:t>
      </w:r>
    </w:p>
    <w:p>
      <w:r>
        <w:t>contra seres que emanam auras opostas à do</w:t>
      </w:r>
    </w:p>
    <w:p>
      <w:r>
        <w:t>Personagem e +45% contra seres que</w:t>
      </w:r>
    </w:p>
    <w:p>
      <w:r>
        <w:t>emanam auras do mesmo tipo do</w:t>
      </w:r>
    </w:p>
    <w:p>
      <w:r>
        <w:t>Personagem. O poder não precisa ser</w:t>
      </w:r>
    </w:p>
    <w:p>
      <w:r>
        <w:t>acionado, mas ainda pode ser usado testes de WILL para reduzir em 1/3 o efeito do poder.</w:t>
      </w:r>
    </w:p>
    <w:p>
      <w:r>
        <w:t>Requer proteção contra o bem, proteção contra o mal da classe defesas especiais e sétimo sentido ou poder equivalente da classe controle mental.</w:t>
      </w:r>
    </w:p>
    <w:p>
      <w:r>
        <w:t>A transformação:</w:t>
      </w:r>
    </w:p>
    <w:p>
      <w:r>
        <w:t>Maximo 2 níveis por século de</w:t>
      </w:r>
    </w:p>
    <w:p>
      <w:r>
        <w:t>existência.</w:t>
      </w:r>
    </w:p>
    <w:p>
      <w:r>
        <w:t>Inclui a forma humana entre outros</w:t>
      </w:r>
    </w:p>
    <w:p>
      <w:r>
        <w:t>poderes ligados a transformação parcial ou total do corpo do ser sobrenatural.</w:t>
      </w:r>
    </w:p>
    <w:p>
      <w:r>
        <w:t>Nível 1:</w:t>
      </w:r>
    </w:p>
    <w:p>
      <w:r>
        <w:t>Mascara:</w:t>
      </w:r>
    </w:p>
    <w:p>
      <w:r>
        <w:t>(Anjos, Anjos caídos, Daemons, Succubi/Incubi).</w:t>
      </w:r>
    </w:p>
    <w:p>
      <w:r>
        <w:t>O ser sobrenatural tem a capacidade</w:t>
      </w:r>
    </w:p>
    <w:p>
      <w:r>
        <w:t>de se transformar completamente em uma forma humana, geralmente mais próxima de sua forma como ser sobrenatural. Requer 1 ponto de gnose para se transformar e voltar a forma original.</w:t>
      </w:r>
    </w:p>
    <w:p>
      <w:r>
        <w:t>Amalgamar:</w:t>
      </w:r>
    </w:p>
    <w:p>
      <w:r>
        <w:t>(Hordas)</w:t>
      </w:r>
    </w:p>
    <w:p>
      <w:r>
        <w:t>Os seres sobrenaturais das hordas</w:t>
      </w:r>
    </w:p>
    <w:p>
      <w:r>
        <w:t>podem amalgamar dois corpos tornando-se mais forte. Os atributos físicos da nova forma são os maiores atributos físicos de cada ser sobrenatural somados a um bônus de +6 em FR, +6 em CON, e os atributos mentais são os maiores de cada ser sobrenatural envolvido.</w:t>
      </w:r>
    </w:p>
    <w:p>
      <w:r>
        <w:t>Somente membros da horda que</w:t>
      </w:r>
    </w:p>
    <w:p>
      <w:r>
        <w:t>possuem este poder podem amalgamar-se, e a duração é de 10 rodadas, demorando 1d3 rodadas para realizarem o processo de fusão.</w:t>
      </w:r>
    </w:p>
    <w:p>
      <w:r>
        <w:t>Os</w:t>
      </w:r>
    </w:p>
    <w:p>
      <w:r>
        <w:t>poderes individuais são mantidos.</w:t>
      </w:r>
    </w:p>
    <w:p>
      <w:r>
        <w:t>Monstrificar:</w:t>
      </w:r>
    </w:p>
    <w:p>
      <w:r>
        <w:t>(Daemons, Hordas).</w:t>
      </w:r>
    </w:p>
    <w:p>
      <w:r>
        <w:t>Este poder é comprado assim que o</w:t>
      </w:r>
    </w:p>
    <w:p>
      <w:r>
        <w:t>ser sobrenatural é criado e faz com que sua forma sobrenatural natural seja uma forma animal ou vegetal permanente. O ser sobrenatural ainda pode se transformar em outras formas animais como ratos e pequenos insetos ou mesmo em nevoa, mas sua forma primordial é de um animal com proporções gigantes. O ser sobrenatural fica impedido de possuir forma humana sob qualquer circunstância, em contra partida recebe um modificador +1 IP, +3 FR, +3 CON, +3AGI, +3DEX, -6</w:t>
      </w:r>
    </w:p>
    <w:p>
      <w:r>
        <w:t>CAR</w:t>
      </w:r>
    </w:p>
    <w:p>
      <w:r>
        <w:t>permanente.</w:t>
      </w:r>
    </w:p>
    <w:p>
      <w:r>
        <w:t>A forma do ser sobrenatural deve</w:t>
      </w:r>
    </w:p>
    <w:p>
      <w:r>
        <w:t>ser descrita com detalhes e ele pode ser um inseto, uma ave, um mamífero, um peixe ou um determinado tipo de planta, preferencialmente as carnívoras. Os poderes do ser sobrenatural devem ser adequados para a forma adquirida. Um peixe não pode possuir asas e uma ave não pode possuir pinças, entre outros detalhes.</w:t>
      </w:r>
    </w:p>
    <w:p>
      <w:r>
        <w:t>Nível 2:</w:t>
      </w:r>
    </w:p>
    <w:p>
      <w:r>
        <w:t>Changeling:</w:t>
      </w:r>
    </w:p>
    <w:p>
      <w:r>
        <w:t>(Anjos, Anjos caídos, Daemons, Succubi/Incubi).</w:t>
      </w:r>
    </w:p>
    <w:p>
      <w:r>
        <w:t>O ser sobrenatural é capaz de</w:t>
      </w:r>
    </w:p>
    <w:p>
      <w:r>
        <w:t>assumir cento e uma formas diferentes, variando seu tipo físico, sexo, cor, olhos, cabelo e o que mais desejar. Apesar disto, não é capaz de duplicar uma outra pessoa.</w:t>
      </w:r>
    </w:p>
    <w:p>
      <w:r>
        <w:br w:type="page"/>
      </w:r>
    </w:p>
    <w:p>
      <w:pPr>
        <w:pStyle w:val="Heading2"/>
      </w:pPr>
      <w:r>
        <w:rPr>
          <w:b/>
        </w:rPr>
        <w:t>Página 25</w:t>
      </w:r>
    </w:p>
    <w:p>
      <w:r>
        <w:t>Se tentar fazer isso, as pessoas podem</w:t>
      </w:r>
    </w:p>
    <w:p>
      <w:r>
        <w:t>reconhece-lo como uma pessoa diferente (tem 40% de chance de se passar por essa pessoa para alguém que conheça).</w:t>
      </w:r>
    </w:p>
    <w:p>
      <w:r>
        <w:t>Requer o poder mascara.</w:t>
      </w:r>
    </w:p>
    <w:p>
      <w:r>
        <w:t>Belas formas:</w:t>
      </w:r>
    </w:p>
    <w:p>
      <w:r>
        <w:t>(Anjos, Anjos caídos, Daemons, Succubi/Incubi).</w:t>
      </w:r>
    </w:p>
    <w:p>
      <w:r>
        <w:t>Permite ao ser sobrenatural adquirir</w:t>
      </w:r>
    </w:p>
    <w:p>
      <w:r>
        <w:t>uma forma mais agradável, com um bônus de até +3 em CAR, não cumulativo. Não é possível duplicar um indivíduo específico.</w:t>
      </w:r>
    </w:p>
    <w:p>
      <w:r>
        <w:t>Este poder pode ser usado na forma</w:t>
      </w:r>
    </w:p>
    <w:p>
      <w:r>
        <w:t>encantada como pode ser natural do indivíduo.</w:t>
      </w:r>
    </w:p>
    <w:p>
      <w:r>
        <w:t>Fusão ordinária:</w:t>
      </w:r>
    </w:p>
    <w:p>
      <w:r>
        <w:t>(Hordas)</w:t>
      </w:r>
    </w:p>
    <w:p>
      <w:r>
        <w:t>A horda de seres sobrenaturais pode</w:t>
      </w:r>
    </w:p>
    <w:p>
      <w:r>
        <w:t>fundir até 3 seres sobrenaturais, ainda que precariamente, em um único corpo e desta forma tornando-se mais forte que o normal.</w:t>
      </w:r>
    </w:p>
    <w:p>
      <w:r>
        <w:t>Os atributos físicos do novo corpo são a</w:t>
      </w:r>
    </w:p>
    <w:p>
      <w:r>
        <w:t>soma dos atributos físicos de cada ser sobrenatural, enquanto os atributos mentais serão sempre os maiores atributos, dentre os corpos fundidos.</w:t>
      </w:r>
    </w:p>
    <w:p>
      <w:r>
        <w:t>Só os seres sobrenaturais das</w:t>
      </w:r>
    </w:p>
    <w:p>
      <w:r>
        <w:t>hordas que possuírem este poder podem se fundir. A duração da fusão é de apenas 10 rodadas, e leva 3 rodadas inteiras para ser completada. Durante este tempo, os seres sobrenaturais envolvidos na fusão ficam sem reação.</w:t>
      </w:r>
    </w:p>
    <w:p>
      <w:r>
        <w:t>O</w:t>
      </w:r>
    </w:p>
    <w:p>
      <w:r>
        <w:t>novo corpo sobrenatural carregara consigo, defeitos na constituição, como pequenos braços presos às pernas, bocas nos joelhos e olhos nas mãos, mas estes não terão nenhum efeito extra; são apenas partes dos corpos dos seres sobrenaturais que não conseguiram se fundir totalmente.</w:t>
      </w:r>
    </w:p>
    <w:p>
      <w:r>
        <w:t>Requer amalgamar</w:t>
      </w:r>
    </w:p>
    <w:p>
      <w:r>
        <w:t>Transformação em nevoa:</w:t>
      </w:r>
    </w:p>
    <w:p>
      <w:r>
        <w:t>(Daemons, Espectros).</w:t>
      </w:r>
    </w:p>
    <w:p>
      <w:r>
        <w:t>O ser sobrenatural pode transformar</w:t>
      </w:r>
    </w:p>
    <w:p>
      <w:r>
        <w:t>seu corpo em pura nevoa ou fumaça e permanecer neste estado. Enquanto estiver neste estado, ele não poderá atacar e nem ser atingido, mas pode ser preso em uma garrafa ou lâmpadas, especialmente preparada em rituais.</w:t>
      </w:r>
    </w:p>
    <w:p>
      <w:r>
        <w:t>Neste estado, o ser sobrenatural só</w:t>
      </w:r>
    </w:p>
    <w:p>
      <w:r>
        <w:t>pode ser detectado ou diferenciado de nevoas naturais por rituais ou magias. Daí saíram as histórias de gênios presos em garrafas. Dizem que aquele que conseguir capturar um ser sobrenatural neste estado poderá torna-lo um serviçal por toda vida ou eternidade.</w:t>
      </w:r>
    </w:p>
    <w:p>
      <w:r>
        <w:t>Requer +1 ponto para utilizar na</w:t>
      </w:r>
    </w:p>
    <w:p>
      <w:r>
        <w:t>forma humana.</w:t>
      </w:r>
    </w:p>
    <w:p>
      <w:r>
        <w:t>Nível 3:</w:t>
      </w:r>
    </w:p>
    <w:p>
      <w:r>
        <w:t>Clone: (Anjos, Anjos caídos, Daemons, Succubi/Incubi).</w:t>
      </w:r>
    </w:p>
    <w:p>
      <w:r>
        <w:t>Permite duplicar um indivíduo</w:t>
      </w:r>
    </w:p>
    <w:p>
      <w:r>
        <w:t>específico (com 70% de chance de se passar por essa pessoa para alguém que a conheça).</w:t>
      </w:r>
    </w:p>
    <w:p>
      <w:r>
        <w:t>Requer o poder changeling.</w:t>
      </w:r>
    </w:p>
    <w:p>
      <w:r>
        <w:t>Beleza rara:</w:t>
      </w:r>
    </w:p>
    <w:p>
      <w:r>
        <w:t>(Anjos, Anjos caídos, Daemons, Succubi/Incubi).</w:t>
      </w:r>
    </w:p>
    <w:p>
      <w:r>
        <w:t>Permite</w:t>
      </w:r>
    </w:p>
    <w:p>
      <w:r>
        <w:t>ao ser sobrenatural acentuar pontos positivos da forma escolhida, se tornando portador de uma beleza incomum entre mortais. Bônus de até +6 em CAR, não cumulativo. Este poder pode ser usado na forma encantada como pode ser natural do indivíduo.</w:t>
      </w:r>
    </w:p>
    <w:p>
      <w:r>
        <w:t>Requer o poder belas formas.</w:t>
      </w:r>
    </w:p>
    <w:p>
      <w:r>
        <w:t>Fusão:</w:t>
      </w:r>
    </w:p>
    <w:p>
      <w:r>
        <w:t>(Hordas)</w:t>
      </w:r>
    </w:p>
    <w:p>
      <w:r>
        <w:t>Semelhante a fusão ordinária, mas a</w:t>
      </w:r>
    </w:p>
    <w:p>
      <w:r>
        <w:t>Horda de seres sobrenaturais pode fundir</w:t>
      </w:r>
    </w:p>
    <w:p>
      <w:r>
        <w:t>até componentes, adquirindo as características dos mesmos.</w:t>
      </w:r>
    </w:p>
    <w:p>
      <w:r>
        <w:t>Requer fusão ordinária.</w:t>
      </w:r>
    </w:p>
    <w:p>
      <w:r>
        <w:t>Transformação em nuvem de</w:t>
      </w:r>
    </w:p>
    <w:p>
      <w:r>
        <w:t>insetos: (Daemons, Espectros).</w:t>
      </w:r>
    </w:p>
    <w:p>
      <w:r>
        <w:t>O</w:t>
      </w:r>
    </w:p>
    <w:p>
      <w:r>
        <w:t>ser sobrenatural pode se transformar em uma nuvem de gafanhotos ou outros insetos à escolha (cerca de 100 insetos por PV). Os insetos precisam se manter próximos, e podem atacar uma pessoa (1 ataque, envolvendo a vítima de dano 1d6 por rodada). Caso sejam</w:t>
      </w:r>
    </w:p>
    <w:p>
      <w:r>
        <w:br w:type="page"/>
      </w:r>
    </w:p>
    <w:p>
      <w:pPr>
        <w:pStyle w:val="Heading2"/>
      </w:pPr>
      <w:r>
        <w:rPr>
          <w:b/>
        </w:rPr>
        <w:t>Página 26</w:t>
      </w:r>
    </w:p>
    <w:p>
      <w:r>
        <w:t>destruídos, o mestre deve dar ao ser sobrenatural dano equivalente à porcentagem da nuvem destruída.</w:t>
      </w:r>
    </w:p>
    <w:p>
      <w:r>
        <w:t>Requer +1 ponto para utilizar na</w:t>
      </w:r>
    </w:p>
    <w:p>
      <w:r>
        <w:t>forma humana.</w:t>
      </w:r>
    </w:p>
    <w:p>
      <w:r>
        <w:t>Ninhada de ratos:</w:t>
      </w:r>
    </w:p>
    <w:p>
      <w:r>
        <w:t>(Daemons, Espectros, Hordas).</w:t>
      </w:r>
    </w:p>
    <w:p>
      <w:r>
        <w:t>O</w:t>
      </w:r>
    </w:p>
    <w:p>
      <w:r>
        <w:t>ser sobrenatural consegue transformar seu corpo em uma ninhada de ratos, equivalentes a 1 rato por PV. Cada rato possui 1PV e pode ser comandado independentemente pelo ser sobrenatural (cada rato possui ataques 1, mordida 50/0, dano 1).</w:t>
      </w:r>
    </w:p>
    <w:p>
      <w:r>
        <w:t>Em geral, se um membro da horda</w:t>
      </w:r>
    </w:p>
    <w:p>
      <w:r>
        <w:t>possuir este poder, todos os outros membros tenderão a adquiri-lo, para usarem juntos, tornando assim o ataque mais efetivo.</w:t>
      </w:r>
    </w:p>
    <w:p>
      <w:r>
        <w:t>Muitos</w:t>
      </w:r>
    </w:p>
    <w:p>
      <w:r>
        <w:t>já viram hordas transformando-se também em morcegos e desferindo um ataque tanto como ratos, como morcegos.</w:t>
      </w:r>
    </w:p>
    <w:p>
      <w:r>
        <w:t>Requer +1 ponto para utilizar na</w:t>
      </w:r>
    </w:p>
    <w:p>
      <w:r>
        <w:t>forma humana.</w:t>
      </w:r>
    </w:p>
    <w:p>
      <w:r>
        <w:t>Bando de pássaros:</w:t>
      </w:r>
    </w:p>
    <w:p>
      <w:r>
        <w:t>(Anjos, Anjos caídos, Daemons, Espectros).</w:t>
      </w:r>
    </w:p>
    <w:p>
      <w:r>
        <w:t>O</w:t>
      </w:r>
    </w:p>
    <w:p>
      <w:r>
        <w:t>ser sobrenatural consegue transformar seu corpo em um bando de pássaros de menor porte como corvos, equivalente a 1 pássaro por PV. Cada pássaro possui 1 PV e pode ser comandado independentemente pelo ser sobrenatural (cada pássaro possui ataques 1, garras 50/0, bicada 45/0, dano 1, vôo, visão noturna).</w:t>
      </w:r>
    </w:p>
    <w:p>
      <w:r>
        <w:t>Requer +1 ponto para utilizar na</w:t>
      </w:r>
    </w:p>
    <w:p>
      <w:r>
        <w:t>forma humana.</w:t>
      </w:r>
    </w:p>
    <w:p>
      <w:r>
        <w:t>Morcegos:</w:t>
      </w:r>
    </w:p>
    <w:p>
      <w:r>
        <w:t>(Daemons, Succubi/Incubi, Hordas, Espectros).</w:t>
      </w:r>
    </w:p>
    <w:p>
      <w:r>
        <w:t>O</w:t>
      </w:r>
    </w:p>
    <w:p>
      <w:r>
        <w:t>ser sobrenatural consegue transformar seu corpo em muitos morcegos, equivalente a 1 morcego por PV. Cada morcego possui 1</w:t>
      </w:r>
    </w:p>
    <w:p>
      <w:r>
        <w:t>PV e</w:t>
      </w:r>
    </w:p>
    <w:p>
      <w:r>
        <w:t>pode ser comandado independentemente pelo ser sobrenatural (cada morcego possui ataques 1, garras 50/0, mordida 45/0, dano 1, vôo, sonar).</w:t>
      </w:r>
    </w:p>
    <w:p>
      <w:r>
        <w:t>Em geral, se um membro da horda</w:t>
      </w:r>
    </w:p>
    <w:p>
      <w:r>
        <w:t>possuir este poder, todos os outros membros tenderão a adquiri-lo, para usarem juntos, tornando assim o ataque mais efetivo.</w:t>
      </w:r>
    </w:p>
    <w:p>
      <w:r>
        <w:t>Muitos</w:t>
      </w:r>
    </w:p>
    <w:p>
      <w:r>
        <w:t>já viram hordas transformando-se também em ratos e desferindo um ataque tanto como ratos, como morcegos.</w:t>
      </w:r>
    </w:p>
    <w:p>
      <w:r>
        <w:t>Requer +1 ponto para utilizar na</w:t>
      </w:r>
    </w:p>
    <w:p>
      <w:r>
        <w:t>forma humana.</w:t>
      </w:r>
    </w:p>
    <w:p>
      <w:r>
        <w:t>Nível 4:</w:t>
      </w:r>
    </w:p>
    <w:p>
      <w:r>
        <w:t>Doppleganger:</w:t>
      </w:r>
    </w:p>
    <w:p>
      <w:r>
        <w:t>(Anjos, Anjos caídos, Daemons, Succubi/Incubi).</w:t>
      </w:r>
    </w:p>
    <w:p>
      <w:r>
        <w:t>O ser sobrenatural é capaz de imitar</w:t>
      </w:r>
    </w:p>
    <w:p>
      <w:r>
        <w:t>com 90% de perfeição qualquer pessoa que desejar. Apesar disso, não absorve as capacidades intelectuais, tiques nervosos e maneirismo, portanto, alguém que conheça bem a pessoa copiada poderá perceber que há algo de errado.</w:t>
      </w:r>
    </w:p>
    <w:p>
      <w:r>
        <w:t>Requer o poder clone.</w:t>
      </w:r>
    </w:p>
    <w:p>
      <w:r>
        <w:t>Esplendor e exuberância:</w:t>
      </w:r>
    </w:p>
    <w:p>
      <w:r>
        <w:t>(Succubi/Incubi).</w:t>
      </w:r>
    </w:p>
    <w:p>
      <w:r>
        <w:t>Permite</w:t>
      </w:r>
    </w:p>
    <w:p>
      <w:r>
        <w:t>ao ser sobrenatural literalmente moldar seu corpo, tornando-o uma beleza perfeita, impossível para mortais. Bônus de até +12 CAR, não cumulativo. Este poder pode ser usado na forma encantada como pode ser natural do indivíduo.</w:t>
      </w:r>
    </w:p>
    <w:p>
      <w:r>
        <w:t>Requer o poder beleza rara.</w:t>
      </w:r>
    </w:p>
    <w:p>
      <w:r>
        <w:t>Fusão extrema:</w:t>
      </w:r>
    </w:p>
    <w:p>
      <w:r>
        <w:t>(Hordas).</w:t>
      </w:r>
    </w:p>
    <w:p>
      <w:r>
        <w:t>Semelhante a fusão ordinária e</w:t>
      </w:r>
    </w:p>
    <w:p>
      <w:r>
        <w:t>fusão, mas a horda pode mesclar todos os seres sobrenaturais em um único corpo.</w:t>
      </w:r>
    </w:p>
    <w:p>
      <w:r>
        <w:t>Não é um poder comum, mas aqueles que já</w:t>
      </w:r>
    </w:p>
    <w:p>
      <w:r>
        <w:t>viram tão transformação relataram o surgimento de seres sobrenaturais monstruosos disformes gigantescos, capazes de esmagar seus oponentes com um único golpe.</w:t>
      </w:r>
    </w:p>
    <w:p>
      <w:r>
        <w:t>Requer o poder fusão.</w:t>
      </w:r>
    </w:p>
    <w:p>
      <w:r>
        <w:t>Nível 5:</w:t>
      </w:r>
    </w:p>
    <w:p>
      <w:r>
        <w:t>Monstro Mamute:</w:t>
      </w:r>
    </w:p>
    <w:p>
      <w:r>
        <w:t>(Hordas).</w:t>
      </w:r>
    </w:p>
    <w:p>
      <w:r>
        <w:t>O monstro Mamute consiste em</w:t>
      </w:r>
    </w:p>
    <w:p>
      <w:r>
        <w:t>fundir os corpos de todos os membros da horda em um Mamute gigante morto-vivo, com pelagem cinza, olhos flamejantes</w:t>
      </w:r>
    </w:p>
    <w:p>
      <w:r>
        <w:br w:type="page"/>
      </w:r>
    </w:p>
    <w:p>
      <w:pPr>
        <w:pStyle w:val="Heading2"/>
      </w:pPr>
      <w:r>
        <w:rPr>
          <w:b/>
        </w:rPr>
        <w:t>Página 27</w:t>
      </w:r>
    </w:p>
    <w:p>
      <w:r>
        <w:t>vermelhos e forte cheiro de enxofre e carne podre, com cerca de 8m de altura, +5 IP,</w:t>
      </w:r>
    </w:p>
    <w:p>
      <w:r>
        <w:t>+12 FR, +9 CON, -9 DEX, -6 AGI, +25%</w:t>
      </w:r>
    </w:p>
    <w:p>
      <w:r>
        <w:t>PVs, Presas (equivalentes a chifres + bocas</w:t>
      </w:r>
    </w:p>
    <w:p>
      <w:r>
        <w:t>e dentes) +1d6. A tromba equivale a um tentáculo possuindo os mesmo poderes deste. A Horda permanece sob esta forma pagando o custo de manutenção de 1 PV por rodada até que os pontos de vida cheguem a 5 ou menos ou a Horda não queira mais permanecer sob esta forma.</w:t>
      </w:r>
    </w:p>
    <w:p>
      <w:r>
        <w:t>Requer o poder fusão extrema.</w:t>
      </w:r>
    </w:p>
    <w:p>
      <w:r>
        <w:t>Monstro Megalodonte:</w:t>
      </w:r>
    </w:p>
    <w:p>
      <w:r>
        <w:t>(Hordas).</w:t>
      </w:r>
    </w:p>
    <w:p>
      <w:r>
        <w:t>O monstro Megalodonte consiste</w:t>
      </w:r>
    </w:p>
    <w:p>
      <w:r>
        <w:t>em fundir os corpos de todos os membros da horda em um Megalodonte ou tubarão pré-histórico gigante, com escamas de dentes cinza e negras, olhos totalmente negros e uma carapaça óssea sob a cabeça do monstro. Possui cerca de 24m de comprimento, +2 IP (+5 IP somente para a cabeça), +6 FR, +6 CON, 0 DEX, +12 AGI, dentes e boca +3d6 e barbatanas cortantes (equivalente a garras) +1d6. A forma é totalmente aquática, só podendo se locomover dentro da água, mas com o dobro da velocidade equivalente a AGI. A</w:t>
      </w:r>
    </w:p>
    <w:p>
      <w:r>
        <w:t>Horda permanece sob esta forma pagando</w:t>
      </w:r>
    </w:p>
    <w:p>
      <w:r>
        <w:t>um custo de manutenção de 1 PV por rodada até que os pontos de vida cheguem a 5 ou menos ou a Horda não queira mais permanecer sob esta forma.</w:t>
      </w:r>
    </w:p>
    <w:p>
      <w:r>
        <w:t>Requer o poder fusão extrema.</w:t>
      </w:r>
    </w:p>
    <w:p>
      <w:r>
        <w:t>Monstro Kraken:</w:t>
      </w:r>
    </w:p>
    <w:p>
      <w:r>
        <w:t>(Hordas).</w:t>
      </w:r>
    </w:p>
    <w:p>
      <w:r>
        <w:t>O monstro Kraken consiste em</w:t>
      </w:r>
    </w:p>
    <w:p>
      <w:r>
        <w:t>fundir os corpos de todos os membros da horda em um monstro Lula gigante, com uma concha protetora repleta de espinhos, pele cinza escura, coberta de bolhas e chagas ou simplesmente viscosas, com cerca de 24m, -1 IP (+10 IP proteção da concha), +12 FR, -6 CON, -6 DEX, +9</w:t>
      </w:r>
    </w:p>
    <w:p>
      <w:r>
        <w:t>AGI, -25% PVs. Pode se esconder dentro</w:t>
      </w:r>
    </w:p>
    <w:p>
      <w:r>
        <w:t>da concha que fornece proteção de +3d6 contra ataques de fogo ou calor, ácidos, gelo ou frio, elétricos, uma boca em forma de bico que faz +1d6 de dano e possui inicialmente 8 tentáculos que podem agir independentemente um do outro; caso possua o poder tentáculos, ele deve ser encarado de forma diferenciada para esta forma: cada nível em força deve ser encarado como um bônus +X em força; cada nível em comprimento, deve ser encarado como um multiplicador (nível + 1)X de comprimento e em números de tentáculos como 8 + 4 x nível tentáculos. A</w:t>
      </w:r>
    </w:p>
    <w:p>
      <w:r>
        <w:t>Horda permanece sob esta forma pagando</w:t>
      </w:r>
    </w:p>
    <w:p>
      <w:r>
        <w:t>um custo de manutenção de 1 PV por rodada até que os pontos de vida cheguem a 5 ou menos ou a Horda não queira mais permanecer sob esta forma.</w:t>
      </w:r>
    </w:p>
    <w:p>
      <w:r>
        <w:t>Requer o poder fusão extrema.</w:t>
      </w:r>
    </w:p>
    <w:p>
      <w:r>
        <w:t>Monstro Pterodátilo:</w:t>
      </w:r>
    </w:p>
    <w:p>
      <w:r>
        <w:t>(Hordas).</w:t>
      </w:r>
    </w:p>
    <w:p>
      <w:r>
        <w:t>O monstro Pterodátilo consiste em</w:t>
      </w:r>
    </w:p>
    <w:p>
      <w:r>
        <w:t>fundir os corpos de todos os membros da horda em um monstro em forma de um</w:t>
      </w:r>
    </w:p>
    <w:p>
      <w:r>
        <w:t>Pterodátilo gigante, com envergadura com</w:t>
      </w:r>
    </w:p>
    <w:p>
      <w:r>
        <w:t>cerca de 12m, semiesquelético, com couro negro e vermelho ferruginoso e olhos vermelhos flamejante, +6 FR, +3 CON, -6 DEX, +12 AGI em vôo, -6 AGI em terra, garras nas pontas das asas e garras nos pés capazes de realizar dano +1d6 as garras dos pés, +0 as garras das asas; bico serrilhado capaz de ser usado para ataques e ataque por grito (bafo pulso sônico), capaz de causar +1d6 de dano. Em vôo é capaz de atingir o dobro da velocidade referente à agilidade. A Horda permanece sob esta forma pagando um custo de manutenção de 1 PV por rodada até que os pontos de vida cheguem a 5 ou menos ou a Horda não queira mais permanecer sob esta forma.</w:t>
      </w:r>
    </w:p>
    <w:p>
      <w:r>
        <w:t>Requer o poder fusão extrema.</w:t>
      </w:r>
    </w:p>
    <w:p>
      <w:r>
        <w:t>Monstro Gatoblepas:</w:t>
      </w:r>
    </w:p>
    <w:p>
      <w:r>
        <w:t>(Hordas).</w:t>
      </w:r>
    </w:p>
    <w:p>
      <w:r>
        <w:t>A horda é capaz de fundir seus</w:t>
      </w:r>
    </w:p>
    <w:p>
      <w:r>
        <w:t>corpos em uma forma semelhante ao ser sobrenatural Gatoblepas, um gato-dragão de cerca de 6m de altura e 12 de comprimento, pelagem vermelha e roxa, chifres, cauda com espinhos e capaz de lançar chamas. Possui +6 FR, +3 CON, -6 DEX, +6 AGI, +1 IP, chifres que causam +1d6 de dano, e bafo de fogo que causa +1d6 de dano. A</w:t>
      </w:r>
    </w:p>
    <w:p>
      <w:r>
        <w:t>Horda permanece sob esta forma pagando</w:t>
      </w:r>
    </w:p>
    <w:p>
      <w:r>
        <w:t>um custo de manutenção de 1 PV por rodada até que os pontos de vida cheguem a</w:t>
      </w:r>
    </w:p>
    <w:p>
      <w:r>
        <w:br w:type="page"/>
      </w:r>
    </w:p>
    <w:p>
      <w:pPr>
        <w:pStyle w:val="Heading2"/>
      </w:pPr>
      <w:r>
        <w:rPr>
          <w:b/>
        </w:rPr>
        <w:t>Página 28</w:t>
      </w:r>
    </w:p>
    <w:p>
      <w:r>
        <w:t>5 ou menos ou a Horda não queira mais permanecer sob esta forma.</w:t>
      </w:r>
    </w:p>
    <w:p>
      <w:r>
        <w:t>Requer o poder fusão extrema.</w:t>
      </w:r>
    </w:p>
    <w:p>
      <w:r>
        <w:t>Visão do passado e futuro</w:t>
      </w:r>
    </w:p>
    <w:p>
      <w:r>
        <w:t>Maximo 2 níveis por século de</w:t>
      </w:r>
    </w:p>
    <w:p>
      <w:r>
        <w:t>existência.</w:t>
      </w:r>
    </w:p>
    <w:p>
      <w:r>
        <w:t>(Espectros).</w:t>
      </w:r>
    </w:p>
    <w:p>
      <w:r>
        <w:t>Permite</w:t>
      </w:r>
    </w:p>
    <w:p>
      <w:r>
        <w:t>vislumbrar possíveis acontecimentos no tempo-espaço, de acordo com a tabela abaixo. Para avaliar efeitos, tanto de previsão do futuro quanto de observação de eventos ou pessoas distantes, a soma de tempo + espaço deve ser no máximo igual ao valor do nível de poder do ser sobrenatural. Caso um alvo esteja protegido ou se escondendo com meios místicos, um teste de resistência pode ser aplicado. O mestre sempre deve lembrar ao jogador que estas visões nunca são 100% certas, e somente indicam o curso mais provável de ações. As visões podem mudar ao longo do tempo, de acordo com as ações do Personagem ou de seus aliados/inimigos.</w:t>
      </w:r>
    </w:p>
    <w:p>
      <w:r>
        <w:t>O uso deste poder requer 10 rodadas de</w:t>
      </w:r>
    </w:p>
    <w:p>
      <w:r>
        <w:t>concentração absoluta (o ser sobrenatural não pode fazer nenhuma outra ação durante este tempo).</w:t>
      </w:r>
    </w:p>
    <w:p>
      <w:r>
        <w:t>Para consultar a tabela, some os</w:t>
      </w:r>
    </w:p>
    <w:p>
      <w:r>
        <w:t>valores de cada uma e o nível de poder deve ser menor ou igual à soma de espaço + tempo.</w:t>
      </w:r>
    </w:p>
    <w:p>
      <w:r>
        <w:t>Nível Espaço</w:t>
      </w:r>
    </w:p>
    <w:p>
      <w:r>
        <w:t>Tempo</w:t>
      </w:r>
    </w:p>
    <w:p>
      <w:r>
        <w:t>O próprio ser</w:t>
      </w:r>
    </w:p>
    <w:p>
      <w:r>
        <w:t>sobrenatural</w:t>
      </w:r>
    </w:p>
    <w:p>
      <w:r>
        <w:t>Alguns</w:t>
      </w:r>
    </w:p>
    <w:p>
      <w:r>
        <w:t>minutos</w:t>
      </w:r>
    </w:p>
    <w:p>
      <w:r>
        <w:t>Uma casa ou um</w:t>
      </w:r>
    </w:p>
    <w:p>
      <w:r>
        <w:t>castelo</w:t>
      </w:r>
    </w:p>
    <w:p>
      <w:r>
        <w:t>Algumas</w:t>
      </w:r>
    </w:p>
    <w:p>
      <w:r>
        <w:t>horas</w:t>
      </w:r>
    </w:p>
    <w:p>
      <w:r>
        <w:t>Mesma vila</w:t>
      </w:r>
    </w:p>
    <w:p>
      <w:r>
        <w:t>Um dia</w:t>
      </w:r>
    </w:p>
    <w:p>
      <w:r>
        <w:t>Mesmo estado ou</w:t>
      </w:r>
    </w:p>
    <w:p>
      <w:r>
        <w:t>região</w:t>
      </w:r>
    </w:p>
    <w:p>
      <w:r>
        <w:t>Uma semana</w:t>
      </w:r>
    </w:p>
    <w:p>
      <w:r>
        <w:t>Mesmo país</w:t>
      </w:r>
    </w:p>
    <w:p>
      <w:r>
        <w:t>Um mês</w:t>
      </w:r>
    </w:p>
    <w:p>
      <w:r>
        <w:t>Mesmo continente Uma estação</w:t>
      </w:r>
    </w:p>
    <w:p>
      <w:r>
        <w:t>Mesma Orbe</w:t>
      </w:r>
    </w:p>
    <w:p>
      <w:r>
        <w:t>Um ano</w:t>
      </w:r>
    </w:p>
    <w:p>
      <w:r>
        <w:t>Rastreio:</w:t>
      </w:r>
    </w:p>
    <w:p>
      <w:r>
        <w:t>Maximo 3 níveis por século de</w:t>
      </w:r>
    </w:p>
    <w:p>
      <w:r>
        <w:t>existência.</w:t>
      </w:r>
    </w:p>
    <w:p>
      <w:r>
        <w:t>(Anjos, Anjos caídos, Espectros, Succubi/Incubi).</w:t>
      </w:r>
    </w:p>
    <w:p>
      <w:r>
        <w:t>Estes são poderes usados em sua</w:t>
      </w:r>
    </w:p>
    <w:p>
      <w:r>
        <w:t>maioria para facilitar ao ser sobrenatural a identificação de pessoas e outros seres, além de objetos e locais marcados pela energia mística presente na terra ou de qualquer outra Orbe que não seja a terrestre, desde que o ser sobrenatural tenha conhecimento sobre o que está caçando ou procurando.</w:t>
      </w:r>
    </w:p>
    <w:p>
      <w:r>
        <w:t>Nível 1:</w:t>
      </w:r>
    </w:p>
    <w:p>
      <w:r>
        <w:t>Detectar marcas:</w:t>
      </w:r>
    </w:p>
    <w:p>
      <w:r>
        <w:t>Permite</w:t>
      </w:r>
    </w:p>
    <w:p>
      <w:r>
        <w:t>ao ser sobrenatural enxergar quaisquer marcas suas ou de outro da mesma classe que estejam em seu campo de visão. As marcas brilham somente para seus olhos, revelando onde estão.</w:t>
      </w:r>
    </w:p>
    <w:p>
      <w:r>
        <w:t>Sentir o semelhante:</w:t>
      </w:r>
    </w:p>
    <w:p>
      <w:r>
        <w:t>Com este poder, o ser sobrenatural</w:t>
      </w:r>
    </w:p>
    <w:p>
      <w:r>
        <w:t>pode saber se a pessoa com quem ele conversa é um de sua vila. Caso o alvo esteja tentando se disfarçar, um teste de</w:t>
      </w:r>
    </w:p>
    <w:p>
      <w:r>
        <w:t>WILL vs WILL do ser sobrenatural é</w:t>
      </w:r>
    </w:p>
    <w:p>
      <w:r>
        <w:t>aplicável.</w:t>
      </w:r>
    </w:p>
    <w:p>
      <w:r>
        <w:t>Nível 2:</w:t>
      </w:r>
    </w:p>
    <w:p>
      <w:r>
        <w:t>Sentir Criatura sobrenatural:</w:t>
      </w:r>
    </w:p>
    <w:p>
      <w:r>
        <w:t>Este</w:t>
      </w:r>
    </w:p>
    <w:p>
      <w:r>
        <w:t>poder permite ao ser sobrenatural sentir e reconhecer uma criatura sobrenatural em um raio de até 10m. O Personagem precisa estar ciente de sua presença para o poder funcionar. (Quer dizer, não funciona como alarme). Caso a vítima esteja tentando se esconder de alguma forma mística, um teste de WILL vs WILL é necessário.</w:t>
      </w:r>
    </w:p>
    <w:p>
      <w:r>
        <w:t>Rastreio de marcas:</w:t>
      </w:r>
    </w:p>
    <w:p>
      <w:r>
        <w:t>Permite ao ser sobrenatural sentir a</w:t>
      </w:r>
    </w:p>
    <w:p>
      <w:r>
        <w:t>localização de suas próprias marcas, desde que estejam no mesmo plano que ele. O ser sobrenatural consegue sentir somente a direção e a distância aproximada do alvo.</w:t>
      </w:r>
    </w:p>
    <w:p>
      <w:r>
        <w:t>Nível 3:</w:t>
      </w:r>
    </w:p>
    <w:p>
      <w:r>
        <w:t>Localização de marcas:</w:t>
      </w:r>
    </w:p>
    <w:p>
      <w:r>
        <w:t>Idêntico ao rastreio de marcas, mas</w:t>
      </w:r>
    </w:p>
    <w:p>
      <w:r>
        <w:t>permite que o ser sobrenatural enxergue todas as marcas de Seres sobrenaturais colocadas em seu campo de visão. (Ele precisa se concentrar na marca do ser sobrenatural que deseja seguir). Este poder</w:t>
      </w:r>
    </w:p>
    <w:p>
      <w:r>
        <w:br w:type="page"/>
      </w:r>
    </w:p>
    <w:p>
      <w:pPr>
        <w:pStyle w:val="Heading2"/>
      </w:pPr>
      <w:r>
        <w:rPr>
          <w:b/>
        </w:rPr>
        <w:t>Página 29</w:t>
      </w:r>
    </w:p>
    <w:p>
      <w:r>
        <w:t>não revela marcas que o ser sobrenatural não sabe que existam.</w:t>
      </w:r>
    </w:p>
    <w:p>
      <w:r>
        <w:t>Perseguição:</w:t>
      </w:r>
    </w:p>
    <w:p>
      <w:r>
        <w:t>O ser sobrenatural faz um teste de</w:t>
      </w:r>
    </w:p>
    <w:p>
      <w:r>
        <w:t>percepção e guarda o padrão da alma da vítima, como uma impressão digital mística. Mais tarde pode-se usar este padrão para localizar novamente o padrão da alma da vítima em um raio de até 200m.</w:t>
      </w:r>
    </w:p>
    <w:p>
      <w:r>
        <w:t>Nível 4:</w:t>
      </w:r>
    </w:p>
    <w:p>
      <w:r>
        <w:t>Sentir criaturas sobrenaturais:</w:t>
      </w:r>
    </w:p>
    <w:p>
      <w:r>
        <w:t>Idêntico ao poder sentir criatura</w:t>
      </w:r>
    </w:p>
    <w:p>
      <w:r>
        <w:t>sobrenatural, mas em um raio de até 100m.</w:t>
      </w:r>
    </w:p>
    <w:p>
      <w:r>
        <w:t>Pode ser usado outro poder junto a esse</w:t>
      </w:r>
    </w:p>
    <w:p>
      <w:r>
        <w:t>como telepatia, perseguição entre outros.</w:t>
      </w:r>
    </w:p>
    <w:p>
      <w:r>
        <w:t>Apagar características:</w:t>
      </w:r>
    </w:p>
    <w:p>
      <w:r>
        <w:t>Este</w:t>
      </w:r>
    </w:p>
    <w:p>
      <w:r>
        <w:t>poder permite ao ser sobrenatural apagar ou modificar as características de sua própria aura, ou de outra pessoa, anulando o nível 2 deste poder.</w:t>
      </w:r>
    </w:p>
    <w:p>
      <w:r>
        <w:t>Nível 5:</w:t>
      </w:r>
    </w:p>
    <w:p>
      <w:r>
        <w:t>Amigos próximos:</w:t>
      </w:r>
    </w:p>
    <w:p>
      <w:r>
        <w:t>Idêntico ao poder sentir criaturas</w:t>
      </w:r>
    </w:p>
    <w:p>
      <w:r>
        <w:t>sobrenaturais, mas em um raio de até 1km.</w:t>
      </w:r>
    </w:p>
    <w:p>
      <w:r>
        <w:t>Detecção de teletransporte:</w:t>
      </w:r>
    </w:p>
    <w:p>
      <w:r>
        <w:t>Quando um ser se teletransporta ou</w:t>
      </w:r>
    </w:p>
    <w:p>
      <w:r>
        <w:t>muda de plano, ele deixa um pequeno rastro místico, indicando a direção que este tomou. Apenas fornece ao caçador noções de onde sua vítima possa estar.</w:t>
      </w:r>
    </w:p>
    <w:p>
      <w:r>
        <w:t>Nível 6:</w:t>
      </w:r>
    </w:p>
    <w:p>
      <w:r>
        <w:t>Velhos companheiros:</w:t>
      </w:r>
    </w:p>
    <w:p>
      <w:r>
        <w:t>Idêntico ao poder sentir criaturas</w:t>
      </w:r>
    </w:p>
    <w:p>
      <w:r>
        <w:t>sobrenaturais, mas em um raio de até 10km.</w:t>
      </w:r>
    </w:p>
    <w:p>
      <w:r>
        <w:t>Onda mental:</w:t>
      </w:r>
    </w:p>
    <w:p>
      <w:r>
        <w:t>O ser sobrenatural pode enviar</w:t>
      </w:r>
    </w:p>
    <w:p>
      <w:r>
        <w:t>através do tempo-espaço uma onda mental, como se fosse um sonar. Esta onda mental "rebate" em pessoas, objetos, animais, forças. Elementos mágicos, espíritos e tudo mais que estiver em até 20m de raio, dando ao ser sobrenatural conhecimento sobre tudo que está a sua volta.</w:t>
      </w:r>
    </w:p>
    <w:p>
      <w:r>
        <w:t>Absorção:</w:t>
      </w:r>
    </w:p>
    <w:p>
      <w:r>
        <w:t>Maximo 2 níveis por século de</w:t>
      </w:r>
    </w:p>
    <w:p>
      <w:r>
        <w:t>existência.</w:t>
      </w:r>
    </w:p>
    <w:p>
      <w:r>
        <w:t>Nível 1:</w:t>
      </w:r>
    </w:p>
    <w:p>
      <w:r>
        <w:t>Força:</w:t>
      </w:r>
    </w:p>
    <w:p>
      <w:r>
        <w:t>(Anjos,</w:t>
      </w:r>
    </w:p>
    <w:p>
      <w:r>
        <w:t>Anjos</w:t>
      </w:r>
    </w:p>
    <w:p>
      <w:r>
        <w:t>caídos,</w:t>
      </w:r>
    </w:p>
    <w:p>
      <w:r>
        <w:t>Death</w:t>
      </w:r>
    </w:p>
    <w:p>
      <w:r>
        <w:t>Knigths, Daemons, Hellspawns, Succubi/Incubi, Espectros).</w:t>
      </w:r>
    </w:p>
    <w:p>
      <w:r>
        <w:t>Com este poder o ser sobrenatural é</w:t>
      </w:r>
    </w:p>
    <w:p>
      <w:r>
        <w:t>capaz de drenar 1d6 pontos de força da vítima para si, durante 3d6 rodadas. Os pontos são subtraídos da vítima e adicionados à força do ser sobrenatural.</w:t>
      </w:r>
    </w:p>
    <w:p>
      <w:r>
        <w:t>Caso a vítima chegue a zero ou menos neste</w:t>
      </w:r>
    </w:p>
    <w:p>
      <w:r>
        <w:t>atributo, ela cai inconsciente por algumas rodadas (uma rodada por ponto perdido). A vítima pode fazer um teste de WILL vs</w:t>
      </w:r>
    </w:p>
    <w:p>
      <w:r>
        <w:t>WILL do ser sobrenatural para resistir a</w:t>
      </w:r>
    </w:p>
    <w:p>
      <w:r>
        <w:t>absorção.</w:t>
      </w:r>
    </w:p>
    <w:p>
      <w:r>
        <w:t>Constituição:</w:t>
      </w:r>
    </w:p>
    <w:p>
      <w:r>
        <w:t>(Anjos,</w:t>
      </w:r>
    </w:p>
    <w:p>
      <w:r>
        <w:t>Anjos</w:t>
      </w:r>
    </w:p>
    <w:p>
      <w:r>
        <w:t>caídos,</w:t>
      </w:r>
    </w:p>
    <w:p>
      <w:r>
        <w:t>Death</w:t>
      </w:r>
    </w:p>
    <w:p>
      <w:r>
        <w:t>Knigths, Daemons, Hellspawns, Succubi/Incubi, Espectros).</w:t>
      </w:r>
    </w:p>
    <w:p>
      <w:r>
        <w:t>Idêntico à absorção de força, mas</w:t>
      </w:r>
    </w:p>
    <w:p>
      <w:r>
        <w:t>drena pontos de constituição.</w:t>
      </w:r>
    </w:p>
    <w:p>
      <w:r>
        <w:t>Destreza:</w:t>
      </w:r>
    </w:p>
    <w:p>
      <w:r>
        <w:t>(Anjos,</w:t>
      </w:r>
    </w:p>
    <w:p>
      <w:r>
        <w:t>Anjos</w:t>
      </w:r>
    </w:p>
    <w:p>
      <w:r>
        <w:t>caídos,</w:t>
      </w:r>
    </w:p>
    <w:p>
      <w:r>
        <w:t>Death</w:t>
      </w:r>
    </w:p>
    <w:p>
      <w:r>
        <w:t>Knigths, Daemons, Hellspawns, Succubi/Incubi, Espectros).</w:t>
      </w:r>
    </w:p>
    <w:p>
      <w:r>
        <w:t>Idêntico à absorção de força, mas</w:t>
      </w:r>
    </w:p>
    <w:p>
      <w:r>
        <w:t>drena pontos de destreza.</w:t>
      </w:r>
    </w:p>
    <w:p>
      <w:r>
        <w:t>Agilidade:</w:t>
      </w:r>
    </w:p>
    <w:p>
      <w:r>
        <w:t>(Anjos,</w:t>
      </w:r>
    </w:p>
    <w:p>
      <w:r>
        <w:t>Anjos</w:t>
      </w:r>
    </w:p>
    <w:p>
      <w:r>
        <w:t>caídos,</w:t>
      </w:r>
    </w:p>
    <w:p>
      <w:r>
        <w:t>Death</w:t>
      </w:r>
    </w:p>
    <w:p>
      <w:r>
        <w:t>Knigths, Daemons, Hellspawns, Succubi/Incubi, Espectros).</w:t>
      </w:r>
    </w:p>
    <w:p>
      <w:r>
        <w:t>Idêntico à absorção de força, mas</w:t>
      </w:r>
    </w:p>
    <w:p>
      <w:r>
        <w:t>drena pontos de agilidade.</w:t>
      </w:r>
    </w:p>
    <w:p>
      <w:r>
        <w:t>Nível 2:</w:t>
      </w:r>
    </w:p>
    <w:p>
      <w:r>
        <w:t>Força de Vontade:</w:t>
      </w:r>
    </w:p>
    <w:p>
      <w:r>
        <w:t>(Anjos,</w:t>
      </w:r>
    </w:p>
    <w:p>
      <w:r>
        <w:t>Anjos</w:t>
      </w:r>
    </w:p>
    <w:p>
      <w:r>
        <w:t>caídos,</w:t>
      </w:r>
    </w:p>
    <w:p>
      <w:r>
        <w:t>Death</w:t>
      </w:r>
    </w:p>
    <w:p>
      <w:r>
        <w:t>Knigths, Daemons, Hellspawns, Succubi/Incubi, Espectros).</w:t>
      </w:r>
    </w:p>
    <w:p>
      <w:r>
        <w:t>Idêntico à absorção de força, mas</w:t>
      </w:r>
    </w:p>
    <w:p>
      <w:r>
        <w:t>drena pontos de força de vontade.</w:t>
      </w:r>
    </w:p>
    <w:p>
      <w:r>
        <w:br w:type="page"/>
      </w:r>
    </w:p>
    <w:p>
      <w:pPr>
        <w:pStyle w:val="Heading2"/>
      </w:pPr>
      <w:r>
        <w:rPr>
          <w:b/>
        </w:rPr>
        <w:t>Página 30</w:t>
      </w:r>
    </w:p>
    <w:p>
      <w:r>
        <w:t>Nível 3:</w:t>
      </w:r>
    </w:p>
    <w:p>
      <w:r>
        <w:t>Arrancar a alma:</w:t>
      </w:r>
    </w:p>
    <w:p>
      <w:r>
        <w:t>(Anjos, Anjos caídos, Espectros).</w:t>
      </w:r>
    </w:p>
    <w:p>
      <w:r>
        <w:t>O ser sobrenatural é capaz de</w:t>
      </w:r>
    </w:p>
    <w:p>
      <w:r>
        <w:t>arrancar temporariamente a alma do corpo de uma pessoa. Esta pessoa pode fazer um teste de WILL vs WILL do ser sobrenatural para resistir.</w:t>
      </w:r>
    </w:p>
    <w:p>
      <w:r>
        <w:t>Dreno</w:t>
      </w:r>
    </w:p>
    <w:p>
      <w:r>
        <w:t>de atributos físicos ampliados:</w:t>
      </w:r>
    </w:p>
    <w:p>
      <w:r>
        <w:t>(Anjos,</w:t>
      </w:r>
    </w:p>
    <w:p>
      <w:r>
        <w:t>Anjos</w:t>
      </w:r>
    </w:p>
    <w:p>
      <w:r>
        <w:t>caídos,</w:t>
      </w:r>
    </w:p>
    <w:p>
      <w:r>
        <w:t>Death</w:t>
      </w:r>
    </w:p>
    <w:p>
      <w:r>
        <w:t>Knigths, Daemons, Hellspawns, Succubi/Incubi, Espectros).</w:t>
      </w:r>
    </w:p>
    <w:p>
      <w:r>
        <w:t>Idêntico aos poderes do nível 1, com a diferença que drenam até 2d6 pontos em cada rodada, ou 1d6 pontos de duas pessoas diferentes. Cada pessoa tem o direito de fazer um teste de WILL vs WILL do ser sobrenatural para resistir. Necessário que o ser sobrenatural possua o poder que deseja ampliar o efeito em nível 1.</w:t>
      </w:r>
    </w:p>
    <w:p>
      <w:r>
        <w:t>Nível 4:</w:t>
      </w:r>
    </w:p>
    <w:p>
      <w:r>
        <w:t>Energia mística:</w:t>
      </w:r>
    </w:p>
    <w:p>
      <w:r>
        <w:t>(Anjos, Anjos caídos, Espectros).</w:t>
      </w:r>
    </w:p>
    <w:p>
      <w:r>
        <w:t>Com este poder, o ser sobrenatural</w:t>
      </w:r>
    </w:p>
    <w:p>
      <w:r>
        <w:t>é capaz de drenar pontos de magia de qualquer pessoa que esteja em até 2m de raio. O dreno funciona permanentemente à razão de 1 ponto por rodada e não necessita de concentração (a menos que o ser sobrenatural desligue este poder mentalmente). Note que este dreno afeta a todos os que estiverem ao seu redor, mas o ser sobrenatural somente será capaz de absorver um ponto de magia por rodada.</w:t>
      </w:r>
    </w:p>
    <w:p>
      <w:r>
        <w:t>Todas as vítimas podem fazer um teste de</w:t>
      </w:r>
    </w:p>
    <w:p>
      <w:r>
        <w:t>WILL vs WILL do ser sobrenatural para</w:t>
      </w:r>
    </w:p>
    <w:p>
      <w:r>
        <w:t>evitarem o dreno.</w:t>
      </w:r>
    </w:p>
    <w:p>
      <w:r>
        <w:t>Vida:</w:t>
      </w:r>
    </w:p>
    <w:p>
      <w:r>
        <w:t>(Anjos,</w:t>
      </w:r>
    </w:p>
    <w:p>
      <w:r>
        <w:t>Anjos</w:t>
      </w:r>
    </w:p>
    <w:p>
      <w:r>
        <w:t>caídos,</w:t>
      </w:r>
    </w:p>
    <w:p>
      <w:r>
        <w:t>Death</w:t>
      </w:r>
    </w:p>
    <w:p>
      <w:r>
        <w:t>Knigths, Daemons, Hellspawns, Succubi/Incubi, Espectros).</w:t>
      </w:r>
    </w:p>
    <w:p>
      <w:r>
        <w:t>Idêntico ao dreno de energia</w:t>
      </w:r>
    </w:p>
    <w:p>
      <w:r>
        <w:t>mística, mas absorve 1d6 PVs por rodada.</w:t>
      </w:r>
    </w:p>
    <w:p>
      <w:r>
        <w:t>A vítima tem o direito a um teste de CON</w:t>
      </w:r>
    </w:p>
    <w:p>
      <w:r>
        <w:t>para receber somente metade do dano.</w:t>
      </w:r>
    </w:p>
    <w:p>
      <w:r>
        <w:t>Nível 5:</w:t>
      </w:r>
    </w:p>
    <w:p>
      <w:r>
        <w:t>Poderes:</w:t>
      </w:r>
    </w:p>
    <w:p>
      <w:r>
        <w:t>(Anjos,</w:t>
      </w:r>
    </w:p>
    <w:p>
      <w:r>
        <w:t>Anjos</w:t>
      </w:r>
    </w:p>
    <w:p>
      <w:r>
        <w:t>caídos,</w:t>
      </w:r>
    </w:p>
    <w:p>
      <w:r>
        <w:t>Death</w:t>
      </w:r>
    </w:p>
    <w:p>
      <w:r>
        <w:t>Knigths, Daemons, Hellspawns, Succubi/Incubi, Espectros).</w:t>
      </w:r>
    </w:p>
    <w:p>
      <w:r>
        <w:t>O ser sobrenatural pode drenar e</w:t>
      </w:r>
    </w:p>
    <w:p>
      <w:r>
        <w:t>usar como se fosse seu qualquer poder ser sobrenatural (até nível 4) de outro ser sobrenatural, durante 3d6 rodadas. O ser sobrenatural precisa saber da existência deste poder para poder rouba-lo. O ser sobrenatural escolhido perde este poder durante este tempo.</w:t>
      </w:r>
    </w:p>
    <w:p>
      <w:r>
        <w:t>Nível 6:</w:t>
      </w:r>
    </w:p>
    <w:p>
      <w:r>
        <w:t>Revitalização:</w:t>
      </w:r>
    </w:p>
    <w:p>
      <w:r>
        <w:t>(Anjos, Anjos caídos, Daemons, Espectros).</w:t>
      </w:r>
    </w:p>
    <w:p>
      <w:r>
        <w:t>Permite</w:t>
      </w:r>
    </w:p>
    <w:p>
      <w:r>
        <w:t>ao ser sobrenatural recuperar 1d6 PVs, 1 ponto de magia e 1 ponto de fé por rodada. Este poder só pode ser usado durante um culto sobrenatural, seja ele de que casta for, desde que seja da mesma religião (veja aprimoramentos locais sagrados) de onde o ser sobrenatural retirará estes pontos dos demais membros.</w:t>
      </w:r>
    </w:p>
    <w:p>
      <w:r>
        <w:t>O ser sobrenatural pode acumular até</w:t>
      </w:r>
    </w:p>
    <w:p>
      <w:r>
        <w:t>10PVs, 5 pontos de magia e 5 pontos de fé extras durante 12 horas após o culto. Muito usado antes de batalhas e missões de grande periculosidade, onde os demais membros das classes energizam um escolhido para a missão, podendo até mesmo ser marcado com glifos e fetiches aumentando ainda mais a força do ser sobrenatural escolhido.</w:t>
      </w:r>
    </w:p>
    <w:p>
      <w:r>
        <w:t>Drenar a morte:</w:t>
      </w:r>
    </w:p>
    <w:p>
      <w:r>
        <w:t>(Anjos, Anjos caídos, Daemons, Espectros).</w:t>
      </w:r>
    </w:p>
    <w:p>
      <w:r>
        <w:t>Um poder realmente incomum.</w:t>
      </w:r>
    </w:p>
    <w:p>
      <w:r>
        <w:t>Permite ao ser sobrenatural consumir toda a</w:t>
      </w:r>
    </w:p>
    <w:p>
      <w:r>
        <w:t>energia do adversário transformando-a em sua própria energia. Em termos de jogo, você aplica este poder juntamente com dreno de vida e caso o adversário morra, você ganha 3d4 pontos de atributo para serem distribuídos entre as características físicas de seu Personagem. Este aumento é permanente.</w:t>
      </w:r>
    </w:p>
    <w:p>
      <w:r>
        <w:t>Anote</w:t>
      </w:r>
    </w:p>
    <w:p>
      <w:r>
        <w:t>o novo valor separadamente na ficha de Personagem e crie um marcador de vítimas para um certo controle do mestre. Este poder necessita de</w:t>
      </w:r>
    </w:p>
    <w:p>
      <w:r>
        <w:br w:type="page"/>
      </w:r>
    </w:p>
    <w:p>
      <w:pPr>
        <w:pStyle w:val="Heading2"/>
      </w:pPr>
      <w:r>
        <w:rPr>
          <w:b/>
        </w:rPr>
        <w:t>Página 31</w:t>
      </w:r>
    </w:p>
    <w:p>
      <w:r>
        <w:t>um custo extra de ponto de aprimoramento ao ser adquirido.</w:t>
      </w:r>
    </w:p>
    <w:p>
      <w:r>
        <w:t>Necessário os poderes dreno de</w:t>
      </w:r>
    </w:p>
    <w:p>
      <w:r>
        <w:t>atributo (todos), dreno de atributo ampliado (todos), dreno de vida.</w:t>
      </w:r>
    </w:p>
    <w:p>
      <w:r>
        <w:t>Peste:</w:t>
      </w:r>
    </w:p>
    <w:p>
      <w:r>
        <w:t>Maximo 2 níveis por século de</w:t>
      </w:r>
    </w:p>
    <w:p>
      <w:r>
        <w:t>existência.</w:t>
      </w:r>
    </w:p>
    <w:p>
      <w:r>
        <w:t>Nível 1:</w:t>
      </w:r>
    </w:p>
    <w:p>
      <w:r>
        <w:t>Praga:</w:t>
      </w:r>
    </w:p>
    <w:p>
      <w:r>
        <w:t>(Anjos, Anjos caídos, Daemons, Espectros).</w:t>
      </w:r>
    </w:p>
    <w:p>
      <w:r>
        <w:t>Infecta 2d6 ratos com algum tipo de</w:t>
      </w:r>
    </w:p>
    <w:p>
      <w:r>
        <w:t>doença conhecida. Os ratos se encarregarão de espalhar a doença normalmente, através de mordida. Uma vítima infectada perde 1d6 pontos de cada atributo físico durante uma semana (sendo que se um atributo chegar a 5 ou menos a vítima terá de ser hospitalizada).</w:t>
      </w:r>
    </w:p>
    <w:p>
      <w:r>
        <w:t>Raiva:</w:t>
      </w:r>
    </w:p>
    <w:p>
      <w:r>
        <w:t>(Daemons, Hordas).</w:t>
      </w:r>
    </w:p>
    <w:p>
      <w:r>
        <w:t>A</w:t>
      </w:r>
    </w:p>
    <w:p>
      <w:r>
        <w:t>Saliva</w:t>
      </w:r>
    </w:p>
    <w:p>
      <w:r>
        <w:t>do próprio ser sobrenatural contem algum tipo de doença conhecida. Através da mordida, o ser sobrenatural pode infectar sua vítima; a vítima infectada perde 1d6 pontos de cada atributo físico durante uma semana (sendo que se um atributo chegar a 5 ou menos a vítima terá de ser hospitalizada).</w:t>
      </w:r>
    </w:p>
    <w:p>
      <w:r>
        <w:t>Nível 2:</w:t>
      </w:r>
    </w:p>
    <w:p>
      <w:r>
        <w:t>Grande praga:</w:t>
      </w:r>
    </w:p>
    <w:p>
      <w:r>
        <w:t>(Anjos, Anjos caídos, Daemons, Espectros).</w:t>
      </w:r>
    </w:p>
    <w:p>
      <w:r>
        <w:t>Infecta uma ninhada de ratos com</w:t>
      </w:r>
    </w:p>
    <w:p>
      <w:r>
        <w:t>algum tipo de doença desconhecida. Os ratos se encarregam de espalhar a doença normalmente, como qualquer outra (através da mordida). Uma vítima infectada perde 1d10 pontos de cada um dos atributos físicos durante uma semana (sendo que se este atributo chegar a 5 ou menos a vítima terá de ser hospitalizada).</w:t>
      </w:r>
    </w:p>
    <w:p>
      <w:r>
        <w:t>Requer o poder praga.</w:t>
      </w:r>
    </w:p>
    <w:p>
      <w:r>
        <w:t>Antraz:</w:t>
      </w:r>
    </w:p>
    <w:p>
      <w:r>
        <w:t>(Daemons, Hordas).</w:t>
      </w:r>
    </w:p>
    <w:p>
      <w:r>
        <w:t>As</w:t>
      </w:r>
    </w:p>
    <w:p>
      <w:r>
        <w:t>garras e presas do ser sobrenatural contêm toxinas letais. Se a vítima for arranhada ela poderá contrair uma doença conhecida; a vítima infectada perde 1d6 pontos de cada atributo físico durante uma semana (sendo que se um atributo chegar a 5 ou menos a vítima terá de ser hospitalizada). No caso da mordia, se o ser sobrenatural já possui o poder raiva, a vitima infectada perde 1d10 pontos de cada atributo físico durante uma semana, e pode ser infectada por alguma doença desconhecida.</w:t>
      </w:r>
    </w:p>
    <w:p>
      <w:r>
        <w:t>Nível 3:</w:t>
      </w:r>
    </w:p>
    <w:p>
      <w:r>
        <w:t>Peste bubônica:</w:t>
      </w:r>
    </w:p>
    <w:p>
      <w:r>
        <w:t>(Anjos, Anjos caídos, Daemons, Espectros).</w:t>
      </w:r>
    </w:p>
    <w:p>
      <w:r>
        <w:t>Cria uma epidemia da peste e a</w:t>
      </w:r>
    </w:p>
    <w:p>
      <w:r>
        <w:t>espalha por alguns ratos especialmente preparados em um ritual.</w:t>
      </w:r>
    </w:p>
    <w:p>
      <w:r>
        <w:t>Requer o poder grande praga.</w:t>
      </w:r>
    </w:p>
    <w:p>
      <w:r>
        <w:t>Praga de insetos:</w:t>
      </w:r>
    </w:p>
    <w:p>
      <w:r>
        <w:t>(Anjos, Anjos caídos, Daemons, Espectros).</w:t>
      </w:r>
    </w:p>
    <w:p>
      <w:r>
        <w:t>Comanda uma praga de gafanhotos, aranhas, mosquitos ou outros insetos para causarem mal a uma vila ou acampamento.</w:t>
      </w:r>
    </w:p>
    <w:p>
      <w:r>
        <w:t>Ar pestilento:</w:t>
      </w:r>
    </w:p>
    <w:p>
      <w:r>
        <w:t>(Daemons, Hordas).</w:t>
      </w:r>
    </w:p>
    <w:p>
      <w:r>
        <w:t>O ser sobrenatural pode soltar uma</w:t>
      </w:r>
    </w:p>
    <w:p>
      <w:r>
        <w:t>nuvem de toxinas ao seu redor (seja por uma baforada, flatos, pelas glândulas de suor, ou meio místico), causando alguma doença conhecida ao alvo.</w:t>
      </w:r>
    </w:p>
    <w:p>
      <w:r>
        <w:t>Usado</w:t>
      </w:r>
    </w:p>
    <w:p>
      <w:r>
        <w:t>geralmente como defesa, mas também pode ser usado como ataque. A nuvem pode ser de gás negro, roxo, verde ou vermelho ferrugem e permanece no local durante 1d10 rodadas.</w:t>
      </w:r>
    </w:p>
    <w:p>
      <w:r>
        <w:t>As doenças são em geral imediatas, afetando assim os sentidos do alvo.</w:t>
      </w:r>
    </w:p>
    <w:p>
      <w:r>
        <w:t>Nível 4: Lepra:</w:t>
      </w:r>
    </w:p>
    <w:p>
      <w:r>
        <w:t>(Anjos caídos, Daemons, Espectros, Hordas).</w:t>
      </w:r>
    </w:p>
    <w:p>
      <w:r>
        <w:t>O ser sobrenatural desenvolve um</w:t>
      </w:r>
    </w:p>
    <w:p>
      <w:r>
        <w:t>toque mortal, que contamina uma pessoa</w:t>
      </w:r>
    </w:p>
    <w:p>
      <w:r>
        <w:br w:type="page"/>
      </w:r>
    </w:p>
    <w:p>
      <w:pPr>
        <w:pStyle w:val="Heading2"/>
      </w:pPr>
      <w:r>
        <w:rPr>
          <w:b/>
        </w:rPr>
        <w:t>Página 32</w:t>
      </w:r>
    </w:p>
    <w:p>
      <w:r>
        <w:t>com algum tipo de doença conhecida ou desconhecida (detalhes deixados à imaginação doentia do mestre). Este poder pode ser desativado por curtos períodos de tempo.</w:t>
      </w:r>
    </w:p>
    <w:p>
      <w:r>
        <w:t>Bílis:</w:t>
      </w:r>
    </w:p>
    <w:p>
      <w:r>
        <w:t>(Daemons, Hordas).</w:t>
      </w:r>
    </w:p>
    <w:p>
      <w:r>
        <w:t>O ser sobrenatural pode vomitar a</w:t>
      </w:r>
    </w:p>
    <w:p>
      <w:r>
        <w:t>própria bílis, sobre algum objeto ou sobre uma fonte de água, contaminando o objeto ou água com diversos tipos de doenças. Pode ser usado diretamente em uma vítima.</w:t>
      </w:r>
    </w:p>
    <w:p>
      <w:r>
        <w:t>Caso a vítima ingira a bílis, ela não só</w:t>
      </w:r>
    </w:p>
    <w:p>
      <w:r>
        <w:t>contrai doenças, como sofre um dano direto de 2d6 por envenenamento, com direito a teste de CON para reduzir o dano à metade.</w:t>
      </w:r>
    </w:p>
    <w:p>
      <w:r>
        <w:t>Para todos os efeitos, a doença causada por</w:t>
      </w:r>
    </w:p>
    <w:p>
      <w:r>
        <w:t>toque do local contaminado reduz em 1d6 pontos cada atributo físico, e a ingestão causam uma redução agravada de 1d10 pontos em cada atributo físico.</w:t>
      </w:r>
    </w:p>
    <w:p>
      <w:r>
        <w:t>Nível 5:</w:t>
      </w:r>
    </w:p>
    <w:p>
      <w:r>
        <w:t>Neurotoxina fraca:</w:t>
      </w:r>
    </w:p>
    <w:p>
      <w:r>
        <w:t>(Daemons, Hordas).</w:t>
      </w:r>
    </w:p>
    <w:p>
      <w:r>
        <w:t>A saliva do ser sobrenatural é</w:t>
      </w:r>
    </w:p>
    <w:p>
      <w:r>
        <w:t>carregada com uma toxina super poderosa que pode até mesmo matar um ser vivo em segundos, ou em instantes. A contaminação por essa toxina causa dano de 1d6 e reduz em 1d6 cada atributo físico da vítima, sendo que se um atributo chagar a 5 ou menos a vítima cai desmaiada e deve ser hospitalizada. Com direito a teste de CON para reduzir o dano. Usável uma vez ao dia.</w:t>
      </w:r>
    </w:p>
    <w:p>
      <w:r>
        <w:t>Requer os poderes raiva, antraz.</w:t>
      </w:r>
    </w:p>
    <w:p>
      <w:r>
        <w:t>Nível 6:</w:t>
      </w:r>
    </w:p>
    <w:p>
      <w:r>
        <w:t>Neurotoxina:</w:t>
      </w:r>
    </w:p>
    <w:p>
      <w:r>
        <w:t>(Daemons, Hordas).</w:t>
      </w:r>
    </w:p>
    <w:p>
      <w:r>
        <w:t>Idêntico a neurotoxina fraca, mas</w:t>
      </w:r>
    </w:p>
    <w:p>
      <w:r>
        <w:t>causa dano de 1d6 por 3 rodadas e a vítima perde 1d10 pontos em cada atributo. A vítima sofre de vertigens e náuseas fortes e pode perder algum dos sentidos provisoriamente, dependendo da toxina existente caso algum dos atributos físicos chegue a zero, voltando gradualmente após 4 dias.</w:t>
      </w:r>
    </w:p>
    <w:p>
      <w:r>
        <w:t>O tipo de toxina deve ser declarada</w:t>
      </w:r>
    </w:p>
    <w:p>
      <w:r>
        <w:t>quando o jogador comprar este poder, pois a toxina terá sempre o mesmo efeito sobre suas vítimas.</w:t>
      </w:r>
    </w:p>
    <w:p>
      <w:r>
        <w:t>Requer o poder neurotoxina fraca.</w:t>
      </w:r>
    </w:p>
    <w:p>
      <w:r>
        <w:t>Nível 7:</w:t>
      </w:r>
    </w:p>
    <w:p>
      <w:r>
        <w:t>Neurotoxina forte:</w:t>
      </w:r>
    </w:p>
    <w:p>
      <w:r>
        <w:t>(Daemons, Hordas).</w:t>
      </w:r>
    </w:p>
    <w:p>
      <w:r>
        <w:t>Idêntico a neurotoxina, mas causa</w:t>
      </w:r>
    </w:p>
    <w:p>
      <w:r>
        <w:t>dano de 1d10 por 5 rodadas e a vitima perde 1d10+1d6 pontos em cada atributo podendo causar paralisia dos músculos caso algum dos atributos físicos chegue a zero, voltando gradualmente os movimentos após uma semana. Caso todos os atributos físicos cheguem a zero a vítima morre. Sem direito a teste de resistência.</w:t>
      </w:r>
    </w:p>
    <w:p>
      <w:r>
        <w:t>Requer o poder neurotoxina.</w:t>
      </w:r>
    </w:p>
    <w:p>
      <w:r>
        <w:t>Patas de bode:</w:t>
      </w:r>
    </w:p>
    <w:p>
      <w:r>
        <w:t>Sem máximo por idade.</w:t>
      </w:r>
    </w:p>
    <w:p>
      <w:r>
        <w:t>(Death Knigths, Daemons, Hellspawns, Hordas).</w:t>
      </w:r>
    </w:p>
    <w:p>
      <w:r>
        <w:t>Requer +1 ponto para utilizar na</w:t>
      </w:r>
    </w:p>
    <w:p>
      <w:r>
        <w:t>forma humana.</w:t>
      </w:r>
    </w:p>
    <w:p>
      <w:r>
        <w:t>Nível 1:</w:t>
      </w:r>
    </w:p>
    <w:p>
      <w:r>
        <w:t>Patas de bode:</w:t>
      </w:r>
    </w:p>
    <w:p>
      <w:r>
        <w:t>Seus pés possuem o formato de</w:t>
      </w:r>
    </w:p>
    <w:p>
      <w:r>
        <w:t>cascos, e podem atacar, fazendo até 1d6+bônus de dano.</w:t>
      </w:r>
    </w:p>
    <w:p>
      <w:r>
        <w:t>Pernas de bode:</w:t>
      </w:r>
    </w:p>
    <w:p>
      <w:r>
        <w:t>Semelhante a patas de aranha em</w:t>
      </w:r>
    </w:p>
    <w:p>
      <w:r>
        <w:t>efeito, mas o ser sobrenatural pode ou não as patas e pernas transmutadas. Permiti ao ser sobrenatural atingir velocidades de até 20m/s em solo. Dá um bônus de +3 em AGI (+12 em testes) e facilitando (+20%) manobras e acrobacias em terra.</w:t>
      </w:r>
    </w:p>
    <w:p>
      <w:r>
        <w:t>Caso o ser sobrenatural já possua o</w:t>
      </w:r>
    </w:p>
    <w:p>
      <w:r>
        <w:t>poder pernas de aranha, ele fica impedido de conseguir tal poder.</w:t>
      </w:r>
    </w:p>
    <w:p>
      <w:r>
        <w:t>Nível 2:</w:t>
      </w:r>
    </w:p>
    <w:p>
      <w:r>
        <w:t>Patas de cavalo:</w:t>
      </w:r>
    </w:p>
    <w:p>
      <w:r>
        <w:t>Seus cascos são grossos e mais</w:t>
      </w:r>
    </w:p>
    <w:p>
      <w:r>
        <w:t>afiados que o normal, fazendo até 2d6+bônus de dano.</w:t>
      </w:r>
    </w:p>
    <w:p>
      <w:r>
        <w:t>Requer o poder patas de bode.</w:t>
      </w:r>
    </w:p>
    <w:p>
      <w:r>
        <w:br w:type="page"/>
      </w:r>
    </w:p>
    <w:p>
      <w:pPr>
        <w:pStyle w:val="Heading2"/>
      </w:pPr>
      <w:r>
        <w:rPr>
          <w:b/>
        </w:rPr>
        <w:t>Página 33</w:t>
      </w:r>
    </w:p>
    <w:p>
      <w:r>
        <w:t>Pernas de cavalo:</w:t>
      </w:r>
    </w:p>
    <w:p>
      <w:r>
        <w:t>Permite ao ser sobrenatural atingir</w:t>
      </w:r>
    </w:p>
    <w:p>
      <w:r>
        <w:t>velocidades de até 30m/s em solo. Dá um bônus de +6 em AGI (+12 em testes) e facilitando (+30%) manobras e acrobacias em terra.</w:t>
      </w:r>
    </w:p>
    <w:p>
      <w:r>
        <w:t>Exige o poder pernas de bode.</w:t>
      </w:r>
    </w:p>
    <w:p>
      <w:r>
        <w:t>O poder não é cumulativo.</w:t>
      </w:r>
    </w:p>
    <w:p>
      <w:r>
        <w:t>Abdômen de aranha:</w:t>
      </w:r>
    </w:p>
    <w:p>
      <w:r>
        <w:t>Sem máximo por idade.</w:t>
      </w:r>
    </w:p>
    <w:p>
      <w:r>
        <w:t>(Daemons).</w:t>
      </w:r>
    </w:p>
    <w:p>
      <w:r>
        <w:t>Requer +1 ponto para utilizar na</w:t>
      </w:r>
    </w:p>
    <w:p>
      <w:r>
        <w:t>forma humana.</w:t>
      </w:r>
    </w:p>
    <w:p>
      <w:r>
        <w:t>Patas de aranha ou caranguejo:</w:t>
      </w:r>
    </w:p>
    <w:p>
      <w:r>
        <w:t>Este poder existe em algumas</w:t>
      </w:r>
    </w:p>
    <w:p>
      <w:r>
        <w:t>versões diferentes. Geralmente consiste em ter a parte inferior do corpo transmutada na forma de uma aranha ou caranguejo.</w:t>
      </w:r>
    </w:p>
    <w:p>
      <w:r>
        <w:t>Descritivamente, as patas podem</w:t>
      </w:r>
    </w:p>
    <w:p>
      <w:r>
        <w:t>ser grossas e peludas como tarântulas e caranguejeiras, ou finas e compridas. Como são aranhas e caranguejos não terrestres, podem possuir oito, dez ou doze patas a critério do jogador.</w:t>
      </w:r>
    </w:p>
    <w:p>
      <w:r>
        <w:t>As</w:t>
      </w:r>
    </w:p>
    <w:p>
      <w:r>
        <w:t>patas permitem ao ser sobrenatural atingir velocidades de até 20m/s em solo (72 km/h). Dá um bônus de +3 em AGI (+12 em testes).</w:t>
      </w:r>
    </w:p>
    <w:p>
      <w:r>
        <w:t>Caso o ser sobrenatural já possua o</w:t>
      </w:r>
    </w:p>
    <w:p>
      <w:r>
        <w:t>poder pernas de bode, ele fica impedido de conseguir tal poder.</w:t>
      </w:r>
    </w:p>
    <w:p>
      <w:r>
        <w:t>Teia:</w:t>
      </w:r>
    </w:p>
    <w:p>
      <w:r>
        <w:t>Permite ao ser sobrenatural criar e</w:t>
      </w:r>
    </w:p>
    <w:p>
      <w:r>
        <w:t>lançar teias ou uma substancia altamente adesiva a partir do baixo ventre de sua forma aracnídea ou de caranguejo (Caranguejo soltando teias?). As teias possuem força de 2D e são inflamáveis. Os fios ainda são fracos individualmente, mas com tempo e capaz de formar uma teia capaz de sustentar grandes pesos.</w:t>
      </w:r>
    </w:p>
    <w:p>
      <w:r>
        <w:t>O ser sobrenatural também pode</w:t>
      </w:r>
    </w:p>
    <w:p>
      <w:r>
        <w:t>soltar as teias da boca ou de aberturas em seus pulsos, sem a necessidade de possuir o corpo transmutado em aranha.</w:t>
      </w:r>
    </w:p>
    <w:p>
      <w:r>
        <w:t>Patas de aranha saltadora:</w:t>
      </w:r>
    </w:p>
    <w:p>
      <w:r>
        <w:t>As patas de aranha permitem ao ser</w:t>
      </w:r>
    </w:p>
    <w:p>
      <w:r>
        <w:t>sobrenatural um impulso 4x maior e precisão nos saltos. O ser sobrenatural pode então pular quatro vezes mais alto que o possível ou mesmo saltos em distância com 4x maior distância. Considere os testes de saltos difíceis como normais, normais como fáceis e saltos fáceis são sucessos imediatos.</w:t>
      </w:r>
    </w:p>
    <w:p>
      <w:r>
        <w:t>Requer o poder patas de aranha ou</w:t>
      </w:r>
    </w:p>
    <w:p>
      <w:r>
        <w:t>caranguejo.</w:t>
      </w:r>
    </w:p>
    <w:p>
      <w:r>
        <w:t>Ferrão:</w:t>
      </w:r>
    </w:p>
    <w:p>
      <w:r>
        <w:t>O ser sobrenatural possui um ferrão</w:t>
      </w:r>
    </w:p>
    <w:p>
      <w:r>
        <w:t>abaixo de seu ventre de aranha ou um ferrão no céu de sua boca capaz de causar dano por envenenamento da vítima. O ferrão fica escondido e é projetado apenas na hora do ataque. O veneno que o ferrão possui depende exclusivamente do poder adquirido no poder peste. Além do dano e efeito de envenenamento, o ferrão causa 2d6 + bônus força de dano e é capaz de perfurar portas de aço e outros materiais. O ferrão é muito ágil em seu ataque (bônus de +6 AGI para teste), e possui alcance de 1m.</w:t>
      </w:r>
    </w:p>
    <w:p>
      <w:r>
        <w:t>Requer o poder patas de aranha ou</w:t>
      </w:r>
    </w:p>
    <w:p>
      <w:r>
        <w:t>caranguejo.</w:t>
      </w:r>
    </w:p>
    <w:p>
      <w:r>
        <w:t>Cauda:</w:t>
      </w:r>
    </w:p>
    <w:p>
      <w:r>
        <w:t>Máximo 8 níveis por século de</w:t>
      </w:r>
    </w:p>
    <w:p>
      <w:r>
        <w:t>existência. (Daemons, Hordas,</w:t>
      </w:r>
    </w:p>
    <w:p>
      <w:r>
        <w:t>Succubi/</w:t>
      </w:r>
    </w:p>
    <w:p>
      <w:r>
        <w:t>Incubi).</w:t>
      </w:r>
    </w:p>
    <w:p>
      <w:r>
        <w:t>Requer +1 ponto para utilizar na</w:t>
      </w:r>
    </w:p>
    <w:p>
      <w:r>
        <w:t>forma humana.</w:t>
      </w:r>
    </w:p>
    <w:p>
      <w:r>
        <w:t>Cauda articulada:</w:t>
      </w:r>
    </w:p>
    <w:p>
      <w:r>
        <w:t>A cauda do ser sobrenatural torna-</w:t>
      </w:r>
    </w:p>
    <w:p>
      <w:r>
        <w:t>se flexível e ágil como a de um macaco, podendo ser usada para dependurar-se em arvores e catar pequenos objetos do chão.</w:t>
      </w:r>
    </w:p>
    <w:p>
      <w:r>
        <w:t>Cauda de ataque:</w:t>
      </w:r>
    </w:p>
    <w:p>
      <w:r>
        <w:t>O ser sobrenatural possui uma</w:t>
      </w:r>
    </w:p>
    <w:p>
      <w:r>
        <w:t>cauda dura (ou pode endurecer sua cauda), impossível de manusear objetos delicados, mas podendo atacar com ela. A cauda pode ser como as de dinossauros, dragões, crocodilos, macacos, escorpiões, entre</w:t>
      </w:r>
    </w:p>
    <w:p>
      <w:r>
        <w:br w:type="page"/>
      </w:r>
    </w:p>
    <w:p>
      <w:pPr>
        <w:pStyle w:val="Heading2"/>
      </w:pPr>
      <w:r>
        <w:rPr>
          <w:b/>
        </w:rPr>
        <w:t>Página 34</w:t>
      </w:r>
    </w:p>
    <w:p>
      <w:r>
        <w:t>outras, e causa 1d6 pontos de dano mais bônus de força por ataque.</w:t>
      </w:r>
    </w:p>
    <w:p>
      <w:r>
        <w:t>Cauda espinhosa:</w:t>
      </w:r>
    </w:p>
    <w:p>
      <w:r>
        <w:t>A cauda do ser sobrenatural possui</w:t>
      </w:r>
    </w:p>
    <w:p>
      <w:r>
        <w:t>espinhos (grandes, médios ou pequenos), ganchos, farpas, bolhas com ácido, lança serrilhada na ponta, cauda de escorpião, escamas duras, capazes de causar dano em um ataque. Podem também ser disparados contra um alvo. Para utilizar este poder, o ser sobrenatural precisa obrigatoriamente do poder cauda ou cauda de ataque.</w:t>
      </w:r>
    </w:p>
    <w:p>
      <w:r>
        <w:t>Se um ser sobrenatural deseja</w:t>
      </w:r>
    </w:p>
    <w:p>
      <w:r>
        <w:t>possuir uma cauda articulada, capaz de manusear objetos delicados, mas cuja lança cause +1d6 pontos de dano por ataque, e possa ser disparado a até 16m uma vez por dia, este poder custara, ao todo, 5 pontos (1+2+2+0).</w:t>
      </w:r>
    </w:p>
    <w:p>
      <w:r>
        <w:t>Em combate, o ser sobrenatural</w:t>
      </w:r>
    </w:p>
    <w:p>
      <w:r>
        <w:t>poderá efetuar um disparo a cada 10 rodadas por cauda.</w:t>
      </w:r>
    </w:p>
    <w:p>
      <w:r>
        <w:t>Caso o ser sobrenatural possua duas</w:t>
      </w:r>
    </w:p>
    <w:p>
      <w:r>
        <w:t>caudas, ele deverá comprar o poder que dá direito a três ou mais caudas; neste caso, o número de caudas não importa, pois o efeito que as duas caudas podem fornecer será equivalente ao poder de nove caudas separadas, para tanto considere o número de ataques respectivos do numero de caudas e utilize-os como se possuísse as caudas adicionais.</w:t>
      </w:r>
    </w:p>
    <w:p>
      <w:r>
        <w:t>Custo</w:t>
      </w:r>
    </w:p>
    <w:p>
      <w:r>
        <w:t>Dano Alcance</w:t>
      </w:r>
    </w:p>
    <w:p>
      <w:r>
        <w:t>Ataques</w:t>
      </w:r>
    </w:p>
    <w:p>
      <w:r>
        <w:t>Caudas</w:t>
      </w:r>
    </w:p>
    <w:p>
      <w:r>
        <w:t>Nível 0</w:t>
      </w:r>
    </w:p>
    <w:p>
      <w:r>
        <w:t>+1 0m 1/dia 1 cauda</w:t>
      </w:r>
    </w:p>
    <w:p>
      <w:r>
        <w:t>Nível 1</w:t>
      </w:r>
    </w:p>
    <w:p>
      <w:r>
        <w:t>+2 8m 2/dia 3 caudas</w:t>
      </w:r>
    </w:p>
    <w:p>
      <w:r>
        <w:t>Nível 2</w:t>
      </w:r>
    </w:p>
    <w:p>
      <w:r>
        <w:t>+1d6 16m 4/dia 5 caudas</w:t>
      </w:r>
    </w:p>
    <w:p>
      <w:r>
        <w:t>Nível 3</w:t>
      </w:r>
    </w:p>
    <w:p>
      <w:r>
        <w:t>+2d6 32m 8/dia 7 caudas</w:t>
      </w:r>
    </w:p>
    <w:p>
      <w:r>
        <w:t>Nível 4</w:t>
      </w:r>
    </w:p>
    <w:p>
      <w:r>
        <w:t>+3d6 (Max) 64m (Max) 16/dia (Max) 9 caudas (Max)</w:t>
      </w:r>
    </w:p>
    <w:p>
      <w:r>
        <w:t>Língua de chicote:</w:t>
      </w:r>
    </w:p>
    <w:p>
      <w:r>
        <w:t>Máximo 8 níveis por século de</w:t>
      </w:r>
    </w:p>
    <w:p>
      <w:r>
        <w:t>existência.</w:t>
      </w:r>
    </w:p>
    <w:p>
      <w:r>
        <w:t>(Death Knigths, Daemons, Hellspawns, Succubi/Incubi, Hordas).</w:t>
      </w:r>
    </w:p>
    <w:p>
      <w:r>
        <w:t>Seu Personagem possui uma língua</w:t>
      </w:r>
    </w:p>
    <w:p>
      <w:r>
        <w:t>elástica e muito longa, que pode ser usada como arma de ataque. Pode ser coberta de espinhos, bolhas ou chagas ou pode ser grudenta como a de um camaleão. A língua pode enrolar adversários, pegar objetos ou até erguer coisas pesadas, dependendo da força que tiver. O ser sobrenatural pode possuir mais de uma língua e usa-las separadamente para efetuar ataques ou ações distintas.</w:t>
      </w:r>
    </w:p>
    <w:p>
      <w:r>
        <w:t>Em caso de combate, o ser</w:t>
      </w:r>
    </w:p>
    <w:p>
      <w:r>
        <w:t>sobrenatural pode efetuar um ataque a cada 10 rodadas por língua.</w:t>
      </w:r>
    </w:p>
    <w:p>
      <w:r>
        <w:t>Requer +1 ponto para utilizar na</w:t>
      </w:r>
    </w:p>
    <w:p>
      <w:r>
        <w:t>forma humana.</w:t>
      </w:r>
    </w:p>
    <w:p>
      <w:r>
        <w:t>Custo</w:t>
      </w:r>
    </w:p>
    <w:p>
      <w:r>
        <w:t>Força</w:t>
      </w:r>
    </w:p>
    <w:p>
      <w:r>
        <w:t>Alcance</w:t>
      </w:r>
    </w:p>
    <w:p>
      <w:r>
        <w:t>Dano</w:t>
      </w:r>
    </w:p>
    <w:p>
      <w:r>
        <w:t>Línguas</w:t>
      </w:r>
    </w:p>
    <w:p>
      <w:r>
        <w:t>Nível 0</w:t>
      </w:r>
    </w:p>
    <w:p>
      <w:r>
        <w:t>1D</w:t>
      </w:r>
    </w:p>
    <w:p>
      <w:r>
        <w:t>0m 1 língua</w:t>
      </w:r>
    </w:p>
    <w:p>
      <w:r>
        <w:t>Nível 1</w:t>
      </w:r>
    </w:p>
    <w:p>
      <w:r>
        <w:t>2D</w:t>
      </w:r>
    </w:p>
    <w:p>
      <w:r>
        <w:t>1m 1d6 3 línguas</w:t>
      </w:r>
    </w:p>
    <w:p>
      <w:r>
        <w:t>Nível 2</w:t>
      </w:r>
    </w:p>
    <w:p>
      <w:r>
        <w:t>3D</w:t>
      </w:r>
    </w:p>
    <w:p>
      <w:r>
        <w:t>2m 2d6 (Max) 5 línguas</w:t>
      </w:r>
    </w:p>
    <w:p>
      <w:r>
        <w:t>Nível 3</w:t>
      </w:r>
    </w:p>
    <w:p>
      <w:r>
        <w:t>4D</w:t>
      </w:r>
    </w:p>
    <w:p>
      <w:r>
        <w:t>4m - 7 línguas</w:t>
      </w:r>
    </w:p>
    <w:p>
      <w:r>
        <w:t>Nível 4</w:t>
      </w:r>
    </w:p>
    <w:p>
      <w:r>
        <w:t>5D</w:t>
      </w:r>
    </w:p>
    <w:p>
      <w:r>
        <w:t>8m - 9 línguas</w:t>
      </w:r>
    </w:p>
    <w:p>
      <w:r>
        <w:t>Membros especiais:</w:t>
      </w:r>
    </w:p>
    <w:p>
      <w:r>
        <w:t>Sem máximo por idade.</w:t>
      </w:r>
    </w:p>
    <w:p>
      <w:r>
        <w:t>Requer +1 ponto para utilizar na</w:t>
      </w:r>
    </w:p>
    <w:p>
      <w:r>
        <w:t>forma humana.</w:t>
      </w:r>
    </w:p>
    <w:p>
      <w:r>
        <w:t>Nível 1:</w:t>
      </w:r>
    </w:p>
    <w:p>
      <w:r>
        <w:t>Garras de morcego:</w:t>
      </w:r>
    </w:p>
    <w:p>
      <w:r>
        <w:t>(Daemons, Hordas).</w:t>
      </w:r>
    </w:p>
    <w:p>
      <w:r>
        <w:t>As garras do ser sobrenatural</w:t>
      </w:r>
    </w:p>
    <w:p>
      <w:r>
        <w:t>permitem que ele se dependure de cabeça para baixo em arvores e tetos de cavernas.</w:t>
      </w:r>
    </w:p>
    <w:p>
      <w:r>
        <w:t>Pés de macaco:</w:t>
      </w:r>
    </w:p>
    <w:p>
      <w:r>
        <w:t>(Daemons, Hordas).</w:t>
      </w:r>
    </w:p>
    <w:p>
      <w:r>
        <w:t>Os pés do ser sobrenatural possuem</w:t>
      </w:r>
    </w:p>
    <w:p>
      <w:r>
        <w:t>o dedão separado dos outros dedos. È possível realizar tarefas simples como pegar objetos leves e facilitando (+20%) escaladas se estiver descalço.</w:t>
      </w:r>
    </w:p>
    <w:p>
      <w:r>
        <w:t>Patas de gafanhoto:</w:t>
      </w:r>
    </w:p>
    <w:p>
      <w:r>
        <w:t>(Daemons, Hordas).</w:t>
      </w:r>
    </w:p>
    <w:p>
      <w:r>
        <w:t>Com este poder o ser sobrenatural é</w:t>
      </w:r>
    </w:p>
    <w:p>
      <w:r>
        <w:t>capaz de saltar até 3m de altura ou 10 metros para frente, com pouco impulso. É suficiente para saltar uma pessoa ou em combinação com efeitos acrobáticos.</w:t>
      </w:r>
    </w:p>
    <w:p>
      <w:r>
        <w:br w:type="page"/>
      </w:r>
    </w:p>
    <w:p>
      <w:pPr>
        <w:pStyle w:val="Heading2"/>
      </w:pPr>
      <w:r>
        <w:rPr>
          <w:b/>
        </w:rPr>
        <w:t>Página 35</w:t>
      </w:r>
    </w:p>
    <w:p>
      <w:r>
        <w:t>Pés de pato:</w:t>
      </w:r>
    </w:p>
    <w:p>
      <w:r>
        <w:t>(Daemons, Hordas).</w:t>
      </w:r>
    </w:p>
    <w:p>
      <w:r>
        <w:t>Os pés do ser sobrenatural possuem</w:t>
      </w:r>
    </w:p>
    <w:p>
      <w:r>
        <w:t>membranas entre os dedos, possibilitando ao ser sobrenatural nadar com velocidade de até 10m/s.</w:t>
      </w:r>
    </w:p>
    <w:p>
      <w:r>
        <w:t>Nível 2:</w:t>
      </w:r>
    </w:p>
    <w:p>
      <w:r>
        <w:t>Braços e pernas longas:</w:t>
      </w:r>
    </w:p>
    <w:p>
      <w:r>
        <w:t>(Daemons)</w:t>
      </w:r>
    </w:p>
    <w:p>
      <w:r>
        <w:t>O ser sobrenatural possui uma</w:t>
      </w:r>
    </w:p>
    <w:p>
      <w:r>
        <w:t>constituição muscular e óssea nos braços e pernas diferenciada dos demais, de forma a possibilitar que seus membros possam alcançar um comprimento 2x maior que o normal. Este comprimento é natural do ser sobrenatural, mas pode ser camuflado sob a forma humana.</w:t>
      </w:r>
    </w:p>
    <w:p>
      <w:r>
        <w:t>Antenas:</w:t>
      </w:r>
    </w:p>
    <w:p>
      <w:r>
        <w:t>(Daemons, Hordas).</w:t>
      </w:r>
    </w:p>
    <w:p>
      <w:r>
        <w:t>Da testa do ser sobrenatural, surgem antenas que servem como um receptor de ondas eletromagnéticas e sonoras. Como efeito, o ser sobrenatural ganha um bônus de +3 em PER (+12 em testes), +15% em testes de percepção. Só funciona fora da água.</w:t>
      </w:r>
    </w:p>
    <w:p>
      <w:r>
        <w:t>Sonar:</w:t>
      </w:r>
    </w:p>
    <w:p>
      <w:r>
        <w:t>(Daemons, Hordas).</w:t>
      </w:r>
    </w:p>
    <w:p>
      <w:r>
        <w:t>Funciona da mesma forma que</w:t>
      </w:r>
    </w:p>
    <w:p>
      <w:r>
        <w:t>antenas, mas só é ativo debaixo da água.</w:t>
      </w:r>
    </w:p>
    <w:p>
      <w:r>
        <w:t>Ventosas ou ganchos:</w:t>
      </w:r>
    </w:p>
    <w:p>
      <w:r>
        <w:t>(Daemons, Hordas).</w:t>
      </w:r>
    </w:p>
    <w:p>
      <w:r>
        <w:t>Permite ao ser sobrenatural escalar</w:t>
      </w:r>
    </w:p>
    <w:p>
      <w:r>
        <w:t>paredes e superfícies lisas usando apenas os pés e mãos, como uma aranha.</w:t>
      </w:r>
    </w:p>
    <w:p>
      <w:r>
        <w:t>Recomendável combinar este poder com</w:t>
      </w:r>
    </w:p>
    <w:p>
      <w:r>
        <w:t>patas de gafanhoto ou sua variante, pernas de gafanhoto, sempre que possível.</w:t>
      </w:r>
    </w:p>
    <w:p>
      <w:r>
        <w:t>Pernas de gafanhoto:</w:t>
      </w:r>
    </w:p>
    <w:p>
      <w:r>
        <w:t>(Daemons, Hordas).</w:t>
      </w:r>
    </w:p>
    <w:p>
      <w:r>
        <w:t>Idêntico</w:t>
      </w:r>
    </w:p>
    <w:p>
      <w:r>
        <w:t>ao poder patas de gafanhoto, mas possibilita ao ser sobrenatural pular até 8m de altura e 25m de distância com pouco ou nenhum impulso.</w:t>
      </w:r>
    </w:p>
    <w:p>
      <w:r>
        <w:t>Exige o poder patas de gafanhoto.</w:t>
      </w:r>
    </w:p>
    <w:p>
      <w:r>
        <w:t>Patas de Alien:</w:t>
      </w:r>
    </w:p>
    <w:p>
      <w:r>
        <w:t>(Daemons, Hordas).</w:t>
      </w:r>
    </w:p>
    <w:p>
      <w:r>
        <w:t>Os pés do ser sobrenatural possuem</w:t>
      </w:r>
    </w:p>
    <w:p>
      <w:r>
        <w:t>membranas longas e dedos estendidos, possibilitando ao ser sobrenatural nadar com velocidade de até 20m/s.</w:t>
      </w:r>
    </w:p>
    <w:p>
      <w:r>
        <w:t>Exige o poder pés de pato.</w:t>
      </w:r>
    </w:p>
    <w:p>
      <w:r>
        <w:t>Quatro braços:</w:t>
      </w:r>
    </w:p>
    <w:p>
      <w:r>
        <w:t>(Daemons)</w:t>
      </w:r>
    </w:p>
    <w:p>
      <w:r>
        <w:t>Permite ao ser sobrenatural realizar</w:t>
      </w:r>
    </w:p>
    <w:p>
      <w:r>
        <w:t>um ataque extra por rodada. Os quatro braços são naturais do ser sobrenatural e podem ser usados ao mesmo tempo para realizar até 4 ações simultaneamente, sem perda de DEX. O encantado passa a poder usar 1 arma a mais em combate, mas precisa desenvolver a perícia normalmente.</w:t>
      </w:r>
    </w:p>
    <w:p>
      <w:r>
        <w:t>O aprimoramento ambidestria deve ser</w:t>
      </w:r>
    </w:p>
    <w:p>
      <w:r>
        <w:t>comprado separadamente para cada par e braços.</w:t>
      </w:r>
    </w:p>
    <w:p>
      <w:r>
        <w:t>Nível 3: Nadadeiras e barbatanas:</w:t>
      </w:r>
    </w:p>
    <w:p>
      <w:r>
        <w:t>(Daemons, Hordas).</w:t>
      </w:r>
    </w:p>
    <w:p>
      <w:r>
        <w:t>Além de possuir membranas entre</w:t>
      </w:r>
    </w:p>
    <w:p>
      <w:r>
        <w:t>os dedos, o ser sobrenatural pode possuir nadadeiras, barbatanas e pele e escamas tão lisas quanto à de um tubarão, possibilitando ao ser sobrenatural nadar com velocidade de até 30m/s.</w:t>
      </w:r>
    </w:p>
    <w:p>
      <w:r>
        <w:t>Requer o poder patas de Alien.</w:t>
      </w:r>
    </w:p>
    <w:p>
      <w:r>
        <w:t>Seis braços:</w:t>
      </w:r>
    </w:p>
    <w:p>
      <w:r>
        <w:t>(Daemons).</w:t>
      </w:r>
    </w:p>
    <w:p>
      <w:r>
        <w:t>Permite ao ser sobrenatural realizar</w:t>
      </w:r>
    </w:p>
    <w:p>
      <w:r>
        <w:t>mais um ataque extra por rodada. Os seis braços são naturais do ser sobrenatural e podem ser usados ao mesmo tempo para realizar até 6 ações simultaneamente, sem perda de DEX. O encantado passa a poder usar uma arma a mais em combate, mas precisa desenvolver a perícia normalmente.</w:t>
      </w:r>
    </w:p>
    <w:p>
      <w:r>
        <w:t>O aprimoramento ambidestria deve ser</w:t>
      </w:r>
    </w:p>
    <w:p>
      <w:r>
        <w:t>comprado separadamente para cada par e braços. Requer o poder quatro braços.</w:t>
      </w:r>
    </w:p>
    <w:p>
      <w:r>
        <w:t>Garra gigante:</w:t>
      </w:r>
    </w:p>
    <w:p>
      <w:r>
        <w:t>(Daemons).</w:t>
      </w:r>
    </w:p>
    <w:p>
      <w:r>
        <w:t>O ser sobrenatural possui, saindo de</w:t>
      </w:r>
    </w:p>
    <w:p>
      <w:r>
        <w:t>suas costas quatro patas articuladas, como a de um aracnídeo, podendo ser peludas ou cobertas por placas entre vários outros tipos</w:t>
      </w:r>
    </w:p>
    <w:p>
      <w:r>
        <w:br w:type="page"/>
      </w:r>
    </w:p>
    <w:p>
      <w:pPr>
        <w:pStyle w:val="Heading2"/>
      </w:pPr>
      <w:r>
        <w:rPr>
          <w:b/>
        </w:rPr>
        <w:t>Página 36</w:t>
      </w:r>
    </w:p>
    <w:p>
      <w:r>
        <w:t>e que podem possuir em suas extremidades ferrões venenosos. Elas são tão grandes quanto os braços do ser sobrenatural e podem abraçar e macerar os ossos de um adversário. Naturalmente possuem a mesma força do Ser sobrenatural e são capazes de causar 2d6+bônus por força de dano, mais o dano e efeitos por envenenamento. O efeito do envenenamento depende do poder peste.</w:t>
      </w:r>
    </w:p>
    <w:p>
      <w:r>
        <w:t>A garra torna-se natural do ser</w:t>
      </w:r>
    </w:p>
    <w:p>
      <w:r>
        <w:t>sobrenatural, podendo ser camuflada sobre a forma humana.</w:t>
      </w:r>
    </w:p>
    <w:p>
      <w:r>
        <w:t>Aconselhável o uso do poder peste.</w:t>
      </w:r>
    </w:p>
    <w:p>
      <w:r>
        <w:t>Língua de broca:</w:t>
      </w:r>
    </w:p>
    <w:p>
      <w:r>
        <w:t>(Daemons, Hordas).</w:t>
      </w:r>
    </w:p>
    <w:p>
      <w:r>
        <w:t>A língua do ser sobrenatural pode</w:t>
      </w:r>
    </w:p>
    <w:p>
      <w:r>
        <w:t>endurecer e se tornar uma espécie de artefato giratório que funciona como uma broca capaz de causar dano por perfuração; seu dano e sua força são equivalentes ao poder língua de chicote mais bônus de +2D de força e 1d6 de dano e é capaz de perfurar as mais duras carcaças e armaduras, dependendo da força adquirida.</w:t>
      </w:r>
    </w:p>
    <w:p>
      <w:r>
        <w:t>Corpo de abelha:</w:t>
      </w:r>
    </w:p>
    <w:p>
      <w:r>
        <w:t>(Daemons, Hordas).</w:t>
      </w:r>
    </w:p>
    <w:p>
      <w:r>
        <w:t>No</w:t>
      </w:r>
    </w:p>
    <w:p>
      <w:r>
        <w:t>lugar da cauda do ser sobrenatural, cresce um corpo de abelha (somente parte traseira) proporcional ao tamanho do ser sobrenatural. A parte de abelha possui um ferrão venenoso capaz de fazer um dano de +1d6 por veneno, +2d6 por perfuração e poderes relacionados ao poder cauda e cauda de ataque. No lugar de múltiplos ferrões, o ser sobrenatural é capaz de atacar tantas vezes quanto o número de caudas que ele possuiria com o respectivo poder. Este poder se torna definitivo no ser sobrenatural e não mais poderá ser desligado.</w:t>
      </w:r>
    </w:p>
    <w:p>
      <w:r>
        <w:t>Requer poder caudas.</w:t>
      </w:r>
    </w:p>
    <w:p>
      <w:r>
        <w:t>Controle mental:</w:t>
      </w:r>
    </w:p>
    <w:p>
      <w:r>
        <w:t>Máximo 2 níveis por século de</w:t>
      </w:r>
    </w:p>
    <w:p>
      <w:r>
        <w:t>existência.</w:t>
      </w:r>
    </w:p>
    <w:p>
      <w:r>
        <w:t>Nível 1:</w:t>
      </w:r>
    </w:p>
    <w:p>
      <w:r>
        <w:t>Hipnosis:</w:t>
      </w:r>
    </w:p>
    <w:p>
      <w:r>
        <w:t>(Anjos, Anjos caídos, Daemons, Succubi/Incubi, Espectros).</w:t>
      </w:r>
    </w:p>
    <w:p>
      <w:r>
        <w:t>Permite</w:t>
      </w:r>
    </w:p>
    <w:p>
      <w:r>
        <w:t>ao ser sobrenatural hipnotizar um mortal e coloca-lo sob seu controle mental. O ser sobrenatural pode emitir comandos exatos como "siga-me", "entre no carro" e outros. A vítima pode fazer um teste de resistência (WILL vs WILL do ser sobrenatural).</w:t>
      </w:r>
    </w:p>
    <w:p>
      <w:r>
        <w:t>Telepatia:</w:t>
      </w:r>
    </w:p>
    <w:p>
      <w:r>
        <w:t>(Anjos, Anjos caídos, Daemons, Succubi/Incubi, Espectros).</w:t>
      </w:r>
    </w:p>
    <w:p>
      <w:r>
        <w:t>Permite</w:t>
      </w:r>
    </w:p>
    <w:p>
      <w:r>
        <w:t>ler os pensamentos superficiais de uma pessoa ou grupo. Não é possível arrancar segredos ou informações, pois a telepatia apenas arranha os pensamentos mais superficiais.</w:t>
      </w:r>
    </w:p>
    <w:p>
      <w:r>
        <w:t>Blenden:</w:t>
      </w:r>
    </w:p>
    <w:p>
      <w:r>
        <w:t>(Anjos, Anjos caídos, Daemons, Succubi/Incubi, Espectros).</w:t>
      </w:r>
    </w:p>
    <w:p>
      <w:r>
        <w:t>Este</w:t>
      </w:r>
    </w:p>
    <w:p>
      <w:r>
        <w:t>poder permite ao ser sobrenatural desaparecer nas sombras simplesmente ficando quieto. Nenhum teste é necessário;</w:t>
      </w:r>
    </w:p>
    <w:p>
      <w:r>
        <w:t>O</w:t>
      </w:r>
    </w:p>
    <w:p>
      <w:r>
        <w:t>ser sobrenatural simplesmente não é visto por seres não sobrenaturais enquanto estiver fazendo uso deste poder. Este poder não torna os lobisomens invisíveis, mas apenas apaga das mentes das pessoas, sua presença.</w:t>
      </w:r>
    </w:p>
    <w:p>
      <w:r>
        <w:t>Leitura de aura:</w:t>
      </w:r>
    </w:p>
    <w:p>
      <w:r>
        <w:t>(Anjos, Anjos caídos, Daemons, Succubi/Incubi, Espectros).</w:t>
      </w:r>
    </w:p>
    <w:p>
      <w:r>
        <w:t>Com este poder, o ser sobrenatural</w:t>
      </w:r>
    </w:p>
    <w:p>
      <w:r>
        <w:t>é capaz de ler e entender as auras das pessoas, e saber o estado emocional de uma pessoa.</w:t>
      </w:r>
    </w:p>
    <w:p>
      <w:r>
        <w:t>Nível 2:</w:t>
      </w:r>
    </w:p>
    <w:p>
      <w:r>
        <w:t>Previsão:</w:t>
      </w:r>
    </w:p>
    <w:p>
      <w:r>
        <w:t>(Anjos, Anjos caídos, Daemons, Succubi/Incubi, Espectros).</w:t>
      </w:r>
    </w:p>
    <w:p>
      <w:r>
        <w:t>É o poder de prever o que as</w:t>
      </w:r>
    </w:p>
    <w:p>
      <w:r>
        <w:t>pessoas farão ou dirão a seguir. Pode ser usado para sentir se alguém deseja ou não ataca-lo, e evitar surpresas (deve estar prestando atenção na vítima).</w:t>
      </w:r>
    </w:p>
    <w:p>
      <w:r>
        <w:t>Comandos complexos:</w:t>
      </w:r>
    </w:p>
    <w:p>
      <w:r>
        <w:t>(Anjos, Anjos caídos, Daemons, Succubi/Incubi, Espectros).</w:t>
      </w:r>
    </w:p>
    <w:p>
      <w:r>
        <w:t>Comandos mais complexos podem</w:t>
      </w:r>
    </w:p>
    <w:p>
      <w:r>
        <w:t>levar mais tempo para serem assimilados.</w:t>
      </w:r>
    </w:p>
    <w:p>
      <w:r>
        <w:br w:type="page"/>
      </w:r>
    </w:p>
    <w:p>
      <w:pPr>
        <w:pStyle w:val="Heading2"/>
      </w:pPr>
      <w:r>
        <w:rPr>
          <w:b/>
        </w:rPr>
        <w:t>Página 37</w:t>
      </w:r>
    </w:p>
    <w:p>
      <w:r>
        <w:t>Este poder não pode ser utilizado para</w:t>
      </w:r>
    </w:p>
    <w:p>
      <w:r>
        <w:t>sugestões ou comandos que atentem contra a natureza da vítima. Ela pode fazer um teste de resistência (WILL vs WILL do ser sobrenatural)</w:t>
      </w:r>
    </w:p>
    <w:p>
      <w:r>
        <w:t>Necessário o poder hipnosis.</w:t>
      </w:r>
    </w:p>
    <w:p>
      <w:r>
        <w:t>Esquecimento:</w:t>
      </w:r>
    </w:p>
    <w:p>
      <w:r>
        <w:t>(Anjos, Anjos caídos, Daemons, Succubi/Incubi, Espectros).</w:t>
      </w:r>
    </w:p>
    <w:p>
      <w:r>
        <w:t>Faz com que a mente da vítima seja</w:t>
      </w:r>
    </w:p>
    <w:p>
      <w:r>
        <w:t>apagada em alguns pontos escolhidos pelo ser sobrenatural. Ideal para modificar as memórias, apagar informações indesejadas e evitar ser descoberto. Requer o contato olho a olho e algum tempo de concentração. Não funciona contra seres sobrenaturais.</w:t>
      </w:r>
    </w:p>
    <w:p>
      <w:r>
        <w:t>Necessário o poder hipnosis.</w:t>
      </w:r>
    </w:p>
    <w:p>
      <w:r>
        <w:t>Atração:</w:t>
      </w:r>
    </w:p>
    <w:p>
      <w:r>
        <w:t>(Anjos, Anjos caídos, Daemons, Succubi/Incubi, Espectros).</w:t>
      </w:r>
    </w:p>
    <w:p>
      <w:r>
        <w:t>Este</w:t>
      </w:r>
    </w:p>
    <w:p>
      <w:r>
        <w:t>poder permite ao ser sobrenatural utilizar e manipular as emoções básicas de um pequeno grupo de pessoas próximas ao Personagem. Pode fazer as pessoas se sentirem intensamente atraídas pelo ser sobrenatural, ou causar aversão, medo ou assombro.</w:t>
      </w:r>
    </w:p>
    <w:p>
      <w:r>
        <w:t>Aversão:</w:t>
      </w:r>
    </w:p>
    <w:p>
      <w:r>
        <w:t>(Anjos, Anjos caídos, Daemons, Succubi/Incubi, Espectros).</w:t>
      </w:r>
    </w:p>
    <w:p>
      <w:r>
        <w:t>Semelhante a atração. Mas causa</w:t>
      </w:r>
    </w:p>
    <w:p>
      <w:r>
        <w:t>pânico, medo, terror.</w:t>
      </w:r>
    </w:p>
    <w:p>
      <w:r>
        <w:t>Discórdia: (Anjos, Anjos caídos, Daemons, Succubi/Incubi, Espectros).</w:t>
      </w:r>
    </w:p>
    <w:p>
      <w:r>
        <w:t>O ser sobrenatural pode fazer com</w:t>
      </w:r>
    </w:p>
    <w:p>
      <w:r>
        <w:t>que uma vítima tenha aversão à outra pessoa. O alvo pode fazer um teste de</w:t>
      </w:r>
    </w:p>
    <w:p>
      <w:r>
        <w:t>WILL vs WILL do ser sobrenatural. Caso a</w:t>
      </w:r>
    </w:p>
    <w:p>
      <w:r>
        <w:t>vítima passe no teste ficará imune a este poder durante um mês e um dia.</w:t>
      </w:r>
    </w:p>
    <w:p>
      <w:r>
        <w:t>Vanish:</w:t>
      </w:r>
    </w:p>
    <w:p>
      <w:r>
        <w:t>(Anjos, Anjos caídos, Daemons, Succubi/Incubi, Espectros).</w:t>
      </w:r>
    </w:p>
    <w:p>
      <w:r>
        <w:t>Faz o ser sobrenatural desaparecer</w:t>
      </w:r>
    </w:p>
    <w:p>
      <w:r>
        <w:t>literalmente da visão da vítima por alguns instantes, mesmo que esteja a apenas alguns passos de distância. Exige concentração e só pode ser realizado com pessoas que o ser sobrenatural possa observar ou saiba que estão presentes.</w:t>
      </w:r>
    </w:p>
    <w:p>
      <w:r>
        <w:t>Necessário o poder blenden.</w:t>
      </w:r>
    </w:p>
    <w:p>
      <w:r>
        <w:t>Objetos:</w:t>
      </w:r>
    </w:p>
    <w:p>
      <w:r>
        <w:t>(Anjos, Anjos caídos, Daemons, Succubi/Incubi, Espectros).</w:t>
      </w:r>
    </w:p>
    <w:p>
      <w:r>
        <w:t>O ser sobrenatural pode manusear</w:t>
      </w:r>
    </w:p>
    <w:p>
      <w:r>
        <w:t>um objeto em suas mãos e sentir as emoções da última pessoa que tocou nele. Pode captar sensações, idéias e emoções.</w:t>
      </w:r>
    </w:p>
    <w:p>
      <w:r>
        <w:t>Nível 3:</w:t>
      </w:r>
    </w:p>
    <w:p>
      <w:r>
        <w:t>Baisea:</w:t>
      </w:r>
    </w:p>
    <w:p>
      <w:r>
        <w:t>(Anjos, Anjos caídos, Daemons, Succubi/Incubi, Espectros).</w:t>
      </w:r>
    </w:p>
    <w:p>
      <w:r>
        <w:t>A</w:t>
      </w:r>
    </w:p>
    <w:p>
      <w:r>
        <w:t>capacidade de sentir a localização e presente emoção de uma pessoa através de um determinado objeto pessoal desta é conferida por este poder.</w:t>
      </w:r>
    </w:p>
    <w:p>
      <w:r>
        <w:t>Funciona uma única vez a cada objeto, pois</w:t>
      </w:r>
    </w:p>
    <w:p>
      <w:r>
        <w:t>o ser sobrenatural "drena" a essência deixada pela pessoa neste. Da mesma forma, um ser sobrenatural que tenha este poder não deixa para trás rastros que possam ser lidos.</w:t>
      </w:r>
    </w:p>
    <w:p>
      <w:r>
        <w:t>Necessário o poder objetos.</w:t>
      </w:r>
    </w:p>
    <w:p>
      <w:r>
        <w:t>Sonhos:</w:t>
      </w:r>
    </w:p>
    <w:p>
      <w:r>
        <w:t>(Anjos, Anjos caídos, Daemons, Succubi/Incubi, Espectros).</w:t>
      </w:r>
    </w:p>
    <w:p>
      <w:r>
        <w:t>Um ser sobrenatural com este poder</w:t>
      </w:r>
    </w:p>
    <w:p>
      <w:r>
        <w:t>permanece ciente do que está acontecendo à sua volta quando está dormindo. Pode sonhar com eventos distantes, mas que venham a interferir com o seu destino.</w:t>
      </w:r>
    </w:p>
    <w:p>
      <w:r>
        <w:t>LockVogel:</w:t>
      </w:r>
    </w:p>
    <w:p>
      <w:r>
        <w:t>(Anjos, Anjos caídos, Daemons, Succubi/Incubi, Espectros).</w:t>
      </w:r>
    </w:p>
    <w:p>
      <w:r>
        <w:t>Permite ao ser sobrenatural chamar</w:t>
      </w:r>
    </w:p>
    <w:p>
      <w:r>
        <w:t>mentalmente alguma pessoa que conheça ou que possua algum objeto pessoal desta, desde que esteja na mesma vila ou região que o ser sobrenatural. A vítima pode demorar a atender ao chamado, devido a problemas de trânsito ou outros empecilhos, ficando isto a cargo do mestre. A vítima pode ou não saber que está sendo chamada.</w:t>
      </w:r>
    </w:p>
    <w:p>
      <w:r>
        <w:t>Necessário o poder telepatia.</w:t>
      </w:r>
    </w:p>
    <w:p>
      <w:r>
        <w:br w:type="page"/>
      </w:r>
    </w:p>
    <w:p>
      <w:pPr>
        <w:pStyle w:val="Heading2"/>
      </w:pPr>
      <w:r>
        <w:rPr>
          <w:b/>
        </w:rPr>
        <w:t>Página 38</w:t>
      </w:r>
    </w:p>
    <w:p>
      <w:r>
        <w:t>Lealdade:</w:t>
      </w:r>
    </w:p>
    <w:p>
      <w:r>
        <w:t>(Anjos, Anjos caídos, Daemons, Succubi/Incubi, Espectros).</w:t>
      </w:r>
    </w:p>
    <w:p>
      <w:r>
        <w:t>Seres sobrenaturais com este poder</w:t>
      </w:r>
    </w:p>
    <w:p>
      <w:r>
        <w:t>podem dominar mentalmente uma pessoa e torna-las imunes a dominações de outras entidades.</w:t>
      </w:r>
    </w:p>
    <w:p>
      <w:r>
        <w:t>Necessário o poder hipnosis.</w:t>
      </w:r>
    </w:p>
    <w:p>
      <w:r>
        <w:t>Nível 4:</w:t>
      </w:r>
    </w:p>
    <w:p>
      <w:r>
        <w:t>Telepatia avançada:</w:t>
      </w:r>
    </w:p>
    <w:p>
      <w:r>
        <w:t>(Anjos, Anjos caídos, Daemons, Succubi/Incubi, Espectros).</w:t>
      </w:r>
    </w:p>
    <w:p>
      <w:r>
        <w:t>Permite</w:t>
      </w:r>
    </w:p>
    <w:p>
      <w:r>
        <w:t>ao ser sobrenatural conversar com uma pessoa através do contato entre mentes.</w:t>
      </w:r>
    </w:p>
    <w:p>
      <w:r>
        <w:t>Outros</w:t>
      </w:r>
    </w:p>
    <w:p>
      <w:r>
        <w:t>seres sobrenaturais ou telepatas podem tentar escutar a conversa (um teste de WILL vs WILL do ser sobrenatural é necessário).</w:t>
      </w:r>
    </w:p>
    <w:p>
      <w:r>
        <w:t>Vários Seres sobrenaturais podem se</w:t>
      </w:r>
    </w:p>
    <w:p>
      <w:r>
        <w:t>comunicar ao mesmo tempo, em rituais onde o silêncio e a concentração são fundamentais.</w:t>
      </w:r>
    </w:p>
    <w:p>
      <w:r>
        <w:t>Necessário o poder telepatia.</w:t>
      </w:r>
    </w:p>
    <w:p>
      <w:r>
        <w:t>Idéia original:</w:t>
      </w:r>
    </w:p>
    <w:p>
      <w:r>
        <w:t>(Anjos, Anjos caídos, Daemons, Succubi/Incubi, Espectros).</w:t>
      </w:r>
    </w:p>
    <w:p>
      <w:r>
        <w:t>Com este poder, os lobisomens</w:t>
      </w:r>
    </w:p>
    <w:p>
      <w:r>
        <w:t>podem embutir conceitos nas mentes de suas vítimas para que elas pensem que a idéia partiu delas, e não do ser sobrenatural.</w:t>
      </w:r>
    </w:p>
    <w:p>
      <w:r>
        <w:t>Necessário o poder hipnosis.</w:t>
      </w:r>
    </w:p>
    <w:p>
      <w:r>
        <w:t>Projeção astral:</w:t>
      </w:r>
    </w:p>
    <w:p>
      <w:r>
        <w:t>(Anjos, Anjos caídos, Daemons, Succubi/Incubi, Espectros).</w:t>
      </w:r>
    </w:p>
    <w:p>
      <w:r>
        <w:t>O</w:t>
      </w:r>
    </w:p>
    <w:p>
      <w:r>
        <w:t>ser sobrenatural consegue expandir sua consciência e atravessar a barreira que separa o mundo físico do astral. O corpo permanece em transe enquanto a alma viaja por Spiritum. O cordão místico que liga o espírito de um ser sobrenatural a seu corpo é verde brilhante.</w:t>
      </w:r>
    </w:p>
    <w:p>
      <w:r>
        <w:t>Gross Lockvogel:</w:t>
      </w:r>
    </w:p>
    <w:p>
      <w:r>
        <w:t>(Anjos, Anjos caídos, Daemons, Succubi/Incubi, Espectros).</w:t>
      </w:r>
    </w:p>
    <w:p>
      <w:r>
        <w:t>Idêntico</w:t>
      </w:r>
    </w:p>
    <w:p>
      <w:r>
        <w:t>ao Lockvogel, mas funciona em toda a orbe da terra. Pode chamar uma pessoa ou uma entidade espiritual (Caso o ser sobrenatural possua conhecimento para isso) de qualquer lugar da terra ou spiritum. O ser sobrenatural deve conhecer a pessoa ou possuir um objeto dela.</w:t>
      </w:r>
    </w:p>
    <w:p>
      <w:r>
        <w:t>Necessário o poder LockVogel.</w:t>
      </w:r>
    </w:p>
    <w:p>
      <w:r>
        <w:t>Controle de multidões:</w:t>
      </w:r>
    </w:p>
    <w:p>
      <w:r>
        <w:t>(Anjos, Anjos caídos, Daemons, Succubi/Incubi, Espectros).</w:t>
      </w:r>
    </w:p>
    <w:p>
      <w:r>
        <w:t>Permite</w:t>
      </w:r>
    </w:p>
    <w:p>
      <w:r>
        <w:t>ao ser sobrenatural controlar mais de uma pessoa de cada vez.</w:t>
      </w:r>
    </w:p>
    <w:p>
      <w:r>
        <w:t>Um ser sobrenatural ancião com este poder</w:t>
      </w:r>
    </w:p>
    <w:p>
      <w:r>
        <w:t>é capaz de influenciar até 10 pessoas simultaneamente.</w:t>
      </w:r>
    </w:p>
    <w:p>
      <w:r>
        <w:t>Necessário</w:t>
      </w:r>
    </w:p>
    <w:p>
      <w:r>
        <w:t>o poder comandos complexos.</w:t>
      </w:r>
    </w:p>
    <w:p>
      <w:r>
        <w:t>Nível 5:</w:t>
      </w:r>
    </w:p>
    <w:p>
      <w:r>
        <w:t>Segredo profundo:</w:t>
      </w:r>
    </w:p>
    <w:p>
      <w:r>
        <w:t>(Anjos, Anjos caídos, Daemons, Succubi/Incubi, Espectros).</w:t>
      </w:r>
    </w:p>
    <w:p>
      <w:r>
        <w:t>Permite ao ser sobrenatural induzir</w:t>
      </w:r>
    </w:p>
    <w:p>
      <w:r>
        <w:t>mentalmente uma pessoa a lhe contar um segredo, não importando o quão bem guardado ele seja. É necessário ter noções básicas sobre do que se trata. O ser sobrenatural deve se concentrar e olhar bem fundo nos olhos da vítima, enquanto sua mente passeia pelo subconsciente desta. O processo leva alguns minutos para ser realizado. A vítima pode fazer um teste de</w:t>
      </w:r>
    </w:p>
    <w:p>
      <w:r>
        <w:t>WILL vs WILL do ser sobrenatural para</w:t>
      </w:r>
    </w:p>
    <w:p>
      <w:r>
        <w:t>evitar.</w:t>
      </w:r>
    </w:p>
    <w:p>
      <w:r>
        <w:t>Necessário o poder hipnosis.</w:t>
      </w:r>
    </w:p>
    <w:p>
      <w:r>
        <w:t>Premonição:</w:t>
      </w:r>
    </w:p>
    <w:p>
      <w:r>
        <w:t>(Anjos, Anjos caídos, Daemons, Succubi/Incubi, Espectros).</w:t>
      </w:r>
    </w:p>
    <w:p>
      <w:r>
        <w:t>Lobisomens</w:t>
      </w:r>
    </w:p>
    <w:p>
      <w:r>
        <w:t>mais velhos são conhecidos por conseguirem fundir parte se sua consciência com a consciência cósmica, e descobrir o que poderá acontecer em determinado tempo e lugar.</w:t>
      </w:r>
    </w:p>
    <w:p>
      <w:r>
        <w:t>Permite</w:t>
      </w:r>
    </w:p>
    <w:p>
      <w:r>
        <w:t>também conhecer quais fatores são relevantes e quais não são em relação a determinado problema.</w:t>
      </w:r>
    </w:p>
    <w:p>
      <w:r>
        <w:t>Necessita o poder previsão.</w:t>
      </w:r>
    </w:p>
    <w:p>
      <w:r>
        <w:t>Cordas de marionete:</w:t>
      </w:r>
    </w:p>
    <w:p>
      <w:r>
        <w:t>(Anjos, Anjos caídos, Daemons, Succubi/Incubi, Espectros).</w:t>
      </w:r>
    </w:p>
    <w:p>
      <w:r>
        <w:t>Permite</w:t>
      </w:r>
    </w:p>
    <w:p>
      <w:r>
        <w:t>ao ser sobrenatural comandar as ações de outra pessoa à distância (desde que na mesma orbe).</w:t>
      </w:r>
    </w:p>
    <w:p>
      <w:r>
        <w:br w:type="page"/>
      </w:r>
    </w:p>
    <w:p>
      <w:pPr>
        <w:pStyle w:val="Heading2"/>
      </w:pPr>
      <w:r>
        <w:rPr>
          <w:b/>
        </w:rPr>
        <w:t>Página 39</w:t>
      </w:r>
    </w:p>
    <w:p>
      <w:r>
        <w:t>Precisa de um objeto pessoal desta, e a</w:t>
      </w:r>
    </w:p>
    <w:p>
      <w:r>
        <w:t>vítima pode fazer um teste de WILL vs</w:t>
      </w:r>
    </w:p>
    <w:p>
      <w:r>
        <w:t>WILL do ser sobrenatural, e se a vítima</w:t>
      </w:r>
    </w:p>
    <w:p>
      <w:r>
        <w:t>resistir, o vampiro Precisará de outro objeto para tentar de novo.</w:t>
      </w:r>
    </w:p>
    <w:p>
      <w:r>
        <w:t>Nível 6:</w:t>
      </w:r>
    </w:p>
    <w:p>
      <w:r>
        <w:t>Fusão com Æther:</w:t>
      </w:r>
    </w:p>
    <w:p>
      <w:r>
        <w:t>(Daemons, Espectros).</w:t>
      </w:r>
    </w:p>
    <w:p>
      <w:r>
        <w:t>Um poder lendário, possível apenas</w:t>
      </w:r>
    </w:p>
    <w:p>
      <w:r>
        <w:t>quando o ser sobrenatural se torna muito antigo. Ele é capaz de fundir-se a todo o Æther, assim, ele adquire conhecimento total sobre tudo que aconteceu e está para acontecer a todo cosmos. Alguns Seres sobrenaturais se tornam tão poderosos e velhos que não sentem mais necessidade de seu corpo físico, e criam raízes dentro de seus domínios que se expandem por todas as orbes. Também é um poder conhecido por Garou e Elementais (Fusão com Gaia) e Vampiros Kiang-Shi (Fusão com o cosmo).</w:t>
      </w:r>
    </w:p>
    <w:p>
      <w:r>
        <w:t>Juntos são considerados os oráculos do</w:t>
      </w:r>
    </w:p>
    <w:p>
      <w:r>
        <w:t>universo.</w:t>
      </w:r>
    </w:p>
    <w:p>
      <w:r>
        <w:t>Necessário o poder projeção astral.</w:t>
      </w:r>
    </w:p>
    <w:p>
      <w:r>
        <w:t>Mestre dos brinquedos:</w:t>
      </w:r>
    </w:p>
    <w:p>
      <w:r>
        <w:t>(Anjos, Anjos caídos, Daemons, Succubi/Incubi, Espectros).</w:t>
      </w:r>
    </w:p>
    <w:p>
      <w:r>
        <w:t>Semelhante ao poder cordas de</w:t>
      </w:r>
    </w:p>
    <w:p>
      <w:r>
        <w:t>marionete, mas o Ser sobrenatural é capaz de comandar as ações da vítima sem o uso de um objeto pessoal, desde que tenha uma ligação física com a vítima. Em geral, dá-se três gotas do próprio sangue para a vítima, para que o ser sobrenatural tenha controle sobre a vítima.</w:t>
      </w:r>
    </w:p>
    <w:p>
      <w:r>
        <w:t>Sujeito à teste de resistência, e caso</w:t>
      </w:r>
    </w:p>
    <w:p>
      <w:r>
        <w:t>a vitima resista, ela torna-se imune ao poder durante um ano e um dia.</w:t>
      </w:r>
    </w:p>
    <w:p>
      <w:r>
        <w:t>Nível 7:</w:t>
      </w:r>
    </w:p>
    <w:p>
      <w:r>
        <w:t>O corpo de Satã:</w:t>
      </w:r>
    </w:p>
    <w:p>
      <w:r>
        <w:t>(Daemons, Espectros).</w:t>
      </w:r>
    </w:p>
    <w:p>
      <w:r>
        <w:t>Embora saibam que Satã é uma</w:t>
      </w:r>
    </w:p>
    <w:p>
      <w:r>
        <w:t>entidade não-física, é possível para um ser sobrenatural poderoso, conseguir fundir a sua consciência ao corpo de satã, que por sua vez é uma essência onipresente em todo o universo, e com isso ter total consciência do que aconteceu e acontecerá. È um poder que poucos seres sobrenaturais conseguem desenvolver, e é preciso uma explicação muito boa para ter adquirido este poder.</w:t>
      </w:r>
    </w:p>
    <w:p>
      <w:r>
        <w:t>Semelhante em efeito com o dom fusão</w:t>
      </w:r>
    </w:p>
    <w:p>
      <w:r>
        <w:t>com Æther, mas o ser sobrenatural não precisa abandonar o corpo físico para isso, bastando apenas um período de meditação para fundir as consciências. Em geral, os portadores deste dom estão envoltos a uma energia negra ou roxa, extremamente carregada de maldade. Dizem lendas que o simples olhar destes seres são capazes de desintegrar seus oponentes. Equivalente ao poder sétimo sentido.</w:t>
      </w:r>
    </w:p>
    <w:p>
      <w:r>
        <w:t>O Sétimo Sentido ou Fusão com o</w:t>
      </w:r>
    </w:p>
    <w:p>
      <w:r>
        <w:t>Demiurge:</w:t>
      </w:r>
    </w:p>
    <w:p>
      <w:r>
        <w:t>(Anjos, Daemons).</w:t>
      </w:r>
    </w:p>
    <w:p>
      <w:r>
        <w:t>O ser sobrenatural consegue fundir</w:t>
      </w:r>
    </w:p>
    <w:p>
      <w:r>
        <w:t>sua própria essência com a essência do universo, de forma semelhante ao poder fusão com Æther, mas o ser sobrenatural não precisa abandonar o corpo físico para isso, bastando apenas um período de meditação para fundir as essências ou consciências. Em geral, os portadores deste dom estão envoltos a uma energia dourada ou violeta, parecida com uma grande chama e carregada de bondade. Os demônios</w:t>
      </w:r>
    </w:p>
    <w:p>
      <w:r>
        <w:t>Daemons que manifestam este poder são</w:t>
      </w:r>
    </w:p>
    <w:p>
      <w:r>
        <w:t>em geral os deuses antigos babilônicos e gregos, considerados pelo catolicismo como entidades pagãs e muitas vezes como seres malignos - uma verdadeira mentira - e também os anjos e deuses Orientais, principalmente os Hindus, mas muitos outros seres antigos também possuem este poder ou equivalente. Equivalente ao poder corpo de Satã.</w:t>
      </w:r>
    </w:p>
    <w:p>
      <w:r>
        <w:t>Ilusão diabólica:</w:t>
      </w:r>
    </w:p>
    <w:p>
      <w:r>
        <w:t>(Espectros).</w:t>
      </w:r>
    </w:p>
    <w:p>
      <w:r>
        <w:t>O espectro adquire a capacidade de</w:t>
      </w:r>
    </w:p>
    <w:p>
      <w:r>
        <w:t>invadir a mente do adversário e vasculhar a sua mente descobrindo os segredos mais profundos, hediondos e seus maiores medos e criar uma ilusão mental capaz de destruir a alma e mente de outro ser por completo.</w:t>
      </w:r>
    </w:p>
    <w:p>
      <w:r>
        <w:t>As vítimas do poder sofrem de fortes</w:t>
      </w:r>
    </w:p>
    <w:p>
      <w:r>
        <w:t>alucinações, tão reais quanto</w:t>
      </w:r>
    </w:p>
    <w:p>
      <w:r>
        <w:t>"A</w:t>
      </w:r>
    </w:p>
    <w:p>
      <w:r>
        <w:t>REALIDADE PODE SER". A vítima tem o</w:t>
      </w:r>
    </w:p>
    <w:p>
      <w:r>
        <w:t>direito a um teste de WILL vs WILL + 12 do ser sobrenatural. Caso a vítima obtenha sucesso, ela percebe que tudo não passa de uma ilusão e fica livre do efeito do poder,</w:t>
      </w:r>
    </w:p>
    <w:p>
      <w:r>
        <w:br w:type="page"/>
      </w:r>
    </w:p>
    <w:p>
      <w:pPr>
        <w:pStyle w:val="Heading2"/>
      </w:pPr>
      <w:r>
        <w:rPr>
          <w:b/>
        </w:rPr>
        <w:t>Página 40</w:t>
      </w:r>
    </w:p>
    <w:p>
      <w:r>
        <w:t>mas caso não consiga, ela enlouquece pelas visões perturbadoras da ilusão. Apenas como exemplo: um ser com aracnofobia,</w:t>
      </w:r>
    </w:p>
    <w:p>
      <w:r>
        <w:t>Vera seu corpo repleto de aranhas e estas</w:t>
      </w:r>
    </w:p>
    <w:p>
      <w:r>
        <w:t>aranhas o comendo vivo. O pavor será tanto que ela não terá mais condições de lutar e sucumbirá ao ser sobrenatural. Caso a vítima obtenha uma falha crítica, e considerado que, além da ilusão ser implantada, ela é tão forte e pavorosa que destrói por completo a mente da vítima, levando-a ou a morte, ou a insanidade completa irreversível (em ambos os casos, o</w:t>
      </w:r>
    </w:p>
    <w:p>
      <w:r>
        <w:t>Personagem é retirado do jogo, portanto</w:t>
      </w:r>
    </w:p>
    <w:p>
      <w:r>
        <w:t>tenha cuidado ao usar este poder ou procure pela intervenção do mestre. Os jogadores também podem entrar em um acordo e anular a falha crítica).</w:t>
      </w:r>
    </w:p>
    <w:p>
      <w:r>
        <w:t>Requer corpo de satã.</w:t>
      </w:r>
    </w:p>
    <w:p>
      <w:r>
        <w:t>Satã Imperial:</w:t>
      </w:r>
    </w:p>
    <w:p>
      <w:r>
        <w:t>(Espectros).</w:t>
      </w:r>
    </w:p>
    <w:p>
      <w:r>
        <w:t>Este poder permite controlar o</w:t>
      </w:r>
    </w:p>
    <w:p>
      <w:r>
        <w:t>cérebro de um indivíduo, implantando uma idéia ou palavra de comando. O indivíduo não sabe que está sendo controlado pelo ser sobrenatural a menos que o ser sobrenatural queira isso. A idéia ou palavra de comando implantada pode variar imensamente, inclusive pode ser uma ordem que irá contra todos os princípios da vítima. A ordem permanece latente até que o evento programado pelo</w:t>
      </w:r>
    </w:p>
    <w:p>
      <w:r>
        <w:t>Espectro</w:t>
      </w:r>
    </w:p>
    <w:p>
      <w:r>
        <w:t>seja desencadeado e ai a vítima passará a responder as ordens programadas, sem chances de resistência e o efeito do poder só passará quando o programa for cumprido. A vítima do satã imperial pode tentar resistir ao domínio do ser sobrenatural, passando por um teste de</w:t>
      </w:r>
    </w:p>
    <w:p>
      <w:r>
        <w:t>WILL vs WILL + 6 do ser sobrenatural, e</w:t>
      </w:r>
    </w:p>
    <w:p>
      <w:r>
        <w:t>caso passe, ela fica imune a este poder por 7 dias.</w:t>
      </w:r>
    </w:p>
    <w:p>
      <w:r>
        <w:t>Requer corpo de satã.</w:t>
      </w:r>
    </w:p>
    <w:p>
      <w:r>
        <w:t>Escritura Sagrada:</w:t>
      </w:r>
    </w:p>
    <w:p>
      <w:r>
        <w:t>(Anjos).</w:t>
      </w:r>
    </w:p>
    <w:p>
      <w:r>
        <w:t>A palavra se torna a lei das</w:t>
      </w:r>
    </w:p>
    <w:p>
      <w:r>
        <w:t>multidões. Com este poder, o Personagem pode controlar totalmente a mente de um único ser, sujeito a teste de WILL da vítima vs WILL + 12 do Personagem ou pode ditar uma ordem a um grupo de até 101 pessoas e estas poderão obedecer suas ordens sem que ela fira seus conceitos morais, também sujeito à teste normal de WILL. Para tanto o Personagem deve esculpir seu desejo em uma tabua de pedra mármore ou madeira nobre e dita-la ao público o indivíduo em alto e bom tom. Caso a vítima passe no teste de WILL ela fica imune a este poder por sete dias.</w:t>
      </w:r>
    </w:p>
    <w:p>
      <w:r>
        <w:t>Requer sétimo sentido.</w:t>
      </w:r>
    </w:p>
    <w:p>
      <w:r>
        <w:t>Ataque frenético:</w:t>
      </w:r>
    </w:p>
    <w:p>
      <w:r>
        <w:t>Maximo de 4 níveis por século de</w:t>
      </w:r>
    </w:p>
    <w:p>
      <w:r>
        <w:t>existência.</w:t>
      </w:r>
    </w:p>
    <w:p>
      <w:r>
        <w:t>O Personagem é capaz de realizar</w:t>
      </w:r>
    </w:p>
    <w:p>
      <w:r>
        <w:t>mais ataques que o normal por rodada.</w:t>
      </w:r>
    </w:p>
    <w:p>
      <w:r>
        <w:t>Muito útil se combinado a formas de ataque</w:t>
      </w:r>
    </w:p>
    <w:p>
      <w:r>
        <w:t>especiais. Este poder permite um maior número de ataques por rodada. Também conhecido como ataques extras.</w:t>
      </w:r>
    </w:p>
    <w:p>
      <w:r>
        <w:t>Nível 2:</w:t>
      </w:r>
    </w:p>
    <w:p>
      <w:r>
        <w:t>(todos)</w:t>
      </w:r>
    </w:p>
    <w:p>
      <w:r>
        <w:t>Permite adicional de +1ataque por</w:t>
      </w:r>
    </w:p>
    <w:p>
      <w:r>
        <w:t>rodada.</w:t>
      </w:r>
    </w:p>
    <w:p>
      <w:r>
        <w:t>Nível 4:</w:t>
      </w:r>
    </w:p>
    <w:p>
      <w:r>
        <w:t>(todos)</w:t>
      </w:r>
    </w:p>
    <w:p>
      <w:r>
        <w:t>Permite adicional de +2 ataques por</w:t>
      </w:r>
    </w:p>
    <w:p>
      <w:r>
        <w:t>rodada.</w:t>
      </w:r>
    </w:p>
    <w:p>
      <w:r>
        <w:t>Nível 6: (Death Knigths, Hellspawns, Hordas).</w:t>
      </w:r>
    </w:p>
    <w:p>
      <w:r>
        <w:t>Permite adicional de +3 ataques por</w:t>
      </w:r>
    </w:p>
    <w:p>
      <w:r>
        <w:t>rodada.</w:t>
      </w:r>
    </w:p>
    <w:p>
      <w:r>
        <w:t>Nível 8: (Death Knigths, Hellspawns, Hordas).</w:t>
      </w:r>
    </w:p>
    <w:p>
      <w:r>
        <w:t>Permite adicional de +4 ataques por</w:t>
      </w:r>
    </w:p>
    <w:p>
      <w:r>
        <w:t>rodada.</w:t>
      </w:r>
    </w:p>
    <w:p>
      <w:r>
        <w:br w:type="page"/>
      </w:r>
    </w:p>
    <w:p>
      <w:pPr>
        <w:pStyle w:val="Heading2"/>
      </w:pPr>
      <w:r>
        <w:rPr>
          <w:b/>
        </w:rPr>
        <w:t>Página 41</w:t>
      </w:r>
    </w:p>
    <w:p>
      <w:r>
        <w:t>Dentes e boca:</w:t>
      </w:r>
    </w:p>
    <w:p>
      <w:r>
        <w:t>Maximo de 2 níveis por século de</w:t>
      </w:r>
    </w:p>
    <w:p>
      <w:r>
        <w:t>existência.</w:t>
      </w:r>
    </w:p>
    <w:p>
      <w:r>
        <w:t>(Daemons, Hordas, Hellspawns, Succubi/Incubi).</w:t>
      </w:r>
    </w:p>
    <w:p>
      <w:r>
        <w:t>Com o uso deste poder o ser</w:t>
      </w:r>
    </w:p>
    <w:p>
      <w:r>
        <w:t>sobrenatural pode tornar sua boca uma arma perigosa, deixando seus dentes tão afiados quanto espadas. Além disso, acima do nível dois, este poder confere a capacidade de deslocamento parcial a total da mandíbula do ser sobrenatural, sobre total controle do ser sobrenatural, podendo assim engolir a cabeça de uma pessoa ou mesmo de animais maiores.</w:t>
      </w:r>
    </w:p>
    <w:p>
      <w:r>
        <w:t>A descrição da boca ou dentes de</w:t>
      </w:r>
    </w:p>
    <w:p>
      <w:r>
        <w:t>ataque fica a cargo do jogador e não influencia o efeito; podem ser dentes de tubarão, como ganchos, capaz de esticar, longos, minúsculos, entre vários outros.</w:t>
      </w:r>
    </w:p>
    <w:p>
      <w:r>
        <w:t>Requer +1 ponto para utilizar na</w:t>
      </w:r>
    </w:p>
    <w:p>
      <w:r>
        <w:t>forma humana.</w:t>
      </w:r>
    </w:p>
    <w:p>
      <w:r>
        <w:t>Nível 1:</w:t>
      </w:r>
    </w:p>
    <w:p>
      <w:r>
        <w:t>Dano de 1d6 por ataque.</w:t>
      </w:r>
    </w:p>
    <w:p>
      <w:r>
        <w:t>Nível 2:</w:t>
      </w:r>
    </w:p>
    <w:p>
      <w:r>
        <w:t>Dano de 2d6 por ataque.</w:t>
      </w:r>
    </w:p>
    <w:p>
      <w:r>
        <w:t>Nível 3:</w:t>
      </w:r>
    </w:p>
    <w:p>
      <w:r>
        <w:t>Dano de 3d6 por ataque.</w:t>
      </w:r>
    </w:p>
    <w:p>
      <w:r>
        <w:t>Nível 4: Dano de 4d6 por ataque.</w:t>
      </w:r>
    </w:p>
    <w:p>
      <w:r>
        <w:t>Garras:</w:t>
      </w:r>
    </w:p>
    <w:p>
      <w:r>
        <w:t>Máximo 2 níveis por século de</w:t>
      </w:r>
    </w:p>
    <w:p>
      <w:r>
        <w:t>existência.</w:t>
      </w:r>
    </w:p>
    <w:p>
      <w:r>
        <w:t>(Death Knigths, Hordas, Daemons, Hellspawns, Espectros).</w:t>
      </w:r>
    </w:p>
    <w:p>
      <w:r>
        <w:t>Com o uso deste poder o ser</w:t>
      </w:r>
    </w:p>
    <w:p>
      <w:r>
        <w:t>sobrenatural pode projetar garras ou ter essas garras naturalmente causando assim um maior dano as vítimas, assim como possibilita rasgar armaduras, portas e cabos de aço como se fossem feitos de manteiga.</w:t>
      </w:r>
    </w:p>
    <w:p>
      <w:r>
        <w:t>Requer +1 ponto para utilizar na</w:t>
      </w:r>
    </w:p>
    <w:p>
      <w:r>
        <w:t>forma humana.</w:t>
      </w:r>
    </w:p>
    <w:p>
      <w:r>
        <w:t>Nível 1:</w:t>
      </w:r>
    </w:p>
    <w:p>
      <w:r>
        <w:t>Dano de 1d6 + bônus de força por</w:t>
      </w:r>
    </w:p>
    <w:p>
      <w:r>
        <w:t>ataque.</w:t>
      </w:r>
    </w:p>
    <w:p>
      <w:r>
        <w:t>Nível 2:</w:t>
      </w:r>
    </w:p>
    <w:p>
      <w:r>
        <w:t>Dano de 2d6 + bônus de força por</w:t>
      </w:r>
    </w:p>
    <w:p>
      <w:r>
        <w:t>ataque.</w:t>
      </w:r>
    </w:p>
    <w:p>
      <w:r>
        <w:t>Nível 3:</w:t>
      </w:r>
    </w:p>
    <w:p>
      <w:r>
        <w:t>Dano de 3d6 + bônus de força por</w:t>
      </w:r>
    </w:p>
    <w:p>
      <w:r>
        <w:t>ataque.</w:t>
      </w:r>
    </w:p>
    <w:p>
      <w:r>
        <w:t>Nível 4:</w:t>
      </w:r>
    </w:p>
    <w:p>
      <w:r>
        <w:t>Dano de 4d6 + bônus de força por</w:t>
      </w:r>
    </w:p>
    <w:p>
      <w:r>
        <w:t>ataque.</w:t>
      </w:r>
    </w:p>
    <w:p>
      <w:r>
        <w:t>Regeneração:</w:t>
      </w:r>
    </w:p>
    <w:p>
      <w:r>
        <w:t>Maximo 3 níveis por século de</w:t>
      </w:r>
    </w:p>
    <w:p>
      <w:r>
        <w:t>existência.</w:t>
      </w:r>
    </w:p>
    <w:p>
      <w:r>
        <w:t>(todos)</w:t>
      </w:r>
    </w:p>
    <w:p>
      <w:r>
        <w:t>O ser sobrenatural possui um</w:t>
      </w:r>
    </w:p>
    <w:p>
      <w:r>
        <w:t>metabolismo acelerado, chegando mesmo a um metabolismo sobrenatural o que o torna capaz de regenerar membros perdidos do corpo.</w:t>
      </w:r>
    </w:p>
    <w:p>
      <w:r>
        <w:t>Nível 1:</w:t>
      </w:r>
    </w:p>
    <w:p>
      <w:r>
        <w:t>O ser sobrenatural regenera 1 PV a</w:t>
      </w:r>
    </w:p>
    <w:p>
      <w:r>
        <w:t>cada horas.</w:t>
      </w:r>
    </w:p>
    <w:p>
      <w:r>
        <w:t>Regenera lentamente</w:t>
      </w:r>
    </w:p>
    <w:p>
      <w:r>
        <w:t>pequenas partes do corpo. Demora semanas ou até meses dependendo da complexidade do órgão ou parte perdida.</w:t>
      </w:r>
    </w:p>
    <w:p>
      <w:r>
        <w:t>Nível 2:</w:t>
      </w:r>
    </w:p>
    <w:p>
      <w:r>
        <w:t>O ser sobrenatural regenera 1 PV a</w:t>
      </w:r>
    </w:p>
    <w:p>
      <w:r>
        <w:t>cada 6 horas. A regeneração ainda é lenta, mas já têm a capacidade de regenerar partes um pouco maiores do corpo.</w:t>
      </w:r>
    </w:p>
    <w:p>
      <w:r>
        <w:t>Nível 3:</w:t>
      </w:r>
    </w:p>
    <w:p>
      <w:r>
        <w:t>O ser sobrenatural regenera 1 PV a</w:t>
      </w:r>
    </w:p>
    <w:p>
      <w:r>
        <w:t>cada 3 horas. A regeneração já é mais rápida e partes mais simples podem levar poucos dias para ser regenerado.</w:t>
      </w:r>
    </w:p>
    <w:p>
      <w:r>
        <w:t>Nível 4:</w:t>
      </w:r>
    </w:p>
    <w:p>
      <w:r>
        <w:t>O ser sobrenatural regenera 1 PV a</w:t>
      </w:r>
    </w:p>
    <w:p>
      <w:r>
        <w:t>cada hora. A regeneração é bem rápida e o ser sobrenatural já pode reconstituir partes grandes do corpo, mas isso leva muito tempo: meses, talvez anos.</w:t>
      </w:r>
    </w:p>
    <w:p>
      <w:r>
        <w:br w:type="page"/>
      </w:r>
    </w:p>
    <w:p>
      <w:pPr>
        <w:pStyle w:val="Heading2"/>
      </w:pPr>
      <w:r>
        <w:rPr>
          <w:b/>
        </w:rPr>
        <w:t>Página 42</w:t>
      </w:r>
    </w:p>
    <w:p>
      <w:r>
        <w:t>Nível 5:</w:t>
      </w:r>
    </w:p>
    <w:p>
      <w:r>
        <w:t>O ser sobrenatural regenera 1 PV a</w:t>
      </w:r>
    </w:p>
    <w:p>
      <w:r>
        <w:t>cada meia hora. Já é possível regenerar pequenas partes do corpo em poucos dias, partes como mãos, pés e organismos mais complexos como olhos e outros órgãos duas a três semanas, e um braço ou perna em cinco ou seis meses.</w:t>
      </w:r>
    </w:p>
    <w:p>
      <w:r>
        <w:t>Nível 6:</w:t>
      </w:r>
    </w:p>
    <w:p>
      <w:r>
        <w:t>O ser sobrenatural regenera 1 PV a</w:t>
      </w:r>
    </w:p>
    <w:p>
      <w:r>
        <w:t>cada rodada. Partes pequenas como dedos, nariz e orelhas são regenerados em dois ou três dias, mãos e pés em uma semana e meia e braços e pernas em três a quatro meses.</w:t>
      </w:r>
    </w:p>
    <w:p>
      <w:r>
        <w:t>Nível 7:</w:t>
      </w:r>
    </w:p>
    <w:p>
      <w:r>
        <w:t>O ser sobrenatural regenera 2 PVs a</w:t>
      </w:r>
    </w:p>
    <w:p>
      <w:r>
        <w:t>cada rodada. Partes pequenas como dedos, nariz e orelhas são reconstituídos em um dia, partes médias em uma semana ou menos e partes grandes em dois meses ou menos.</w:t>
      </w:r>
    </w:p>
    <w:p>
      <w:r>
        <w:t>Beleza &amp; Animalidade:</w:t>
      </w:r>
    </w:p>
    <w:p>
      <w:r>
        <w:t>Máximo 2 níveis por século de</w:t>
      </w:r>
    </w:p>
    <w:p>
      <w:r>
        <w:t>existência.</w:t>
      </w:r>
    </w:p>
    <w:p>
      <w:r>
        <w:t>(todos)</w:t>
      </w:r>
    </w:p>
    <w:p>
      <w:r>
        <w:t>O ser sobrenatural pode tornar sua</w:t>
      </w:r>
    </w:p>
    <w:p>
      <w:r>
        <w:t>aparência mais assustadora que o normal, como possuir dentes maiores, olhos vermelhos, pelo e escamas espetadas, além de uma robustez maior, ou ser muito mais agradável e belo, com traços delicados e contornos sensuais, influenciando assim no carisma e manipulando mais facilmente suas vítimas, seja pela beleza ou pelo medo.</w:t>
      </w:r>
    </w:p>
    <w:p>
      <w:r>
        <w:t>Os</w:t>
      </w:r>
    </w:p>
    <w:p>
      <w:r>
        <w:t>aumentos de níveis não são cumulativos.</w:t>
      </w:r>
    </w:p>
    <w:p>
      <w:r>
        <w:t>Uma</w:t>
      </w:r>
    </w:p>
    <w:p>
      <w:r>
        <w:t>vez adquirida a aparência torna-se permanente.</w:t>
      </w:r>
    </w:p>
    <w:p>
      <w:r>
        <w:t>Geralmente Succubus e Incubus</w:t>
      </w:r>
    </w:p>
    <w:p>
      <w:r>
        <w:t>tornam-se mais belos e os outros adquirem uma aparência assustadora. Este poder pode ser usado na forma humana.</w:t>
      </w:r>
    </w:p>
    <w:p>
      <w:r>
        <w:t>Requer +1 ponto para utilizar na</w:t>
      </w:r>
    </w:p>
    <w:p>
      <w:r>
        <w:t>forma humana.</w:t>
      </w:r>
    </w:p>
    <w:p>
      <w:r>
        <w:t>Nível 2:</w:t>
      </w:r>
    </w:p>
    <w:p>
      <w:r>
        <w:t>O ser sobrenatural recebe um bônus</w:t>
      </w:r>
    </w:p>
    <w:p>
      <w:r>
        <w:t>de +3 em CAR e WILL.</w:t>
      </w:r>
    </w:p>
    <w:p>
      <w:r>
        <w:t>Nível 4:</w:t>
      </w:r>
    </w:p>
    <w:p>
      <w:r>
        <w:t>O ser sobrenatural recebe um bônus</w:t>
      </w:r>
    </w:p>
    <w:p>
      <w:r>
        <w:t>de +6 em CAR e WILL.</w:t>
      </w:r>
    </w:p>
    <w:p>
      <w:r>
        <w:t>Nível 6:</w:t>
      </w:r>
    </w:p>
    <w:p>
      <w:r>
        <w:t>O ser sobrenatural recebe um bônus</w:t>
      </w:r>
    </w:p>
    <w:p>
      <w:r>
        <w:t>de +9 em CAR e WILL.</w:t>
      </w:r>
    </w:p>
    <w:p>
      <w:r>
        <w:t>Nível 8:</w:t>
      </w:r>
    </w:p>
    <w:p>
      <w:r>
        <w:t>O ser sobrenatural recebe um bônus</w:t>
      </w:r>
    </w:p>
    <w:p>
      <w:r>
        <w:t>de +12 em CAR e WILL.</w:t>
      </w:r>
    </w:p>
    <w:p>
      <w:r>
        <w:t>Força &amp; vigor:</w:t>
      </w:r>
    </w:p>
    <w:p>
      <w:r>
        <w:t>Máximo 2 níveis por século de</w:t>
      </w:r>
    </w:p>
    <w:p>
      <w:r>
        <w:t>existência.</w:t>
      </w:r>
    </w:p>
    <w:p>
      <w:r>
        <w:t>(todos)</w:t>
      </w:r>
    </w:p>
    <w:p>
      <w:r>
        <w:t>O ser sobrenatural pode utilizar</w:t>
      </w:r>
    </w:p>
    <w:p>
      <w:r>
        <w:t>com muito mais eficiência seus músculos, adquirindo uma força maior que o normal e conseqüentemente pode absorver melhor impactos. Sua constituição física pode ou não ser alterada pelo poder, tornando-o aparentemente mais forte. A força e constituição aumentam gradativamente com o poder, mas os aumentos de níveis não são cumulativos.</w:t>
      </w:r>
    </w:p>
    <w:p>
      <w:r>
        <w:t>Este</w:t>
      </w:r>
    </w:p>
    <w:p>
      <w:r>
        <w:t>poder torna-se permanente.</w:t>
      </w:r>
    </w:p>
    <w:p>
      <w:r>
        <w:t>Requer +1 ponto para utilizar na</w:t>
      </w:r>
    </w:p>
    <w:p>
      <w:r>
        <w:t>forma humana.</w:t>
      </w:r>
    </w:p>
    <w:p>
      <w:r>
        <w:t>Nível 2:</w:t>
      </w:r>
    </w:p>
    <w:p>
      <w:r>
        <w:t>O ser sobrenatural recebe um bônus</w:t>
      </w:r>
    </w:p>
    <w:p>
      <w:r>
        <w:t>de +1 em IP, +3 em FR e +3 em CON.</w:t>
      </w:r>
    </w:p>
    <w:p>
      <w:r>
        <w:t>Nível 4:</w:t>
      </w:r>
    </w:p>
    <w:p>
      <w:r>
        <w:t>O ser sobrenatural recebe um bônus</w:t>
      </w:r>
    </w:p>
    <w:p>
      <w:r>
        <w:t>de +2 em IP, +6 em FR e +6 em CON.</w:t>
      </w:r>
    </w:p>
    <w:p>
      <w:r>
        <w:t>Nível 6:</w:t>
      </w:r>
    </w:p>
    <w:p>
      <w:r>
        <w:t>O ser sobrenatural recebe um bônus</w:t>
      </w:r>
    </w:p>
    <w:p>
      <w:r>
        <w:t>de +2 em IP, +9 em FR e +9 em CON.</w:t>
      </w:r>
    </w:p>
    <w:p>
      <w:r>
        <w:t>Nível 8:</w:t>
      </w:r>
    </w:p>
    <w:p>
      <w:r>
        <w:t>O ser sobrenatural recebe um bônus</w:t>
      </w:r>
    </w:p>
    <w:p>
      <w:r>
        <w:t>de +3 em IP, +12 em FR e +12 em CON.</w:t>
      </w:r>
    </w:p>
    <w:p>
      <w:r>
        <w:br w:type="page"/>
      </w:r>
    </w:p>
    <w:p>
      <w:pPr>
        <w:pStyle w:val="Heading2"/>
      </w:pPr>
      <w:r>
        <w:rPr>
          <w:b/>
        </w:rPr>
        <w:t>Página 43</w:t>
      </w:r>
    </w:p>
    <w:p>
      <w:r>
        <w:t>Engrandecer:</w:t>
      </w:r>
    </w:p>
    <w:p>
      <w:r>
        <w:t>Máximo 2 níveis por século de</w:t>
      </w:r>
    </w:p>
    <w:p>
      <w:r>
        <w:t>existência.</w:t>
      </w:r>
    </w:p>
    <w:p>
      <w:r>
        <w:t>(Daemons)</w:t>
      </w:r>
    </w:p>
    <w:p>
      <w:r>
        <w:t>O ser sobrenatural pode aumentar</w:t>
      </w:r>
    </w:p>
    <w:p>
      <w:r>
        <w:t>seu tamanho ou ter este tamanho gigantesco naturalmente. A força e constituição aumentam gradativamente com o poder, mas os aumentos de níveis não são cumulativos. Este poder não funciona na forma humana. Também conhecido como tamanho.</w:t>
      </w:r>
    </w:p>
    <w:p>
      <w:r>
        <w:t>Nível 2:</w:t>
      </w:r>
    </w:p>
    <w:p>
      <w:r>
        <w:t>O ser sobrenatural recebe um bônus</w:t>
      </w:r>
    </w:p>
    <w:p>
      <w:r>
        <w:t>de +1 em IP, +3 em FR e +3 em CON.</w:t>
      </w:r>
    </w:p>
    <w:p>
      <w:r>
        <w:t>Pode atingir até 2m de altura.</w:t>
      </w:r>
    </w:p>
    <w:p>
      <w:r>
        <w:t>Nível 4:</w:t>
      </w:r>
    </w:p>
    <w:p>
      <w:r>
        <w:t>O ser sobrenatural recebe um bônus</w:t>
      </w:r>
    </w:p>
    <w:p>
      <w:r>
        <w:t>de +2 em IP, +6 em FR e +6 em CON.</w:t>
      </w:r>
    </w:p>
    <w:p>
      <w:r>
        <w:t>Pode atingir até 4m de altura.</w:t>
      </w:r>
    </w:p>
    <w:p>
      <w:r>
        <w:t>Nível 6:</w:t>
      </w:r>
    </w:p>
    <w:p>
      <w:r>
        <w:t>O ser sobrenatural recebe um bônus</w:t>
      </w:r>
    </w:p>
    <w:p>
      <w:r>
        <w:t>de +2 em IP, +9 em FR e +9 em CON.</w:t>
      </w:r>
    </w:p>
    <w:p>
      <w:r>
        <w:t>Pode atingir até 8m de altura.</w:t>
      </w:r>
    </w:p>
    <w:p>
      <w:r>
        <w:t>Nível 8:</w:t>
      </w:r>
    </w:p>
    <w:p>
      <w:r>
        <w:t>O ser sobrenatural recebe um bônus</w:t>
      </w:r>
    </w:p>
    <w:p>
      <w:r>
        <w:t>de +3 em IP, +12 em FR e +12 em CON.</w:t>
      </w:r>
    </w:p>
    <w:p>
      <w:r>
        <w:t>Pode atingir até 12m de altura.</w:t>
      </w:r>
    </w:p>
    <w:p>
      <w:r>
        <w:t>Defesas especiais:</w:t>
      </w:r>
    </w:p>
    <w:p>
      <w:r>
        <w:t>Maximo 2 níveis por século de</w:t>
      </w:r>
    </w:p>
    <w:p>
      <w:r>
        <w:t>existência.</w:t>
      </w:r>
    </w:p>
    <w:p>
      <w:r>
        <w:t>(todos)</w:t>
      </w:r>
    </w:p>
    <w:p>
      <w:r>
        <w:t>Proteção vs elemento. Nível X:</w:t>
      </w:r>
    </w:p>
    <w:p>
      <w:r>
        <w:t>Confere X dados de proteção contra</w:t>
      </w:r>
    </w:p>
    <w:p>
      <w:r>
        <w:t>o elemento escolhido (fogo, água, terra, ar, luz, trevas). Estes Xd6 dados são rolados e seu valor é subtraído de qualquer efeito místico lançado contra o ser sobrenatural, seja dano, força ou qualquer outro efeito direto.</w:t>
      </w:r>
    </w:p>
    <w:p>
      <w:r>
        <w:t>Funciona</w:t>
      </w:r>
    </w:p>
    <w:p>
      <w:r>
        <w:t>como uma defesa permanente.</w:t>
      </w:r>
    </w:p>
    <w:p>
      <w:r>
        <w:t>Nível 1:</w:t>
      </w:r>
    </w:p>
    <w:p>
      <w:r>
        <w:t>Imunidade a doenças:</w:t>
      </w:r>
    </w:p>
    <w:p>
      <w:r>
        <w:t>O ser sobrenatural se torna imune a</w:t>
      </w:r>
    </w:p>
    <w:p>
      <w:r>
        <w:t>quaisquer doenças naturais.</w:t>
      </w:r>
    </w:p>
    <w:p>
      <w:r>
        <w:t>Alimentos:</w:t>
      </w:r>
    </w:p>
    <w:p>
      <w:r>
        <w:t>O ser sobrenatural não necessita</w:t>
      </w:r>
    </w:p>
    <w:p>
      <w:r>
        <w:t>mais de alimentos é água para sobreviver. Ainda é capaz de comer e beber.</w:t>
      </w:r>
    </w:p>
    <w:p>
      <w:r>
        <w:t>Nível 2:</w:t>
      </w:r>
    </w:p>
    <w:p>
      <w:r>
        <w:t>Espinhos:</w:t>
      </w:r>
    </w:p>
    <w:p>
      <w:r>
        <w:t>O ser sobrenatural possui espinhos</w:t>
      </w:r>
    </w:p>
    <w:p>
      <w:r>
        <w:t>(ou pregos, ou farpas, ou ganchos) em sua pele capazes de causarem até 1d6 pontos de dano caso alguém seja agarrado ou esfregado contra a pele do ser sobrenatural.</w:t>
      </w:r>
    </w:p>
    <w:p>
      <w:r>
        <w:t>Crescimento de pelos ou pele</w:t>
      </w:r>
    </w:p>
    <w:p>
      <w:r>
        <w:t>oleosa:</w:t>
      </w:r>
    </w:p>
    <w:p>
      <w:r>
        <w:t>O Ser sobrenatural possui um</w:t>
      </w:r>
    </w:p>
    <w:p>
      <w:r>
        <w:t>crescimento de pelos acelerado, e pode desprende-los com facilidade, tornando-o escorregadio. Ou o ser sobrenatural pode tornar a pele extremamente oleosa ou escorregadia ou pode possuir a pele assim.</w:t>
      </w:r>
    </w:p>
    <w:p>
      <w:r>
        <w:t>Ele pode usar este poder para se soltar mais</w:t>
      </w:r>
    </w:p>
    <w:p>
      <w:r>
        <w:t>facilmente de algemas, passar por lugares apertados entre outras possibilidades.</w:t>
      </w:r>
    </w:p>
    <w:p>
      <w:r>
        <w:t>Imunidade a ácidos:</w:t>
      </w:r>
    </w:p>
    <w:p>
      <w:r>
        <w:t>O ser sobrenatural se torna imune a</w:t>
      </w:r>
    </w:p>
    <w:p>
      <w:r>
        <w:t>quaisquer ácidos naturais. Ácidos mágicos ou criados por magia não são afetados, mas o ser sobrenatural recebe um bônus de +3 para CON em testes de resistência.</w:t>
      </w:r>
    </w:p>
    <w:p>
      <w:r>
        <w:t>Imunidade a venenos:</w:t>
      </w:r>
    </w:p>
    <w:p>
      <w:r>
        <w:t>O ser sobrenatural se torna imune a</w:t>
      </w:r>
    </w:p>
    <w:p>
      <w:r>
        <w:t>quaisquer venenos naturais.</w:t>
      </w:r>
    </w:p>
    <w:p>
      <w:r>
        <w:t>Venenos</w:t>
      </w:r>
    </w:p>
    <w:p>
      <w:r>
        <w:t>mágicos ou criados por magia não são afetados, mas o ser sobrenatural recebe um bônus de +3 para CON em testes de resistência.</w:t>
      </w:r>
    </w:p>
    <w:p>
      <w:r>
        <w:t>Proteção vs bem:</w:t>
      </w:r>
    </w:p>
    <w:p>
      <w:r>
        <w:t>Todas as criaturas que emanam</w:t>
      </w:r>
    </w:p>
    <w:p>
      <w:r>
        <w:t>auras boas, e que estiverem próximas ao ser sobrenatural (5m de raio) sofrem uma penalidade de -10% para ataques, defesas e para qualquer teste de atributos.</w:t>
      </w:r>
    </w:p>
    <w:p>
      <w:r>
        <w:br w:type="page"/>
      </w:r>
    </w:p>
    <w:p>
      <w:pPr>
        <w:pStyle w:val="Heading2"/>
      </w:pPr>
      <w:r>
        <w:rPr>
          <w:b/>
        </w:rPr>
        <w:t>Página 44</w:t>
      </w:r>
    </w:p>
    <w:p>
      <w:r>
        <w:t>Proteção vs mal:</w:t>
      </w:r>
    </w:p>
    <w:p>
      <w:r>
        <w:t>Todas as criaturas que emanam</w:t>
      </w:r>
    </w:p>
    <w:p>
      <w:r>
        <w:t>auras malignas, e que estiverem próximas ao ser sobrenatural (5m de raio) sofrem uma penalidade de -10% para ataques, defesas e para qualquer teste de atributos.</w:t>
      </w:r>
    </w:p>
    <w:p>
      <w:r>
        <w:t>Oxigênio:</w:t>
      </w:r>
    </w:p>
    <w:p>
      <w:r>
        <w:t>O ser sobrenatural não precisa mais</w:t>
      </w:r>
    </w:p>
    <w:p>
      <w:r>
        <w:t>respirar.</w:t>
      </w:r>
    </w:p>
    <w:p>
      <w:r>
        <w:t>Consegue</w:t>
      </w:r>
    </w:p>
    <w:p>
      <w:r>
        <w:t>sobreviver sem suprimento de ar e dentro de bolhas de vácuo por muito mais tempo que o normal.</w:t>
      </w:r>
    </w:p>
    <w:p>
      <w:r>
        <w:t>Pode ser usado para ficar submerso sem</w:t>
      </w:r>
    </w:p>
    <w:p>
      <w:r>
        <w:t>causar dano ao ser sobrenatural.</w:t>
      </w:r>
    </w:p>
    <w:p>
      <w:r>
        <w:t>Nível 3:</w:t>
      </w:r>
    </w:p>
    <w:p>
      <w:r>
        <w:t>Aura do medo:</w:t>
      </w:r>
    </w:p>
    <w:p>
      <w:r>
        <w:t>O ser sobrenatural é capaz de gerar</w:t>
      </w:r>
    </w:p>
    <w:p>
      <w:r>
        <w:t>uma aura de medo ao redor de sua pessoa.</w:t>
      </w:r>
    </w:p>
    <w:p>
      <w:r>
        <w:t>Vítimas precisam passar em um teste de</w:t>
      </w:r>
    </w:p>
    <w:p>
      <w:r>
        <w:t>WILL ou são incapazes de chegar próximos</w:t>
      </w:r>
    </w:p>
    <w:p>
      <w:r>
        <w:t>ao ser sobrenatural para ataca-lo. Criaturas sobrenaturais não são afetadas por este poder.</w:t>
      </w:r>
    </w:p>
    <w:p>
      <w:r>
        <w:t>Aura de benevolência:</w:t>
      </w:r>
    </w:p>
    <w:p>
      <w:r>
        <w:t>O ser sobrenatural é capaz de gerar</w:t>
      </w:r>
    </w:p>
    <w:p>
      <w:r>
        <w:t>uma aura protetora ao redor de sua pessoa fazendo com que suas vítimas percam a vontade ou fiquem em dúvida em agir de forma agressiva contra o ser sobrenatural.</w:t>
      </w:r>
    </w:p>
    <w:p>
      <w:r>
        <w:t>Vítimas recebem penalidade em todos os</w:t>
      </w:r>
    </w:p>
    <w:p>
      <w:r>
        <w:t>teste mentais. Um teste fácil tornasse normal, um teste normal tornasse difícil e testes difíceis são falhas imediatas.</w:t>
      </w:r>
    </w:p>
    <w:p>
      <w:r>
        <w:t>Criaturas sobrenaturais não são afetadas por</w:t>
      </w:r>
    </w:p>
    <w:p>
      <w:r>
        <w:t>este poder.</w:t>
      </w:r>
    </w:p>
    <w:p>
      <w:r>
        <w:t>Campo magnético:</w:t>
      </w:r>
    </w:p>
    <w:p>
      <w:r>
        <w:t>A aura do ser sobrenatural gera um</w:t>
      </w:r>
    </w:p>
    <w:p>
      <w:r>
        <w:t>campo eletro-magnético capaz de interferir em ondas de rádio e TV, o que o torna invisível a estes aparelhos de detecção.</w:t>
      </w:r>
    </w:p>
    <w:p>
      <w:r>
        <w:t>Nível 4:</w:t>
      </w:r>
    </w:p>
    <w:p>
      <w:r>
        <w:t>Imunidade a armas não mágicas:</w:t>
      </w:r>
    </w:p>
    <w:p>
      <w:r>
        <w:t>Confere ao ser sobrenatural IP 8</w:t>
      </w:r>
    </w:p>
    <w:p>
      <w:r>
        <w:t>contra armas não mágicas (ou seja, armas ordinárias, não encantadas nem abençoadas). Magias, armas mágicas, abençoadas ou relíquias continuam fazendo o dano correspondente.</w:t>
      </w:r>
    </w:p>
    <w:p>
      <w:r>
        <w:t>Imunidade a ataques elétricos:</w:t>
      </w:r>
    </w:p>
    <w:p>
      <w:r>
        <w:t>O ser sobrenatural se torna imune a</w:t>
      </w:r>
    </w:p>
    <w:p>
      <w:r>
        <w:t>raios e à eletricidade comuns, e recebe 4D de proteção contra eletricidade mágica ou natural.</w:t>
      </w:r>
    </w:p>
    <w:p>
      <w:r>
        <w:t>Campo elétrico:</w:t>
      </w:r>
    </w:p>
    <w:p>
      <w:r>
        <w:t>O ser sobrenatural pode criar um</w:t>
      </w:r>
    </w:p>
    <w:p>
      <w:r>
        <w:t>campo bioelétrico, capaz de causar dano a um agressor. Não é capaz de lançar essa eletricidade, mas pode descarregar pulsos contínuos de eletricidade no corpo do oponente, caso este esteja em contato físico.</w:t>
      </w:r>
    </w:p>
    <w:p>
      <w:r>
        <w:t>O campo causa 1d6 de dano e tem a</w:t>
      </w:r>
    </w:p>
    <w:p>
      <w:r>
        <w:t>capacidade de atordoar o inimigo, deixando os teste de DEX e AGI difíceis por 3 rodadas.</w:t>
      </w:r>
    </w:p>
    <w:p>
      <w:r>
        <w:t>Nível 5:</w:t>
      </w:r>
    </w:p>
    <w:p>
      <w:r>
        <w:t>Imunidade à dominação:</w:t>
      </w:r>
    </w:p>
    <w:p>
      <w:r>
        <w:t>Faz com que o ser sobrenatural não</w:t>
      </w:r>
    </w:p>
    <w:p>
      <w:r>
        <w:t>possa ser dominado por qualquer outra entidade, e torna imune a quaisquer efeitos de controle mental.</w:t>
      </w:r>
    </w:p>
    <w:p>
      <w:r>
        <w:t>Círculos de magia:</w:t>
      </w:r>
    </w:p>
    <w:p>
      <w:r>
        <w:t>Maximo 5 níveis por século da</w:t>
      </w:r>
    </w:p>
    <w:p>
      <w:r>
        <w:t>vida.</w:t>
      </w:r>
    </w:p>
    <w:p>
      <w:r>
        <w:t>Nível 1:</w:t>
      </w:r>
    </w:p>
    <w:p>
      <w:r>
        <w:t>(Anjos, Anjos Caídos, Daemons, Succubi/Incubi, Espectros).</w:t>
      </w:r>
    </w:p>
    <w:p>
      <w:r>
        <w:t>Entender Spiritum:</w:t>
      </w:r>
    </w:p>
    <w:p>
      <w:r>
        <w:t>Permite</w:t>
      </w:r>
    </w:p>
    <w:p>
      <w:r>
        <w:t>ao ser sobrenatural desenvolver rituais e efeitos mágicos através da forma e caminho entender spiritum.</w:t>
      </w:r>
    </w:p>
    <w:p>
      <w:r>
        <w:t>Cada</w:t>
      </w:r>
    </w:p>
    <w:p>
      <w:r>
        <w:t>ponto confere ao</w:t>
      </w:r>
    </w:p>
    <w:p>
      <w:r>
        <w:t>Personagem um bônus de +1 na forma e</w:t>
      </w:r>
    </w:p>
    <w:p>
      <w:r>
        <w:t>caminho entender spiritum. Pode ser escolhido no máximo 5 vezes.</w:t>
      </w:r>
    </w:p>
    <w:p>
      <w:r>
        <w:t>Criar Spiritum:</w:t>
      </w:r>
    </w:p>
    <w:p>
      <w:r>
        <w:t>Permite</w:t>
      </w:r>
    </w:p>
    <w:p>
      <w:r>
        <w:t>ao ser sobrenatural desenvolver rituais e efeitos mágicos através da forma e caminho criar spiritum.</w:t>
      </w:r>
    </w:p>
    <w:p>
      <w:r>
        <w:t>Cada ponto confere ao Personagem um</w:t>
      </w:r>
    </w:p>
    <w:p>
      <w:r>
        <w:t>bônus de +1 na forma e caminho criar spiritum. Pode ser escolhido no máximo 5 vezes.</w:t>
      </w:r>
    </w:p>
    <w:p>
      <w:r>
        <w:br w:type="page"/>
      </w:r>
    </w:p>
    <w:p>
      <w:pPr>
        <w:pStyle w:val="Heading2"/>
      </w:pPr>
      <w:r>
        <w:rPr>
          <w:b/>
        </w:rPr>
        <w:t>Página 45</w:t>
      </w:r>
    </w:p>
    <w:p>
      <w:r>
        <w:t>Controlar Spiritum:</w:t>
      </w:r>
    </w:p>
    <w:p>
      <w:r>
        <w:t>Permite</w:t>
      </w:r>
    </w:p>
    <w:p>
      <w:r>
        <w:t>ao ser sobrenatural desenvolver rituais e efeitos mágicos através da forma e caminho controlar spiritum.</w:t>
      </w:r>
    </w:p>
    <w:p>
      <w:r>
        <w:t>Cada</w:t>
      </w:r>
    </w:p>
    <w:p>
      <w:r>
        <w:t>ponto confere ao</w:t>
      </w:r>
    </w:p>
    <w:p>
      <w:r>
        <w:t>Personagem um bônus de +1 na forma e</w:t>
      </w:r>
    </w:p>
    <w:p>
      <w:r>
        <w:t>caminho controlar spiritum. Pode ser escolhido no máximo 5 vezes.</w:t>
      </w:r>
    </w:p>
    <w:p>
      <w:r>
        <w:t>Entender Hypnos:</w:t>
      </w:r>
    </w:p>
    <w:p>
      <w:r>
        <w:t>Permite</w:t>
      </w:r>
    </w:p>
    <w:p>
      <w:r>
        <w:t>ao ser sobrenatural desenvolver rituais e efeitos mágicos através da forma e caminho entender Hypnos.</w:t>
      </w:r>
    </w:p>
    <w:p>
      <w:r>
        <w:t>Cada</w:t>
      </w:r>
    </w:p>
    <w:p>
      <w:r>
        <w:t>ponto confere ao</w:t>
      </w:r>
    </w:p>
    <w:p>
      <w:r>
        <w:t>Personagem um bônus de +1 na forma e</w:t>
      </w:r>
    </w:p>
    <w:p>
      <w:r>
        <w:t>caminho entender Hypnos.</w:t>
      </w:r>
    </w:p>
    <w:p>
      <w:r>
        <w:t>Pode</w:t>
      </w:r>
    </w:p>
    <w:p>
      <w:r>
        <w:t>ser escolhido no máximo 5 vezes.</w:t>
      </w:r>
    </w:p>
    <w:p>
      <w:r>
        <w:t>Controlar Hypnos:</w:t>
      </w:r>
    </w:p>
    <w:p>
      <w:r>
        <w:t>Permite</w:t>
      </w:r>
    </w:p>
    <w:p>
      <w:r>
        <w:t>ao ser sobrenatural desenvolver rituais e efeitos mágicos através da forma e caminho controlar Hypnos.</w:t>
      </w:r>
    </w:p>
    <w:p>
      <w:r>
        <w:t>Cada</w:t>
      </w:r>
    </w:p>
    <w:p>
      <w:r>
        <w:t>ponto confere ao</w:t>
      </w:r>
    </w:p>
    <w:p>
      <w:r>
        <w:t>Personagem um bônus de +1 na forma e</w:t>
      </w:r>
    </w:p>
    <w:p>
      <w:r>
        <w:t>caminho controlar Hypnos. Pode ser escolhido no máximo 5 vezes.</w:t>
      </w:r>
    </w:p>
    <w:p>
      <w:r>
        <w:t>Criar Hypnos:</w:t>
      </w:r>
    </w:p>
    <w:p>
      <w:r>
        <w:t>Permite</w:t>
      </w:r>
    </w:p>
    <w:p>
      <w:r>
        <w:t>ao ser sobrenatural desenvolver rituais e efeitos mágicos através da forma e caminho criar Hypnos.</w:t>
      </w:r>
    </w:p>
    <w:p>
      <w:r>
        <w:t>Cada ponto confere ao Personagem um</w:t>
      </w:r>
    </w:p>
    <w:p>
      <w:r>
        <w:t>bônus de +1 na forma e caminho criar</w:t>
      </w:r>
    </w:p>
    <w:p>
      <w:r>
        <w:t>Hypnos. Pode ser escolhido no máximo 5</w:t>
      </w:r>
    </w:p>
    <w:p>
      <w:r>
        <w:t>vezes.</w:t>
      </w:r>
    </w:p>
    <w:p>
      <w:r>
        <w:t>Entender Chronos:</w:t>
      </w:r>
    </w:p>
    <w:p>
      <w:r>
        <w:t>Permite</w:t>
      </w:r>
    </w:p>
    <w:p>
      <w:r>
        <w:t>ao ser sobrenatural desenvolver rituais e efeitos mágicos através da forma e caminho entender Chronos.</w:t>
      </w:r>
    </w:p>
    <w:p>
      <w:r>
        <w:t>Cada</w:t>
      </w:r>
    </w:p>
    <w:p>
      <w:r>
        <w:t>ponto confere ao</w:t>
      </w:r>
    </w:p>
    <w:p>
      <w:r>
        <w:t>Personagem um bônus de +1 na forma e</w:t>
      </w:r>
    </w:p>
    <w:p>
      <w:r>
        <w:t>caminho entender Chronos. Pode ser escolhido no máximo 5 vezes.</w:t>
      </w:r>
    </w:p>
    <w:p>
      <w:r>
        <w:t>Controlar Chronos:</w:t>
      </w:r>
    </w:p>
    <w:p>
      <w:r>
        <w:t>Permite</w:t>
      </w:r>
    </w:p>
    <w:p>
      <w:r>
        <w:t>ao ser sobrenatural desenvolver rituais e efeitos mágicos através da forma e caminho controlar Chronos.</w:t>
      </w:r>
    </w:p>
    <w:p>
      <w:r>
        <w:t>Cada</w:t>
      </w:r>
    </w:p>
    <w:p>
      <w:r>
        <w:t>ponto confere ao</w:t>
      </w:r>
    </w:p>
    <w:p>
      <w:r>
        <w:t>Personagem um bônus de +1 na forma e</w:t>
      </w:r>
    </w:p>
    <w:p>
      <w:r>
        <w:t>caminho controlar Chronos. Pode ser escolhido no máximo 5 vezes.</w:t>
      </w:r>
    </w:p>
    <w:p>
      <w:r>
        <w:t>Criar Chronos:</w:t>
      </w:r>
    </w:p>
    <w:p>
      <w:r>
        <w:t>Permite</w:t>
      </w:r>
    </w:p>
    <w:p>
      <w:r>
        <w:t>ao ser sobrenatural desenvolver rituais e efeitos mágicos através da forma e caminho criar Chronos.</w:t>
      </w:r>
    </w:p>
    <w:p>
      <w:r>
        <w:t>Cada ponto confere ao Personagem um</w:t>
      </w:r>
    </w:p>
    <w:p>
      <w:r>
        <w:t>bônus de +1 na forma e caminho criar</w:t>
      </w:r>
    </w:p>
    <w:p>
      <w:r>
        <w:t>Chronos. Pode ser escolhido no máximo 5</w:t>
      </w:r>
    </w:p>
    <w:p>
      <w:r>
        <w:t>vezes.</w:t>
      </w:r>
    </w:p>
    <w:p>
      <w:r>
        <w:t>Entender Arkanum:</w:t>
      </w:r>
    </w:p>
    <w:p>
      <w:r>
        <w:t>Permite</w:t>
      </w:r>
    </w:p>
    <w:p>
      <w:r>
        <w:t>ao ser sobrenatural desenvolver rituais e efeitos mágicos através da forma e caminho entender arkanum.</w:t>
      </w:r>
    </w:p>
    <w:p>
      <w:r>
        <w:t>Cada</w:t>
      </w:r>
    </w:p>
    <w:p>
      <w:r>
        <w:t>ponto confere ao</w:t>
      </w:r>
    </w:p>
    <w:p>
      <w:r>
        <w:t>Personagem um bônus de +1 na forma e</w:t>
      </w:r>
    </w:p>
    <w:p>
      <w:r>
        <w:t>caminho entender arkanum. Pode ser escolhido no máximo 5 vezes.</w:t>
      </w:r>
    </w:p>
    <w:p>
      <w:r>
        <w:t>Controlar Arkanum:</w:t>
      </w:r>
    </w:p>
    <w:p>
      <w:r>
        <w:t>Permite</w:t>
      </w:r>
    </w:p>
    <w:p>
      <w:r>
        <w:t>ao ser sobrenatural desenvolver rituais e efeitos mágicos através da forma e caminho controlar arkanum.</w:t>
      </w:r>
    </w:p>
    <w:p>
      <w:r>
        <w:t>Cada</w:t>
      </w:r>
    </w:p>
    <w:p>
      <w:r>
        <w:t>ponto confere ao</w:t>
      </w:r>
    </w:p>
    <w:p>
      <w:r>
        <w:t>Personagem um bônus de +1 na forma e</w:t>
      </w:r>
    </w:p>
    <w:p>
      <w:r>
        <w:t>caminho controlar arkanum. Pode ser escolhido no máximo 5 vezes.</w:t>
      </w:r>
    </w:p>
    <w:p>
      <w:r>
        <w:t>Criar Arkanum:</w:t>
      </w:r>
    </w:p>
    <w:p>
      <w:r>
        <w:t>Permite</w:t>
      </w:r>
    </w:p>
    <w:p>
      <w:r>
        <w:t>ao ser sobrenatural desenvolver rituais e efeitos mágicos através da forma e caminho criar arkanum.</w:t>
      </w:r>
    </w:p>
    <w:p>
      <w:r>
        <w:t>Cada ponto confere ao Personagem um</w:t>
      </w:r>
    </w:p>
    <w:p>
      <w:r>
        <w:t>bônus de +1 na forma e caminho criar arkanum. Pode ser escolhido no máximo 5 vezes.</w:t>
      </w:r>
    </w:p>
    <w:p>
      <w:r>
        <w:t>Portais</w:t>
      </w:r>
    </w:p>
    <w:p>
      <w:r>
        <w:t>de</w:t>
      </w:r>
    </w:p>
    <w:p>
      <w:r>
        <w:t>Infernum</w:t>
      </w:r>
    </w:p>
    <w:p>
      <w:r>
        <w:t>ou Paradisia:</w:t>
      </w:r>
    </w:p>
    <w:p>
      <w:r>
        <w:t>Também conhecido como Plane</w:t>
      </w:r>
    </w:p>
    <w:p>
      <w:r>
        <w:t>Shift, permite ao ser sobrenatural se</w:t>
      </w:r>
    </w:p>
    <w:p>
      <w:r>
        <w:t>teleportar através de qualquer círculo do inferno para outro ou para de um local a outro dentro da cidade de prata e círculos celestiais. Este poder é usado raramente, e sempre com ordens superioras ou em casos de necessidade. Não permite teleportar de Infernum a Paradisia.</w:t>
      </w:r>
    </w:p>
    <w:p>
      <w:r>
        <w:br w:type="page"/>
      </w:r>
    </w:p>
    <w:p>
      <w:pPr>
        <w:pStyle w:val="Heading2"/>
      </w:pPr>
      <w:r>
        <w:rPr>
          <w:b/>
        </w:rPr>
        <w:t>Página 46</w:t>
      </w:r>
    </w:p>
    <w:p>
      <w:r>
        <w:t>Nível 2:</w:t>
      </w:r>
    </w:p>
    <w:p>
      <w:r>
        <w:t>Portal para velha Arcádia:</w:t>
      </w:r>
    </w:p>
    <w:p>
      <w:r>
        <w:t>(Daemons)</w:t>
      </w:r>
    </w:p>
    <w:p>
      <w:r>
        <w:t>Permite ao ser sobrenatural criar</w:t>
      </w:r>
    </w:p>
    <w:p>
      <w:r>
        <w:t>um portal para uma só pessoa, para o mundo de Arcádia, lar de gnomos, duendes, fadas, salamandras é muitos outros seres mitológicos. Por ser uma orbe já muito distante tornasse difícil chegar até o a velha</w:t>
      </w:r>
    </w:p>
    <w:p>
      <w:r>
        <w:t>Arcádia</w:t>
      </w:r>
    </w:p>
    <w:p>
      <w:r>
        <w:t>e, portanto requer muita concentração. Requer além do focus necessário para abrir um portal para</w:t>
      </w:r>
    </w:p>
    <w:p>
      <w:r>
        <w:t>Arcádia, mais 2 ponto de gnose e o portal</w:t>
      </w:r>
    </w:p>
    <w:p>
      <w:r>
        <w:t>demora 15 rodadas para ser completado.</w:t>
      </w:r>
    </w:p>
    <w:p>
      <w:r>
        <w:t>Fica aberto até que uma pessoa passe por</w:t>
      </w:r>
    </w:p>
    <w:p>
      <w:r>
        <w:t>ele ou durante 5 rodadas, o que acontecer primeiro. Caso o ser sobrenatural seja atrapalhado por algum motivo, perdendo a concentração, o ritual de abertura do portal deve ser novamente começado.</w:t>
      </w:r>
    </w:p>
    <w:p>
      <w:r>
        <w:t>Portal</w:t>
      </w:r>
    </w:p>
    <w:p>
      <w:r>
        <w:t>Infernum/Paradisia</w:t>
      </w:r>
    </w:p>
    <w:p>
      <w:r>
        <w:t>ou Terra:</w:t>
      </w:r>
    </w:p>
    <w:p>
      <w:r>
        <w:t>(Anjos,</w:t>
      </w:r>
    </w:p>
    <w:p>
      <w:r>
        <w:t>Anjos</w:t>
      </w:r>
    </w:p>
    <w:p>
      <w:r>
        <w:t>caídos, Succubi/Incubi, Espectros).</w:t>
      </w:r>
    </w:p>
    <w:p>
      <w:r>
        <w:t>Também conhecido como Plane</w:t>
      </w:r>
    </w:p>
    <w:p>
      <w:r>
        <w:t>Shift Portais, permite ao ser sobrenatural</w:t>
      </w:r>
    </w:p>
    <w:p>
      <w:r>
        <w:t>criar um portal para uma só pessoa, que liga o Inferno ou Cidade de Prata a Terra. O portal demora rodadas para ser completado. Fica aberto até que uma pessoa passe por ele ou durante 5 rodadas, o que acontecer primeiro. Caso o ser sobrenatural seja atrapalhado por algum motivo, perdendo a concentração, o ritual de abertura do portal deve ser novamente começado. Demônios só podem possuir o portal Infernum-Terra e Anjos podem possuir os dois portais.</w:t>
      </w:r>
    </w:p>
    <w:p>
      <w:r>
        <w:t>Nível 3:</w:t>
      </w:r>
    </w:p>
    <w:p>
      <w:r>
        <w:t>O olho do inferno:</w:t>
      </w:r>
    </w:p>
    <w:p>
      <w:r>
        <w:t>(Espectros).</w:t>
      </w:r>
    </w:p>
    <w:p>
      <w:r>
        <w:t>Permite</w:t>
      </w:r>
    </w:p>
    <w:p>
      <w:r>
        <w:t>ao ser sobrenatural observar qualquer evento em um plano de existência próximo, apenas se concentrando em uma poça de água, ou lago ou rio, mas a fonte de água deve ser natural e límpida, ou nas chamas de uma fogueira ou em um espelho de cristal. O espelho não reflete o passado ou futuro, mas apenas fatos que acontecem naquele instante. Pode ser usado em conjunto com Baisea, o que permitira uma visão clara do que está ocorrendo com a vítima. Se usado junto à telepatia avançada, permite ao ser sobrenatural criar uma imagem sua refletida na água, ou na chama, para que sua vítima possa saber com quem está conversando.</w:t>
      </w:r>
    </w:p>
    <w:p>
      <w:r>
        <w:t>Nível 4:</w:t>
      </w:r>
    </w:p>
    <w:p>
      <w:r>
        <w:t>O olho do inferno:</w:t>
      </w:r>
    </w:p>
    <w:p>
      <w:r>
        <w:t>(Espectros).</w:t>
      </w:r>
    </w:p>
    <w:p>
      <w:r>
        <w:t>Funciona como o nível anterior do</w:t>
      </w:r>
    </w:p>
    <w:p>
      <w:r>
        <w:t>mesmo poder, mas este já pode ser usado para a visão do passado ou futuro. Este poder não mostra com certeza acontecimentos futuros, apenas o curso mais provável deles. Este dom, combinado ao poder visão do passado e futuro dobra a capacidade normal de visão das eras do Personagem.</w:t>
      </w:r>
    </w:p>
    <w:p>
      <w:r>
        <w:t>Requer o olho do inferno nível 3 e</w:t>
      </w:r>
    </w:p>
    <w:p>
      <w:r>
        <w:t>visão do passado e futuro.</w:t>
      </w:r>
    </w:p>
    <w:p>
      <w:r>
        <w:t>Bruxaria:</w:t>
      </w:r>
    </w:p>
    <w:p>
      <w:r>
        <w:t>Maximo 2 níveis por século de</w:t>
      </w:r>
    </w:p>
    <w:p>
      <w:r>
        <w:t>existência.</w:t>
      </w:r>
    </w:p>
    <w:p>
      <w:r>
        <w:t>(Anjos, Anjos caídos, Daemons, Succubi/Incubi, Espectros).</w:t>
      </w:r>
    </w:p>
    <w:p>
      <w:r>
        <w:t>Este poder lida com as artes</w:t>
      </w:r>
    </w:p>
    <w:p>
      <w:r>
        <w:t>arcanas.</w:t>
      </w:r>
    </w:p>
    <w:p>
      <w:r>
        <w:t>Permite ao ser sobrenatural</w:t>
      </w:r>
    </w:p>
    <w:p>
      <w:r>
        <w:t>transformar seu corpo em uma perfeita bateria de energia mística, podendo ser usado juntamente com o aprimoramento poderes mágicos, permitindo o desenvolvimento de rituais e efeitos mágicos através das formas e caminhos de aprendizado. Cada ponto em bruxaria consiste em 3 pontos de Focus para gastar em formas (entender, criar, controlar) ou caminhos (fogo, água, terra, ar, luz, trevas).</w:t>
      </w:r>
    </w:p>
    <w:p>
      <w:r>
        <w:t>Também recebe 2 pontos de magia para</w:t>
      </w:r>
    </w:p>
    <w:p>
      <w:r>
        <w:t>cada ponto de bruxaria.</w:t>
      </w:r>
    </w:p>
    <w:p>
      <w:r>
        <w:br w:type="page"/>
      </w:r>
    </w:p>
    <w:p>
      <w:pPr>
        <w:pStyle w:val="Heading2"/>
      </w:pPr>
      <w:r>
        <w:rPr>
          <w:b/>
        </w:rPr>
        <w:t>Página 47</w:t>
      </w:r>
    </w:p>
    <w:p>
      <w:r>
        <w:t>Essência sobrenatural:</w:t>
      </w:r>
    </w:p>
    <w:p>
      <w:r>
        <w:t>Maximo 1 nível por século de</w:t>
      </w:r>
    </w:p>
    <w:p>
      <w:r>
        <w:t>existência. Obs: os poderes energia mística, núcleo de energia mística e bateria perfeita não são cumulativos.</w:t>
      </w:r>
    </w:p>
    <w:p>
      <w:r>
        <w:t>Nível X: Capacitor: (Anjos, Anjos caídos, Daemons, Succubi/Incubi, Espectros).</w:t>
      </w:r>
    </w:p>
    <w:p>
      <w:r>
        <w:t>Este poder aumenta a capacidade de</w:t>
      </w:r>
    </w:p>
    <w:p>
      <w:r>
        <w:t>armazenar energia mística no corpo do ser sobrenatural. O corpo do ser sobrenatural passa a ser um imenso capacitor, acumulando cargas extras de energia mística. Cada nível deste poder dá ao ser sobrenatural a capacidade de armazenar em seu corpo +3 ponto de magia. Não é necessário dominar caminhos de magia, para comprar este poder.</w:t>
      </w:r>
    </w:p>
    <w:p>
      <w:r>
        <w:t>Nível 1: Dreno de essência maligna: (Daemons, Succubi/Incubi, Espectros).</w:t>
      </w:r>
    </w:p>
    <w:p>
      <w:r>
        <w:t>O ser sobrenatural é capaz de</w:t>
      </w:r>
    </w:p>
    <w:p>
      <w:r>
        <w:t>alimentar-se da essência maligna criada pelas mãos pensamentos das pessoas. Para tanto, o ser sobrenatural deve conversar com a pessoa, fazendo com que ela conte suas amarguras e tristezas. Durante o processo, as pessoas podem tender a praticarem atos homicidas, suicídio, depressão, ou simplesmente sentirem-se esgotadas e cansadas.</w:t>
      </w:r>
    </w:p>
    <w:p>
      <w:r>
        <w:t>O ser sobrenatural que absorve esta</w:t>
      </w:r>
    </w:p>
    <w:p>
      <w:r>
        <w:t>essência pode converte-la em pontos de magia. A cada pessoa que produza a essência maligna, o ser sobrenatural converte toda a essência em 1 ponto de magia, podendo acumular até 5 pontos extras de magia. Os pontos extras vão se dissipando na razão de 1 ponto por hora.</w:t>
      </w:r>
    </w:p>
    <w:p>
      <w:r>
        <w:t>Canalização: (Anjos, Anjos caídos, Daemons, Succubi/Incubi, Espectros).</w:t>
      </w:r>
    </w:p>
    <w:p>
      <w:r>
        <w:t>O ser sobrenatural é capaz de</w:t>
      </w:r>
    </w:p>
    <w:p>
      <w:r>
        <w:t>canalizar melhor a energia mística de seu corpo, e utiliza-la para efeitos de rituais ou feitiços que requerem o uso de pontos de magia, sem que com isso ele gaste pontos de magia. Ao invés disso, ele usa pontos de vida, na mesma proporção que usaria os pontos de magia.</w:t>
      </w:r>
    </w:p>
    <w:p>
      <w:r>
        <w:t>O</w:t>
      </w:r>
    </w:p>
    <w:p>
      <w:r>
        <w:t>Personagem</w:t>
      </w:r>
    </w:p>
    <w:p>
      <w:r>
        <w:t>necessariamente precisa ser mago, ou não poderá adquirir este poder.</w:t>
      </w:r>
    </w:p>
    <w:p>
      <w:r>
        <w:t>Nível 2: Desejos não realizados: (Daemons, Succubi/Incubi, Espectros).</w:t>
      </w:r>
    </w:p>
    <w:p>
      <w:r>
        <w:t>Todo</w:t>
      </w:r>
    </w:p>
    <w:p>
      <w:r>
        <w:t>ser possui desejos que procuram ser realizados, no entanto são poucos os que conseguem realiza-los. Você não faz idéia de quanta energia é canalizada pela pessoa, até conseguir realizar este desejo. O ser sobrenatural com este poder, consegue absorver a energia canalizada desta forma, mas precisa conhecer o desejo da pessoa e incitar a pessoa a realiza-lo.</w:t>
      </w:r>
    </w:p>
    <w:p>
      <w:r>
        <w:t>Logicamente o ser sobrenatural fará de tudo</w:t>
      </w:r>
    </w:p>
    <w:p>
      <w:r>
        <w:t>para que a pessoa não realize este desejo absorvendo assim esta energia. Neste processo a pessoa acaba desistindo de realizar este desejo e torna-se uma pessoa amargurada e pervertida pelo seu próprio desejo, fazendo de tudo para que mais ninguém consiga o que ela não pode conseguir.</w:t>
      </w:r>
    </w:p>
    <w:p>
      <w:r>
        <w:t>Ao absorver a energia gerada pelo</w:t>
      </w:r>
    </w:p>
    <w:p>
      <w:r>
        <w:t>desejo, o ser sobrenatural consegue recuperar 1 ponto de magia e 1d6 pontos de vida, que não podem ser acumulados. Utilizável uma vez por dia. Requer dreno de essência maligna.</w:t>
      </w:r>
    </w:p>
    <w:p>
      <w:r>
        <w:t>Esperanças: (Anjos, Anjos caídos, Daemons, Succubi/Incubi, Espectros).</w:t>
      </w:r>
    </w:p>
    <w:p>
      <w:r>
        <w:t>Muito parecido com o poder</w:t>
      </w:r>
    </w:p>
    <w:p>
      <w:r>
        <w:t>desejos não realizados, mas contrário ao poder esperanças dos Anjos de Paradisia. O ser sobrenatural se alimenta da energia das esperanças dos seres, contudo, o ser sobrenatural deve arrancar da mente das criaturas todas e quaisquer esperanças. O ser que teve as esperanças arrancadas entra em um quadro de depressão aguda, torna-se rancoroso, possessivo e violentamente destruidor, e certamente tentara o suicídio.</w:t>
      </w:r>
    </w:p>
    <w:p>
      <w:r>
        <w:t>De todos os poderes, este pode ser um dos</w:t>
      </w:r>
    </w:p>
    <w:p>
      <w:r>
        <w:t>mais tenebrosos de ser usado pelos seres</w:t>
      </w:r>
    </w:p>
    <w:p>
      <w:r>
        <w:br w:type="page"/>
      </w:r>
    </w:p>
    <w:p>
      <w:pPr>
        <w:pStyle w:val="Heading2"/>
      </w:pPr>
      <w:r>
        <w:rPr>
          <w:b/>
        </w:rPr>
        <w:t>Página 48</w:t>
      </w:r>
    </w:p>
    <w:p>
      <w:r>
        <w:t>sobrenaturais. Até mesmo eles acham tão poder muito depreciativo de seus nomes. Os</w:t>
      </w:r>
    </w:p>
    <w:p>
      <w:r>
        <w:t>Anjos de Paradisia recuperam as esperanças</w:t>
      </w:r>
    </w:p>
    <w:p>
      <w:r>
        <w:t>dos seres afetados pelo poder.</w:t>
      </w:r>
    </w:p>
    <w:p>
      <w:r>
        <w:t>Ao absorver as esperanças, o ser</w:t>
      </w:r>
    </w:p>
    <w:p>
      <w:r>
        <w:t>sobrenatural recupera 1 ponto de magia e 1d6 pontos de vida, não cumulativos. Utilizável uma vez ao dia. Requer dreno de essência maligna.</w:t>
      </w:r>
    </w:p>
    <w:p>
      <w:r>
        <w:t>Energia mística: (Anjos, Anjos caídos, Daemons, Succubi/Incubi, Espectros).</w:t>
      </w:r>
    </w:p>
    <w:p>
      <w:r>
        <w:t>O ser sobrenatural, por alguma</w:t>
      </w:r>
    </w:p>
    <w:p>
      <w:r>
        <w:t>razão consegue concentrar uma quantidade maior de energia mística em seu corpo, assim como recuperar esta energia usada torna-se mais fácil para o ser sobrenatural.</w:t>
      </w:r>
    </w:p>
    <w:p>
      <w:r>
        <w:t>O</w:t>
      </w:r>
    </w:p>
    <w:p>
      <w:r>
        <w:t>ser sobrenatural consegue guardar permanentemente +5 pontos de magia, e recupera 1 ponto de magia a cada 5 rodadas, sem necessitar de concentração ou descanso. Requer o poder canalização.</w:t>
      </w:r>
    </w:p>
    <w:p>
      <w:r>
        <w:t>Nível 3: Fogo Fátuo: (Espectros).</w:t>
      </w:r>
    </w:p>
    <w:p>
      <w:r>
        <w:t>O ser sobrenatural retira sua pele</w:t>
      </w:r>
    </w:p>
    <w:p>
      <w:r>
        <w:t>física e se transforma em um ente espiritual, semelhante a uma bola de luz azulada. Nesta forma pode atingir mais de 150km/h, e possuir um controle de vôo muito bom. A retirada da pele demora 2 rodadas. Quando termina de voar e pousa, uma nova pele se forma de dentro da bola de luz, devolvendo ao ser sobrenatural sua forma original (normalmente sem roupas, a menos que o ser sobrenatural possua alguma forma de ilusão). A pele retirada seca e apodrece em menos de uma hora, transformando-se em cinzas antes da manhã do dia seguinte.</w:t>
      </w:r>
    </w:p>
    <w:p>
      <w:r>
        <w:t>Núcleo de energia mística: (Anjos, Anjos caídos, Daemons, Succubi/Incubi, Espectros).</w:t>
      </w:r>
    </w:p>
    <w:p>
      <w:r>
        <w:t>Semelhante a energia mística, mas</w:t>
      </w:r>
    </w:p>
    <w:p>
      <w:r>
        <w:t>o ser sobrenatural é capaz de guardar +8 pontos de magia e recuperar 1 ponto de magia a cada 3 rodadas. Requer o poder energia mística.</w:t>
      </w:r>
    </w:p>
    <w:p>
      <w:r>
        <w:t>Comer o pecado: (Anjos, Anjos caídos, Daemons, Succubi/Incubi, Espectros).</w:t>
      </w:r>
    </w:p>
    <w:p>
      <w:r>
        <w:t>Este poder é um tanto incomum</w:t>
      </w:r>
    </w:p>
    <w:p>
      <w:r>
        <w:t>entre os seres sobrenaturais, pois ao contrario do que pode se imaginar de um ser sobrenatural, com este poder, ele elimina todos os pecados da alma de um indivíduo, absorvendo todos os pecados para si próprio, de uma forma muito ritualística. Certamente, uma vez realizado, o ser absolvido não mais descerá ao inferno, a menos que novos pecados sejam cometidos. Este poder é principalmente desenvolvido pelos Anjos caídos embora ainda seja muito raro, uma vez que na maioria dos casos este poder só pode ser usado quando um mortal ou qualquer ser que possua alma esteja morrendo.</w:t>
      </w:r>
    </w:p>
    <w:p>
      <w:r>
        <w:t>Ao absorver os pecados, o ser</w:t>
      </w:r>
    </w:p>
    <w:p>
      <w:r>
        <w:t>sobrenatural recupera 1 ponto de magia e 1d3 pontos de vida por pecado. Sem limite de uso ao dia.</w:t>
      </w:r>
    </w:p>
    <w:p>
      <w:r>
        <w:t>Requer o poder dreno de essência</w:t>
      </w:r>
    </w:p>
    <w:p>
      <w:r>
        <w:t>maligna.</w:t>
      </w:r>
    </w:p>
    <w:p>
      <w:r>
        <w:t>Nível 4: Bateria perfeita: (Anjos, Anjos caídos, Daemons, Succubi/Incubi, Espectros).</w:t>
      </w:r>
    </w:p>
    <w:p>
      <w:r>
        <w:t>Semelhante a energia mística, mas</w:t>
      </w:r>
    </w:p>
    <w:p>
      <w:r>
        <w:t>o ser sobrenatural é capaz de guardar +10 pontos de magia e recuperar 1 ponto de magia a cada rodada.</w:t>
      </w:r>
    </w:p>
    <w:p>
      <w:r>
        <w:t>Requer o poder núcleo de energia</w:t>
      </w:r>
    </w:p>
    <w:p>
      <w:r>
        <w:t>mística.</w:t>
      </w:r>
    </w:p>
    <w:p>
      <w:r>
        <w:t>Camuflagem:</w:t>
      </w:r>
    </w:p>
    <w:p>
      <w:r>
        <w:t>Máximo 4 níveis por século de</w:t>
      </w:r>
    </w:p>
    <w:p>
      <w:r>
        <w:t>existência. ( Succubi/Incubi, Espectros, Hordas).</w:t>
      </w:r>
    </w:p>
    <w:p>
      <w:r>
        <w:t>Seu Personagem possui um sistema</w:t>
      </w:r>
    </w:p>
    <w:p>
      <w:r>
        <w:t>de camuflagem. Funciona apenas na forma original, mas pode ser utilizado em qualquer ambiente sem a necessidade de concentração.</w:t>
      </w:r>
    </w:p>
    <w:p>
      <w:r>
        <w:t>Requer +1 ponto para utilizar na</w:t>
      </w:r>
    </w:p>
    <w:p>
      <w:r>
        <w:t>forma humana.</w:t>
      </w:r>
    </w:p>
    <w:p>
      <w:r>
        <w:br w:type="page"/>
      </w:r>
    </w:p>
    <w:p>
      <w:pPr>
        <w:pStyle w:val="Heading2"/>
      </w:pPr>
      <w:r>
        <w:rPr>
          <w:b/>
        </w:rPr>
        <w:t>Página 49</w:t>
      </w:r>
    </w:p>
    <w:p>
      <w:r>
        <w:t>Nível 1: Cores:</w:t>
      </w:r>
    </w:p>
    <w:p>
      <w:r>
        <w:t>O ser sobrenatural pode mudar a</w:t>
      </w:r>
    </w:p>
    <w:p>
      <w:r>
        <w:t>cor de sua pele como desejar. Este poder exige concentração para ser utilizado.</w:t>
      </w:r>
    </w:p>
    <w:p>
      <w:r>
        <w:t>Nível 2: Camaleão:</w:t>
      </w:r>
    </w:p>
    <w:p>
      <w:r>
        <w:t>Não é só possível mudar de cores</w:t>
      </w:r>
    </w:p>
    <w:p>
      <w:r>
        <w:t>de sua pele como pode adotar padrões de cores compatíveis com o ambiente em que esteja. É um poder instintivo, não exige concentração.</w:t>
      </w:r>
    </w:p>
    <w:p>
      <w:r>
        <w:t>Nível 3: Formas e padrões:</w:t>
      </w:r>
    </w:p>
    <w:p>
      <w:r>
        <w:t>O ser sobrenatural altera a textura</w:t>
      </w:r>
    </w:p>
    <w:p>
      <w:r>
        <w:t>de seu corpo, bem como seus padrões de cor, tornando-se mesclado com o ambiente em que se encontra, simulando rochas, folhas ou outros elementos.</w:t>
      </w:r>
    </w:p>
    <w:p>
      <w:r>
        <w:t>Nível 4: Predador:</w:t>
      </w:r>
    </w:p>
    <w:p>
      <w:r>
        <w:t>O ser sobrenatural se torna um</w:t>
      </w:r>
    </w:p>
    <w:p>
      <w:r>
        <w:t>borrão, quase impossível de ser detectado por métodos naturais. Nível 5: Invisibilidade:</w:t>
      </w:r>
    </w:p>
    <w:p>
      <w:r>
        <w:t>O</w:t>
      </w:r>
    </w:p>
    <w:p>
      <w:r>
        <w:t>ser sobrenatural se torna invisível. Só pode ser detectado por magia (focus 6) ou outros poderes mais fortes (nível 6).</w:t>
      </w:r>
    </w:p>
    <w:p>
      <w:r>
        <w:t>Maldições:</w:t>
      </w:r>
    </w:p>
    <w:p>
      <w:r>
        <w:t>Máximo 2 níveis por século de</w:t>
      </w:r>
    </w:p>
    <w:p>
      <w:r>
        <w:t>existência.</w:t>
      </w:r>
    </w:p>
    <w:p>
      <w:r>
        <w:t>Nível 1: Causar doenças naturais: (Anjos, Anjos caídos, Daemons, Succubi/Incubi, Espectros).</w:t>
      </w:r>
    </w:p>
    <w:p>
      <w:r>
        <w:t>O ser sobrenatural pode causar uma</w:t>
      </w:r>
    </w:p>
    <w:p>
      <w:r>
        <w:t>doença qualquer a um mortal. Este poder pode ser utilizado uma vez por dia, e a vítima tem o direito a um teste de resistência. Apenas doenças não letais podem ser causadas.</w:t>
      </w:r>
    </w:p>
    <w:p>
      <w:r>
        <w:t>Água morta: (Anjos, Anjos caídos, Daemons, Succubi/Incubi, Espectros).</w:t>
      </w:r>
    </w:p>
    <w:p>
      <w:r>
        <w:t>Permite encantar a água de uma</w:t>
      </w:r>
    </w:p>
    <w:p>
      <w:r>
        <w:t>fonte, nascente ou outra (desde que seja límpida), tornando-a água morta. Essa água pode ser usada para causar dano a mortais, anjos ou outras entidades que retirem seus poderes da água e da luz.</w:t>
      </w:r>
    </w:p>
    <w:p>
      <w:r>
        <w:t>Nível 2: Infortúnio: (Anjos, Anjos caídos, Daemons, Succubi/Incubi, Espectros).</w:t>
      </w:r>
    </w:p>
    <w:p>
      <w:r>
        <w:t>Permite ao ser sobrenatural criar</w:t>
      </w:r>
    </w:p>
    <w:p>
      <w:r>
        <w:t>uma pequena complicação na vida da vítima. As condições em que o infortúnio deve acontecer e qual o efeito causado devem ser especificados. Sempre que a condição acontecer o efeito entra em funcionamento.</w:t>
      </w:r>
    </w:p>
    <w:p>
      <w:r>
        <w:t>O efeito não deve ser mortal, nem</w:t>
      </w:r>
    </w:p>
    <w:p>
      <w:r>
        <w:t>causar dano físico. Quanto maior a freqüência que a condição ocorrer, menor deve ser a complicação. A maldição dura 1 ano e 1 dia.</w:t>
      </w:r>
    </w:p>
    <w:p>
      <w:r>
        <w:t>Nível 3: Mau agouro: (Anjos, Anjos caídos, Daemons, Succubi/Incubi, Espectros).</w:t>
      </w:r>
    </w:p>
    <w:p>
      <w:r>
        <w:t>O ser sobrenatural pode apenas com</w:t>
      </w:r>
    </w:p>
    <w:p>
      <w:r>
        <w:t>a força do pensamento, amaldiçoar um evento que poderá acontecer, fazendo com que o evento torne-se difícil de ser bem sucedido.</w:t>
      </w:r>
    </w:p>
    <w:p>
      <w:r>
        <w:t>O evento deve ser declarado antes</w:t>
      </w:r>
    </w:p>
    <w:p>
      <w:r>
        <w:t>de ser acontecido e caso ele ocorra todos os teste provenientes do evento serão testes difíceis.</w:t>
      </w:r>
    </w:p>
    <w:p>
      <w:r>
        <w:t>Só pode ser usada uma vez ao dia e</w:t>
      </w:r>
    </w:p>
    <w:p>
      <w:r>
        <w:t>caso o evento não aconteça à vítima estará imune à maldição durante uma semana e um dia.</w:t>
      </w:r>
    </w:p>
    <w:p>
      <w:r>
        <w:t>Nível 4: Ma sorte: (Anjos, Anjos caídos, Daemons, Succubi/Incubi, Espectros).</w:t>
      </w:r>
    </w:p>
    <w:p>
      <w:r>
        <w:t>Funciona como mal olhado, mas o</w:t>
      </w:r>
    </w:p>
    <w:p>
      <w:r>
        <w:t>evento declarado será uma falha certa.</w:t>
      </w:r>
    </w:p>
    <w:p>
      <w:r>
        <w:br w:type="page"/>
      </w:r>
    </w:p>
    <w:p>
      <w:pPr>
        <w:pStyle w:val="Heading2"/>
      </w:pPr>
      <w:r>
        <w:rPr>
          <w:b/>
        </w:rPr>
        <w:t>Página 50</w:t>
      </w:r>
    </w:p>
    <w:p>
      <w:r>
        <w:t>Só pode ser usada uma vez ao dia e</w:t>
      </w:r>
    </w:p>
    <w:p>
      <w:r>
        <w:t>caso o evento não aconteça à vítima estará imune à maldição durante uma semana e um dia.</w:t>
      </w:r>
    </w:p>
    <w:p>
      <w:r>
        <w:t>Maldição da tumba: (Anjos, Anjos caídos, Daemons, Succubi/Incubi, Espectros).</w:t>
      </w:r>
    </w:p>
    <w:p>
      <w:r>
        <w:t>Também conhecido como maldição</w:t>
      </w:r>
    </w:p>
    <w:p>
      <w:r>
        <w:t>do faraó.</w:t>
      </w:r>
    </w:p>
    <w:p>
      <w:r>
        <w:t>O</w:t>
      </w:r>
    </w:p>
    <w:p>
      <w:r>
        <w:t>ser sobrenatural pode amaldiçoar algum objeto de valor seu ou de outra pessoa e caso este objeto vá parar em outras mãos sem seu consentimento ou do proprietário do objeto, o ladrão sofrera de uma doença desconhecida.</w:t>
      </w:r>
    </w:p>
    <w:p>
      <w:r>
        <w:t>Caso o objeto seja extremamente</w:t>
      </w:r>
    </w:p>
    <w:p>
      <w:r>
        <w:t>valioso ou de grande poder mágico o mestre pode e deve especificar uma maldição letal.</w:t>
      </w:r>
    </w:p>
    <w:p>
      <w:r>
        <w:t>O efeito da maldição dura enquanto</w:t>
      </w:r>
    </w:p>
    <w:p>
      <w:r>
        <w:t>o ser sobrenatural não dissolver a maldição ou até ela ser cumprida e só é válido para um único objeto de cada vez.</w:t>
      </w:r>
    </w:p>
    <w:p>
      <w:r>
        <w:t>Nível 5: Macula do apodrecimento: (Anjos caídos, Succubi/Incubi, Daemons, Espectros).</w:t>
      </w:r>
    </w:p>
    <w:p>
      <w:r>
        <w:t>O ser sobrenatural e atingido por</w:t>
      </w:r>
    </w:p>
    <w:p>
      <w:r>
        <w:t>uma maldição que faz com que as plantas ao seu redor murchem e apodreçam com o passar de tempo e afasta pequenos animais para longe, contudo ele pode canalizar esta energia corrompida para suas mãos desenvolvendo assim um toque letal.</w:t>
      </w:r>
    </w:p>
    <w:p>
      <w:r>
        <w:t>Apenas o toque dos dedos pode</w:t>
      </w:r>
    </w:p>
    <w:p>
      <w:r>
        <w:t>causar uma doença não letal, segurar a vítima por um período curto de tempo causa uma doença não letal e debilita em 1d6 um atributo físico, dependendo da doença, durante um dia e Agarrar sua vítima durante muito tempo pode chegar à mata, literalmente secando sua carne sobre os ossos (considere como um dano de 1d3 por rodada).</w:t>
      </w:r>
    </w:p>
    <w:p>
      <w:r>
        <w:t>Adicione o defeito macula do</w:t>
      </w:r>
    </w:p>
    <w:p>
      <w:r>
        <w:t>apodrecimento a ficha de seu Personagem.</w:t>
      </w:r>
    </w:p>
    <w:p>
      <w:r>
        <w:t>Assombração: (Anjos, Anjos caídos, Daemons, Succubi/Incubi, Espectros).</w:t>
      </w:r>
    </w:p>
    <w:p>
      <w:r>
        <w:t>Ao contrário do poder afastar</w:t>
      </w:r>
    </w:p>
    <w:p>
      <w:r>
        <w:t>espíritos, o ser sobrenatural pode marcar a vítima com um símbolo amaldiçoado que atrai fantasmas e poltergeists. A maldição dura um ano e um dia.</w:t>
      </w:r>
    </w:p>
    <w:p>
      <w:r>
        <w:t>Condição desfavorável: (Anjos, Anjos caídos, Daemons, Succubi/Incubi, Espectros).</w:t>
      </w:r>
    </w:p>
    <w:p>
      <w:r>
        <w:t>O ser sobrenatural pode através de</w:t>
      </w:r>
    </w:p>
    <w:p>
      <w:r>
        <w:t>rituais complexos criar uma condição, não comum, desfavorável ao uso de magia. A condição deve ser especificada e a vitima tem direito a um teste de WILL vs WILL do ser sobrenatural. Dura 90 dias e caso a vítima passe no teste ela se torna imune à maldição durante um ano e um dia.</w:t>
      </w:r>
    </w:p>
    <w:p>
      <w:r>
        <w:t>Nível 6: Maldição de pedra ou sal: (Anjos, Anjos caídos, Daemons, Succubi/Incubi, Espectros).</w:t>
      </w:r>
    </w:p>
    <w:p>
      <w:r>
        <w:t>Semelhante a maldição de sal usada</w:t>
      </w:r>
    </w:p>
    <w:p>
      <w:r>
        <w:t>pelos anjos, para destruir as cidades de</w:t>
      </w:r>
    </w:p>
    <w:p>
      <w:r>
        <w:t>Sodoma e Gomorra. É o mesmo poder</w:t>
      </w:r>
    </w:p>
    <w:p>
      <w:r>
        <w:t>usado por medusa para petrificar suas vítimas. O Ser sobrenatural precisa manter contato visual com a vítima e "hipnotiza-la" com a maldição. Requer concentração e um teste de WILL vs WILL da vítima.</w:t>
      </w:r>
    </w:p>
    <w:p>
      <w:r>
        <w:t>Em caso de sucesso, a vítima é</w:t>
      </w:r>
    </w:p>
    <w:p>
      <w:r>
        <w:t>transformada em uma estatua de pedra ou sal, e só poderá voltar à vida caso o ser sobrenatural dissolva a maldição ou com uma substância conhecida como Alshine, de difícil fabricação, além de poucos magos saberem como prepara-la.</w:t>
      </w:r>
    </w:p>
    <w:p>
      <w:r>
        <w:t>Nível 7:</w:t>
      </w:r>
    </w:p>
    <w:p>
      <w:r>
        <w:t>Praga do Inferno: (Anjos caídos, Succubi/Incubi, Daemons, Espectros).</w:t>
      </w:r>
    </w:p>
    <w:p>
      <w:r>
        <w:t>Imagine só, com algumas gotas de</w:t>
      </w:r>
    </w:p>
    <w:p>
      <w:r>
        <w:t>sangue, um anjo ser capaz de marcar dezenas de pessoas ou mesmo suas casas, e em uma única noite, uma epidemia de uma doença desconhecida, matar todos as pessoas marcadas, causando algo muito parecido a AIDS misturada com Ebola,</w:t>
      </w:r>
    </w:p>
    <w:p>
      <w:r>
        <w:t>Varíola, cânceres diversos, Lepra, e outras</w:t>
      </w:r>
    </w:p>
    <w:p>
      <w:r>
        <w:t>doenças nojentas e mortais. Agora imagine que ao invés de uma epidemia, as casas e pessoas marcadas serão invadidas por hordas de seres sobrenaturais insanos que destrincharão completamente as vítimas.</w:t>
      </w:r>
    </w:p>
    <w:p>
      <w:r>
        <w:br w:type="page"/>
      </w:r>
    </w:p>
    <w:p>
      <w:pPr>
        <w:pStyle w:val="Heading2"/>
      </w:pPr>
      <w:r>
        <w:rPr>
          <w:b/>
        </w:rPr>
        <w:t>Página 51</w:t>
      </w:r>
    </w:p>
    <w:p>
      <w:r>
        <w:t>Quer saber, eu prefiro pensar em uma horda</w:t>
      </w:r>
    </w:p>
    <w:p>
      <w:r>
        <w:t>de seres sobrenaturais.</w:t>
      </w:r>
    </w:p>
    <w:p>
      <w:r>
        <w:t>E isso mesmo, este poder permite</w:t>
      </w:r>
    </w:p>
    <w:p>
      <w:r>
        <w:t>ao ser sobrenatural marcar uma pessoa ou mesmo sua residência com algumas gotas de seu sangue. A vítima poderá ainda escolher seu terrível destino, ser atacada por hordas de ser sobrenatural e ter toda sua carne arrancada de seus ossos, ainda viva ou ser infligido por doenças que o tornaram o ser mais hediondo e podre já conhecido.</w:t>
      </w:r>
    </w:p>
    <w:p>
      <w:r>
        <w:t>Uma vez marcada, só o próprio ser</w:t>
      </w:r>
    </w:p>
    <w:p>
      <w:r>
        <w:t>sobrenatural poderá retirar a marca e a maldição, e ela levará uma semana para se cumprir.</w:t>
      </w:r>
    </w:p>
    <w:p>
      <w:r>
        <w:t>Caçada ao primogênito: (Anjos).</w:t>
      </w:r>
    </w:p>
    <w:p>
      <w:r>
        <w:t>Uma exceção à benção divina dos</w:t>
      </w:r>
    </w:p>
    <w:p>
      <w:r>
        <w:t>anjos. Permite ao anjo marcar um ser ou um local com o sangue de um ser vivo ou com o próprio sangue. As pessoas marcadas ou que estiverem no local serão amaldiçoadas pela vontade do anjo e estarão condenadas à morte. Este poder, foi usado pelo próprio criador na caçada aos primogênitos do</w:t>
      </w:r>
    </w:p>
    <w:p>
      <w:r>
        <w:t>Egito, mas ele pode ser empregado sobre</w:t>
      </w:r>
    </w:p>
    <w:p>
      <w:r>
        <w:t>qualquer vontade do anjo: seja na caçada a um tipo específico de ser ou uma pessoa específica. Seres mortais estão destinados a morrerem antes do próximo amanhecer, enquanto seres sobrenaturais podem efetuar um teste de WILL vs WILL do anjo. Um sucesso implica na não morte imediata, mas causa ainda 6d6 de dano à vítima. Um acerto crítico reduz este dano pela metade.</w:t>
      </w:r>
    </w:p>
    <w:p>
      <w:r>
        <w:t>Um anjo que usar mal este poder será</w:t>
      </w:r>
    </w:p>
    <w:p>
      <w:r>
        <w:t>caçado e condenado à morte.</w:t>
      </w:r>
    </w:p>
    <w:p>
      <w:r>
        <w:t>Cólera de Deus: (Anjos).</w:t>
      </w:r>
    </w:p>
    <w:p>
      <w:r>
        <w:t>Outra exceção à benção divina dos</w:t>
      </w:r>
    </w:p>
    <w:p>
      <w:r>
        <w:t>anjos. Permite clamar aos espíritos da natureza pelas chamadas pragas do Egito.</w:t>
      </w:r>
    </w:p>
    <w:p>
      <w:r>
        <w:t>Dentre elas estão a chuva de fogo: causa</w:t>
      </w:r>
    </w:p>
    <w:p>
      <w:r>
        <w:t>dano de 10d10 por fogo a todas as criaturas; transformação da água em sangue: envenena todas as criaturas que bebam da água transformada, causando dores extremas e dano de 1d6; infestação por sapos, gafanhotos e abelhas: as criaturas obedecem à vontade do anjo e atacam a todas as criaturas; maldição das chagas: aos sobreviventes de todas as outras maldições, estarão condenados a se abrirem em feridas que causam 1d6 de dano mais 1 de dano por rodada; maldição do eclipse: que transforma o dia em noite, mas não somente isso, cega a todas as criaturas que olharem para o sol neste período. Um anjo que usar mal este poder será caçado e condenado à morte.</w:t>
      </w:r>
    </w:p>
    <w:p>
      <w:r>
        <w:t>Toque de Deus: (Anjos).</w:t>
      </w:r>
    </w:p>
    <w:p>
      <w:r>
        <w:t>Mais uma exceção à benção dos</w:t>
      </w:r>
    </w:p>
    <w:p>
      <w:r>
        <w:t>anjos. Permite soprar ou drenar a vida de um corpo, seja ele de um mortal ou ser sobrenatural. A vitima recuperada da morte, sob nenhuma hipótese poderá atacar o anjo que a ressuscitou, e somente o anjo que drenou a vida e a alma do corpo da vítima poderá restaurar a vida deste ser. Este poder geralmente é usado como castigo aos seres sobrenaturais, por usarem mal os seus poderes. Mesmo quando este poder é usado para ressuscitar um corpo, o ser ressuscitado trará consigo uma melancolia extrema por estar novamente vivo antes do momento natural, e tentará se matar de qualquer forma, mas só métodos sobrenaturais causam dano real ao corpo do ser ressuscitado. Um anjo que usar mal este poder será caçado e condenado à morte.</w:t>
      </w:r>
    </w:p>
    <w:p>
      <w:r>
        <w:t>Buraco do vento:</w:t>
      </w:r>
    </w:p>
    <w:p>
      <w:r>
        <w:t>Máximo 3 níveis por século de</w:t>
      </w:r>
    </w:p>
    <w:p>
      <w:r>
        <w:t>existência. (todos)</w:t>
      </w:r>
    </w:p>
    <w:p>
      <w:r>
        <w:t>O buraco do vento é um poder</w:t>
      </w:r>
    </w:p>
    <w:p>
      <w:r>
        <w:t>altamente destrutivo, capaz de aniquilar em um único só golpe o inimigo ou qualquer coisa que entre no buraco do vento. Ele é como uma maldição que acabou se transformando em uma arma. Foi uma praga lançada contra uma família de monges budistas e que acabou sendo aperfeiçoada como arma. Consiste-se em um buraco negro, normalmente na palma da mão do ser vivo, seja na mão esquerda ou direita e os ventos provenientes deste buraco vão aumentando de força com o tempo. Quanto mais perto do turbilhão de</w:t>
      </w:r>
    </w:p>
    <w:p>
      <w:r>
        <w:br w:type="page"/>
      </w:r>
    </w:p>
    <w:p>
      <w:pPr>
        <w:pStyle w:val="Heading2"/>
      </w:pPr>
      <w:r>
        <w:rPr>
          <w:b/>
        </w:rPr>
        <w:t>Página 52</w:t>
      </w:r>
    </w:p>
    <w:p>
      <w:r>
        <w:t>ventos se encontra a vitima, mais potentes e velozes se tornam os ventos.</w:t>
      </w:r>
    </w:p>
    <w:p>
      <w:r>
        <w:t>Nível</w:t>
      </w:r>
    </w:p>
    <w:p>
      <w:r>
        <w:t>Força Alcance Raio</w:t>
      </w:r>
    </w:p>
    <w:p>
      <w:r>
        <w:t>Nível 0</w:t>
      </w:r>
    </w:p>
    <w:p>
      <w:r>
        <w:t>- 8 m 2 m</w:t>
      </w:r>
    </w:p>
    <w:p>
      <w:r>
        <w:t>Nível 1</w:t>
      </w:r>
    </w:p>
    <w:p>
      <w:r>
        <w:t>6 FR</w:t>
      </w:r>
    </w:p>
    <w:p>
      <w:r>
        <w:t>16 m 4 m</w:t>
      </w:r>
    </w:p>
    <w:p>
      <w:r>
        <w:t>Nível 2</w:t>
      </w:r>
    </w:p>
    <w:p>
      <w:r>
        <w:t>12 FR</w:t>
      </w:r>
    </w:p>
    <w:p>
      <w:r>
        <w:t>32 m 8 m</w:t>
      </w:r>
    </w:p>
    <w:p>
      <w:r>
        <w:t>Nível 3</w:t>
      </w:r>
    </w:p>
    <w:p>
      <w:r>
        <w:t>18 FR</w:t>
      </w:r>
    </w:p>
    <w:p>
      <w:r>
        <w:t>64 m 16 m</w:t>
      </w:r>
    </w:p>
    <w:p>
      <w:r>
        <w:t>Nível 4</w:t>
      </w:r>
    </w:p>
    <w:p>
      <w:r>
        <w:t>24 FR</w:t>
      </w:r>
    </w:p>
    <w:p>
      <w:r>
        <w:t>128 m 32 m</w:t>
      </w:r>
    </w:p>
    <w:p>
      <w:r>
        <w:t>Nível 5</w:t>
      </w:r>
    </w:p>
    <w:p>
      <w:r>
        <w:t>30 FR</w:t>
      </w:r>
    </w:p>
    <w:p>
      <w:r>
        <w:t>256 m 64 m</w:t>
      </w:r>
    </w:p>
    <w:p>
      <w:r>
        <w:t>A velocidade máxima que os ventos</w:t>
      </w:r>
    </w:p>
    <w:p>
      <w:r>
        <w:t>podem chegar é até 320 m/s, ou seja, praticamente a velocidade do som, mesmo que a força exercida pelos ventos seja muito maior que o necessário para atingir esta velocidade e a aceleração dos ventos a esta velocidade é quase instantânea saindo de 0 m/s até 320 m/s em frações de segundos, mas isso depende da força exercida pelo turbilhão de ventos. Para resistir a força dos ventos formados pelo turbilhão e necessário que a soma da força física e a constituição seja igual ou maior à força exercida pelos ventos. Desta forma um ser só poderá usar um buraco de vento com força 24 se, e somente se, FR+CON do indivíduo for maior ou igual a 24.</w:t>
      </w:r>
    </w:p>
    <w:p>
      <w:r>
        <w:t>Força</w:t>
      </w:r>
    </w:p>
    <w:p>
      <w:r>
        <w:t>Velocidade</w:t>
      </w:r>
    </w:p>
    <w:p>
      <w:r>
        <w:t>Aceleração</w:t>
      </w:r>
    </w:p>
    <w:p>
      <w:r>
        <w:t>Até 12 FR</w:t>
      </w:r>
    </w:p>
    <w:p>
      <w:r>
        <w:t>10 m/s 2 m/s2</w:t>
      </w:r>
    </w:p>
    <w:p>
      <w:r>
        <w:t>Até 24 FR</w:t>
      </w:r>
    </w:p>
    <w:p>
      <w:r>
        <w:t>20 m/s 4 m/s2</w:t>
      </w:r>
    </w:p>
    <w:p>
      <w:r>
        <w:t>Até 36 FR</w:t>
      </w:r>
    </w:p>
    <w:p>
      <w:r>
        <w:t>40 m/s 8 m/s2</w:t>
      </w:r>
    </w:p>
    <w:p>
      <w:r>
        <w:t>Até 48 FR</w:t>
      </w:r>
    </w:p>
    <w:p>
      <w:r>
        <w:t>80 m/s 16 m/s2</w:t>
      </w:r>
    </w:p>
    <w:p>
      <w:r>
        <w:t>Até 60 FR</w:t>
      </w:r>
    </w:p>
    <w:p>
      <w:r>
        <w:t>160 m/s 32 m/s2</w:t>
      </w:r>
    </w:p>
    <w:p>
      <w:r>
        <w:t>Até 72 FR</w:t>
      </w:r>
    </w:p>
    <w:p>
      <w:r>
        <w:t>320 m/s 64 m/s2</w:t>
      </w:r>
    </w:p>
    <w:p>
      <w:r>
        <w:t>Até 84 FR</w:t>
      </w:r>
    </w:p>
    <w:p>
      <w:r>
        <w:t>640 m/s 128 m/s2</w:t>
      </w:r>
    </w:p>
    <w:p>
      <w:r>
        <w:t>Toda e qualquer matéria que caia</w:t>
      </w:r>
    </w:p>
    <w:p>
      <w:r>
        <w:t>no buraco negro é totalmente desintegrada, vira pó, poeira atômica, nadinha de nada, neca de pitibiriba... porem manter este imenso buraco negro nas mãos requer muito esforço e pode ser letal ao usuário; a cada rodada de uso deste poder, a um custo cumulativo de PV.</w:t>
      </w:r>
    </w:p>
    <w:p>
      <w:r>
        <w:t>Manter</w:t>
      </w:r>
    </w:p>
    <w:p>
      <w:r>
        <w:t>em funcionamento por 2 ou 3 rodadas será fácil, mas mantê-lo em funcionamento por 10 ou mais rodadas já se torna trabalha para seres sobrenaturais poderosos, pois requer um mínimo de 55 PVs somente para o uso do turbilhão. Caso os PVs do Personagem cheguem a zero, ele é considerado sugado para dentro do próprio buraco (em outras palavras, ele está morto) e como este buraco é capaz de sugar até mesmo almas, ele também não mais poderá renascer sob nenhuma condição.</w:t>
      </w:r>
    </w:p>
    <w:p>
      <w:r>
        <w:t>Como</w:t>
      </w:r>
    </w:p>
    <w:p>
      <w:r>
        <w:t>não ser sugado pelo turbilhão?</w:t>
      </w:r>
    </w:p>
    <w:p>
      <w:r>
        <w:t>Existem alguns requisitos básicos</w:t>
      </w:r>
    </w:p>
    <w:p>
      <w:r>
        <w:t>para se sugar algum objeto para dentro do turbilhão. Em primeiro lugar, devemos observar o peso do ser ou objeto. Um ser com peso superior a 400 Kg dificilmente será sugado por um turbilhão com força menor ou igual a 30 FR, mas se este peso for muito próximo ou mesmo menor do que 400 Kg, as chances já são boas; quanto menor o peso, maior as chances. Ele se reflete diretamente no teste de agilidade ou força. Quanto maior o peso, maior o esforço do buraco do vento e menor o esforço da vítima, mas a recíproca também é válida.</w:t>
      </w:r>
    </w:p>
    <w:p>
      <w:r>
        <w:t>Observe o peso máximo que o turbilhão</w:t>
      </w:r>
    </w:p>
    <w:p>
      <w:r>
        <w:t>pode sugar sem fazer esforço e o peso do</w:t>
      </w:r>
    </w:p>
    <w:p>
      <w:r>
        <w:t>Personagem. A cada 25 KG (arredondados</w:t>
      </w:r>
    </w:p>
    <w:p>
      <w:r>
        <w:t>para cima) de diferença, deverão ser subtraídos ou adicionados pontos de FR ou</w:t>
      </w:r>
    </w:p>
    <w:p>
      <w:r>
        <w:t>AGI para os testes. Se o Personagem</w:t>
      </w:r>
    </w:p>
    <w:p>
      <w:r>
        <w:t>possui, 108 KG e 21 FR ou 30 AGI, contra uma corrente capaz de arrastar 400 KG, façamos: 108 arredondados para cima 125; 400 - 125 = 275 que dividido por 25 nos dá 11, por tanto, o valor efetivo de FR e AGI para teste será de 10 FR (21 - 11) e 19 AGI (30 - 11). Para valores de pesos superiores a 400 KG façamos as mesmas contas, mas ao invés de subtrairmos os pontos de diferença da FR e AGI, nós somamos os pontos. Só então devem ser efetuados os testes.</w:t>
      </w:r>
    </w:p>
    <w:p>
      <w:r>
        <w:t>Para tanto devemos observar a</w:t>
      </w:r>
    </w:p>
    <w:p>
      <w:r>
        <w:t>velocidade dos ventos ou a força dos ventos e a distância que o inimigo se encontra.</w:t>
      </w:r>
    </w:p>
    <w:p>
      <w:r>
        <w:t>Caso a vítima se segure em algo, para não</w:t>
      </w:r>
    </w:p>
    <w:p>
      <w:r>
        <w:t>ser sugado pelo turbilhão, ela deve passar em um teste de FR vs FR do turbilhão.</w:t>
      </w:r>
    </w:p>
    <w:p>
      <w:r>
        <w:t>Caso perca, e sinal que o turbilhão a</w:t>
      </w:r>
    </w:p>
    <w:p>
      <w:r>
        <w:t>arrancou do lugar em que se segurava.</w:t>
      </w:r>
    </w:p>
    <w:p>
      <w:r>
        <w:t>No caso da velocidade, um teste de</w:t>
      </w:r>
    </w:p>
    <w:p>
      <w:r>
        <w:t>AGI da vítima vs FR do turbilhão deve ser</w:t>
      </w:r>
    </w:p>
    <w:p>
      <w:r>
        <w:t>empregado. Poderíamos dizer que a vítima é ou não rápida o suficiente para correr</w:t>
      </w:r>
    </w:p>
    <w:p>
      <w:r>
        <w:br w:type="page"/>
      </w:r>
    </w:p>
    <w:p>
      <w:pPr>
        <w:pStyle w:val="Heading2"/>
      </w:pPr>
      <w:r>
        <w:rPr>
          <w:b/>
        </w:rPr>
        <w:t>Página 53</w:t>
      </w:r>
    </w:p>
    <w:p>
      <w:r>
        <w:t>contra as correntes. Um valor de agilidade que supere a velocidade do turbilhão já indica que a vítima consegue escapar dos ventos, mas um valor baixo, indica que a vítima, mesmo que corra contra a corrente, não é rápida o suficiente para efetuar a fuga. Já um fracasso no teste indica que a vítima é arrastada em direção ao buraco, na mesma velocidade de seus ventos.</w:t>
      </w:r>
    </w:p>
    <w:p>
      <w:r>
        <w:t>Depois de usado o turbilhão de</w:t>
      </w:r>
    </w:p>
    <w:p>
      <w:r>
        <w:t>ventos, ou buraco do vento, é necessário um descanso mínimo de 10 rodadas para usa-lo novamente, mas este tempo geralmente é maior. O normal é esperar, pelo menos, até que 1/3 dos PVs perdidos no uso do poder sejam recuperados.</w:t>
      </w:r>
    </w:p>
    <w:p>
      <w:r>
        <w:t>Usar</w:t>
      </w:r>
    </w:p>
    <w:p>
      <w:r>
        <w:t>o poder novamente antes do período mínimo de descanso, implica em continuar contando dano, como se o turbilhão não tivesse sido desligado.</w:t>
      </w:r>
    </w:p>
    <w:p>
      <w:r>
        <w:t>E quando eu possuo mais de uma</w:t>
      </w:r>
    </w:p>
    <w:p>
      <w:r>
        <w:t>ação por rodada?</w:t>
      </w:r>
    </w:p>
    <w:p>
      <w:r>
        <w:t>O buraco do vento consiste em</w:t>
      </w:r>
    </w:p>
    <w:p>
      <w:r>
        <w:t>concentração total em seu uso e por isso, quando ele é ligado o Personagem só poderá realizar uma ação por rodada (o uso do turbilhão de ventos), independente de sua velocidade ou número Maximo de ações possíveis.</w:t>
      </w:r>
    </w:p>
    <w:p>
      <w:r>
        <w:t>O buraco do vento, também causa</w:t>
      </w:r>
    </w:p>
    <w:p>
      <w:r>
        <w:t>dano ao Personagem mesmo que ele não o esteja usando, mas neste caso é um dano lento, embora este também aumente com a força exercida pelo turbilhão. Lembre-se que usar este poder no limite de sua força é muito arriscado, pois, um ser sobrenatural que possua FR 21, CON 25 e deseje usar um turbilhão com força igual a 48 FR, implica em um uso limitado do poder por apenas 6 rodadas. Uma sétima rodada já causaria a destruição do próprio ser sobrenatural.</w:t>
      </w:r>
    </w:p>
    <w:p>
      <w:r>
        <w:t>Força</w:t>
      </w:r>
    </w:p>
    <w:p>
      <w:r>
        <w:t>Dano / Tempo</w:t>
      </w:r>
    </w:p>
    <w:p>
      <w:r>
        <w:t>Até 12 FR</w:t>
      </w:r>
    </w:p>
    <w:p>
      <w:r>
        <w:t>1 PV a cada 12 horas</w:t>
      </w:r>
    </w:p>
    <w:p>
      <w:r>
        <w:t>Até 24 FR</w:t>
      </w:r>
    </w:p>
    <w:p>
      <w:r>
        <w:t>1 PV a cada 6 horas</w:t>
      </w:r>
    </w:p>
    <w:p>
      <w:r>
        <w:t>Até 36 FR</w:t>
      </w:r>
    </w:p>
    <w:p>
      <w:r>
        <w:t>1 PV a cada 3 horas</w:t>
      </w:r>
    </w:p>
    <w:p>
      <w:r>
        <w:t>Até 48 FR</w:t>
      </w:r>
    </w:p>
    <w:p>
      <w:r>
        <w:t>1 PV a cada hora</w:t>
      </w:r>
    </w:p>
    <w:p>
      <w:r>
        <w:t>Até 60 FR</w:t>
      </w:r>
    </w:p>
    <w:p>
      <w:r>
        <w:t>1 PV a cada 1⁄2 hora</w:t>
      </w:r>
    </w:p>
    <w:p>
      <w:r>
        <w:t>Até 72 FR</w:t>
      </w:r>
    </w:p>
    <w:p>
      <w:r>
        <w:t>1 PV a cada rodada</w:t>
      </w:r>
    </w:p>
    <w:p>
      <w:r>
        <w:t>Até 84 FR</w:t>
      </w:r>
    </w:p>
    <w:p>
      <w:r>
        <w:t>2 PVs a cada rodada</w:t>
      </w:r>
    </w:p>
    <w:p>
      <w:r>
        <w:t>Agora você tem real idéia do</w:t>
      </w:r>
    </w:p>
    <w:p>
      <w:r>
        <w:t>quanto difícil é manter em funcionamento o buraco do vento. Além do custo de acionamento, há ainda o custo de manutenção do buraco do vento. Na realidade, um ser que use este turbilhão de ventos, digamos a uma força igual a 36 FR, além de pagar um custo de 1 PV cumulativo é necessário o custo de manutenção de 1 PV a cada 3 horas. Já um turbilhão com força 72 FR paga o custo cumulativo de 1 PV somado ao custo de manutenção de 1 PV / rodada: na primeira rodada de uso o consumo é 2 PVs, segunda o consumo é 3 PVs, terceiro o consumo é 4 PVs, e assim sucessivamente.</w:t>
      </w:r>
    </w:p>
    <w:p>
      <w:r>
        <w:t>Este não é um poder para seres</w:t>
      </w:r>
    </w:p>
    <w:p>
      <w:r>
        <w:t>sobrenaturais ordinários e para aprende-lo requer muito tempo de dedicação.</w:t>
      </w:r>
    </w:p>
    <w:p>
      <w:r>
        <w:t>Necessário o aprimoramento mentor, e este</w:t>
      </w:r>
    </w:p>
    <w:p>
      <w:r>
        <w:t>mentor deve ser um outro ser que já possua este poder, em um nível igual ou superior a nível 3. Preferencialmente devem ser monges budistas da família dos amaldiçoados, pois só eles têm o direito divino de passar esta técnica e maldição adiante.</w:t>
      </w:r>
    </w:p>
    <w:p>
      <w:r>
        <w:t>Pinças:</w:t>
      </w:r>
    </w:p>
    <w:p>
      <w:r>
        <w:t>Máximo 8 níveis por século de</w:t>
      </w:r>
    </w:p>
    <w:p>
      <w:r>
        <w:t>existência.</w:t>
      </w:r>
    </w:p>
    <w:p>
      <w:r>
        <w:t>(Daemons, Hordas).</w:t>
      </w:r>
    </w:p>
    <w:p>
      <w:r>
        <w:t>As mãos do ser sobrenatural podem</w:t>
      </w:r>
    </w:p>
    <w:p>
      <w:r>
        <w:t>adquirir a forma semelhante à de pinças, como de caranguejo ou escorpiões, e podem ser pinças permanentes. São extremamente rígidas e fortes.</w:t>
      </w:r>
    </w:p>
    <w:p>
      <w:r>
        <w:t>Requer +1 ponto para utilizar na</w:t>
      </w:r>
    </w:p>
    <w:p>
      <w:r>
        <w:t>forma humana.</w:t>
      </w:r>
    </w:p>
    <w:p>
      <w:r>
        <w:t>Custo</w:t>
      </w:r>
    </w:p>
    <w:p>
      <w:r>
        <w:t>Força</w:t>
      </w:r>
    </w:p>
    <w:p>
      <w:r>
        <w:t>Dano</w:t>
      </w:r>
    </w:p>
    <w:p>
      <w:r>
        <w:t>Nível 0</w:t>
      </w:r>
    </w:p>
    <w:p>
      <w:r>
        <w:t>1D</w:t>
      </w:r>
    </w:p>
    <w:p>
      <w:r>
        <w:t>+0</w:t>
      </w:r>
    </w:p>
    <w:p>
      <w:r>
        <w:t>Nível 1</w:t>
      </w:r>
    </w:p>
    <w:p>
      <w:r>
        <w:t>2D</w:t>
      </w:r>
    </w:p>
    <w:p>
      <w:r>
        <w:t>+1d6</w:t>
      </w:r>
    </w:p>
    <w:p>
      <w:r>
        <w:t>Nível 2</w:t>
      </w:r>
    </w:p>
    <w:p>
      <w:r>
        <w:t>3D</w:t>
      </w:r>
    </w:p>
    <w:p>
      <w:r>
        <w:t>+2d6 (Max)</w:t>
      </w:r>
    </w:p>
    <w:p>
      <w:r>
        <w:t>Nível 3</w:t>
      </w:r>
    </w:p>
    <w:p>
      <w:r>
        <w:t>4D</w:t>
      </w:r>
    </w:p>
    <w:p>
      <w:r>
        <w:t>Nível 4</w:t>
      </w:r>
    </w:p>
    <w:p>
      <w:r>
        <w:t>5D</w:t>
      </w:r>
    </w:p>
    <w:p>
      <w:r>
        <w:br w:type="page"/>
      </w:r>
    </w:p>
    <w:p>
      <w:pPr>
        <w:pStyle w:val="Heading2"/>
      </w:pPr>
      <w:r>
        <w:rPr>
          <w:b/>
        </w:rPr>
        <w:t>Página 54</w:t>
      </w:r>
    </w:p>
    <w:p>
      <w:r>
        <w:t>Chifres:</w:t>
      </w:r>
    </w:p>
    <w:p>
      <w:r>
        <w:t>Máximo 2 níveis por século de</w:t>
      </w:r>
    </w:p>
    <w:p>
      <w:r>
        <w:t>existência. (Anjos caídos, Death Knigths, Daemons, Hellspawns, Succubi/Incubi, Hordas).</w:t>
      </w:r>
    </w:p>
    <w:p>
      <w:r>
        <w:t>Com este poder o Ser sobrenatural</w:t>
      </w:r>
    </w:p>
    <w:p>
      <w:r>
        <w:t>possui um (ou mais) pares de chifres em sua cabeça, com a descrição que desejar: chifres longos de antílope, curvados, como os de um bode, dois pares, um único chifre na testa, vários espinhos, ganchos pendurados, e pode atacar com eles.</w:t>
      </w:r>
    </w:p>
    <w:p>
      <w:r>
        <w:t>Requer +1 ponto para utilizar na</w:t>
      </w:r>
    </w:p>
    <w:p>
      <w:r>
        <w:t>forma humana.</w:t>
      </w:r>
    </w:p>
    <w:p>
      <w:r>
        <w:t>Nível 1:</w:t>
      </w:r>
    </w:p>
    <w:p>
      <w:r>
        <w:t>Os chifres causam um dano de 1d6</w:t>
      </w:r>
    </w:p>
    <w:p>
      <w:r>
        <w:t>por ataque.</w:t>
      </w:r>
    </w:p>
    <w:p>
      <w:r>
        <w:t>Nível 2:</w:t>
      </w:r>
    </w:p>
    <w:p>
      <w:r>
        <w:t>Os chifres causam um dano de 2d6</w:t>
      </w:r>
    </w:p>
    <w:p>
      <w:r>
        <w:t>por ataque.</w:t>
      </w:r>
    </w:p>
    <w:p>
      <w:r>
        <w:t>Nível 3:</w:t>
      </w:r>
    </w:p>
    <w:p>
      <w:r>
        <w:t>Os chifres causam um dano de 3d6 por</w:t>
      </w:r>
    </w:p>
    <w:p>
      <w:r>
        <w:t>ataque.</w:t>
      </w:r>
    </w:p>
    <w:p>
      <w:r>
        <w:t>Tentáculos:</w:t>
      </w:r>
    </w:p>
    <w:p>
      <w:r>
        <w:t>Máximo 8 níveis por século de</w:t>
      </w:r>
    </w:p>
    <w:p>
      <w:r>
        <w:t>existência.</w:t>
      </w:r>
    </w:p>
    <w:p>
      <w:r>
        <w:t>(Daemons, Succubi/Incubi).</w:t>
      </w:r>
    </w:p>
    <w:p>
      <w:r>
        <w:t>A</w:t>
      </w:r>
    </w:p>
    <w:p>
      <w:r>
        <w:t>formação de membros articulados como mais braços é difícil até mesmo para os seres sobrenaturais, no entanto uma forma mais fácil e também pratica de criar membros são criando tentáculos. Os tentáculos podem ser criados no momento desejado ou podem ser naturais do ser sobrenatural; podem ser tentáculos com ventosas, peludos, lisos, lubrificados ou gosmentos, entre diversas outras possibilidades. Podem manusear objetos, mas não possuem bom controle de destreza como braços. Causam dano por constrição. Podem possuir bolhas de ácido ou farpas, mas este poder deve ser adquirido separadamente mesclando outros poderes aos tentáculos. Os tentáculos também podem se esticar ou possuir um tamanho gigantesco naturalmente.</w:t>
      </w:r>
    </w:p>
    <w:p>
      <w:r>
        <w:t>O ser sobrenatural pode realizar 1</w:t>
      </w:r>
    </w:p>
    <w:p>
      <w:r>
        <w:t>ação por tentáculo em cada rodada, sem que exceda o número máximo de ações possíveis por rodada.</w:t>
      </w:r>
    </w:p>
    <w:p>
      <w:r>
        <w:t>Requer +1 ponto para utilizar na</w:t>
      </w:r>
    </w:p>
    <w:p>
      <w:r>
        <w:t>forma humana.</w:t>
      </w:r>
    </w:p>
    <w:p>
      <w:r>
        <w:t>Custo</w:t>
      </w:r>
    </w:p>
    <w:p>
      <w:r>
        <w:t>Força</w:t>
      </w:r>
    </w:p>
    <w:p>
      <w:r>
        <w:t>Alcance</w:t>
      </w:r>
    </w:p>
    <w:p>
      <w:r>
        <w:t>Tentáculos</w:t>
      </w:r>
    </w:p>
    <w:p>
      <w:r>
        <w:t>Nível 0</w:t>
      </w:r>
    </w:p>
    <w:p>
      <w:r>
        <w:t>- 1m 1 tentáculo</w:t>
      </w:r>
    </w:p>
    <w:p>
      <w:r>
        <w:t>Nível 1</w:t>
      </w:r>
    </w:p>
    <w:p>
      <w:r>
        <w:t>1D</w:t>
      </w:r>
    </w:p>
    <w:p>
      <w:r>
        <w:t>2m 3 tentáculos</w:t>
      </w:r>
    </w:p>
    <w:p>
      <w:r>
        <w:t>Nível 2</w:t>
      </w:r>
    </w:p>
    <w:p>
      <w:r>
        <w:t>2D</w:t>
      </w:r>
    </w:p>
    <w:p>
      <w:r>
        <w:t>4m 5 tentáculos</w:t>
      </w:r>
    </w:p>
    <w:p>
      <w:r>
        <w:t>Nível 3</w:t>
      </w:r>
    </w:p>
    <w:p>
      <w:r>
        <w:t>3D</w:t>
      </w:r>
    </w:p>
    <w:p>
      <w:r>
        <w:t>8m 7 tentáculos</w:t>
      </w:r>
    </w:p>
    <w:p>
      <w:r>
        <w:t>Nível 4</w:t>
      </w:r>
    </w:p>
    <w:p>
      <w:r>
        <w:t>4D</w:t>
      </w:r>
    </w:p>
    <w:p>
      <w:r>
        <w:t>16m 9 tentáculos</w:t>
      </w:r>
    </w:p>
    <w:p>
      <w:r>
        <w:t>Paixão:</w:t>
      </w:r>
    </w:p>
    <w:p>
      <w:r>
        <w:t>Sem máximo por idade.</w:t>
      </w:r>
    </w:p>
    <w:p>
      <w:r>
        <w:t>( Succubi/Incubi).</w:t>
      </w:r>
    </w:p>
    <w:p>
      <w:r>
        <w:t>Nível 1:</w:t>
      </w:r>
    </w:p>
    <w:p>
      <w:r>
        <w:t>Pequena atração:</w:t>
      </w:r>
    </w:p>
    <w:p>
      <w:r>
        <w:t>O ser sobrenatural faz com que um</w:t>
      </w:r>
    </w:p>
    <w:p>
      <w:r>
        <w:t>mortal tenha uma certa atração física por sua pessoa, despertando impulsos sexuais.</w:t>
      </w:r>
    </w:p>
    <w:p>
      <w:r>
        <w:t>Pessoas que naturalmente sentem atração</w:t>
      </w:r>
    </w:p>
    <w:p>
      <w:r>
        <w:t>pelo seu sexo serão atraídas. Fêmeas atraem homens e mulheres homossexuais e machos atraem mulheres e homens homossexuais.</w:t>
      </w:r>
    </w:p>
    <w:p>
      <w:r>
        <w:t>Fantasias:</w:t>
      </w:r>
    </w:p>
    <w:p>
      <w:r>
        <w:t>Com este poder, o ser sobrenatural</w:t>
      </w:r>
    </w:p>
    <w:p>
      <w:r>
        <w:t>pode descobrir qual a fantasia mais pervertida que uma vítima deseja realizar, apenas conversando com ela durante alguns minutos. O alvo pode fazer um teste de</w:t>
      </w:r>
    </w:p>
    <w:p>
      <w:r>
        <w:t>WILL vs WILL do ser sobrenatural para</w:t>
      </w:r>
    </w:p>
    <w:p>
      <w:r>
        <w:t>resistir. Caso a vítima passe no teste ficará imune a este poder durante 7 dias.</w:t>
      </w:r>
    </w:p>
    <w:p>
      <w:r>
        <w:t>Nível 2:</w:t>
      </w:r>
    </w:p>
    <w:p>
      <w:r>
        <w:t>Atração proibida:</w:t>
      </w:r>
    </w:p>
    <w:p>
      <w:r>
        <w:t>O</w:t>
      </w:r>
    </w:p>
    <w:p>
      <w:r>
        <w:t>ser sobrenatural desperta sentimentos sexuais muito fortes nas vítimas. Pessoas que não são atraídas pelo sexo do ser sobrenatural tem direito a um teste de resistência.</w:t>
      </w:r>
    </w:p>
    <w:p>
      <w:r>
        <w:t>O</w:t>
      </w:r>
    </w:p>
    <w:p>
      <w:r>
        <w:t>carisma do</w:t>
      </w:r>
    </w:p>
    <w:p>
      <w:r>
        <w:t>Personagem em teste com a vítima</w:t>
      </w:r>
    </w:p>
    <w:p>
      <w:r>
        <w:t>escolhida recebem um bônus de 2D.</w:t>
      </w:r>
    </w:p>
    <w:p>
      <w:r>
        <w:t>Requer pequena atração.</w:t>
      </w:r>
    </w:p>
    <w:p>
      <w:r>
        <w:br w:type="page"/>
      </w:r>
    </w:p>
    <w:p>
      <w:pPr>
        <w:pStyle w:val="Heading2"/>
      </w:pPr>
      <w:r>
        <w:rPr>
          <w:b/>
        </w:rPr>
        <w:t>Página 55</w:t>
      </w:r>
    </w:p>
    <w:p>
      <w:r>
        <w:t>Voz melodiosa:</w:t>
      </w:r>
    </w:p>
    <w:p>
      <w:r>
        <w:t>A voz do encantado soa tão</w:t>
      </w:r>
    </w:p>
    <w:p>
      <w:r>
        <w:t>maravilhosa que é impossível evitar uma ordem sua. É um poder típico de vampiros</w:t>
      </w:r>
    </w:p>
    <w:p>
      <w:r>
        <w:t>Lamiai e seres sobrenaturais da água e que</w:t>
      </w:r>
    </w:p>
    <w:p>
      <w:r>
        <w:t>na Grécia antiga deu origem à lenda das sereias. O Personagem emite uma única ordem que é obedecida pela vítima (que precisa necessariamente ser do sexo oposto). Criaturas sobrenaturais (e magos) podem tentar resistir em um teste de WILL vs WILL do ser sobrenatural.</w:t>
      </w:r>
    </w:p>
    <w:p>
      <w:r>
        <w:t>Nível 3:</w:t>
      </w:r>
    </w:p>
    <w:p>
      <w:r>
        <w:t>Dor em prazer:</w:t>
      </w:r>
    </w:p>
    <w:p>
      <w:r>
        <w:t>O ser sobrenatural é capaz de</w:t>
      </w:r>
    </w:p>
    <w:p>
      <w:r>
        <w:t>transformar dor em prazer, convertendo danos causados por um ataque a si mesmo ou em um alvo escolhido em pontos de vida extras (até um máximo de 18 pontos, quando os pontos extras desaparecem à razão de um ponto por rodada, até chegarem aos pontos de vida originais. Este poder é utilizável apenas uma vez por dia).</w:t>
      </w:r>
    </w:p>
    <w:p>
      <w:r>
        <w:t>Beijo da morte:</w:t>
      </w:r>
    </w:p>
    <w:p>
      <w:r>
        <w:t>O ser sobrenatural beija uma</w:t>
      </w:r>
    </w:p>
    <w:p>
      <w:r>
        <w:t>vítima. Este beijo causa de dano, com direito a teste de resistência para reduzir o dano à metade. Só funciona se a vítima desejar ser beijada (mesmo que sob influências mágicas).</w:t>
      </w:r>
    </w:p>
    <w:p>
      <w:r>
        <w:t>Amor:</w:t>
      </w:r>
    </w:p>
    <w:p>
      <w:r>
        <w:t>Semelhante à voz melodiosa, mas</w:t>
      </w:r>
    </w:p>
    <w:p>
      <w:r>
        <w:t>faz com que a pessoa que escute fique apaixonada. Magos e outras criaturas sobrenaturais podem tentar resistir em um teste de WILL vs WILL do Ser sobrenatural +5. Este efeito dura apenas até o nascer do sol.</w:t>
      </w:r>
    </w:p>
    <w:p>
      <w:r>
        <w:t>Requer voz melodiosa.</w:t>
      </w:r>
    </w:p>
    <w:p>
      <w:r>
        <w:t>Psycko:</w:t>
      </w:r>
    </w:p>
    <w:p>
      <w:r>
        <w:t>Maximo 3 níveis por século de</w:t>
      </w:r>
    </w:p>
    <w:p>
      <w:r>
        <w:t>existência.</w:t>
      </w:r>
    </w:p>
    <w:p>
      <w:r>
        <w:t>(Anjos, Anjos caídos, Espectros).</w:t>
      </w:r>
    </w:p>
    <w:p>
      <w:r>
        <w:t>Nível 1:</w:t>
      </w:r>
    </w:p>
    <w:p>
      <w:r>
        <w:t>Telecinésia:</w:t>
      </w:r>
    </w:p>
    <w:p>
      <w:r>
        <w:t>Permite ao ser sobrenatural mover</w:t>
      </w:r>
    </w:p>
    <w:p>
      <w:r>
        <w:t>até 25 kg com a força da mente. Pode abrir portas empurrar pessoas ou mover objetos como se tivesse FR 6.</w:t>
      </w:r>
    </w:p>
    <w:p>
      <w:r>
        <w:t>Energia cinética:</w:t>
      </w:r>
    </w:p>
    <w:p>
      <w:r>
        <w:t>Permite ao ser sobrenatural imbuir</w:t>
      </w:r>
    </w:p>
    <w:p>
      <w:r>
        <w:t>projeteis com energia extra, transformando sua energia psíquica em energia cinética. A energia extra aumenta a velocidade, alcance e dano do projétil em até 25%.</w:t>
      </w:r>
    </w:p>
    <w:p>
      <w:r>
        <w:t>Projétil:</w:t>
      </w:r>
    </w:p>
    <w:p>
      <w:r>
        <w:t>Transforma pequenos objetos em</w:t>
      </w:r>
    </w:p>
    <w:p>
      <w:r>
        <w:t>projeteis. Sem auxílio de uma arma, o ser sobrenatural é capaz de atirar uma pedra ou um pedaço de borracha pequena e esta adquire tanta energia quanto um projétil disparado por uma arma. Capaz de arremessar tais objetos a uma distancia de até 20m com boa precisão, com velocidades aproximadas à 30m/s e causar até 1d6 de dano. Recebe bônus do poder energia cinética em qualquer nível.</w:t>
      </w:r>
    </w:p>
    <w:p>
      <w:r>
        <w:t>Requer</w:t>
      </w:r>
    </w:p>
    <w:p>
      <w:r>
        <w:t>telecinésia e energia cinética.</w:t>
      </w:r>
    </w:p>
    <w:p>
      <w:r>
        <w:t>Nível 2:</w:t>
      </w:r>
    </w:p>
    <w:p>
      <w:r>
        <w:t>Telecinésia:</w:t>
      </w:r>
    </w:p>
    <w:p>
      <w:r>
        <w:t>Permite ao ser sobrenatural mover</w:t>
      </w:r>
    </w:p>
    <w:p>
      <w:r>
        <w:t>até 50 kg com a força da mente. Pode abrir portas empurrar pessoas ou mover objetos como se tivesse FR 12.</w:t>
      </w:r>
    </w:p>
    <w:p>
      <w:r>
        <w:t>Energia cinética:</w:t>
      </w:r>
    </w:p>
    <w:p>
      <w:r>
        <w:t>Permite ao ser sobrenatural imbuir</w:t>
      </w:r>
    </w:p>
    <w:p>
      <w:r>
        <w:t>projeteis com energia extra, transformando sua energia psíquica em energia cinética. A energia extra aumenta a velocidade, alcance e dano do projétil em até 50%.</w:t>
      </w:r>
    </w:p>
    <w:p>
      <w:r>
        <w:t>Escudo telecinético:</w:t>
      </w:r>
    </w:p>
    <w:p>
      <w:r>
        <w:t>Permite ao ser sobrenatural criar</w:t>
      </w:r>
    </w:p>
    <w:p>
      <w:r>
        <w:t>um escudo de fragmentos e partículas ou mesmo de pura energia eletromagnética em uma região localizada do espaço à até 1m de distância de seu corpo.</w:t>
      </w:r>
    </w:p>
    <w:p>
      <w:r>
        <w:t>O escudo pode ser movimentado</w:t>
      </w:r>
    </w:p>
    <w:p>
      <w:r>
        <w:t>em qualquer direção de acordo com a vontade do ser sobrenatural, mas requer uma ação para manobrá-lo.</w:t>
      </w:r>
    </w:p>
    <w:p>
      <w:r>
        <w:t>O ser sobrenatural "usa" este</w:t>
      </w:r>
    </w:p>
    <w:p>
      <w:r>
        <w:t>escudo como um escudo normal IP3, 25</w:t>
      </w:r>
    </w:p>
    <w:p>
      <w:r>
        <w:t>PVs, modificador -10/0, sem necessitar usar</w:t>
      </w:r>
    </w:p>
    <w:p>
      <w:r>
        <w:t>as mãos para manobrar o escudo.</w:t>
      </w:r>
    </w:p>
    <w:p>
      <w:r>
        <w:br w:type="page"/>
      </w:r>
    </w:p>
    <w:p>
      <w:pPr>
        <w:pStyle w:val="Heading2"/>
      </w:pPr>
      <w:r>
        <w:rPr>
          <w:b/>
        </w:rPr>
        <w:t>Página 56</w:t>
      </w:r>
    </w:p>
    <w:p>
      <w:r>
        <w:t>Necessário o uso de 1 ponto de magia ou 1</w:t>
      </w:r>
    </w:p>
    <w:p>
      <w:r>
        <w:t>PV para erguer o escudo.</w:t>
      </w:r>
    </w:p>
    <w:p>
      <w:r>
        <w:t>Requer telecinésia.</w:t>
      </w:r>
    </w:p>
    <w:p>
      <w:r>
        <w:t>Nível 3:</w:t>
      </w:r>
    </w:p>
    <w:p>
      <w:r>
        <w:t>Telecinésia:</w:t>
      </w:r>
    </w:p>
    <w:p>
      <w:r>
        <w:t>Permite ao ser sobrenatural mover</w:t>
      </w:r>
    </w:p>
    <w:p>
      <w:r>
        <w:t>até 100 kg com a força da mente. Pode abrir portas empurrar pessoas ou mover objetos como se tivesse FR 18.</w:t>
      </w:r>
    </w:p>
    <w:p>
      <w:r>
        <w:t>Energia cinética:</w:t>
      </w:r>
    </w:p>
    <w:p>
      <w:r>
        <w:t>Permite ao ser sobrenatural imbuir</w:t>
      </w:r>
    </w:p>
    <w:p>
      <w:r>
        <w:t>projeteis com energia extra, transformando sua energia psíquica em energia cinética. A energia extra aumenta a velocidade, alcance e dano do projétil em até 75%.</w:t>
      </w:r>
    </w:p>
    <w:p>
      <w:r>
        <w:t>Barreira cinética:</w:t>
      </w:r>
    </w:p>
    <w:p>
      <w:r>
        <w:t>Semelhante ao escudo cinético, mas</w:t>
      </w:r>
    </w:p>
    <w:p>
      <w:r>
        <w:t>a carcaça de fragmentos e/ou energia eletromagnética circunda por completo o ser sobrenatural. O ser sobrenatural fica incapaz de atacar de dentro da barreira, mas ela fornece proteção total contra os ataques.</w:t>
      </w:r>
    </w:p>
    <w:p>
      <w:r>
        <w:t>A barreira possui IP 10 e 50 PVs. Custa 3</w:t>
      </w:r>
    </w:p>
    <w:p>
      <w:r>
        <w:t>pontos de magia ou 3 PVs para cria-la. O ser sobrenatural também pode usar este poder como uma jaula e prender seu inimigo dentro da barreira, facilitando a fuga do combate.</w:t>
      </w:r>
    </w:p>
    <w:p>
      <w:r>
        <w:t>Nível 4:</w:t>
      </w:r>
    </w:p>
    <w:p>
      <w:r>
        <w:t>Telecinésia:</w:t>
      </w:r>
    </w:p>
    <w:p>
      <w:r>
        <w:t>Permite ao ser sobrenatural mover</w:t>
      </w:r>
    </w:p>
    <w:p>
      <w:r>
        <w:t>até 200 kg com a força da mente. Pode abrir portas empurrar pessoas ou mover objetos como se tivesse FR 24.</w:t>
      </w:r>
    </w:p>
    <w:p>
      <w:r>
        <w:t>Energia cinética:</w:t>
      </w:r>
    </w:p>
    <w:p>
      <w:r>
        <w:t>Permite ao ser sobrenatural imbuir</w:t>
      </w:r>
    </w:p>
    <w:p>
      <w:r>
        <w:t>projeteis com energia extra, transformando sua energia psíquica em energia cinética. A energia extra aumenta a velocidade, alcance e dano do projétil em até 100%.</w:t>
      </w:r>
    </w:p>
    <w:p>
      <w:r>
        <w:t>Nível 5:</w:t>
      </w:r>
    </w:p>
    <w:p>
      <w:r>
        <w:t>Telecinésia:</w:t>
      </w:r>
    </w:p>
    <w:p>
      <w:r>
        <w:t>Permite ao ser sobrenatural mover</w:t>
      </w:r>
    </w:p>
    <w:p>
      <w:r>
        <w:t>até 400 kg com a força da mente. Pode abrir portas empurrar pessoas ou mover objetos como se tivesse FR 30.</w:t>
      </w:r>
    </w:p>
    <w:p>
      <w:r>
        <w:t>Energia cinética:</w:t>
      </w:r>
    </w:p>
    <w:p>
      <w:r>
        <w:t>Permite ao ser sobrenatural imbuir</w:t>
      </w:r>
    </w:p>
    <w:p>
      <w:r>
        <w:t>projeteis com energia extra, transformando sua energia psíquica em energia cinética. A energia extra aumenta a velocidade, alcance e dano do projétil em até 125%.</w:t>
      </w:r>
    </w:p>
    <w:p>
      <w:r>
        <w:t>Tiro psíquico:</w:t>
      </w:r>
    </w:p>
    <w:p>
      <w:r>
        <w:t>Máximo 8 níveis por século de</w:t>
      </w:r>
    </w:p>
    <w:p>
      <w:r>
        <w:t>existência.</w:t>
      </w:r>
    </w:p>
    <w:p>
      <w:r>
        <w:t>(Anjos, Anjos caídos, Espectros).</w:t>
      </w:r>
    </w:p>
    <w:p>
      <w:r>
        <w:t>Este</w:t>
      </w:r>
    </w:p>
    <w:p>
      <w:r>
        <w:t>poder permite ao ser sobrenatural armazenar energia nas pontas de seus dedos e efetuar disparos de energia como se atirasse uma flecha ou atirasse com armas de fogo, mas sem a necessidade das armas próprias. O tiro de energia consome tanto PVs quanto pontos de magia, um total de 1 PV e 1 ponto de magia por tiro e não possui limite de disparos. O custo do poder está relacionado no quadro abaixo.</w:t>
      </w:r>
    </w:p>
    <w:p>
      <w:r>
        <w:t>Nível</w:t>
      </w:r>
    </w:p>
    <w:p>
      <w:r>
        <w:t>Dano Alcance Velocidade</w:t>
      </w:r>
    </w:p>
    <w:p>
      <w:r>
        <w:t>Nível 0</w:t>
      </w:r>
    </w:p>
    <w:p>
      <w:r>
        <w:t>- - 10 m/s</w:t>
      </w:r>
    </w:p>
    <w:p>
      <w:r>
        <w:t>Nível 1</w:t>
      </w:r>
    </w:p>
    <w:p>
      <w:r>
        <w:t>1d6 8 m 20 m/s</w:t>
      </w:r>
    </w:p>
    <w:p>
      <w:r>
        <w:t>Nível 2</w:t>
      </w:r>
    </w:p>
    <w:p>
      <w:r>
        <w:t>2d6 16 m 40 m/s</w:t>
      </w:r>
    </w:p>
    <w:p>
      <w:r>
        <w:t>Nível 3</w:t>
      </w:r>
    </w:p>
    <w:p>
      <w:r>
        <w:t>3d6 32 m 80 m/s</w:t>
      </w:r>
    </w:p>
    <w:p>
      <w:r>
        <w:t>Nível 4</w:t>
      </w:r>
    </w:p>
    <w:p>
      <w:r>
        <w:t>4d6 64 m 160 m/s</w:t>
      </w:r>
    </w:p>
    <w:p>
      <w:r>
        <w:t>Nível 5</w:t>
      </w:r>
    </w:p>
    <w:p>
      <w:r>
        <w:t>5d6 128 m 320 m/s</w:t>
      </w:r>
    </w:p>
    <w:p>
      <w:r>
        <w:t>Um ser sobrenatural que possui tiro</w:t>
      </w:r>
    </w:p>
    <w:p>
      <w:r>
        <w:t>psíquico nível 8, capaz de realizar 3d6 de dano, alcance de 32m e velocidade de até 40m/s paga então 8 pontos de poder (3+3+2). Este poder não é afetado pelos poderes da classe psycko, mas o ser sobrenatural pode usar pontos extras de magia ou vida para fortalecer o tiro, numa razão de 1 PV ou 1 Ponto de magia por cada D6 adicional de dano até um máximo de 5d6.</w:t>
      </w:r>
    </w:p>
    <w:p>
      <w:r>
        <w:t>Requer o poder projétil.</w:t>
      </w:r>
    </w:p>
    <w:p>
      <w:r>
        <w:t>Possessão:</w:t>
      </w:r>
    </w:p>
    <w:p>
      <w:r>
        <w:t>Sem máximo por idade.</w:t>
      </w:r>
    </w:p>
    <w:p>
      <w:r>
        <w:t>(Espectros).</w:t>
      </w:r>
    </w:p>
    <w:p>
      <w:r>
        <w:br w:type="page"/>
      </w:r>
    </w:p>
    <w:p>
      <w:pPr>
        <w:pStyle w:val="Heading2"/>
      </w:pPr>
      <w:r>
        <w:rPr>
          <w:b/>
        </w:rPr>
        <w:t>Página 57</w:t>
      </w:r>
    </w:p>
    <w:p>
      <w:r>
        <w:t>O ser sobrenatural só poderá</w:t>
      </w:r>
    </w:p>
    <w:p>
      <w:r>
        <w:t>utilizar este poder sob forma espiritual ou espectral.</w:t>
      </w:r>
    </w:p>
    <w:p>
      <w:r>
        <w:t>Nível 1:</w:t>
      </w:r>
    </w:p>
    <w:p>
      <w:r>
        <w:t>Tentação:</w:t>
      </w:r>
    </w:p>
    <w:p>
      <w:r>
        <w:t>O ser sobrenatural é capaz de tentar</w:t>
      </w:r>
    </w:p>
    <w:p>
      <w:r>
        <w:t>os mortais a cometerem pecados. O tipo de tentação fica a cargo do mestre, mas deve estar relacionada de alguma forma com o tipo e poder do ser sobrenatural que realiza a tentação.</w:t>
      </w:r>
    </w:p>
    <w:p>
      <w:r>
        <w:t>Nível 2:</w:t>
      </w:r>
    </w:p>
    <w:p>
      <w:r>
        <w:t>Rebelião:</w:t>
      </w:r>
    </w:p>
    <w:p>
      <w:r>
        <w:t>O ser sobrenatural é capaz de</w:t>
      </w:r>
    </w:p>
    <w:p>
      <w:r>
        <w:t>infligir o sentimento de rebelião em um grupo de presos, subordinados ou serviçais. È claro que para a rebelião dar certo é necessário algum tipo de estímulo (rudeza do chefe, maus tratos, etc.), mas o grupo será muito mais facilmente levado a rebelar-se ou cometer um motim com esta influência.</w:t>
      </w:r>
    </w:p>
    <w:p>
      <w:r>
        <w:t>Nível 3:</w:t>
      </w:r>
    </w:p>
    <w:p>
      <w:r>
        <w:t>Charme:</w:t>
      </w:r>
    </w:p>
    <w:p>
      <w:r>
        <w:t>O ser sobrenatural é capaz de</w:t>
      </w:r>
    </w:p>
    <w:p>
      <w:r>
        <w:t>encantar ou seduzir uma pessoa, de modo a deixa-la apaixonada por sua forma humana.</w:t>
      </w:r>
    </w:p>
    <w:p>
      <w:r>
        <w:t>Para</w:t>
      </w:r>
    </w:p>
    <w:p>
      <w:r>
        <w:t>isso, é necessário que o ser sobrenatural possua uma forma humana e que a vítima falhe em um teste de WILL vs WILL do ser sobrenatural.</w:t>
      </w:r>
    </w:p>
    <w:p>
      <w:r>
        <w:t>Nível 4:</w:t>
      </w:r>
    </w:p>
    <w:p>
      <w:r>
        <w:t>Possessão:</w:t>
      </w:r>
    </w:p>
    <w:p>
      <w:r>
        <w:t>A</w:t>
      </w:r>
    </w:p>
    <w:p>
      <w:r>
        <w:t>capacidade de possuir mentalmente um corpo mortal que esteja perto de si. O mortal tem o direito a um teste de WILL vs WILL do ser sobrenatural para resistir. Caso uma tentativa de possessão falhe, o humano está protegido deste ser sobrenatural por sete anos e um dia. Funciona em qualquer ser, ao contrário da mediunidade.</w:t>
      </w:r>
    </w:p>
    <w:p>
      <w:r>
        <w:t>Nível 5:</w:t>
      </w:r>
    </w:p>
    <w:p>
      <w:r>
        <w:t>Poltergeist:</w:t>
      </w:r>
    </w:p>
    <w:p>
      <w:r>
        <w:t>O ser sobrenatural pode não só</w:t>
      </w:r>
    </w:p>
    <w:p>
      <w:r>
        <w:t>possuir o corpo de um ser vivo, mas também pode possuir aparelhos eletrônicos e outros objetos inanimados, como fazem os espíritos. Assim ele poderá manipular de forma complexa os objetos.</w:t>
      </w:r>
    </w:p>
    <w:p>
      <w:r>
        <w:t>Nas casas assombradas, é comum a</w:t>
      </w:r>
    </w:p>
    <w:p>
      <w:r>
        <w:t>presença de seres sobrenaturais espectros, e eles são capazes não só de levitar objetos e bater portas. Em uma mansão que havia varias armaduras da idade media; foi relatado que uma destas armaduras, literalmente correu e afugentou os visitantes da mansão.</w:t>
      </w:r>
    </w:p>
    <w:p>
      <w:r>
        <w:t>O ser sobrenatural pode usar da</w:t>
      </w:r>
    </w:p>
    <w:p>
      <w:r>
        <w:t>própria energia mística para funcionar equipamentos eletrônicos sem que estes estejam conectados as tomadas, possuir artefatos sagrados ou místicos, desde que não seja vulnerável a estes artefatos, entre várias outras coisas.</w:t>
      </w:r>
    </w:p>
    <w:p>
      <w:r>
        <w:t>Asas:</w:t>
      </w:r>
    </w:p>
    <w:p>
      <w:r>
        <w:t>Máximo 3 níveis por século de</w:t>
      </w:r>
    </w:p>
    <w:p>
      <w:r>
        <w:t>existência.</w:t>
      </w:r>
    </w:p>
    <w:p>
      <w:r>
        <w:t>(Anjos, Anjos caídos, Daemons, Succubi/incubi, Hordas).</w:t>
      </w:r>
    </w:p>
    <w:p>
      <w:r>
        <w:t>As asas de um ser sobrenatural</w:t>
      </w:r>
    </w:p>
    <w:p>
      <w:r>
        <w:t>podem variar imensamente de forma e tamanho, mas seus limites estão especificados abaixo. Quando escolher este poder, o jogador deve descrever detalhadamente que tipo de asa deseja para seu ser sobrenatural.</w:t>
      </w:r>
    </w:p>
    <w:p>
      <w:r>
        <w:t>Sugestões:</w:t>
      </w:r>
    </w:p>
    <w:p>
      <w:r>
        <w:t>Asas</w:t>
      </w:r>
    </w:p>
    <w:p>
      <w:r>
        <w:t>de morcego, esquelética, coberta de trapos, de couro negro, de dragão, asas de anjo (mas negras), membranas, cobertas de escamas negras, vermelhas ou ferruginosas, entre várias outras.</w:t>
      </w:r>
    </w:p>
    <w:p>
      <w:r>
        <w:t>Requer +1 ponto para utilizar na</w:t>
      </w:r>
    </w:p>
    <w:p>
      <w:r>
        <w:t>forma humana.</w:t>
      </w:r>
    </w:p>
    <w:p>
      <w:r>
        <w:t>Nível 1:</w:t>
      </w:r>
    </w:p>
    <w:p>
      <w:r>
        <w:t>O ser sobrenatural possui um par de</w:t>
      </w:r>
    </w:p>
    <w:p>
      <w:r>
        <w:t>asas, capaz de voar a até 20m/s.</w:t>
      </w:r>
    </w:p>
    <w:p>
      <w:r>
        <w:t>Nível 2:</w:t>
      </w:r>
    </w:p>
    <w:p>
      <w:r>
        <w:t>O ser sobrenatural possui um ou</w:t>
      </w:r>
    </w:p>
    <w:p>
      <w:r>
        <w:t>dois pares de asas, capaz de voar a até 40m/s.</w:t>
      </w:r>
    </w:p>
    <w:p>
      <w:r>
        <w:t>Nível 2:</w:t>
      </w:r>
    </w:p>
    <w:p>
      <w:r>
        <w:t>As asas são capazes de voar nos</w:t>
      </w:r>
    </w:p>
    <w:p>
      <w:r>
        <w:t>planos astrais (Spiritum, Arcádia e Sonhar).</w:t>
      </w:r>
    </w:p>
    <w:p>
      <w:r>
        <w:br w:type="page"/>
      </w:r>
    </w:p>
    <w:p>
      <w:pPr>
        <w:pStyle w:val="Heading2"/>
      </w:pPr>
      <w:r>
        <w:rPr>
          <w:b/>
        </w:rPr>
        <w:t>Página 58</w:t>
      </w:r>
    </w:p>
    <w:p>
      <w:r>
        <w:t>Nível 3:</w:t>
      </w:r>
    </w:p>
    <w:p>
      <w:r>
        <w:t>O ser sobrenatural possui até três</w:t>
      </w:r>
    </w:p>
    <w:p>
      <w:r>
        <w:t>pares de asas e é capaz de voar a até 80m/s.</w:t>
      </w:r>
    </w:p>
    <w:p>
      <w:r>
        <w:t>Nível 4:</w:t>
      </w:r>
    </w:p>
    <w:p>
      <w:r>
        <w:t>O ser sobrenatural possui até quatro</w:t>
      </w:r>
    </w:p>
    <w:p>
      <w:r>
        <w:t>pares de asas capazes de voar a até 160m/s.</w:t>
      </w:r>
    </w:p>
    <w:p>
      <w:r>
        <w:t>Nível 4:</w:t>
      </w:r>
    </w:p>
    <w:p>
      <w:r>
        <w:t>As asas são capazes de voar nos</w:t>
      </w:r>
    </w:p>
    <w:p>
      <w:r>
        <w:t>planos mais afastados (Æther e outras Orbes).</w:t>
      </w:r>
    </w:p>
    <w:p>
      <w:r>
        <w:t>Nível 5:</w:t>
      </w:r>
    </w:p>
    <w:p>
      <w:r>
        <w:t>O ser sobrenatural possui até cinco</w:t>
      </w:r>
    </w:p>
    <w:p>
      <w:r>
        <w:t>pares de asas capazes de voar a uma velocidade máxima de 320m/s na Terra.</w:t>
      </w:r>
    </w:p>
    <w:p>
      <w:r>
        <w:t>Nível 6:</w:t>
      </w:r>
    </w:p>
    <w:p>
      <w:r>
        <w:t>O ser sobrenatural possui no</w:t>
      </w:r>
    </w:p>
    <w:p>
      <w:r>
        <w:t>máximo seis pares de azas capazes de quebrar a barreira do som atingindo uma velocidade máxima de até 640m/s na Terra.</w:t>
      </w:r>
    </w:p>
    <w:p>
      <w:r>
        <w:t>Asas de fio cortante:</w:t>
      </w:r>
    </w:p>
    <w:p>
      <w:r>
        <w:t>Máximo 8 níveis por século de</w:t>
      </w:r>
    </w:p>
    <w:p>
      <w:r>
        <w:t>existência.</w:t>
      </w:r>
    </w:p>
    <w:p>
      <w:r>
        <w:t>(Anjos).</w:t>
      </w:r>
    </w:p>
    <w:p>
      <w:r>
        <w:t>Este</w:t>
      </w:r>
    </w:p>
    <w:p>
      <w:r>
        <w:t>poder permite ao ser sobrenatural constituir suas asas de fios de substância condensada de Æther, se transformando em uma substancia translúcida e altamente resistente.</w:t>
      </w:r>
    </w:p>
    <w:p>
      <w:r>
        <w:t>Cada asa fabrica uma quantidade</w:t>
      </w:r>
    </w:p>
    <w:p>
      <w:r>
        <w:t>significativa de fios tão afiados como espadas e capazes de causar grande dano.</w:t>
      </w:r>
    </w:p>
    <w:p>
      <w:r>
        <w:t>As asas do anjo também podem ser</w:t>
      </w:r>
    </w:p>
    <w:p>
      <w:r>
        <w:t>usadas como tentáculos capazes de manipular objetos e até usar armas adicionais.</w:t>
      </w:r>
    </w:p>
    <w:p>
      <w:r>
        <w:t>O ser sobrenatural que queira</w:t>
      </w:r>
    </w:p>
    <w:p>
      <w:r>
        <w:t>possuir asas de fio cortante capazes de causar 3d6 de dano, comprimento de 2m cada fio, força 1D e realizar 1 ataque ao dia, paga um custo de 4 (3+1+0) pontos de poder e os fios são usados como chicotes +10/+0 (necessário perícia chicote). As asas possuem destreza igual a DEX - 6 do anjo e +1 IP.</w:t>
      </w:r>
    </w:p>
    <w:p>
      <w:r>
        <w:t>O dano causado na asa será abatido</w:t>
      </w:r>
    </w:p>
    <w:p>
      <w:r>
        <w:t>nos PVs, mas a asa não sofrerá dano visível, ou se regenerará imediatamente após o dano. O número de asas ou fios não afeta o dano nem a força dos fios.</w:t>
      </w:r>
    </w:p>
    <w:p>
      <w:r>
        <w:t>O número de ataques por dia só</w:t>
      </w:r>
    </w:p>
    <w:p>
      <w:r>
        <w:t>afeta o uso dos fios cortantes como arma, podendo ser usados como tentáculos a qualquer momento como se fossem membros extras.</w:t>
      </w:r>
    </w:p>
    <w:p>
      <w:r>
        <w:t>Requer o poder asas.</w:t>
      </w:r>
    </w:p>
    <w:p>
      <w:r>
        <w:t>Nível</w:t>
      </w:r>
    </w:p>
    <w:p>
      <w:r>
        <w:t>Dano Força Comprimento</w:t>
      </w:r>
    </w:p>
    <w:p>
      <w:r>
        <w:t>Ataques</w:t>
      </w:r>
    </w:p>
    <w:p>
      <w:r>
        <w:t>Nível 0</w:t>
      </w:r>
    </w:p>
    <w:p>
      <w:r>
        <w:t>-</w:t>
      </w:r>
    </w:p>
    <w:p>
      <w:r>
        <w:t>1D</w:t>
      </w:r>
    </w:p>
    <w:p>
      <w:r>
        <w:t>1m 1/dia</w:t>
      </w:r>
    </w:p>
    <w:p>
      <w:r>
        <w:t>Nível 1</w:t>
      </w:r>
    </w:p>
    <w:p>
      <w:r>
        <w:t>1d6</w:t>
      </w:r>
    </w:p>
    <w:p>
      <w:r>
        <w:t>2D</w:t>
      </w:r>
    </w:p>
    <w:p>
      <w:r>
        <w:t>2m 2/dia</w:t>
      </w:r>
    </w:p>
    <w:p>
      <w:r>
        <w:t>Nível 2</w:t>
      </w:r>
    </w:p>
    <w:p>
      <w:r>
        <w:t>2d6</w:t>
      </w:r>
    </w:p>
    <w:p>
      <w:r>
        <w:t>3D</w:t>
      </w:r>
    </w:p>
    <w:p>
      <w:r>
        <w:t>4m 4/dia</w:t>
      </w:r>
    </w:p>
    <w:p>
      <w:r>
        <w:t>Nível 3</w:t>
      </w:r>
    </w:p>
    <w:p>
      <w:r>
        <w:t>3d6</w:t>
      </w:r>
    </w:p>
    <w:p>
      <w:r>
        <w:t>4D</w:t>
      </w:r>
    </w:p>
    <w:p>
      <w:r>
        <w:t>8m 8/dia</w:t>
      </w:r>
    </w:p>
    <w:p>
      <w:r>
        <w:t>Nível 4</w:t>
      </w:r>
    </w:p>
    <w:p>
      <w:r>
        <w:t>4d6</w:t>
      </w:r>
    </w:p>
    <w:p>
      <w:r>
        <w:t>5D</w:t>
      </w:r>
    </w:p>
    <w:p>
      <w:r>
        <w:t>16m 16/dia</w:t>
      </w:r>
    </w:p>
    <w:p>
      <w:r>
        <w:t>Nível 5</w:t>
      </w:r>
    </w:p>
    <w:p>
      <w:r>
        <w:t>5d6</w:t>
      </w:r>
    </w:p>
    <w:p>
      <w:r>
        <w:t>6D</w:t>
      </w:r>
    </w:p>
    <w:p>
      <w:r>
        <w:t>32m 32/dia (Max)</w:t>
      </w:r>
    </w:p>
    <w:p>
      <w:r>
        <w:t>Asas especiais:</w:t>
      </w:r>
    </w:p>
    <w:p>
      <w:r>
        <w:t>Máximo 2 níveis por século de</w:t>
      </w:r>
    </w:p>
    <w:p>
      <w:r>
        <w:t>existência.</w:t>
      </w:r>
    </w:p>
    <w:p>
      <w:r>
        <w:t>Requer o poder asas.</w:t>
      </w:r>
    </w:p>
    <w:p>
      <w:r>
        <w:t>Nível X:</w:t>
      </w:r>
    </w:p>
    <w:p>
      <w:r>
        <w:t>Asas resistentes:</w:t>
      </w:r>
    </w:p>
    <w:p>
      <w:r>
        <w:t>(Anjos, Anjos caídos, Daemons, Succubi/incubi, Hordas).</w:t>
      </w:r>
    </w:p>
    <w:p>
      <w:r>
        <w:t>As asas são formadas de um tecido</w:t>
      </w:r>
    </w:p>
    <w:p>
      <w:r>
        <w:t>altamente resistente capazes de suportar fogo e frio intenso assim como outros ataques elementais. Quando fechadas em torno do corpo formam uma barreira quase intransponível. Cada nível fornece um bônus de +1 IP, +1d3 de proteção contra ataques elementais.</w:t>
      </w:r>
    </w:p>
    <w:p>
      <w:r>
        <w:t>Nível 1:</w:t>
      </w:r>
    </w:p>
    <w:p>
      <w:r>
        <w:t>Sétima Asa:</w:t>
      </w:r>
    </w:p>
    <w:p>
      <w:r>
        <w:t>(Anjos).</w:t>
      </w:r>
    </w:p>
    <w:p>
      <w:r>
        <w:t>O braço esquerdo ou direito do ser</w:t>
      </w:r>
    </w:p>
    <w:p>
      <w:r>
        <w:t>sobrenatural (a sua escolha) se transforma em um tipo de asas de penas prateadas que segue o contorno de seu braço capaz de realizar um ataque de corte em alta velocidade. A sétima asa recebe um modificador +1d6 em dano, +9 FR, dano proporcional à força e 2 vezes a velocidade do ser sobrenatural. Só funciona quando o anjo possui exatamente 3 pares de asas e</w:t>
      </w:r>
    </w:p>
    <w:p>
      <w:r>
        <w:br w:type="page"/>
      </w:r>
    </w:p>
    <w:p>
      <w:pPr>
        <w:pStyle w:val="Heading2"/>
      </w:pPr>
      <w:r>
        <w:rPr>
          <w:b/>
        </w:rPr>
        <w:t>Página 59</w:t>
      </w:r>
    </w:p>
    <w:p>
      <w:r>
        <w:t>pode ser usada uma vez ao dia. Recebe o bônus equivalente a asas de fio cortante.</w:t>
      </w:r>
    </w:p>
    <w:p>
      <w:r>
        <w:t>Sopro de penas ou Sopro de</w:t>
      </w:r>
    </w:p>
    <w:p>
      <w:r>
        <w:t>neblina:</w:t>
      </w:r>
    </w:p>
    <w:p>
      <w:r>
        <w:t>(Anjos, Anjos Caídos, Daemons, Succubi/Incubi, Hordas).</w:t>
      </w:r>
    </w:p>
    <w:p>
      <w:r>
        <w:t>Ao bater as asas o ser sobrenatural</w:t>
      </w:r>
    </w:p>
    <w:p>
      <w:r>
        <w:t>emite uma nuvem de penas ou neblina espessa, em um raio de 10m, capaz de depositar sobre o corpo das vítimas reduzindo assim a agilidade da vítima pela metade e dificultando em 50% quaisquer testes de percepção. Excelente como forma de fuga. Pode ser usada uma vez ao dia.</w:t>
      </w:r>
    </w:p>
    <w:p>
      <w:r>
        <w:t>Nível 2:</w:t>
      </w:r>
    </w:p>
    <w:p>
      <w:r>
        <w:t>Décima Terceira Asa:</w:t>
      </w:r>
    </w:p>
    <w:p>
      <w:r>
        <w:t>(Anjos).</w:t>
      </w:r>
    </w:p>
    <w:p>
      <w:r>
        <w:t>Semelhante ao poder sétima asa, mas funciona quando o anjo possui exatamente 6 pares de asa; para tanto devesse pagar o custo de manutenção que é equivalente a um ponto de poder (compra do poder) para se poder usar este golpe. A asa recebe um modificador +3d6 em dano, +12 FR, dano proporcional à força e 4 vezes a velocidade do ser sobrenatural e pode ser usada uma vez ao dia. Recebe o bônus equivalente a asas de fio cortante.</w:t>
      </w:r>
    </w:p>
    <w:p>
      <w:r>
        <w:t>Requer o poder sétima asa.</w:t>
      </w:r>
    </w:p>
    <w:p>
      <w:r>
        <w:t>Nível 3:</w:t>
      </w:r>
    </w:p>
    <w:p>
      <w:r>
        <w:t>Bomba de Luz:</w:t>
      </w:r>
    </w:p>
    <w:p>
      <w:r>
        <w:t>(Anjos).</w:t>
      </w:r>
    </w:p>
    <w:p>
      <w:r>
        <w:t>O ser sobrenatural abre suas asas</w:t>
      </w:r>
    </w:p>
    <w:p>
      <w:r>
        <w:t>que começam a emitir uma forte luz prateada, rosada, avermelhada, azulada ou dourada enquanto concentra grandes quantidades de energia até o ponto desejado pelo anjo cortando em seguida essa grande quantidade de energia com a sétima ou décima terceira asa, causando uma explosão fantástica capaz de vaporizar qualquer ser que esteja no raio de ação da explosão, menos o usuário do poder.</w:t>
      </w:r>
    </w:p>
    <w:p>
      <w:r>
        <w:t>O dano e raio de ação da explosão</w:t>
      </w:r>
    </w:p>
    <w:p>
      <w:r>
        <w:t>são equivalentes ao acumulo de energia.</w:t>
      </w:r>
    </w:p>
    <w:p>
      <w:r>
        <w:t>Cada rodada de total concentração equivale</w:t>
      </w:r>
    </w:p>
    <w:p>
      <w:r>
        <w:t>a um marcador +1d100 de dano (dano agravado por elemento luz) ou +1d100m de raio de ação; para ativar o ataque basta declarar antecipadamente o uso do golpe sétima ou décima terceira asa e na próxima rodada a bomba é ativada. Note que desta maneira, a bomba deve possuir um tempo mínimo de acionamento de 2 rodadas de espera. Caso seja interrompido por algum motivo, toda a energia é dissipada devendo ser repetido todo o processo.</w:t>
      </w:r>
    </w:p>
    <w:p>
      <w:r>
        <w:t>Requer o poder sétima asa ou</w:t>
      </w:r>
    </w:p>
    <w:p>
      <w:r>
        <w:t>décima terceira asa.</w:t>
      </w:r>
    </w:p>
    <w:p>
      <w:r>
        <w:t>Luminus:</w:t>
      </w:r>
    </w:p>
    <w:p>
      <w:r>
        <w:t>Máximo 2 níveis por século de</w:t>
      </w:r>
    </w:p>
    <w:p>
      <w:r>
        <w:t>existência.</w:t>
      </w:r>
    </w:p>
    <w:p>
      <w:r>
        <w:t>(Anjos, Anjos Caídos, Espectros).</w:t>
      </w:r>
    </w:p>
    <w:p>
      <w:r>
        <w:t>Permite ao ser sobrenatural criar</w:t>
      </w:r>
    </w:p>
    <w:p>
      <w:r>
        <w:t>uma aura luminosa no plano físico ou astral capaz, não só de iluminar o ambiente onde está como afastar seres espectrais menos evoluídos.</w:t>
      </w:r>
    </w:p>
    <w:p>
      <w:r>
        <w:t>Nível 1:</w:t>
      </w:r>
    </w:p>
    <w:p>
      <w:r>
        <w:t>Permite iluminar 1m de raio com</w:t>
      </w:r>
    </w:p>
    <w:p>
      <w:r>
        <w:t>luzes azuis, avermelhadas, prateadas, roxas, etc... além de uma força equivalente a 6</w:t>
      </w:r>
    </w:p>
    <w:p>
      <w:r>
        <w:t>WILL contra WILL dos seres menos</w:t>
      </w:r>
    </w:p>
    <w:p>
      <w:r>
        <w:t>evoluídos.</w:t>
      </w:r>
    </w:p>
    <w:p>
      <w:r>
        <w:t>Nível 2:</w:t>
      </w:r>
    </w:p>
    <w:p>
      <w:r>
        <w:t>Ilumina até 2m de raio e equivale a</w:t>
      </w:r>
    </w:p>
    <w:p>
      <w:r>
        <w:t>12 WILL para testes.</w:t>
      </w:r>
    </w:p>
    <w:p>
      <w:r>
        <w:t>Nível 3:</w:t>
      </w:r>
    </w:p>
    <w:p>
      <w:r>
        <w:t>Ilumina até 4m de raio e equivale a</w:t>
      </w:r>
    </w:p>
    <w:p>
      <w:r>
        <w:t>18 WILL para testes.</w:t>
      </w:r>
    </w:p>
    <w:p>
      <w:r>
        <w:t>Nível 4:</w:t>
      </w:r>
    </w:p>
    <w:p>
      <w:r>
        <w:t>Ilumina até 8m de raio e equivale a</w:t>
      </w:r>
    </w:p>
    <w:p>
      <w:r>
        <w:t>24 WILL para testes.</w:t>
      </w:r>
    </w:p>
    <w:p>
      <w:r>
        <w:t>Nível 5:</w:t>
      </w:r>
    </w:p>
    <w:p>
      <w:r>
        <w:t>Ilumina até 16m de raio e equivale</w:t>
      </w:r>
    </w:p>
    <w:p>
      <w:r>
        <w:t>a 30 WILL para testes.</w:t>
      </w:r>
    </w:p>
    <w:p>
      <w:r>
        <w:br w:type="page"/>
      </w:r>
    </w:p>
    <w:p>
      <w:pPr>
        <w:pStyle w:val="Heading2"/>
      </w:pPr>
      <w:r>
        <w:rPr>
          <w:b/>
        </w:rPr>
        <w:t>Página 60</w:t>
      </w:r>
    </w:p>
    <w:p>
      <w:r>
        <w:t>Sistemas de batalha:</w:t>
      </w:r>
    </w:p>
    <w:p>
      <w:r>
        <w:t>Máximo 1 nível por século de</w:t>
      </w:r>
    </w:p>
    <w:p>
      <w:r>
        <w:t>existência.</w:t>
      </w:r>
    </w:p>
    <w:p>
      <w:r>
        <w:t>Os poderes listados abaixo são</w:t>
      </w:r>
    </w:p>
    <w:p>
      <w:r>
        <w:t>independentes do ser sobrenatural possuir os simbiontes e não são compartilhados com os simbiontes.</w:t>
      </w:r>
    </w:p>
    <w:p>
      <w:r>
        <w:t>Em</w:t>
      </w:r>
    </w:p>
    <w:p>
      <w:r>
        <w:t>hipótese nenhuma, um</w:t>
      </w:r>
    </w:p>
    <w:p>
      <w:r>
        <w:t>Personagem que possua correntes 2, apenas</w:t>
      </w:r>
    </w:p>
    <w:p>
      <w:r>
        <w:t>como exemplo, terá uma simbionte também com o poder correntes 2.</w:t>
      </w:r>
    </w:p>
    <w:p>
      <w:r>
        <w:t>As correntes podem até ser ligadas</w:t>
      </w:r>
    </w:p>
    <w:p>
      <w:r>
        <w:t>ao simbionte, mas elas pertencem ao ser sobrenatural, e o dano causado por arrancalas ou corta-las será deduzido diretamente no ser sobrenatural.</w:t>
      </w:r>
    </w:p>
    <w:p>
      <w:r>
        <w:t>Requer +1 ponto para utilizar na</w:t>
      </w:r>
    </w:p>
    <w:p>
      <w:r>
        <w:t>forma humana.</w:t>
      </w:r>
    </w:p>
    <w:p>
      <w:r>
        <w:t>Nível 1:</w:t>
      </w:r>
    </w:p>
    <w:p>
      <w:r>
        <w:t>Projetar espinhos:</w:t>
      </w:r>
    </w:p>
    <w:p>
      <w:r>
        <w:t>(Death Knigths, Daemons, Hellspawns).</w:t>
      </w:r>
    </w:p>
    <w:p>
      <w:r>
        <w:t>O ser sobrenatural é capaz de</w:t>
      </w:r>
    </w:p>
    <w:p>
      <w:r>
        <w:t>projetar de todo seu corpo vários espinhos de até 50cm que podem rasgar a carne de seu adversário, mas estes espinhos depois de projetados, são automaticamente reabsorvidos pelo corpo.</w:t>
      </w:r>
    </w:p>
    <w:p>
      <w:r>
        <w:t>O dano dos espinhos é de 2d6 e</w:t>
      </w:r>
    </w:p>
    <w:p>
      <w:r>
        <w:t>causa sangramento extremo, que pode ser considerado como dano de 1 PV por rodada, até que as feridas sejam fechadas.</w:t>
      </w:r>
    </w:p>
    <w:p>
      <w:r>
        <w:t>O ser sobrenatural é capaz de</w:t>
      </w:r>
    </w:p>
    <w:p>
      <w:r>
        <w:t>realizar um ataque a cada 10 rodadas.</w:t>
      </w:r>
    </w:p>
    <w:p>
      <w:r>
        <w:t>Correntes:</w:t>
      </w:r>
    </w:p>
    <w:p>
      <w:r>
        <w:t>(Death Knigths, Hellspawns).</w:t>
      </w:r>
    </w:p>
    <w:p>
      <w:r>
        <w:t>O ser sobrenatural possui correntes</w:t>
      </w:r>
    </w:p>
    <w:p>
      <w:r>
        <w:t>amalgamadas a seu corpo. Estas correntes podem ser usadas como uma arma normal, o que requer habilidade de manuseio da arma, ou pode ser usada como um instrumento vivo, que é capaz de segurar ou estrangular o inimigo, deixando as mãos do ser sobrenatural livres para efetuar outras tarefas.</w:t>
      </w:r>
    </w:p>
    <w:p>
      <w:r>
        <w:t>O ser sobrenatural possui até quatro</w:t>
      </w:r>
    </w:p>
    <w:p>
      <w:r>
        <w:t>correntes amalgamadas. E cada corrente possui 1D de força, 1IP e pode medir até 2m e podem amarrar-se a objetos.</w:t>
      </w:r>
    </w:p>
    <w:p>
      <w:r>
        <w:t>Se uma corrente for cortada ou</w:t>
      </w:r>
    </w:p>
    <w:p>
      <w:r>
        <w:t>arrancada do ser sobrenatural, este receberá 1d6 de dano e uma nova corrente cresce no local depois de uma semana. Até lá ela fica impossibilitada de ser usada.</w:t>
      </w:r>
    </w:p>
    <w:p>
      <w:r>
        <w:t>Infestação: (Death Knigths, Hellspawns, Daemons).</w:t>
      </w:r>
    </w:p>
    <w:p>
      <w:r>
        <w:t>A língua do ser sobrenatural é</w:t>
      </w:r>
    </w:p>
    <w:p>
      <w:r>
        <w:t>como um ferrão e possui um canal por onde o ser sobrenatural pode injetar em sua vítima uma pequena criatura. Esta criatura depois de injetada no ser vivo, infesta o sistema nervoso ou diretamente o cérebro da vítima, levando a pessoa desde a loucura, até o controle completo por parte do ser sobrenatural.</w:t>
      </w:r>
    </w:p>
    <w:p>
      <w:r>
        <w:t>Ela permanece viva durante 1 mês</w:t>
      </w:r>
    </w:p>
    <w:p>
      <w:r>
        <w:t>dentro do corpo de um ser vivo. Seres sobrenaturais ou magos podem resistir a dominação da criatura passando em um teste de WILL vs WILL+10 do ser sobrenatural.</w:t>
      </w:r>
    </w:p>
    <w:p>
      <w:r>
        <w:t>Caso vença o teste a criatura é</w:t>
      </w:r>
    </w:p>
    <w:p>
      <w:r>
        <w:t>rejeitada pelo corpo e nenhuma outra criatura pode ser implantada durante 90 dias.</w:t>
      </w:r>
    </w:p>
    <w:p>
      <w:r>
        <w:t>Nível 2:</w:t>
      </w:r>
    </w:p>
    <w:p>
      <w:r>
        <w:t>Lançar farpas:</w:t>
      </w:r>
    </w:p>
    <w:p>
      <w:r>
        <w:t>(Death Knigths, Hellspawns, Daemons).</w:t>
      </w:r>
    </w:p>
    <w:p>
      <w:r>
        <w:t>O ser sobrenatural não só pode</w:t>
      </w:r>
    </w:p>
    <w:p>
      <w:r>
        <w:t>projetar farpas ou espinhos de seu corpo, como pode lança-los a uma distancia de até 4m, com uma velocidade de até 20m/s; estas farpas são lançadas em todas as direções, ideal para atacar mais de um inimigo ou ataques que não precisem de precisão, como podem ser atiradas em um conjunto maciço e em uma única direção.</w:t>
      </w:r>
    </w:p>
    <w:p>
      <w:r>
        <w:t>Considere ataques espalhados de</w:t>
      </w:r>
    </w:p>
    <w:p>
      <w:r>
        <w:t>espinhos como capazes de causar 1d6 de dano a até 2 inimigos. E ataques em maça com capacidade de causar até 2d6 de dano, mais sangramento a um único inimigo.</w:t>
      </w:r>
    </w:p>
    <w:p>
      <w:r>
        <w:t>O ser sobrenatural é capaz de lançar</w:t>
      </w:r>
    </w:p>
    <w:p>
      <w:r>
        <w:t>uma rajada de espinhos a cada 10 rodadas.</w:t>
      </w:r>
    </w:p>
    <w:p>
      <w:r>
        <w:t>Requer o poder projetar espinhos.</w:t>
      </w:r>
    </w:p>
    <w:p>
      <w:r>
        <w:br w:type="page"/>
      </w:r>
    </w:p>
    <w:p>
      <w:pPr>
        <w:pStyle w:val="Heading2"/>
      </w:pPr>
      <w:r>
        <w:rPr>
          <w:b/>
        </w:rPr>
        <w:t>Página 61</w:t>
      </w:r>
    </w:p>
    <w:p>
      <w:r>
        <w:t>Correntes 2:</w:t>
      </w:r>
    </w:p>
    <w:p>
      <w:r>
        <w:t>(Death Knigths, Hellspawns).</w:t>
      </w:r>
    </w:p>
    <w:p>
      <w:r>
        <w:t>Semelhante a correntes, mas o ser</w:t>
      </w:r>
    </w:p>
    <w:p>
      <w:r>
        <w:t>sobrenatural possui até 6 correntes com 4m de comprimento, força 2D e IP1.</w:t>
      </w:r>
    </w:p>
    <w:p>
      <w:r>
        <w:t>Requer o poder correntes.</w:t>
      </w:r>
    </w:p>
    <w:p>
      <w:r>
        <w:t>Armas brancas:</w:t>
      </w:r>
    </w:p>
    <w:p>
      <w:r>
        <w:t>(Death Knigths, Hellspawns).</w:t>
      </w:r>
    </w:p>
    <w:p>
      <w:r>
        <w:t>O ser sobrenatural pode transformar</w:t>
      </w:r>
    </w:p>
    <w:p>
      <w:r>
        <w:t>seus braços e pernas em até 3 armas brancas diferentes, como espadas, machados, martelos ou qualquer outra arma de curto alcance desde que estas sejam sólidas e conservem a massa corpórea do ser sobrenatural.</w:t>
      </w:r>
    </w:p>
    <w:p>
      <w:r>
        <w:t>Cada arma deve ser desenvolvida</w:t>
      </w:r>
    </w:p>
    <w:p>
      <w:r>
        <w:t>separadamente, como uma arma comum, mas recebe um modificador de +10/-10 e um bônus de +1d6 mais bônus por força conferido naturalmente para dano.</w:t>
      </w:r>
    </w:p>
    <w:p>
      <w:r>
        <w:t>A aparência das armas não é nada</w:t>
      </w:r>
    </w:p>
    <w:p>
      <w:r>
        <w:t>convencional. Elas parecem feitas da própria carne e ossos do ser sobrenatural.</w:t>
      </w:r>
    </w:p>
    <w:p>
      <w:r>
        <w:t>Por exemplo, um ser sobrenatural deseja</w:t>
      </w:r>
    </w:p>
    <w:p>
      <w:r>
        <w:t>transformar sua perna direita em um machado de guerra durante uma rasteira. O machado naturalmente é capaz de fazer um dano de 2d6 mais bônus força. O ser sobrenatural já possuía um machado como este, mas prefere usar sua espada, mesmo assim ele desenvolveu seu combate com o machado tornando uma habilidade de luta com armas machado 50/30, então sua perna se tornara um machado com habilidade 60/20 capaz de realizar dano de até 3d6 mais o bônus de dano proveniente da força.</w:t>
      </w:r>
    </w:p>
    <w:p>
      <w:r>
        <w:t>Arpão: (Death Knigths, Hellspawns).</w:t>
      </w:r>
    </w:p>
    <w:p>
      <w:r>
        <w:t>As correntes do ser sobrenatural</w:t>
      </w:r>
    </w:p>
    <w:p>
      <w:r>
        <w:t>possuem em suas pontas lâminas como os arpões capazes rasgar a carne e cortar objetos sólidos. São capazes de causar um 1d6 de dano.</w:t>
      </w:r>
    </w:p>
    <w:p>
      <w:r>
        <w:t>Requer o poder correntes.</w:t>
      </w:r>
    </w:p>
    <w:p>
      <w:r>
        <w:t>Nível 3:</w:t>
      </w:r>
    </w:p>
    <w:p>
      <w:r>
        <w:t>Longos espinhos:</w:t>
      </w:r>
    </w:p>
    <w:p>
      <w:r>
        <w:t>(Death Knigths, Hellspawns, Daemons).</w:t>
      </w:r>
    </w:p>
    <w:p>
      <w:r>
        <w:t>Semelhante a projetar espinhos, mas o ser sobrenatural é capaz de projetar espinhos ou lâminas de até 1m de seu corpo, mas não pode lança-los de seu corpo.</w:t>
      </w:r>
    </w:p>
    <w:p>
      <w:r>
        <w:t>Os espinhos são capazes de causar um dano</w:t>
      </w:r>
    </w:p>
    <w:p>
      <w:r>
        <w:t>de até 3d6.</w:t>
      </w:r>
    </w:p>
    <w:p>
      <w:r>
        <w:t>Requer o poder projetar espinhos.</w:t>
      </w:r>
    </w:p>
    <w:p>
      <w:r>
        <w:t>Correntes 3:</w:t>
      </w:r>
    </w:p>
    <w:p>
      <w:r>
        <w:t>(Death Knigths, Hellspawns).</w:t>
      </w:r>
    </w:p>
    <w:p>
      <w:r>
        <w:t>Semelhante ao poder correntes, mas</w:t>
      </w:r>
    </w:p>
    <w:p>
      <w:r>
        <w:t>o ser sobrenatural possui até 8 correntes amalgamadas a seu corpo. Cada corrente possui até 8m de comprimento, força 3D e</w:t>
      </w:r>
    </w:p>
    <w:p>
      <w:r>
        <w:t>IP 1. Elas possuem baixa autonomia e</w:t>
      </w:r>
    </w:p>
    <w:p>
      <w:r>
        <w:t>podem reagir a presença de inimigos, funcionando como uma espécie de alarme.</w:t>
      </w:r>
    </w:p>
    <w:p>
      <w:r>
        <w:t>Requer o poder correntes 2.</w:t>
      </w:r>
    </w:p>
    <w:p>
      <w:r>
        <w:t>Armas brancas 2:</w:t>
      </w:r>
    </w:p>
    <w:p>
      <w:r>
        <w:t>(Death Knigths, Hellspawns).</w:t>
      </w:r>
    </w:p>
    <w:p>
      <w:r>
        <w:t>Semelhante</w:t>
      </w:r>
    </w:p>
    <w:p>
      <w:r>
        <w:t>ao poder armas brancas, mas o ser sobrenatural pode transformar suas pernas e braços em até 5 armas diferentes com um modificador +20/- 10 e um bônus de dano equivalente a 1d6+1.</w:t>
      </w:r>
    </w:p>
    <w:p>
      <w:r>
        <w:t>Requer o poder armas brancas.</w:t>
      </w:r>
    </w:p>
    <w:p>
      <w:r>
        <w:t>Arpão venenoso:</w:t>
      </w:r>
    </w:p>
    <w:p>
      <w:r>
        <w:t>(Daemons, Hellspawns).</w:t>
      </w:r>
    </w:p>
    <w:p>
      <w:r>
        <w:t>As lâminas nas extremidades das</w:t>
      </w:r>
    </w:p>
    <w:p>
      <w:r>
        <w:t>correntes possuem um veneno conhecido que pode causar males diversos, como perda temporária de sentidos, obstrução das vias aéreas, necrose, dependendo do tipo de veneno. O jogador deve declarar qual o efeito causado pelo veneno do arpão e este será permanente. A vítima tem o direito a teste de resistência para reduzir os efeitos do veneno.</w:t>
      </w:r>
    </w:p>
    <w:p>
      <w:r>
        <w:t>Requer o poder arpão.</w:t>
      </w:r>
    </w:p>
    <w:p>
      <w:r>
        <w:t>Nível 4:</w:t>
      </w:r>
    </w:p>
    <w:p>
      <w:r>
        <w:t>Laminas voadoras:</w:t>
      </w:r>
    </w:p>
    <w:p>
      <w:r>
        <w:t>(Death Knigths, Daemons, Hellspawns).</w:t>
      </w:r>
    </w:p>
    <w:p>
      <w:r>
        <w:t>O ser sobrenatural é capaz de lançar</w:t>
      </w:r>
    </w:p>
    <w:p>
      <w:r>
        <w:t>lâminas ou farpas de seu corpo a uma distancia de até 8m com precisão e são capazes de realizar um dano de 3d6 a um único alvo. Cada lâmina possui cerca de até 1m.</w:t>
      </w:r>
    </w:p>
    <w:p>
      <w:r>
        <w:t>Requer os poderes longos espinhos</w:t>
      </w:r>
    </w:p>
    <w:p>
      <w:r>
        <w:t>e lançar farpas.</w:t>
      </w:r>
    </w:p>
    <w:p>
      <w:r>
        <w:br w:type="page"/>
      </w:r>
    </w:p>
    <w:p>
      <w:pPr>
        <w:pStyle w:val="Heading2"/>
      </w:pPr>
      <w:r>
        <w:rPr>
          <w:b/>
        </w:rPr>
        <w:t>Página 62</w:t>
      </w:r>
    </w:p>
    <w:p>
      <w:r>
        <w:t>Correntes 4:</w:t>
      </w:r>
    </w:p>
    <w:p>
      <w:r>
        <w:t>(Death Knigths, Hellspawns).</w:t>
      </w:r>
    </w:p>
    <w:p>
      <w:r>
        <w:t>Semelhante ao poder correntes, mas</w:t>
      </w:r>
    </w:p>
    <w:p>
      <w:r>
        <w:t>o ser sobrenatural possui até 10 correntes amalgamadas a seu corpo. Cada corrente possui força 4D, 16m de comprimento e IP 1. Elas já possuem boa autonomia e reagem a reflexos e situações aparentemente agressivas.</w:t>
      </w:r>
    </w:p>
    <w:p>
      <w:r>
        <w:t>Requer o poder correntes 3.</w:t>
      </w:r>
    </w:p>
    <w:p>
      <w:r>
        <w:t>Armas brancas 3:</w:t>
      </w:r>
    </w:p>
    <w:p>
      <w:r>
        <w:t>(Death Knigths, Hellspawns).</w:t>
      </w:r>
    </w:p>
    <w:p>
      <w:r>
        <w:t>Os membros do ser sobrenatural</w:t>
      </w:r>
    </w:p>
    <w:p>
      <w:r>
        <w:t>são capazes de assumir a forma de até 7 armas brancas distintas e cada arma possui um modificador +30/-10 e bônus de dano de 1d6+2.</w:t>
      </w:r>
    </w:p>
    <w:p>
      <w:r>
        <w:t>Requer o poder armas brancas 2.</w:t>
      </w:r>
    </w:p>
    <w:p>
      <w:r>
        <w:t>Garras vivas:</w:t>
      </w:r>
    </w:p>
    <w:p>
      <w:r>
        <w:t>(Death Knigths, Hellspawns).</w:t>
      </w:r>
    </w:p>
    <w:p>
      <w:r>
        <w:t>As</w:t>
      </w:r>
    </w:p>
    <w:p>
      <w:r>
        <w:t>correntes possuem garras metálicas no lugar dos arpões, ainda capazes de cortar objetos, mas como tesouras.</w:t>
      </w:r>
    </w:p>
    <w:p>
      <w:r>
        <w:t>Cada garras podem ser compostas</w:t>
      </w:r>
    </w:p>
    <w:p>
      <w:r>
        <w:t>de duas, três, quatro ou mais lâminas e possuem a mesma força da corrente. Desta maneira elas são capazes de realizar um dano de 1d6+bônus por força da corrente e podem segurar objetos pequenos e delicados.</w:t>
      </w:r>
    </w:p>
    <w:p>
      <w:r>
        <w:t>Nível 5:</w:t>
      </w:r>
    </w:p>
    <w:p>
      <w:r>
        <w:t>Lanças corpóreas:</w:t>
      </w:r>
    </w:p>
    <w:p>
      <w:r>
        <w:t>(Death Knigths, Daemons, Hellspawns).</w:t>
      </w:r>
    </w:p>
    <w:p>
      <w:r>
        <w:t>O</w:t>
      </w:r>
    </w:p>
    <w:p>
      <w:r>
        <w:t>ser sobrenatural consegue projetar de seu corpo diversas lanças com até 2m capazes de causar um dano de 4d6 e sangramento agravado (considere como dano de 1d3 por rodada).</w:t>
      </w:r>
    </w:p>
    <w:p>
      <w:r>
        <w:t>As lanças não podem ser lançadas</w:t>
      </w:r>
    </w:p>
    <w:p>
      <w:r>
        <w:t>de seu corpo.</w:t>
      </w:r>
    </w:p>
    <w:p>
      <w:r>
        <w:t>Requer o poder longos espinhos.</w:t>
      </w:r>
    </w:p>
    <w:p>
      <w:r>
        <w:t>Armas brancas 4:</w:t>
      </w:r>
    </w:p>
    <w:p>
      <w:r>
        <w:t>(Death Knigths, Hellspawns).</w:t>
      </w:r>
    </w:p>
    <w:p>
      <w:r>
        <w:t>Semelhante a armas brancas, mas o</w:t>
      </w:r>
    </w:p>
    <w:p>
      <w:r>
        <w:t>ser sobrenatural possui 9 formas diferentes de armas armazenadas em sua memória.</w:t>
      </w:r>
    </w:p>
    <w:p>
      <w:r>
        <w:t>Cada arma possui um modificador +40/-10</w:t>
      </w:r>
    </w:p>
    <w:p>
      <w:r>
        <w:t>e bônus de dano de 1d6+3.</w:t>
      </w:r>
    </w:p>
    <w:p>
      <w:r>
        <w:t>Requer o poder armas brancas 3.</w:t>
      </w:r>
    </w:p>
    <w:p>
      <w:r>
        <w:t>Múltiplas correntes:</w:t>
      </w:r>
    </w:p>
    <w:p>
      <w:r>
        <w:t>(Death Knigths, Hellspawns).</w:t>
      </w:r>
    </w:p>
    <w:p>
      <w:r>
        <w:t>Semelhante ao poder correntes, mas</w:t>
      </w:r>
    </w:p>
    <w:p>
      <w:r>
        <w:t>o ser sobrenatural possui 12 correntes amalgamadas em seu corpo. Cada corrente possui força 5D, IP 1 e 32m de comprimento e são capazes de agir independentemente do ser sobrenatural.</w:t>
      </w:r>
    </w:p>
    <w:p>
      <w:r>
        <w:t>Requer o poder correntes 4.</w:t>
      </w:r>
    </w:p>
    <w:p>
      <w:r>
        <w:t>Nível 6:</w:t>
      </w:r>
    </w:p>
    <w:p>
      <w:r>
        <w:t>Corpo bélico:</w:t>
      </w:r>
    </w:p>
    <w:p>
      <w:r>
        <w:t>(Death Knigths, Hellspawns).</w:t>
      </w:r>
    </w:p>
    <w:p>
      <w:r>
        <w:t>O</w:t>
      </w:r>
    </w:p>
    <w:p>
      <w:r>
        <w:t>ser sobrenatural possui armazenado em sua memória, conhecimento sobre 101 armas brancas diferentes e ele pode transformar seus membros em todas elas. Cada arma recebe um modificador +50/-10 e bônus de dano de 1d6+4. O ser sobrenatural ainda pode projetar estas armas de seu corpo, como forma de defesa, como no poder projetar espinhos e suas variantes causando um dano de até 5d6 ou lança-las de seu corpo podendo causar um dano de 4d6 a uma pessoa, 3d6 a duas pessoas, 2d6 a três pessoas ou 1d6 a quatro pessoas com dano por sangramento agravado.</w:t>
      </w:r>
    </w:p>
    <w:p>
      <w:r>
        <w:t>Em combates, o ser sobrenatural é</w:t>
      </w:r>
    </w:p>
    <w:p>
      <w:r>
        <w:t>capaz de projetar as armas de seu corpo ou lança-las de seu corpo uma vez a cada 5 rodadas.</w:t>
      </w:r>
    </w:p>
    <w:p>
      <w:r>
        <w:t>São poucos os seres sobrenaturais</w:t>
      </w:r>
    </w:p>
    <w:p>
      <w:r>
        <w:t>que dominam tão poder, mas aqueles que o possuem são temidos em todo o inferno e logicamente possuem vários inimigos poderosos.</w:t>
      </w:r>
    </w:p>
    <w:p>
      <w:r>
        <w:t>O mestre e o jogador devem ter</w:t>
      </w:r>
    </w:p>
    <w:p>
      <w:r>
        <w:t>cuidado ao possibilitar e adquirir este poder. Necessariamente o jogador com tal poder terá no mínimo +6 inimigos, muito poderosos que o mestre deve criar com carinho, e não só poderão como serão muitas às vezes que eles irão se enfrentar durante a jornada. Personagens com tal poder são ideais para campanhas que envolvam a guerra celestial ou mesmo batalhas entre os exércitos sobrenaturais a mando de seres sobrenaturais extremamente</w:t>
      </w:r>
    </w:p>
    <w:p>
      <w:r>
        <w:br w:type="page"/>
      </w:r>
    </w:p>
    <w:p>
      <w:pPr>
        <w:pStyle w:val="Heading2"/>
      </w:pPr>
      <w:r>
        <w:rPr>
          <w:b/>
        </w:rPr>
        <w:t>Página 63</w:t>
      </w:r>
    </w:p>
    <w:p>
      <w:r>
        <w:t>poderosos, que nem mesmo o Personagem ousaria confronta-lo.</w:t>
      </w:r>
    </w:p>
    <w:p>
      <w:r>
        <w:t>Requer os poderes armas brancas 4, lanças corpóreas, lâminas voadoras.</w:t>
      </w:r>
    </w:p>
    <w:p>
      <w:r>
        <w:t>Correntes infernais:</w:t>
      </w:r>
    </w:p>
    <w:p>
      <w:r>
        <w:t>(Death Knigths, Hellspawns).</w:t>
      </w:r>
    </w:p>
    <w:p>
      <w:r>
        <w:t>As correntes do ser sobrenatural s</w:t>
      </w:r>
    </w:p>
    <w:p>
      <w:r>
        <w:t>tornam armas perigosíssimas, e dotadas de um estranho e inigualável dom. O ser sobrenatural é capaz de lançar as correntes contra seu inimigo ou em uma superfície sólida, e esta tem a capacidade de se desprender de seu corpo ao fixar-se sobre o ponto com suas garras. Cada corrente poderá se multiplicar em três, não mais, não menos que três novas correntes dotadas de mesmo poder de ataque da original, mas neste processo o ser sobrenatural recebe um dano equivalente a 1d6 por corrente liberada. A partir daí as correntes e o ser sobrenatural se tornam indivíduos independentes, podendo ser destruídas sem causar dano extra ao ser sobrenatural. Caso o ser sobrenatural ataque suas próprias correntes por engano, elas poderão se voltar contra o ser sobrenatural e ataca-lo também.</w:t>
      </w:r>
    </w:p>
    <w:p>
      <w:r>
        <w:t>Uma vez soltas, elas não poderão voltar ao</w:t>
      </w:r>
    </w:p>
    <w:p>
      <w:r>
        <w:t>ser sobrenatural e novas correntes crescerão dentro de uma semana.</w:t>
      </w:r>
    </w:p>
    <w:p>
      <w:r>
        <w:t>Apesar</w:t>
      </w:r>
    </w:p>
    <w:p>
      <w:r>
        <w:t>disso, caso o ser sobrenatural seja morto, as correntes cessam sua vida, junto ao ser sobrenatural, mas se uma corrente for cortada, de cara fragmento uma nova corrente infernal nascerá. Isso significa problema em dobro, não em sêxtuplo, não multiplicado por 12, não...</w:t>
      </w:r>
    </w:p>
    <w:p>
      <w:r>
        <w:t>Para que uma corrente seja morta, ela deve ser arrancada do ponto onde ela se fixou, ou deve ter as garras destruídas; só assim elas não voltarão a vida.</w:t>
      </w:r>
    </w:p>
    <w:p>
      <w:r>
        <w:t>Dá mesma forma que o poder corpo</w:t>
      </w:r>
    </w:p>
    <w:p>
      <w:r>
        <w:t>bélico, é necessária extrema cautela ao possibilitar o uso deste poder. Somente seres sobrenaturais muito poderosos podem possuir tal poder geralmente serão generais dos exércitos infernais.</w:t>
      </w:r>
    </w:p>
    <w:p>
      <w:r>
        <w:t>Requer</w:t>
      </w:r>
    </w:p>
    <w:p>
      <w:r>
        <w:t>os poderes múltiplas correntes, garras vivas. Note que o poder veneno é opcional, mas caso o ser sobrenatural o possua, as correntes infernais também o possuirão.</w:t>
      </w:r>
    </w:p>
    <w:p>
      <w:r>
        <w:t>Bafo:</w:t>
      </w:r>
    </w:p>
    <w:p>
      <w:r>
        <w:t>Máximo 8 níveis por século de</w:t>
      </w:r>
    </w:p>
    <w:p>
      <w:r>
        <w:t>existência.</w:t>
      </w:r>
    </w:p>
    <w:p>
      <w:r>
        <w:t>O ser sobrenatural desenvolve um</w:t>
      </w:r>
    </w:p>
    <w:p>
      <w:r>
        <w:t>tipo de ataque por bafo ou sopro, sejam ele uma rajada de frio intenso, fogo infernal, ácido sulfúrico, vapores tóxicos, spray corrosivo, plasma incandescente, pregos, farpas metálicas, magma ou qualquer outro tipo de arma de bafo que o jogador escolher.</w:t>
      </w:r>
    </w:p>
    <w:p>
      <w:r>
        <w:t>Para utilizar este poder, o jogador</w:t>
      </w:r>
    </w:p>
    <w:p>
      <w:r>
        <w:t>deve pagar pontos de poder sobrenatural de acordo com o dano e alcance de seu bafo, de acordo com a tabela a seguir. O jogador deve obrigatoriamente especificar qual é o tipo de ataque que seu ser sobrenatural é capaz de causar, porque possuem efeitos extras (veja abaixo). Bafos extras (como ácido e fogo) devem ser comprados e desenvolvidos separadamente.</w:t>
      </w:r>
    </w:p>
    <w:p>
      <w:r>
        <w:t>O</w:t>
      </w:r>
    </w:p>
    <w:p>
      <w:r>
        <w:t>ser sobrenatural pode aumentar o poder de seus ataques com experiência. A vítima pode fazer um teste de AGI para receber metade do dano.</w:t>
      </w:r>
    </w:p>
    <w:p>
      <w:r>
        <w:t>Se um ser sobrenatural deseja ter o</w:t>
      </w:r>
    </w:p>
    <w:p>
      <w:r>
        <w:t>ataque bafo de fogo, com dano 3d6 e alcance de 4m, para ser utilizado uma vez por dia ele deve pagar o custo de 5 pontos (3+2+0).</w:t>
      </w:r>
    </w:p>
    <w:p>
      <w:r>
        <w:t>Pode realizar um ataque a cada 5</w:t>
      </w:r>
    </w:p>
    <w:p>
      <w:r>
        <w:t>rodadas.</w:t>
      </w:r>
    </w:p>
    <w:p>
      <w:r>
        <w:t>Requer +1 ponto para utilizar na</w:t>
      </w:r>
    </w:p>
    <w:p>
      <w:r>
        <w:t>forma humana.</w:t>
      </w:r>
    </w:p>
    <w:p>
      <w:r>
        <w:t>Custo</w:t>
      </w:r>
    </w:p>
    <w:p>
      <w:r>
        <w:t>Dano</w:t>
      </w:r>
    </w:p>
    <w:p>
      <w:r>
        <w:t>Alcance</w:t>
      </w:r>
    </w:p>
    <w:p>
      <w:r>
        <w:t>Ataques</w:t>
      </w:r>
    </w:p>
    <w:p>
      <w:r>
        <w:t>Nível 0</w:t>
      </w:r>
    </w:p>
    <w:p>
      <w:r>
        <w:t>- 1m 1/dia</w:t>
      </w:r>
    </w:p>
    <w:p>
      <w:r>
        <w:t>Nível 1</w:t>
      </w:r>
    </w:p>
    <w:p>
      <w:r>
        <w:t>1d6 2m 2/dia</w:t>
      </w:r>
    </w:p>
    <w:p>
      <w:r>
        <w:t>Nível 2</w:t>
      </w:r>
    </w:p>
    <w:p>
      <w:r>
        <w:t>2d6 4m 4/dia</w:t>
      </w:r>
    </w:p>
    <w:p>
      <w:r>
        <w:t>Nível 3</w:t>
      </w:r>
    </w:p>
    <w:p>
      <w:r>
        <w:t>3d6 8m 8/dia</w:t>
      </w:r>
    </w:p>
    <w:p>
      <w:r>
        <w:t>Nível 4</w:t>
      </w:r>
    </w:p>
    <w:p>
      <w:r>
        <w:t>4d6 16m 16/dia (Max)</w:t>
      </w:r>
    </w:p>
    <w:p>
      <w:r>
        <w:t>Nível 5</w:t>
      </w:r>
    </w:p>
    <w:p>
      <w:r>
        <w:t>5d6 32m (Max) -</w:t>
      </w:r>
    </w:p>
    <w:p>
      <w:r>
        <w:t>Nível 6</w:t>
      </w:r>
    </w:p>
    <w:p>
      <w:r>
        <w:t>6d6 - -</w:t>
      </w:r>
    </w:p>
    <w:p>
      <w:r>
        <w:t>Nível 7</w:t>
      </w:r>
    </w:p>
    <w:p>
      <w:r>
        <w:t>7d6 - -</w:t>
      </w:r>
    </w:p>
    <w:p>
      <w:r>
        <w:t>Nível 8</w:t>
      </w:r>
    </w:p>
    <w:p>
      <w:r>
        <w:t>8d6 - -</w:t>
      </w:r>
    </w:p>
    <w:p>
      <w:r>
        <w:br w:type="page"/>
      </w:r>
    </w:p>
    <w:p>
      <w:pPr>
        <w:pStyle w:val="Heading2"/>
      </w:pPr>
      <w:r>
        <w:rPr>
          <w:b/>
        </w:rPr>
        <w:t>Página 64</w:t>
      </w:r>
    </w:p>
    <w:p>
      <w:r>
        <w:t>Efeitos possíveis:</w:t>
      </w:r>
    </w:p>
    <w:p>
      <w:r>
        <w:t>Antes de listá-los é aconselhável</w:t>
      </w:r>
    </w:p>
    <w:p>
      <w:r>
        <w:t>lembrar que não só estes efeitos são possíveis, mas existem diversos outros efeitos que podem ser criados.</w:t>
      </w:r>
    </w:p>
    <w:p>
      <w:r>
        <w:t>Fogo: (Death Knigths, Succubi/Incubi, Daemons, Hordas).</w:t>
      </w:r>
    </w:p>
    <w:p>
      <w:r>
        <w:t>Pode atear fogo em materiais</w:t>
      </w:r>
    </w:p>
    <w:p>
      <w:r>
        <w:t>combustíveis; pode derreter metais fracos (chumbo ou estanho); ou fundir peças.</w:t>
      </w:r>
    </w:p>
    <w:p>
      <w:r>
        <w:t>Ácido: (Death Knigths, Succubi/Incubi, Daemons, Hordas).</w:t>
      </w:r>
    </w:p>
    <w:p>
      <w:r>
        <w:t>Pode corroer metais; causar dano</w:t>
      </w:r>
    </w:p>
    <w:p>
      <w:r>
        <w:t>extra (de 1 ponto por rodada por contato); pode encharcar; não afeta vidros.</w:t>
      </w:r>
    </w:p>
    <w:p>
      <w:r>
        <w:t>Frio: (Death Knigths, Succubi/Incubi, Daemons, Hordas).</w:t>
      </w:r>
    </w:p>
    <w:p>
      <w:r>
        <w:t>Pode congelar uma pessoa; ou</w:t>
      </w:r>
    </w:p>
    <w:p>
      <w:r>
        <w:t>esfriar uma área específica; pode cobrir de gelo uma sala.</w:t>
      </w:r>
    </w:p>
    <w:p>
      <w:r>
        <w:t>Vapores tóxicos: (Death Knigths, Succubi/Incubi, Daemons, Hordas).</w:t>
      </w:r>
    </w:p>
    <w:p>
      <w:r>
        <w:t>Podem ou não corroer; podem ser</w:t>
      </w:r>
    </w:p>
    <w:p>
      <w:r>
        <w:t>evitados por máscaras (reduzem o dano à metade); podem ou não ser inflamáveis (metano).</w:t>
      </w:r>
    </w:p>
    <w:p>
      <w:r>
        <w:t>Pregos ou farpas: (Death Knigths, Succubi/Incubi, Daemons, Hordas).</w:t>
      </w:r>
    </w:p>
    <w:p>
      <w:r>
        <w:t>Podem</w:t>
      </w:r>
    </w:p>
    <w:p>
      <w:r>
        <w:t>prender uma pessoa (literalmente "prega-la na parede"), faz um belo estrago em carros; podem fazer ataques separados, e grandes quantidades de ataques simultâneos (contra rituais que protejam de uma quantidade específica de ataques).</w:t>
      </w:r>
    </w:p>
    <w:p>
      <w:r>
        <w:t>Pulsos sônicos: (Anjos,</w:t>
      </w:r>
    </w:p>
    <w:p>
      <w:r>
        <w:t>Anjos</w:t>
      </w:r>
    </w:p>
    <w:p>
      <w:r>
        <w:t>caídos,</w:t>
      </w:r>
    </w:p>
    <w:p>
      <w:r>
        <w:t>Death</w:t>
      </w:r>
    </w:p>
    <w:p>
      <w:r>
        <w:t>Knigths, Daemons, Succubi/Incubi, Hordas).</w:t>
      </w:r>
    </w:p>
    <w:p>
      <w:r>
        <w:t>Podem destruir qualquer tipo de</w:t>
      </w:r>
    </w:p>
    <w:p>
      <w:r>
        <w:t>material, desde que ache sua freqüência de ressonância (conhecimentos de química e física podem ajudar); podem atordoar uma pessoa devido às altas freqüências produzidas; podem arrancar a pele de um ser vivo (arrancar a pele no grito? Isso lhe lembra alguém?), mas requer um acerto crítico e um dano muito alto, pois certamente matará a pessoa devido ao choque.</w:t>
      </w:r>
    </w:p>
    <w:p>
      <w:r>
        <w:t>Raio</w:t>
      </w:r>
    </w:p>
    <w:p>
      <w:r>
        <w:t>de íons, lazer ou radioisótopos: (Death Knigths, Succubi/Incubi, Daemons, Hordas). Pode torrar objetos e seres vivos; cortar objetos e seres vivos; contaminar uma área de radiação nociva (causa 1 ponto de dano por exposição por rodada, sujeito à resistência e proteção e dano agravado de 1d3 por contaminação a longos períodos de exposição); esquentar e ferver superfícies e outros matérias pela grande emissão de energia.</w:t>
      </w:r>
    </w:p>
    <w:p>
      <w:r>
        <w:t>Beijo: (Succubi/Incubi,</w:t>
      </w:r>
    </w:p>
    <w:p>
      <w:r>
        <w:t>Anjos</w:t>
      </w:r>
    </w:p>
    <w:p>
      <w:r>
        <w:t>caídos, Anjos).</w:t>
      </w:r>
    </w:p>
    <w:p>
      <w:r>
        <w:t>O ser sobrenatural sopra um beijo</w:t>
      </w:r>
    </w:p>
    <w:p>
      <w:r>
        <w:t>de suas mãos que causa dano a qualquer ser ou objeto na área de ação: substâncias inflamáveis pegam fogo, equipamentos eletrônicos explodem e seres vivos são infligidos por dores e feridas internas ao seu corpo.</w:t>
      </w:r>
    </w:p>
    <w:p>
      <w:r>
        <w:t>Corpo espectral:</w:t>
      </w:r>
    </w:p>
    <w:p>
      <w:r>
        <w:t>Maximo 1 nível por século de</w:t>
      </w:r>
    </w:p>
    <w:p>
      <w:r>
        <w:t>existência.</w:t>
      </w:r>
    </w:p>
    <w:p>
      <w:r>
        <w:t>Este</w:t>
      </w:r>
    </w:p>
    <w:p>
      <w:r>
        <w:t>poder consiste na transmutação de matéria, energia e essência; desta forma o ser sobrenatural pode transformar seu corpo físico em pura essência espectral ou mesmo materializarse em um local que contenha energia mística ou essência espectral.</w:t>
      </w:r>
    </w:p>
    <w:p>
      <w:r>
        <w:t>Nível 1: Transformação em essência: (Espectros).</w:t>
      </w:r>
    </w:p>
    <w:p>
      <w:r>
        <w:t>Permite</w:t>
      </w:r>
    </w:p>
    <w:p>
      <w:r>
        <w:t>ao ser sobrenatural transformar a matéria que constitui seu corpo em pura essência espectral, podendo</w:t>
      </w:r>
    </w:p>
    <w:p>
      <w:r>
        <w:br w:type="page"/>
      </w:r>
    </w:p>
    <w:p>
      <w:pPr>
        <w:pStyle w:val="Heading2"/>
      </w:pPr>
      <w:r>
        <w:rPr>
          <w:b/>
        </w:rPr>
        <w:t>Página 65</w:t>
      </w:r>
    </w:p>
    <w:p>
      <w:r>
        <w:t>assim atravessar paredes, levitar a até 1m acima do solo e é imune a ataques físicos.</w:t>
      </w:r>
    </w:p>
    <w:p>
      <w:r>
        <w:t>Contudo a consumação deste poder não é</w:t>
      </w:r>
    </w:p>
    <w:p>
      <w:r>
        <w:t>fácil e requer muito esforço tanto mental quanto físico para ativa-lo.</w:t>
      </w:r>
    </w:p>
    <w:p>
      <w:r>
        <w:t>O ser sobrenatural deverá manter</w:t>
      </w:r>
    </w:p>
    <w:p>
      <w:r>
        <w:t>concentração, isso implica em não realizar nenhuma tarefa complicada e consome 1/3 de seus pontos de vida. O ser sobrenatural não poderá regenerar seus PVs enquanto estiver sob a forma espectral.</w:t>
      </w:r>
    </w:p>
    <w:p>
      <w:r>
        <w:t>Funciona</w:t>
      </w:r>
    </w:p>
    <w:p>
      <w:r>
        <w:t>somente dentro do Inferno.</w:t>
      </w:r>
    </w:p>
    <w:p>
      <w:r>
        <w:t>Nível 2: Aparição sombria: (Espectros).</w:t>
      </w:r>
    </w:p>
    <w:p>
      <w:r>
        <w:t>Permite</w:t>
      </w:r>
    </w:p>
    <w:p>
      <w:r>
        <w:t>ao ser sobrenatural materializar seu corpo físico em algum lugar que contenha essência de uma entidade de Spiritum. O ser não é destruído durante a materialização, mas ele ficará debilitado durante o processo. O ser sobrenatural não poderá materializar-se sem esta energia, sendo ela cedida pelo ser que poderá ceder quantos pontos de vida ele desejar na proporção de 1 PV por 1 PV, mas não reduzindo seus PVs a menos de 1/3 do máximo.</w:t>
      </w:r>
    </w:p>
    <w:p>
      <w:r>
        <w:t>O ser sobrenatural mantém seus</w:t>
      </w:r>
    </w:p>
    <w:p>
      <w:r>
        <w:t>poderes (exceto regeneração), mas durante o tempo que está materializado e perde 1</w:t>
      </w:r>
    </w:p>
    <w:p>
      <w:r>
        <w:t>PV por hora, não podendo ser regenerado</w:t>
      </w:r>
    </w:p>
    <w:p>
      <w:r>
        <w:t>ou recarregados de nenhuma forma; caso os</w:t>
      </w:r>
    </w:p>
    <w:p>
      <w:r>
        <w:t>PVs do ser sobrenatural cheguem a zero</w:t>
      </w:r>
    </w:p>
    <w:p>
      <w:r>
        <w:t>naturalmente (não sendo zerados por dano) ele retorna a sua forma espectral que possui fora do inferno.</w:t>
      </w:r>
    </w:p>
    <w:p>
      <w:r>
        <w:t>Note que mortos vivos como</w:t>
      </w:r>
    </w:p>
    <w:p>
      <w:r>
        <w:t>vampiros e alguns outros seres não podem ser usados para obter tal efeito, pois não são vivos e não são corpos espectrais.</w:t>
      </w:r>
    </w:p>
    <w:p>
      <w:r>
        <w:t>Requer o poder transformação em</w:t>
      </w:r>
    </w:p>
    <w:p>
      <w:r>
        <w:t>essência.</w:t>
      </w:r>
    </w:p>
    <w:p>
      <w:r>
        <w:t>Nível 3: Solidificação da essência: (Espectros).</w:t>
      </w:r>
    </w:p>
    <w:p>
      <w:r>
        <w:t>O ser sobrenatural consegue manter</w:t>
      </w:r>
    </w:p>
    <w:p>
      <w:r>
        <w:t>sua forma física fora do inferno, mas não possui os poderes de origem física, naturais de sua forma. Será tratado como um ser com atributos físicos em 2D e não possui nenhum de seus poderes sobrenaturais como garras, atributos físicos, golpes extras, defesas especiais; poderes de origem mental assim como atributos mentais não são influenciados nestes poder. Requer o poder aparição sombria.</w:t>
      </w:r>
    </w:p>
    <w:p>
      <w:r>
        <w:t>Corpo fluídico: (Espectros).</w:t>
      </w:r>
    </w:p>
    <w:p>
      <w:r>
        <w:t>Semelhante ao poder transformação</w:t>
      </w:r>
    </w:p>
    <w:p>
      <w:r>
        <w:t>em essência, mas o ser sobrenatural poderá transformar seu corpo em essência espectral em qualquer plano.</w:t>
      </w:r>
    </w:p>
    <w:p>
      <w:r>
        <w:t>Requer o poder transformação em</w:t>
      </w:r>
    </w:p>
    <w:p>
      <w:r>
        <w:t>essência.</w:t>
      </w:r>
    </w:p>
    <w:p>
      <w:r>
        <w:t>Nível 4: Corpo de essência mística: (Espectros).</w:t>
      </w:r>
    </w:p>
    <w:p>
      <w:r>
        <w:t>Semelhante</w:t>
      </w:r>
    </w:p>
    <w:p>
      <w:r>
        <w:t>ao poder aparição sombria, mas o ser sobrenatural pode utilizar-se tanto de energia espectral como de pontos de magia para solidificar o corpo.</w:t>
      </w:r>
    </w:p>
    <w:p>
      <w:r>
        <w:t>Somente válido se usado em seres</w:t>
      </w:r>
    </w:p>
    <w:p>
      <w:r>
        <w:t>de Spiritum. Requer o poder aparição sombria.</w:t>
      </w:r>
    </w:p>
    <w:p>
      <w:r>
        <w:t>Corpo de essência viva: (Espectros).</w:t>
      </w:r>
    </w:p>
    <w:p>
      <w:r>
        <w:t>Semelhante</w:t>
      </w:r>
    </w:p>
    <w:p>
      <w:r>
        <w:t>ao poder aparição sombria, mas ao invés de utilizar a energia de seres de Spiritum, o ser sobrenatural pode usar a energia vital de seres vivos.</w:t>
      </w:r>
    </w:p>
    <w:p>
      <w:r>
        <w:t>Note que mortos vivos como vampiros e</w:t>
      </w:r>
    </w:p>
    <w:p>
      <w:r>
        <w:t>alguns outros seres não podem ser usados para obter tal efeito tanto neste poder quanto em sua variante aparição sombria, pois não são vivos e não são corpos espectrais. Requer o poder aparição sombria.</w:t>
      </w:r>
    </w:p>
    <w:p>
      <w:r>
        <w:t>Nível 5: Corpo de essência mística viva: (Espectros).</w:t>
      </w:r>
    </w:p>
    <w:p>
      <w:r>
        <w:t>Semelhante ao poder corpo de</w:t>
      </w:r>
    </w:p>
    <w:p>
      <w:r>
        <w:t>essência mística, mas é válido apenas para seres vivos que possuem magia. A magia ou vida é drenada da vítima. Mortos vivos não podem ser utilizados para o efeito.</w:t>
      </w:r>
    </w:p>
    <w:p>
      <w:r>
        <w:t>Requer os poderes: corpo de</w:t>
      </w:r>
    </w:p>
    <w:p>
      <w:r>
        <w:t>essência mística, corpo de essência viva.</w:t>
      </w:r>
    </w:p>
    <w:p>
      <w:r>
        <w:br w:type="page"/>
      </w:r>
    </w:p>
    <w:p>
      <w:pPr>
        <w:pStyle w:val="Heading2"/>
      </w:pPr>
      <w:r>
        <w:rPr>
          <w:b/>
        </w:rPr>
        <w:t>Página 66</w:t>
      </w:r>
    </w:p>
    <w:p>
      <w:r>
        <w:t>Ilusão maldita: (Espectros).</w:t>
      </w:r>
    </w:p>
    <w:p>
      <w:r>
        <w:t>Este é um dos mais perigosos</w:t>
      </w:r>
    </w:p>
    <w:p>
      <w:r>
        <w:t>poderes que pode ser desenvolvido por um espectro, pois permite a ele transformar com facilidade (não requer concentração) seu corpo físico em energia espectral, podendo com isso se safar de golpes diretos e logo em seguida atacar o adversário; pode também transformar partes do corpo em energia espectral e manter o restante do corpo na forma sólida.</w:t>
      </w:r>
    </w:p>
    <w:p>
      <w:r>
        <w:t>Em caso de combate, se usado</w:t>
      </w:r>
    </w:p>
    <w:p>
      <w:r>
        <w:t>como defesa considere como uma habilidade de manobra de combate +0/+30 e o jogador deve declarar como uma ação de combate e obter um acerto crítico em um teste de AGI, assim ele anula todo o dano proveniente do golpe (para tanto o</w:t>
      </w:r>
    </w:p>
    <w:p>
      <w:r>
        <w:t>Personagem</w:t>
      </w:r>
    </w:p>
    <w:p>
      <w:r>
        <w:t>deve possuir a perícia manobras de combate); em caso de ataque, considere como briga, mas o jogador deverá obter um acerto crítico em DEX e AGI (apenas corrija sua perícia briga, trocando DEX por AGI).</w:t>
      </w:r>
    </w:p>
    <w:p>
      <w:r>
        <w:t>O jogador que obtiver os dois</w:t>
      </w:r>
    </w:p>
    <w:p>
      <w:r>
        <w:t>acertos críticos poderá fazer com que seu</w:t>
      </w:r>
    </w:p>
    <w:p>
      <w:r>
        <w:t>Personagem consiga estourar o coração de</w:t>
      </w:r>
    </w:p>
    <w:p>
      <w:r>
        <w:t>seu rival, transformando seu braço em energia espectral, enfiando-o no peito do inimigo e transformar apenas sua mão novamente em matéria, podendo assim esmagar literalmente o coração e não deixará marca alguma de crime.</w:t>
      </w:r>
    </w:p>
    <w:p>
      <w:r>
        <w:t>Talvez tenha sido por tais efeitos</w:t>
      </w:r>
    </w:p>
    <w:p>
      <w:r>
        <w:t>macabros que este poder recebeu este nome. Requer o poder corpo fluídico.</w:t>
      </w:r>
    </w:p>
    <w:p>
      <w:r>
        <w:t>Nível 6: Carne e osso: (Espectros).</w:t>
      </w:r>
    </w:p>
    <w:p>
      <w:r>
        <w:t>O</w:t>
      </w:r>
    </w:p>
    <w:p>
      <w:r>
        <w:t>ser sobrenatural não mais necessita de um corpo hospedeiro para sobreviver fora do inferno e manter seus poderes integrais. Ele pode transformar sua própria energia espectral em matéria e visse-versa quando ele desejar; e isso é realmente fácil para ele, no entanto sua aparência será a original, ou seja, se ele for um espectro de 2,5m de altura, esquelético e olhos flamejantes ele terá essa mesma aparência bonita enquanto passeia alegremente pelas ruas movimentadas, e totalmente aterrorizadas com a presença daquela besta maldita, de uma cidade.</w:t>
      </w:r>
    </w:p>
    <w:p>
      <w:r>
        <w:t>Este poder e um somatório dos</w:t>
      </w:r>
    </w:p>
    <w:p>
      <w:r>
        <w:t>poderes ilusão maldita e solidificação da essência, mas mantêm todos os atributos e poderes do ser sobrenatural integralmente.</w:t>
      </w:r>
    </w:p>
    <w:p>
      <w:r>
        <w:t>O ser sobrenatural carrega consigo todas os</w:t>
      </w:r>
    </w:p>
    <w:p>
      <w:r>
        <w:t>defeitos e fraquezas e pode ser destruído caso seus PVs sejam reduzidos a zero.</w:t>
      </w:r>
    </w:p>
    <w:p>
      <w:r>
        <w:t>Requer os poderes: solidificação da</w:t>
      </w:r>
    </w:p>
    <w:p>
      <w:r>
        <w:t>essência, ilusão maldita, corpo de essência viva.</w:t>
      </w:r>
    </w:p>
    <w:p>
      <w:r>
        <w:t>Shadow Doppler:</w:t>
      </w:r>
    </w:p>
    <w:p>
      <w:r>
        <w:t>Máximo 2 níveis por século de</w:t>
      </w:r>
    </w:p>
    <w:p>
      <w:r>
        <w:t>existência. (Anjos caídos, Succubi/Incubi, Espectros).</w:t>
      </w:r>
    </w:p>
    <w:p>
      <w:r>
        <w:t>Este</w:t>
      </w:r>
    </w:p>
    <w:p>
      <w:r>
        <w:t>poder, permite ao ser sobrenatural desprender parte, ou completamente, sua sombra de seu corpo, criando ilusões de si mesmo; ideal para manobras de defesa e confusão do inimigo.</w:t>
      </w:r>
    </w:p>
    <w:p>
      <w:r>
        <w:t>Para criar uma ilusão ou mesmo animar a</w:t>
      </w:r>
    </w:p>
    <w:p>
      <w:r>
        <w:t>sombra, será preciso uma fonte de luz, seja ela natural ou não. Em situações de pouca luminosidade, o poder não poderá ser acionado.</w:t>
      </w:r>
    </w:p>
    <w:p>
      <w:r>
        <w:t>Nível X: Onda de ilusão:</w:t>
      </w:r>
    </w:p>
    <w:p>
      <w:r>
        <w:t>Este poder permite desprender</w:t>
      </w:r>
    </w:p>
    <w:p>
      <w:r>
        <w:t>pequenas partes da sombra de seu corpo, formando ilusões perfeitas de si mesmo, mas elas não podem atacar ou fazer movimentos complexos, pois exige concentração do ser sobrenatural. Quando a ilusão é atingida ela, instantaneamente, se desfaz em pedaços como se feita de vidro e ao tocar o chão, os pedaços se desfazem em pequenas partículas negras que desaparecem quase que instantaneamente. A ilusão é fácil de ser detectada, pois não possui sombra própria, assim um teste fácil de percepção bastará para detectar o verdadeiro ser sobrenatural.</w:t>
      </w:r>
    </w:p>
    <w:p>
      <w:r>
        <w:t>Cada nível do poder permite ao ser</w:t>
      </w:r>
    </w:p>
    <w:p>
      <w:r>
        <w:t>sobrenatural criar 1d6 ilusões.</w:t>
      </w:r>
    </w:p>
    <w:p>
      <w:r>
        <w:br w:type="page"/>
      </w:r>
    </w:p>
    <w:p>
      <w:pPr>
        <w:pStyle w:val="Heading2"/>
      </w:pPr>
      <w:r>
        <w:rPr>
          <w:b/>
        </w:rPr>
        <w:t>Página 67</w:t>
      </w:r>
    </w:p>
    <w:p>
      <w:r>
        <w:t>Força da Umbra:</w:t>
      </w:r>
    </w:p>
    <w:p>
      <w:r>
        <w:t>Este poder funciona como um</w:t>
      </w:r>
    </w:p>
    <w:p>
      <w:r>
        <w:t>aprimoramento de toda a classe Shadow</w:t>
      </w:r>
    </w:p>
    <w:p>
      <w:r>
        <w:t>Doppler. Cada nível deste poder reduz em 1</w:t>
      </w:r>
    </w:p>
    <w:p>
      <w:r>
        <w:t>PV o custo de acionamento dos poderes da</w:t>
      </w:r>
    </w:p>
    <w:p>
      <w:r>
        <w:t>classe, até um mínimo de 1 PV e aumenta em 1 ponto o dano causado pelas sombras, até o máximo de dano causado pelo próprio ser sobrenatural.</w:t>
      </w:r>
    </w:p>
    <w:p>
      <w:r>
        <w:t>Nível 2: Ilusão fatal:</w:t>
      </w:r>
    </w:p>
    <w:p>
      <w:r>
        <w:t>Este</w:t>
      </w:r>
    </w:p>
    <w:p>
      <w:r>
        <w:t>poder permite ao ser sobrenatural desprender partes da sombra de seu corpo, formando ilusões perfeitas de si mesmo, mas diferentemente do poder onda de ilusão, a cópia poderá realizar manobras de combate, pois exige pouca concentração do ser sobrenatural; a menos que o</w:t>
      </w:r>
    </w:p>
    <w:p>
      <w:r>
        <w:t>Personagem</w:t>
      </w:r>
    </w:p>
    <w:p>
      <w:r>
        <w:t>esteja desgastado mentalmente ou sofreu danos mentais, ele não poderá utilizar este poder.</w:t>
      </w:r>
    </w:p>
    <w:p>
      <w:r>
        <w:t>Embora a ilusão possa realizar</w:t>
      </w:r>
    </w:p>
    <w:p>
      <w:r>
        <w:t>manobras de combate e outros movimentos complexos, ela não causa dano algum ao oponente e da mesma forma que no poder onda de ilusão, ela e destruída logo no primeiro golpe. A ilusão não possui sombra própria, neste caso, durante situações calmas, um teste fácil basta, mas em situações tensas como combate, um teste normal deve ser feito, uma vez passado no teste, todas as ilusões são detectadas e perdem o efeito.</w:t>
      </w:r>
    </w:p>
    <w:p>
      <w:r>
        <w:t>O ser sobrenatural pode criar até</w:t>
      </w:r>
    </w:p>
    <w:p>
      <w:r>
        <w:t>1d4 ilusões + 1d3 ilusões por nível de onda de ilusão. Requer o poder onda de ilusão.</w:t>
      </w:r>
    </w:p>
    <w:p>
      <w:r>
        <w:t>Nível 3: Sentinela:</w:t>
      </w:r>
    </w:p>
    <w:p>
      <w:r>
        <w:t>Este poder permite desprender</w:t>
      </w:r>
    </w:p>
    <w:p>
      <w:r>
        <w:t>partes da sombra e criar cópias sombrias de si mesmo; as copias são como sombras do</w:t>
      </w:r>
    </w:p>
    <w:p>
      <w:r>
        <w:t>Personagem, variaram em tons de negro e</w:t>
      </w:r>
    </w:p>
    <w:p>
      <w:r>
        <w:t>cinza, possuem comportamento suicida e explodem ao serem tocas ou atingidas, causando 1d10 de dano em um raio de 1m.</w:t>
      </w:r>
    </w:p>
    <w:p>
      <w:r>
        <w:t>O ser sobrenatural pode criar até 1d4</w:t>
      </w:r>
    </w:p>
    <w:p>
      <w:r>
        <w:t>sentinelas + 1d3 sentinelas por nível de onda de ilusão, mas para serem criadas as sentinelas, o ser sobrenatural deve descontar 1d6 PVs do total; caso não possua PVs suficientes, as sombras se alto detonam em contato com o próprio ser sobrenatural o que certamente acarretara a sua morte.</w:t>
      </w:r>
    </w:p>
    <w:p>
      <w:r>
        <w:t>As sentinelas não possuem sombra</w:t>
      </w:r>
    </w:p>
    <w:p>
      <w:r>
        <w:t>e podem ser destruídas a distancia ou mesmo usadas contra o próprio ser sobrenatural, pois possuem um tempo de reação retardado em cerca de 1 a 2 segundos; o suficiente para atrai-la para próximo do ser sobrenatural e detona-la em seguida. Requer o poder ilusão fatal.</w:t>
      </w:r>
    </w:p>
    <w:p>
      <w:r>
        <w:t>Sombras primas:</w:t>
      </w:r>
    </w:p>
    <w:p>
      <w:r>
        <w:t>O</w:t>
      </w:r>
    </w:p>
    <w:p>
      <w:r>
        <w:t>ser sobrenatural poder desprender pedaços de sua sombra e formar novas sombras capazes de desferir golpes e realizar manobras complexas. As sombras formadas variam em tons de negro e cinzas, possuem reação retardada em cerca de 1 a 2 segundos e realizam exatamente as manobras que o ser sobrenatural realizar.</w:t>
      </w:r>
    </w:p>
    <w:p>
      <w:r>
        <w:t>Ficaram parecendo como rastros deixados</w:t>
      </w:r>
    </w:p>
    <w:p>
      <w:r>
        <w:t>pelo ser sobrenatural realizam apenas golpes corporais (não lançara magias ou bafos ou espinhos, embora imite todos os gestos do ser sobrenatural) e causam apenas 1/3 do dano que seria causado pelo ser sobrenatural.</w:t>
      </w:r>
    </w:p>
    <w:p>
      <w:r>
        <w:t>Cada sombra requer um teste</w:t>
      </w:r>
    </w:p>
    <w:p>
      <w:r>
        <w:t>separado para ser defendida e o ser sobrenatural poderá criar 1d4 sombras + 1d3 sombras por nível de ondas de ilusão.</w:t>
      </w:r>
    </w:p>
    <w:p>
      <w:r>
        <w:t>Duram 1d10 rodas e custam 1d6 PVs para</w:t>
      </w:r>
    </w:p>
    <w:p>
      <w:r>
        <w:t>serem criadas, caso não haja</w:t>
      </w:r>
    </w:p>
    <w:p>
      <w:r>
        <w:t>PVs</w:t>
      </w:r>
    </w:p>
    <w:p>
      <w:r>
        <w:t>suficientes, elas não são formadas, mas o dano ainda é causado no ser sobrenatural. Requer ilusão fatal.</w:t>
      </w:r>
    </w:p>
    <w:p>
      <w:r>
        <w:t>Nível 4: Sombras irmãs:</w:t>
      </w:r>
    </w:p>
    <w:p>
      <w:r>
        <w:t>O ser sobrenatural separa partes de</w:t>
      </w:r>
    </w:p>
    <w:p>
      <w:r>
        <w:t>sua sombra e cria novas sombras que podem servir de escudo ou mesmo atacar o oponente. Cada sombra criada possui 1/3 dos atributos do ser sobrenatural e possuem ação semi-independente; atacam sempre em grupo e somente quando o ser sobrenatural ataca seu oponente. Não distanciam do ser sobrenatural, se mantendo em um raio de até 5m + 1m por nível de onda de ilusão; caso a sombra</w:t>
      </w:r>
    </w:p>
    <w:p>
      <w:r>
        <w:br w:type="page"/>
      </w:r>
    </w:p>
    <w:p>
      <w:pPr>
        <w:pStyle w:val="Heading2"/>
      </w:pPr>
      <w:r>
        <w:rPr>
          <w:b/>
        </w:rPr>
        <w:t>Página 68</w:t>
      </w:r>
    </w:p>
    <w:p>
      <w:r>
        <w:t>seja levada para fora deste raio ele deixa de existir instantaneamente, se quebrando como vidro.</w:t>
      </w:r>
    </w:p>
    <w:p>
      <w:r>
        <w:t>Cada sombra possui também vida</w:t>
      </w:r>
    </w:p>
    <w:p>
      <w:r>
        <w:t>própria e pode ser controlada para servir de escudo, absorvendo assim, parte ou mesmo todo dano causado por um golpe. Só podem utilizar golpes corporais.</w:t>
      </w:r>
    </w:p>
    <w:p>
      <w:r>
        <w:t>O ser sobrenatural poderá criar até</w:t>
      </w:r>
    </w:p>
    <w:p>
      <w:r>
        <w:t>1d6 sombras irmãs e possuem custo de ativação de 1d6 pontos de vida. Requer sombras primas e sentinela.</w:t>
      </w:r>
    </w:p>
    <w:p>
      <w:r>
        <w:t>Tentáculos da Umbra Negra:</w:t>
      </w:r>
    </w:p>
    <w:p>
      <w:r>
        <w:t>O ser sobrenatural pode expandir</w:t>
      </w:r>
    </w:p>
    <w:p>
      <w:r>
        <w:t>sua sombra sob o chão e dela fazer crescer tentáculos de pura sombra. Os tentáculos são negros como o petróleo, pingam uma substancia negra, gosmenta e agem em conjunto ou separadamente, comandados pelo ser sobrenatural (considere o ataque com os tentáculos como uma única ação). O ser sobrenatural pode expandir sua sombra por até 5m + 1m por nível de onda de ilusão e criar até 1d4 tentáculos + 1d3 tentáculos por nível de onda de ilusão e só podem ser utilizados na rodada posterior. Cada tentáculo possui força igual a 25 FR, 10</w:t>
      </w:r>
    </w:p>
    <w:p>
      <w:r>
        <w:t>PVs, IP 1 e comprimento 1m +1m por nível</w:t>
      </w:r>
    </w:p>
    <w:p>
      <w:r>
        <w:t>de força da Umbra e custa 1d10 PVs para serem invocados. Realizam ataque de constrição e manipulação equivalente a chicote 50/10. È o único dos poderes cujo dano não é afetado pelo poder força da Umbra.</w:t>
      </w:r>
    </w:p>
    <w:p>
      <w:r>
        <w:t>Requer os poderes força da Umbra</w:t>
      </w:r>
    </w:p>
    <w:p>
      <w:r>
        <w:t>e onda de ilusão.</w:t>
      </w:r>
    </w:p>
    <w:p>
      <w:r>
        <w:t>Nível 5: Assassina Impiedosa:</w:t>
      </w:r>
    </w:p>
    <w:p>
      <w:r>
        <w:t>Este é certamente um dos poderes</w:t>
      </w:r>
    </w:p>
    <w:p>
      <w:r>
        <w:t>mais fantásticos desta classe. O ser sobrenatural consegue desprender totalmente a sombra de seu corpo, tornando-a uma sombra viva, em contra partida, o ser sobrenatural ficará sem sua sombra enquanto a copia não for reabsorvida, ou enquanto o ser sobrenatural não criar outra sombra própria. O ser sobrenatural só poderá fazer uma única copia por sombra, e cada nova sombra requer 1d10 PVs para serem criadas, o que ocorre instantaneamente. Cada cópia criada compartilha os atributos com o ser sobrenatural de forma mística; para saber então o atributo do ser sobrenatural e da cópia divida os atributos físicos pelo número de cópias + 1 (cópias e original) e arredonde para cima; estes serão os atributos das cópias e do ser sobrenatural original, os atributos mentais permanecem os mesmos e os PVs serão compartilhados entre as cópias e o original (permanecem os</w:t>
      </w:r>
    </w:p>
    <w:p>
      <w:r>
        <w:t>PVs naturais, mas o dano causado a uma</w:t>
      </w:r>
    </w:p>
    <w:p>
      <w:r>
        <w:t>cópia e descontado diretamente no ser sobrenatural).</w:t>
      </w:r>
    </w:p>
    <w:p>
      <w:r>
        <w:t>Cada</w:t>
      </w:r>
    </w:p>
    <w:p>
      <w:r>
        <w:t>cópia age independentemente como personagens diferentes, o que possibilita multiplicar assim os ataques durante as rodadas.</w:t>
      </w:r>
    </w:p>
    <w:p>
      <w:r>
        <w:t>Cada cópia resiste a um dano</w:t>
      </w:r>
    </w:p>
    <w:p>
      <w:r>
        <w:t>acumulado de até 1/3 dos Pvs originais, isto é, caso o ser sobrenatural possua 60 PVs e seja causado em uma rodada dano 5, em outra dano 12 e na próxima dano 7, o ser sobrenatural sofre um dano total de 20 pontos ficando com 40 PVs e a sombra, tendo recebido 20 pontos de dano (60/3 igual a 20), deixará de existir, esfarelandose como vidro. O ser sobrenatural poderá criar 1d4 cópias + 1 cópia por nível de onda de ilusão, e considerando as 1d3 sombras +1 sombra por nível de força da Umbra que poderão ser recriadas instantaneamente. Requer sombras irmãs.</w:t>
      </w:r>
    </w:p>
    <w:p>
      <w:r>
        <w:t>Nível 6: Bailarina Maldita:</w:t>
      </w:r>
    </w:p>
    <w:p>
      <w:r>
        <w:t>Se não bastasse o poder Assassina</w:t>
      </w:r>
    </w:p>
    <w:p>
      <w:r>
        <w:t>Impiedosa, os</w:t>
      </w:r>
    </w:p>
    <w:p>
      <w:r>
        <w:t>Seres</w:t>
      </w:r>
    </w:p>
    <w:p>
      <w:r>
        <w:t>sobrenaturais conseguiram desenvolver um poder ainda mais terrível, porem são poucos os que conseguem desenvolve-lo, exige muito esforço, tanto físico, quanto mental, mas uma vez ativado, o ser sobrenatural transforma sua sombra, em uma única cópia, perfeita, quase indetectável de si mesmo. Como a imagem em um espelho ou mesmo um irmão gêmeo, sua sombra desprende de seu corpo, o que causa 4d6 de dano, formando a imagem refletida do ser sobrenatural; no entanto tanto a imagem como o próprio ser sobrenatural, não possuirão sombras, o que os tornam ainda mais parecidos. A imagem possui atributos, poderes e Pvs próprios, iguais ao do ser</w:t>
      </w:r>
    </w:p>
    <w:p>
      <w:r>
        <w:br w:type="page"/>
      </w:r>
    </w:p>
    <w:p>
      <w:pPr>
        <w:pStyle w:val="Heading2"/>
      </w:pPr>
      <w:r>
        <w:rPr>
          <w:b/>
        </w:rPr>
        <w:t>Página 69</w:t>
      </w:r>
    </w:p>
    <w:p>
      <w:r>
        <w:t>original e age independentemente. Considere como dois personagens distintos.</w:t>
      </w:r>
    </w:p>
    <w:p>
      <w:r>
        <w:t>Em situações calmas, para se</w:t>
      </w:r>
    </w:p>
    <w:p>
      <w:r>
        <w:t>diferenciar a imagem do real, um teste normal/difícil bastará (a critério do mestre), mas no calor dos combates, um teste muito difícil de percepção deve ser empregado (considere um teste difícil, por exemplo, PER -20 e subtraia ainda -20 ficando assim,</w:t>
      </w:r>
    </w:p>
    <w:p>
      <w:r>
        <w:t>PER -40) a cada rodada para se distinguir a</w:t>
      </w:r>
    </w:p>
    <w:p>
      <w:r>
        <w:t>imagem do ser real, a menos que a vítima utilize uma de suas ações para manter os olhos no Personagem real (requer passar em testes separados de percepção e agilidade).</w:t>
      </w:r>
    </w:p>
    <w:p>
      <w:r>
        <w:t>Caso o teste de visão falhe, o teste de</w:t>
      </w:r>
    </w:p>
    <w:p>
      <w:r>
        <w:t>distinção deve ser aplicado novamente a cada rodada, e caso um teste de distinção falhe, considere o atacado à imagem e não ao ser real.</w:t>
      </w:r>
    </w:p>
    <w:p>
      <w:r>
        <w:t>O ser sobrenatural não poderá</w:t>
      </w:r>
    </w:p>
    <w:p>
      <w:r>
        <w:t>recuperar sua sombra, sob nenhuma hipótese, até que a imagem seja destruída ou novamente reabsorvida. Em caso da sombra ser destruída, uma nova sombra deve ser invocada, custando 1d10 PVs, mas este processo é mais lento e requer 5 rodadas para ser totalmente reconstruída.</w:t>
      </w:r>
    </w:p>
    <w:p>
      <w:r>
        <w:t>Durante este período, a sombra irá se</w:t>
      </w:r>
    </w:p>
    <w:p>
      <w:r>
        <w:t>formando lentamente, a princípio como uma penumbra quase apagada e aos poucos vai tomando a forma, tamanho e opacidade originais, contudo a sombra só poderá ser reconstituída caso o ser sobrenatural se encontre em um local bem iluminado.</w:t>
      </w:r>
    </w:p>
    <w:p>
      <w:r>
        <w:t>Requer</w:t>
      </w:r>
    </w:p>
    <w:p>
      <w:r>
        <w:t>os poderes</w:t>
      </w:r>
    </w:p>
    <w:p>
      <w:r>
        <w:t>Assassina</w:t>
      </w:r>
    </w:p>
    <w:p>
      <w:r>
        <w:t>Impiedosa e força da Umbra.</w:t>
      </w:r>
    </w:p>
    <w:p>
      <w:r>
        <w:t>Simbionte:</w:t>
      </w:r>
    </w:p>
    <w:p>
      <w:r>
        <w:t>Sem máximo por idade, mas o</w:t>
      </w:r>
    </w:p>
    <w:p>
      <w:r>
        <w:t>simbionte não pode ultrapassar o poder do ser sobrenatural, isto é, mesmo que o simbionte possa ficar mais forte, o máximo que ele poderá chegar é limitado pelos poderes e atributos do ser sobrenatural. (Death Knigths, Hellspawns).</w:t>
      </w:r>
    </w:p>
    <w:p>
      <w:r>
        <w:t>Simbiontes são seres sobrenaturais</w:t>
      </w:r>
    </w:p>
    <w:p>
      <w:r>
        <w:t>espirituais que foram criados pelos alquimistas do inferno a partir de uma versão mais primitiva dos espectros, como parasitas neurais.</w:t>
      </w:r>
    </w:p>
    <w:p>
      <w:r>
        <w:t>Mais tarde descobriu-se que estes</w:t>
      </w:r>
    </w:p>
    <w:p>
      <w:r>
        <w:t>parasitas poderiam infectar um humano, consumindo sua essência vital até o ponto de deixa-los como uma casca seca e inerte.</w:t>
      </w:r>
    </w:p>
    <w:p>
      <w:r>
        <w:t>Foram testados em batalhas durante alguns</w:t>
      </w:r>
    </w:p>
    <w:p>
      <w:r>
        <w:t>séculos, mas falharam em um ponto. Uma vez anexados em um cadáver, tornavam-se difíceis de serem desvinculados dos corpos.</w:t>
      </w:r>
    </w:p>
    <w:p>
      <w:r>
        <w:t>O que limitava muito sua capacidade de uso</w:t>
      </w:r>
    </w:p>
    <w:p>
      <w:r>
        <w:t>em exércitos. Além disto seus poderes não funcionavam direito em habitantes de</w:t>
      </w:r>
    </w:p>
    <w:p>
      <w:r>
        <w:t>Paradisia, o que praticamente condenou</w:t>
      </w:r>
    </w:p>
    <w:p>
      <w:r>
        <w:t>estes seres sobrenaturais ao confinamento no inferno.</w:t>
      </w:r>
    </w:p>
    <w:p>
      <w:r>
        <w:t>Seu uso perfeito em combates se dá</w:t>
      </w:r>
    </w:p>
    <w:p>
      <w:r>
        <w:t>quando os seres sobrenaturais conseguem ligar estas criaturas aos Hellspawns, deixando-os como dois simbiontes. A criatura molda-se à forma de uma vestimenta altamente maleável, porém resistente a golpes, com capacidade de ação semi-independente de seu hospedeiro (isto é, atacam com as perícias de luta de seus hospedeiros).</w:t>
      </w:r>
    </w:p>
    <w:p>
      <w:r>
        <w:t>Para separar um simbionte de um</w:t>
      </w:r>
    </w:p>
    <w:p>
      <w:r>
        <w:t>hospedeiro, deve-se fazer um teste de FR vs</w:t>
      </w:r>
    </w:p>
    <w:p>
      <w:r>
        <w:t>FR do hospedeiro somada a FR do</w:t>
      </w:r>
    </w:p>
    <w:p>
      <w:r>
        <w:t>simbionte. O simbionte possui PVs de acordo com sua raça, e é capaz de regenerar um PV por hora. Ataques dirigidos contra o hospedeiro podem ser interceptados pelos simbiontes com um teste de DEX do simbionte, e neste caso, o dano é causado no simbionte.</w:t>
      </w:r>
    </w:p>
    <w:p>
      <w:r>
        <w:t>Os simbiontes foram classificados</w:t>
      </w:r>
    </w:p>
    <w:p>
      <w:r>
        <w:t>em série G, H, I e J, mas foram desenvolvidos novos simbiontes mais poderosos, além de descobrirem que com o tempo, um simbionte pode evoluir e adquirir poderes próprios.</w:t>
      </w:r>
    </w:p>
    <w:p>
      <w:r>
        <w:t>Nível 1:</w:t>
      </w:r>
    </w:p>
    <w:p>
      <w:r>
        <w:t>O mais fraco, a serie G. Os</w:t>
      </w:r>
    </w:p>
    <w:p>
      <w:r>
        <w:t>primeiros simbiontes, com todos os atributos em 3, proteção 0 e incapazes de atacar e adquirir qualquer outro poder a menos que evolua para a série H.</w:t>
      </w:r>
    </w:p>
    <w:p>
      <w:r>
        <w:t>Nível 2:</w:t>
      </w:r>
    </w:p>
    <w:p>
      <w:r>
        <w:t>A evolução da série G. A série H</w:t>
      </w:r>
    </w:p>
    <w:p>
      <w:r>
        <w:t>possui atributos em 1D, IP 1 e podem fazer ataques com garras, correntes ou placas que causam até 1d6 pontos de dano.</w:t>
      </w:r>
    </w:p>
    <w:p>
      <w:r>
        <w:br w:type="page"/>
      </w:r>
    </w:p>
    <w:p>
      <w:pPr>
        <w:pStyle w:val="Heading2"/>
      </w:pPr>
      <w:r>
        <w:rPr>
          <w:b/>
        </w:rPr>
        <w:t>Página 70</w:t>
      </w:r>
    </w:p>
    <w:p>
      <w:r>
        <w:t>Nível 3:</w:t>
      </w:r>
    </w:p>
    <w:p>
      <w:r>
        <w:t>A</w:t>
      </w:r>
    </w:p>
    <w:p>
      <w:r>
        <w:t>série I.</w:t>
      </w:r>
    </w:p>
    <w:p>
      <w:r>
        <w:t>Simbiontes</w:t>
      </w:r>
    </w:p>
    <w:p>
      <w:r>
        <w:t>mais poderosos, com seus atributos em 2D, IP2 e capazes de realizar ataques que causam até 2d6. São os primeiros simbiontes capazes de aprender a utilizar novos poderes. Os possíveis poderes e seus máximos são: enrijecer 1, regeneração 1, aumento de atributos físicos 1.</w:t>
      </w:r>
    </w:p>
    <w:p>
      <w:r>
        <w:t>Nível 4:</w:t>
      </w:r>
    </w:p>
    <w:p>
      <w:r>
        <w:t>A série J, composta de monstros</w:t>
      </w:r>
    </w:p>
    <w:p>
      <w:r>
        <w:t>maiores e mais flexíveis, capazes de formar diversos tipos de casulos e formas animadas. Possuem atributos em 3D, IP 3 e dano 3d6.</w:t>
      </w:r>
    </w:p>
    <w:p>
      <w:r>
        <w:t>Eles podem desenvolver poderes</w:t>
      </w:r>
    </w:p>
    <w:p>
      <w:r>
        <w:t>até: enrijecer 2, regeneração 1, aumento de atributos físicos 1, camuflagem 1.</w:t>
      </w:r>
    </w:p>
    <w:p>
      <w:r>
        <w:t>Nível 5:</w:t>
      </w:r>
    </w:p>
    <w:p>
      <w:r>
        <w:t>A serie K foi um dos simbiontes</w:t>
      </w:r>
    </w:p>
    <w:p>
      <w:r>
        <w:t>posteriormente desenvolvidos e já possui uma grande peculiaridade de "ceder" seus pontos de vida ao hospedeiro. Possuem atributos em 4D, IP 4 e dano 4d6.</w:t>
      </w:r>
    </w:p>
    <w:p>
      <w:r>
        <w:t>Eles podem desenvolver poderes</w:t>
      </w:r>
    </w:p>
    <w:p>
      <w:r>
        <w:t>até: enrijecer 3, regeneração 2, aumento de atributo 2, camuflagem 1, conversão 1.</w:t>
      </w:r>
    </w:p>
    <w:p>
      <w:r>
        <w:t>Nível 6:</w:t>
      </w:r>
    </w:p>
    <w:p>
      <w:r>
        <w:t>Estes simbiontes denominados série</w:t>
      </w:r>
    </w:p>
    <w:p>
      <w:r>
        <w:t>M foram simbiontes de uma geração, geneticamente alterada por radiação; seus antecessores, a série L apresentou diversos problemas em sua constituição e morriam muito cedo, ou tornavam-se parasitas, matando o hospedeiro dentro de pouco tempo.</w:t>
      </w:r>
    </w:p>
    <w:p>
      <w:r>
        <w:t>Logo</w:t>
      </w:r>
    </w:p>
    <w:p>
      <w:r>
        <w:t>descobriram o gene sobrenatural responsável pelo desastre e puderam corrigir a nova linha que ficou sendo denominada de série M, em lembrança a seus antecessores assassinos (Murderes).</w:t>
      </w:r>
    </w:p>
    <w:p>
      <w:r>
        <w:t>Eles possuem atributos em 5D, IP 5</w:t>
      </w:r>
    </w:p>
    <w:p>
      <w:r>
        <w:t>e dano 5d6, e podem desenvolver os poderes: enrijecer 3, regeneração 3, aumento de atributo físico 2, camuflagem 2, conversão 2.</w:t>
      </w:r>
    </w:p>
    <w:p>
      <w:r>
        <w:t>Nível 7:</w:t>
      </w:r>
    </w:p>
    <w:p>
      <w:r>
        <w:t>Séries N, O, P. As três séries foram</w:t>
      </w:r>
    </w:p>
    <w:p>
      <w:r>
        <w:t>desenvolvidas em conjunto; na verdade elas foram uma estranha combinação dos simbiontes da série</w:t>
      </w:r>
    </w:p>
    <w:p>
      <w:r>
        <w:t>M</w:t>
      </w:r>
    </w:p>
    <w:p>
      <w:r>
        <w:t>com seus antecessores série L.</w:t>
      </w:r>
    </w:p>
    <w:p>
      <w:r>
        <w:t>Alguns</w:t>
      </w:r>
    </w:p>
    <w:p>
      <w:r>
        <w:t>deles rejeitaram certos corpos, mas acabaram descobrindo que a série N rejeitava Death</w:t>
      </w:r>
    </w:p>
    <w:p>
      <w:r>
        <w:t>Knigths, a série O rejeitava os Hellspawns e</w:t>
      </w:r>
    </w:p>
    <w:p>
      <w:r>
        <w:t>somente á série P era considerada segura, já que não rejeitava nenhum ser sobrenatural; outra vez a maldita genética.</w:t>
      </w:r>
    </w:p>
    <w:p>
      <w:r>
        <w:t>Todos eles possuem atributos em</w:t>
      </w:r>
    </w:p>
    <w:p>
      <w:r>
        <w:t>5D, IP 5 e dano 5d6, e podem desenvolver os poderes: enrijecer 4, regeneração 3, aumento de atributos físicos 2, camuflagem 3, conversão 3, vampirismo 1.</w:t>
      </w:r>
    </w:p>
    <w:p>
      <w:r>
        <w:t>Nível 10:</w:t>
      </w:r>
    </w:p>
    <w:p>
      <w:r>
        <w:t>Séries</w:t>
      </w:r>
    </w:p>
    <w:p>
      <w:r>
        <w:t>S.</w:t>
      </w:r>
    </w:p>
    <w:p>
      <w:r>
        <w:t>Esta</w:t>
      </w:r>
    </w:p>
    <w:p>
      <w:r>
        <w:t>série foi desenvolvida recentemente e descobriram que ela é dotada de um poder muito maior que as demais séries e por esse motivo recebeu o nome de série S.</w:t>
      </w:r>
    </w:p>
    <w:p>
      <w:r>
        <w:t>Uma de suas peculiaridades e que</w:t>
      </w:r>
    </w:p>
    <w:p>
      <w:r>
        <w:t>permite ao hospedeiro um uso mais aperfeiçoado de sua energia mística e conseqüentemente de magias assim como resistências naturais, posteriormente descobriram que este simbionte poderia ser forçado a mesclar-se com as células do próprio ser sobrenatural, tornando-os não apenas simbiontes, mas a série S passaria a ser um órgão externo ao corpo do ser sobrenatural.</w:t>
      </w:r>
    </w:p>
    <w:p>
      <w:r>
        <w:t>Porem esse simbionte também</w:t>
      </w:r>
    </w:p>
    <w:p>
      <w:r>
        <w:t>significa um perigo para o hospedeiro.</w:t>
      </w:r>
    </w:p>
    <w:p>
      <w:r>
        <w:t>Descobriram que ele não aceitava qualquer</w:t>
      </w:r>
    </w:p>
    <w:p>
      <w:r>
        <w:t>ser sobrenatural, mas apenas aqueles que possuíssem físicos adequados, poderiam suportar o desgaste do primeiro mês da simbiose, e só depois, ele se tornaria efetivamente poderoso.</w:t>
      </w:r>
    </w:p>
    <w:p>
      <w:r>
        <w:t>Em termos de jogo, o hospedeiro</w:t>
      </w:r>
    </w:p>
    <w:p>
      <w:r>
        <w:t>deve possuir FR igual a FR+10 do simbionte e CON igual a CON+20 do simbionte, e pelo menos no primeiro mês passar em 70% dos testes de constituição.</w:t>
      </w:r>
    </w:p>
    <w:p>
      <w:r>
        <w:t>Para facilitar, ao adquirir, pode-se fazer 10</w:t>
      </w:r>
    </w:p>
    <w:p>
      <w:r>
        <w:t>testes de constituição e caso o jogador consiga sucesso em 7 ou mais o simbionte já é dele, caso não consiga, o simbionte será rejeitado e o hospedeiro recebe um dano de 3d6.</w:t>
      </w:r>
    </w:p>
    <w:p>
      <w:r>
        <w:t>Possui atributos em 5D, IP 6 e dano</w:t>
      </w:r>
    </w:p>
    <w:p>
      <w:r>
        <w:t>5d6, e podem desenvolver os poderes:</w:t>
      </w:r>
    </w:p>
    <w:p>
      <w:r>
        <w:br w:type="page"/>
      </w:r>
    </w:p>
    <w:p>
      <w:pPr>
        <w:pStyle w:val="Heading2"/>
      </w:pPr>
      <w:r>
        <w:rPr>
          <w:b/>
        </w:rPr>
        <w:t>Página 71</w:t>
      </w:r>
    </w:p>
    <w:p>
      <w:r>
        <w:t>enrijecer 5, regeneração 4, aumento de atributos físicos 5, camuflagem 5, conversão 5, vampirismo 2, energia mística 3, resistência natural 3, encubar.</w:t>
      </w:r>
    </w:p>
    <w:p>
      <w:r>
        <w:t>Os poderes dos simbiontes:</w:t>
      </w:r>
    </w:p>
    <w:p>
      <w:r>
        <w:t>Até agora foram registrados apenas</w:t>
      </w:r>
    </w:p>
    <w:p>
      <w:r>
        <w:t>estes poderes do simbionte, mas as pesquisas com os simbiontes podem acabar revelando mais poderes entre outras características. Os pesquisadores estão agora voltando aos testes com a série L, N e</w:t>
      </w:r>
    </w:p>
    <w:p>
      <w:r>
        <w:t>O, já que descobriram que a série S também</w:t>
      </w:r>
    </w:p>
    <w:p>
      <w:r>
        <w:t>era um perigo em potencial, mas era extremamente poderosa. Talvez quanto mais um simbionte se torna complexo, mais ele tenderá a selecionar seus hospedeiros.</w:t>
      </w:r>
    </w:p>
    <w:p>
      <w:r>
        <w:t>Enrijecer:</w:t>
      </w:r>
    </w:p>
    <w:p>
      <w:r>
        <w:t>O simbionte tem a capacidade de</w:t>
      </w:r>
    </w:p>
    <w:p>
      <w:r>
        <w:t>enrijecer as fibras de seu tecido, aumentando assim sua resistência contra golpes. Cada nível de enrijecer confere ao simbionte um bônus de +1 em IP cumulativo. Um simbionte com enrijecer 3 terá um bônus de +3 em IP.</w:t>
      </w:r>
    </w:p>
    <w:p>
      <w:r>
        <w:t>Regeneração:</w:t>
      </w:r>
    </w:p>
    <w:p>
      <w:r>
        <w:t>O simbionte já possui naturalmente</w:t>
      </w:r>
    </w:p>
    <w:p>
      <w:r>
        <w:t>a capacidade de regenerar-se, mas esta pode ser melhorada. Cada nível em regeneração confere ao simbionte um bônus de +1 PV por hora cumulativo. Um simbionte com regeneração 2 terá um bônus de +2 PVs por hora, totalizando assim 3 PVs por hora.</w:t>
      </w:r>
    </w:p>
    <w:p>
      <w:r>
        <w:t>Aumento de atributos físicos:</w:t>
      </w:r>
    </w:p>
    <w:p>
      <w:r>
        <w:t>O simbionte com o tempo ganha</w:t>
      </w:r>
    </w:p>
    <w:p>
      <w:r>
        <w:t>experiência e acaba aperfeiçoando o uso de sua força, sua constituição, agilidade e destreza. Cada nível do poder confere um bônus cumulativo de +2 para todos os atributos físicos. Um simbionte com o poder em nível 3 ganha um bônus de +6 em FR, CON, DEX, AGI.</w:t>
      </w:r>
    </w:p>
    <w:p>
      <w:r>
        <w:t>Camuflagem:</w:t>
      </w:r>
    </w:p>
    <w:p>
      <w:r>
        <w:t>O simbionte consegue assimilar os</w:t>
      </w:r>
    </w:p>
    <w:p>
      <w:r>
        <w:t>padrões existentes no ambiente até tornar-se invisível, só podendo ser detectado por magias ou outras formas de detecção eficazes. Para maiores detalhes, veja o poder camuflagem comum a outros seres sobrenaturais.</w:t>
      </w:r>
    </w:p>
    <w:p>
      <w:r>
        <w:t>Conversão:</w:t>
      </w:r>
    </w:p>
    <w:p>
      <w:r>
        <w:t>O simbionte tem a capacidade de</w:t>
      </w:r>
    </w:p>
    <w:p>
      <w:r>
        <w:t>converter ou ceder seus pontos de vida ao hospedeiro. Cada ponto em conversão permite ao simbionte converter 1 PV de sua própria vida para o usuário a cada rodada.</w:t>
      </w:r>
    </w:p>
    <w:p>
      <w:r>
        <w:t>Um simbionte com conversão 2 pode ceder</w:t>
      </w:r>
    </w:p>
    <w:p>
      <w:r>
        <w:t>até 2 PVs ao hospedeiro.</w:t>
      </w:r>
    </w:p>
    <w:p>
      <w:r>
        <w:t>Vampirismo:</w:t>
      </w:r>
    </w:p>
    <w:p>
      <w:r>
        <w:t>O simbionte tem a capacidade de</w:t>
      </w:r>
    </w:p>
    <w:p>
      <w:r>
        <w:t>alimentar-se do sangue de sua vítima e com isso recuperar-se de danos, para tanto ele deve cravar suas garras na vítima e permanecer assim sugando seu sangue.</w:t>
      </w:r>
    </w:p>
    <w:p>
      <w:r>
        <w:t>Cada ponto em vampirismo permite ao</w:t>
      </w:r>
    </w:p>
    <w:p>
      <w:r>
        <w:t>simbionte recuperar 1 PV a cada 6 pontos de dano realizado. Caso o simbionte consiga permanecer conectado a vítima ele realiza um dano de 1d6 pontos por rodada, e sempre que 6 pontos de dano forem totalizados, o simbionte recupera 1 PV. Um simbionte com o poder em nível 2 pode recuperar 2 PVs a cada 6 pontos de dano ou 1 PV a cada 3 pontos de dano.</w:t>
      </w:r>
    </w:p>
    <w:p>
      <w:r>
        <w:t>Energia mística:</w:t>
      </w:r>
    </w:p>
    <w:p>
      <w:r>
        <w:t>O simbionte consegue concentrar</w:t>
      </w:r>
    </w:p>
    <w:p>
      <w:r>
        <w:t>uma maior quantidade de energia mística no corpo do hospedeiro. Cada nível de energia mística concede ao hospedeiro a capacidade permanente de armazenar +5 pontos de magia. Um simbionte com energia mística 2 possibilita ao hospedeiro armazenar +10 pontos de magia.</w:t>
      </w:r>
    </w:p>
    <w:p>
      <w:r>
        <w:t>Resistência natural:</w:t>
      </w:r>
    </w:p>
    <w:p>
      <w:r>
        <w:t>O simbionte adquiri uma maior</w:t>
      </w:r>
    </w:p>
    <w:p>
      <w:r>
        <w:t>resistência a venenos, ácidos, ao fogo, frio, eletricidade e doenças. Cada nível de resistência natural confere um bônus de +3</w:t>
      </w:r>
    </w:p>
    <w:p>
      <w:r>
        <w:t>CON (+12 em teste) contra danos e efeitos</w:t>
      </w:r>
    </w:p>
    <w:p>
      <w:r>
        <w:t>de venenos, ácidos entre os outros listados.</w:t>
      </w:r>
    </w:p>
    <w:p>
      <w:r>
        <w:t>Um simbionte com resistência natural 2</w:t>
      </w:r>
    </w:p>
    <w:p>
      <w:r>
        <w:t>ganha um bônus de +6 CON (+24 em testes) para testes de resistência aos males mencionados.</w:t>
      </w:r>
    </w:p>
    <w:p>
      <w:r>
        <w:br w:type="page"/>
      </w:r>
    </w:p>
    <w:p>
      <w:pPr>
        <w:pStyle w:val="Heading2"/>
      </w:pPr>
      <w:r>
        <w:rPr>
          <w:b/>
        </w:rPr>
        <w:t>Página 72</w:t>
      </w:r>
    </w:p>
    <w:p>
      <w:r>
        <w:t>Encubar:</w:t>
      </w:r>
    </w:p>
    <w:p>
      <w:r>
        <w:t>Este foi o efeito produzido por um</w:t>
      </w:r>
    </w:p>
    <w:p>
      <w:r>
        <w:t>simbionte ao forçar sua simbiose com demais seres que não os Hellspawns e os</w:t>
      </w:r>
    </w:p>
    <w:p>
      <w:r>
        <w:t>Death Knigths. A primeira tentativa foi</w:t>
      </w:r>
    </w:p>
    <w:p>
      <w:r>
        <w:t>mesclar um simbionte série S a um ser sobrenatural de uma horda, mas quando o simbionte entrou em seu corpo, ele destruiu suas células e o ser sobrenatural simplesmente se transformou em uma gosma verde. Um outro teste muito mal sucedido, foi mesclar um simbionte também série S a uma Succubi, que acabou com queimaduras de 3° grau em todo corpo. Outros testes foram feitos em outras classes de seres sobrenaturais, mas nenhum deu certo.</w:t>
      </w:r>
    </w:p>
    <w:p>
      <w:r>
        <w:t>Por acidente, eles utilizaram o</w:t>
      </w:r>
    </w:p>
    <w:p>
      <w:r>
        <w:t>mesmo simbionte que haviam utilizado nas hordas em um Hellspawn e acabaram descobrindo que não era defeito do simbionte, mas sim uma nova característica do simbionte, mesclar-se ao DNA do ser sobrenatural.</w:t>
      </w:r>
    </w:p>
    <w:p>
      <w:r>
        <w:t>Muita pesquisa foi necessária para</w:t>
      </w:r>
    </w:p>
    <w:p>
      <w:r>
        <w:t>concluírem que apenas simbiontes que entrassem em contato com DNA de seres sobrenaturais de Hordas, conseguiriam tal capacidade fundir seu DNA ao DNA do hospedeiro, pois carregavam consigo uma característica parasita das Hordas em seu código genético. A partir deste momento, era possível induzir a fusão dos ácidos, sem com isso desfazer-se de mais seres sobrenaturais.</w:t>
      </w:r>
    </w:p>
    <w:p>
      <w:r>
        <w:t>O simbionte entra então em um</w:t>
      </w:r>
    </w:p>
    <w:p>
      <w:r>
        <w:t>processo de encubação que dura 30 dias, sem surtir efeito nenhum, como se simplesmente não existisse o simbionte, e depois deste período, notava-se que a pele do próprio ser sobrenatural passava a possuir as características do simbionte, assim como aumento efetivo e permanente da massa muscular, sentidos mais apurados, regeneração acelerada entre outras capacidades. Logo se notou que o simbionte passou a ser parte definitiva do ser sobrenatural.</w:t>
      </w:r>
    </w:p>
    <w:p>
      <w:r>
        <w:t>Em termos de jogo, todos os</w:t>
      </w:r>
    </w:p>
    <w:p>
      <w:r>
        <w:t>atributos, características e poderes do simbionte são somados ao hospedeiro, e o simbionte não mais pode ser retirado do ser sobrenatural, deixando assim de "existir" o simbionte. Porem esse é um poder caro que requer um custo de 10 pontos de poder sobrenatural e requer contatos com cientistas que dominem a tecnologia.</w:t>
      </w:r>
    </w:p>
    <w:p>
      <w:r>
        <w:t>Outros estudos defendem o uso de</w:t>
      </w:r>
    </w:p>
    <w:p>
      <w:r>
        <w:t>nano tecnologia para uma nova raça de seres sobrenaturais simbiontes; os chamados tecnosímbios que poderão vir a ser os soldados de elite do futuro. Alguns estudos já desenvolveram alguns tecnosímbios chamados fantasmas que dominam os poderes psiônicos (Telepatia, telecinésia, pirocinésia) além de altíssimo potencial mental, mas por alguma razão ainda desconhecida, os tecnosímbios, ao invadirem o cérebro do hospedeiro, paralisam rapidamente as transmissões neurais e córtex-medular, transformando-os em vegetais dentro de pouco tempo.</w:t>
      </w:r>
    </w:p>
    <w:p>
      <w:r>
        <w:t>Embora isso, as pesquisas com</w:t>
      </w:r>
    </w:p>
    <w:p>
      <w:r>
        <w:t>tecnosímbios com humanos vêm mostrando muito mais potencial do que com seres sobrenaturais ou qualquer outro ser sobrenatural. Corpos transformados em cibernéticos, vem tendo implantado estes tipos de seres sobrenaturais tecnológicos, os tecnosímbios, e já vem sendo formada uma unidade de batalha chamada Phanton</w:t>
      </w:r>
    </w:p>
    <w:p>
      <w:r>
        <w:t>Meneance ou Ameaça fantasma, capaz de</w:t>
      </w:r>
    </w:p>
    <w:p>
      <w:r>
        <w:t>resistir a grandes emissões radioativas, com poderes paranormais e tão fortes fisicamente quanto seres sobrenaturais seculares.</w:t>
      </w:r>
    </w:p>
    <w:p>
      <w:r>
        <w:t>Os seres sobrenaturais vêm ficando</w:t>
      </w:r>
    </w:p>
    <w:p>
      <w:r>
        <w:t>preocupados com a possibilidade de os humanos estarem querendo se livra deles e tomar o poder em Infernum e até mesmo em Paradisia.</w:t>
      </w:r>
    </w:p>
    <w:p>
      <w:r>
        <w:t>Será realmente possível?</w:t>
      </w:r>
    </w:p>
    <w:p>
      <w:r>
        <w:t>Massa corporal:</w:t>
      </w:r>
    </w:p>
    <w:p>
      <w:r>
        <w:t>Máximo 2 níveis por século de</w:t>
      </w:r>
    </w:p>
    <w:p>
      <w:r>
        <w:t>existência.</w:t>
      </w:r>
    </w:p>
    <w:p>
      <w:r>
        <w:t>(Daemons, Death Knights, Hordas).</w:t>
      </w:r>
    </w:p>
    <w:p>
      <w:r>
        <w:t>Consiste em aumentar a capacidade</w:t>
      </w:r>
    </w:p>
    <w:p>
      <w:r>
        <w:t>de massa corporal, podendo ou não afetar o tamanho do ser sobrenatural.</w:t>
      </w:r>
    </w:p>
    <w:p>
      <w:r>
        <w:t>Um ser sobrenatural poderá pesar</w:t>
      </w:r>
    </w:p>
    <w:p>
      <w:r>
        <w:t>quatro vezes mais que o natural, sem que ele fique quatro vezes maior, apenas aumentando a densidade corporal e não</w:t>
      </w:r>
    </w:p>
    <w:p>
      <w:r>
        <w:br w:type="page"/>
      </w:r>
    </w:p>
    <w:p>
      <w:pPr>
        <w:pStyle w:val="Heading2"/>
      </w:pPr>
      <w:r>
        <w:rPr>
          <w:b/>
        </w:rPr>
        <w:t>Página 73</w:t>
      </w:r>
    </w:p>
    <w:p>
      <w:r>
        <w:t>interfere nos teste de atributo do próprio ser sobrenatural. Proporcionalmente, com o aumento da massa corporal, o ser sobrenatural receberá uma quantidade de</w:t>
      </w:r>
    </w:p>
    <w:p>
      <w:r>
        <w:t>PVs significativa sua massa. O poder não é</w:t>
      </w:r>
    </w:p>
    <w:p>
      <w:r>
        <w:t>cumulativo.</w:t>
      </w:r>
    </w:p>
    <w:p>
      <w:r>
        <w:t>O ser sobrenatural poderá aumentar</w:t>
      </w:r>
    </w:p>
    <w:p>
      <w:r>
        <w:t>sua massa, de várias maneiras: alimentando-se com sangue, com carne podre, fundindo seu corpo a restos e outros matérias (depende de possuir poder para fusão)... Mas uma vez adquirida massa, ela passará a ser sua massa "normal".</w:t>
      </w:r>
    </w:p>
    <w:p>
      <w:r>
        <w:t>Não há como "camuflar" o peso</w:t>
      </w:r>
    </w:p>
    <w:p>
      <w:r>
        <w:t>sob a forma humana; o ser sobrenatural poderá possuir uma aparência esbelta e bela, mas seu peso continuara aumentado.</w:t>
      </w:r>
    </w:p>
    <w:p>
      <w:r>
        <w:t>Nível 2:</w:t>
      </w:r>
    </w:p>
    <w:p>
      <w:r>
        <w:t>O ser sobrenatural pode acumular</w:t>
      </w:r>
    </w:p>
    <w:p>
      <w:r>
        <w:t>até +50 kg; recebe um bônus de +6 PVs e +1 IP.</w:t>
      </w:r>
    </w:p>
    <w:p>
      <w:r>
        <w:t>Nível 4:</w:t>
      </w:r>
    </w:p>
    <w:p>
      <w:r>
        <w:t>O ser sobrenatural pode acumular</w:t>
      </w:r>
    </w:p>
    <w:p>
      <w:r>
        <w:t>até +100 kg; recebe um bônus de +12 PVs e +1 IP.</w:t>
      </w:r>
    </w:p>
    <w:p>
      <w:r>
        <w:t>Nível 6:</w:t>
      </w:r>
    </w:p>
    <w:p>
      <w:r>
        <w:t>O ser sobrenatural pode acumular</w:t>
      </w:r>
    </w:p>
    <w:p>
      <w:r>
        <w:t>até +150 kg; recebe um bônus de +18 PVs e +2 IP.</w:t>
      </w:r>
    </w:p>
    <w:p>
      <w:r>
        <w:t>Nível 8:</w:t>
      </w:r>
    </w:p>
    <w:p>
      <w:r>
        <w:t>O ser sobrenatural pode acumular</w:t>
      </w:r>
    </w:p>
    <w:p>
      <w:r>
        <w:t>até +200 kg; recebe um bônus de +24 PVs e +2 IP.</w:t>
      </w:r>
    </w:p>
    <w:p>
      <w:r>
        <w:t>Nível 10:</w:t>
      </w:r>
    </w:p>
    <w:p>
      <w:r>
        <w:t>O ser sobrenatural pode acumular</w:t>
      </w:r>
    </w:p>
    <w:p>
      <w:r>
        <w:t>até +250kg; recebe um bônus de +30 PVs e +3 IP.</w:t>
      </w:r>
    </w:p>
    <w:p>
      <w:r>
        <w:t>Necromancia:</w:t>
      </w:r>
    </w:p>
    <w:p>
      <w:r>
        <w:t>Máximo 3 níveis por século de</w:t>
      </w:r>
    </w:p>
    <w:p>
      <w:r>
        <w:t>existência.</w:t>
      </w:r>
    </w:p>
    <w:p>
      <w:r>
        <w:t>Requer +1 ponto para utilizar na</w:t>
      </w:r>
    </w:p>
    <w:p>
      <w:r>
        <w:t>forma humana.</w:t>
      </w:r>
    </w:p>
    <w:p>
      <w:r>
        <w:t>Nível 1:</w:t>
      </w:r>
    </w:p>
    <w:p>
      <w:r>
        <w:t>Necrofagia 1:</w:t>
      </w:r>
    </w:p>
    <w:p>
      <w:r>
        <w:t>(Daemons, Succubi/ Incubi, Death Knigths, Hordas).</w:t>
      </w:r>
    </w:p>
    <w:p>
      <w:r>
        <w:t>Os seres sobrenaturais das hordas</w:t>
      </w:r>
    </w:p>
    <w:p>
      <w:r>
        <w:t>necessitam naturalmente de consumir carne morta, mas com este poder ele pode retirar muito mais energia da carne consumida; pode consumir qualquer resto mortal de animal (cadáver). Cada quilo assimilado restaura 1 PV do ser sobrenatural.</w:t>
      </w:r>
    </w:p>
    <w:p>
      <w:r>
        <w:t>Ghoul:</w:t>
      </w:r>
    </w:p>
    <w:p>
      <w:r>
        <w:t>(Anjos caídos, Daemons, Succubi/ Incubi, Death Knigths).</w:t>
      </w:r>
    </w:p>
    <w:p>
      <w:r>
        <w:t>O ser sobrenatural dá a vítima 1</w:t>
      </w:r>
    </w:p>
    <w:p>
      <w:r>
        <w:t>gole de seu sangue por noite, em 3 noites consecutivas e a pessoas passará a seguir as ordens do vampiro sem questionar, agindo como se ele fosse seu melhor amigo. A partir daí, a vítima recebe pelo menos 1 gole do sangue por semana para manter o efeito. Caso não seja possível seguir as três noites consecutivas, o ritual deve ser reiniciado.</w:t>
      </w:r>
    </w:p>
    <w:p>
      <w:r>
        <w:t>Sangue ácido fraco:</w:t>
      </w:r>
    </w:p>
    <w:p>
      <w:r>
        <w:t>(Daemons, Succubi/Incubi, Hordas).</w:t>
      </w:r>
    </w:p>
    <w:p>
      <w:r>
        <w:t>O sangue do ser sobrenatural se</w:t>
      </w:r>
    </w:p>
    <w:p>
      <w:r>
        <w:t>torna ácido (negro, uma gosma verde, vermelho azulado, um ácido específico), causando 1d6 pontos de dano caso seja derramado ou espirrado sobre alguém.</w:t>
      </w:r>
    </w:p>
    <w:p>
      <w:r>
        <w:t>Sangue venenoso fraco:</w:t>
      </w:r>
    </w:p>
    <w:p>
      <w:r>
        <w:t>(Daemons, Succubi/Incubi, Hordas).</w:t>
      </w:r>
    </w:p>
    <w:p>
      <w:r>
        <w:t>Causa 1d3 pontos de dano caso seja</w:t>
      </w:r>
    </w:p>
    <w:p>
      <w:r>
        <w:t>bebido e reduz em -5% do total de todos os testes de atributos pelo efeito do veneno.</w:t>
      </w:r>
    </w:p>
    <w:p>
      <w:r>
        <w:t>Sangue restaurador:</w:t>
      </w:r>
    </w:p>
    <w:p>
      <w:r>
        <w:t>(Anjos, Anjos caídos, Daemons, Succubi/ Incubi, Death Knigths).</w:t>
      </w:r>
    </w:p>
    <w:p>
      <w:r>
        <w:t>O sangue do ser sobrenatural pode</w:t>
      </w:r>
    </w:p>
    <w:p>
      <w:r>
        <w:t>ser bebido por um mortal e cura 1d3 PVs por PV cedido pelo ser sobrenatural.</w:t>
      </w:r>
    </w:p>
    <w:p>
      <w:r>
        <w:br w:type="page"/>
      </w:r>
    </w:p>
    <w:p>
      <w:pPr>
        <w:pStyle w:val="Heading2"/>
      </w:pPr>
      <w:r>
        <w:rPr>
          <w:b/>
        </w:rPr>
        <w:t>Página 74</w:t>
      </w:r>
    </w:p>
    <w:p>
      <w:r>
        <w:t>Nível 2:</w:t>
      </w:r>
    </w:p>
    <w:p>
      <w:r>
        <w:t>Necrofagia 2:</w:t>
      </w:r>
    </w:p>
    <w:p>
      <w:r>
        <w:t>(Daemons, Succubi/ Incubi, Death Knigths, Hordas).</w:t>
      </w:r>
    </w:p>
    <w:p>
      <w:r>
        <w:t>Funciona como o poder necrofagia</w:t>
      </w:r>
    </w:p>
    <w:p>
      <w:r>
        <w:t>1, mas para cada quilo de carne morta consumida, o ser sobrenatural restaura 1d3 PVs.</w:t>
      </w:r>
    </w:p>
    <w:p>
      <w:r>
        <w:t>Requer o poder necrofagia 1.</w:t>
      </w:r>
    </w:p>
    <w:p>
      <w:r>
        <w:t>Corpo Morto:</w:t>
      </w:r>
    </w:p>
    <w:p>
      <w:r>
        <w:t>(Daemons, Death Knigths, Hordas).</w:t>
      </w:r>
    </w:p>
    <w:p>
      <w:r>
        <w:t>O ser sobrenatural possui um corpo</w:t>
      </w:r>
    </w:p>
    <w:p>
      <w:r>
        <w:t>constituído de matéria morta. O dano causado ao ser sobrenatural não causa dor nenhuma, mesmo danos que poderiam destruí-lo. Desta forma, mesmo que seja causado dano agravado ao ser sobrenatural ele não precisara recuperar-se do trauma causado. Um braço a menos ou mesmo um fígado faltando não será problema algum para o ser sobrenatural. Ele continuará de pé e lutara como se nada houvesse acontecido.</w:t>
      </w:r>
    </w:p>
    <w:p>
      <w:r>
        <w:t>Fluxo interrompido:</w:t>
      </w:r>
    </w:p>
    <w:p>
      <w:r>
        <w:t>(Daemons, Succubi/Incubi, Hordas).</w:t>
      </w:r>
    </w:p>
    <w:p>
      <w:r>
        <w:t>Um poder muito invejado por</w:t>
      </w:r>
    </w:p>
    <w:p>
      <w:r>
        <w:t>outros seres sobrenaturais.</w:t>
      </w:r>
    </w:p>
    <w:p>
      <w:r>
        <w:t>O</w:t>
      </w:r>
    </w:p>
    <w:p>
      <w:r>
        <w:t>ser sobrenatural consegue interromper seu fluxo de sangue em determinados locais, como desejar. Mesmo feridas graves param de sangrar, evitando que o ser sobrenatural enfraqueça ou mesmo morra por falta de sangue, em termos de combate o dano causado ao ser sobrenatural e reduzido pela metade, caso o ser sobrenatural passe em um teste normal de constituição. Valido somente para danos que possam causar feridas graves ou cortes ao ser sobrenatural.</w:t>
      </w:r>
    </w:p>
    <w:p>
      <w:r>
        <w:t>Sangue ácido médio:</w:t>
      </w:r>
    </w:p>
    <w:p>
      <w:r>
        <w:t>(Daemons, Succubi/Incubi, Hordas).</w:t>
      </w:r>
    </w:p>
    <w:p>
      <w:r>
        <w:t>Causa 1d10 pontos de dano caso</w:t>
      </w:r>
    </w:p>
    <w:p>
      <w:r>
        <w:t>seja derramado ou espirrado sobre alguém.</w:t>
      </w:r>
    </w:p>
    <w:p>
      <w:r>
        <w:t>Necessário o poder sangue ácido</w:t>
      </w:r>
    </w:p>
    <w:p>
      <w:r>
        <w:t>fraco.</w:t>
      </w:r>
    </w:p>
    <w:p>
      <w:r>
        <w:t>Sangue venenoso médio:</w:t>
      </w:r>
    </w:p>
    <w:p>
      <w:r>
        <w:t>(Daemons, Succubi/Incubi, Hordas).</w:t>
      </w:r>
    </w:p>
    <w:p>
      <w:r>
        <w:t>Causa 1d6 pontos de dano caso seja</w:t>
      </w:r>
    </w:p>
    <w:p>
      <w:r>
        <w:t>bebido e reduz em -10% do total de todos os testes de atributos pelo efeito do veneno.</w:t>
      </w:r>
    </w:p>
    <w:p>
      <w:r>
        <w:t>Requer o poder sangue venenoso</w:t>
      </w:r>
    </w:p>
    <w:p>
      <w:r>
        <w:t>fraco.</w:t>
      </w:r>
    </w:p>
    <w:p>
      <w:r>
        <w:t>Carniçal:</w:t>
      </w:r>
    </w:p>
    <w:p>
      <w:r>
        <w:t>(Anjos caídos, Daemons, Succubi/ Incubi).</w:t>
      </w:r>
    </w:p>
    <w:p>
      <w:r>
        <w:t>Faz com que o lacaio passe a</w:t>
      </w:r>
    </w:p>
    <w:p>
      <w:r>
        <w:t>envelhecer mais lentamente, à taxa de 1 ano para cada 5, desde que continue bebendo o sangue de seu mestre pelo menos 1 vez por semana. Caso ele deixe de beber o sangue do ser sobrenatural que o criou, ele passará a envelhecer 10 vezes mais rápido, até receber sangue novamente ou morrer de velhice.</w:t>
      </w:r>
    </w:p>
    <w:p>
      <w:r>
        <w:t>Não</w:t>
      </w:r>
    </w:p>
    <w:p>
      <w:r>
        <w:t>funciona em criaturas sobrenaturais.</w:t>
      </w:r>
    </w:p>
    <w:p>
      <w:r>
        <w:t>Requer o poder Ghoul.</w:t>
      </w:r>
    </w:p>
    <w:p>
      <w:r>
        <w:t>Nível 3:</w:t>
      </w:r>
    </w:p>
    <w:p>
      <w:r>
        <w:t>Necrofagia 3:</w:t>
      </w:r>
    </w:p>
    <w:p>
      <w:r>
        <w:t>(Daemons, Succubi/ Incubi, Death Knigths, Hordas).</w:t>
      </w:r>
    </w:p>
    <w:p>
      <w:r>
        <w:t>Funciona como o poder necrofagia</w:t>
      </w:r>
    </w:p>
    <w:p>
      <w:r>
        <w:t>1 e 2, mas para cada quilo de carne morta consumida, o ser sobrenatural restaura 1d6 PVs.</w:t>
      </w:r>
    </w:p>
    <w:p>
      <w:r>
        <w:t>Requer o poder necrofagia 2.</w:t>
      </w:r>
    </w:p>
    <w:p>
      <w:r>
        <w:t>Corpo sem coração:</w:t>
      </w:r>
    </w:p>
    <w:p>
      <w:r>
        <w:t>(Anjos caídos, Daemons, Succubi/Incubi).</w:t>
      </w:r>
    </w:p>
    <w:p>
      <w:r>
        <w:t>O ser sobrenatural cede um pouco</w:t>
      </w:r>
    </w:p>
    <w:p>
      <w:r>
        <w:t>de seu sangue à vítima e com auxílio de uma adaga feita de ossos do próprio ser sobrenatural, ele rança o coração da vítima.</w:t>
      </w:r>
    </w:p>
    <w:p>
      <w:r>
        <w:t>A vítima continuará magicamente viva, mas</w:t>
      </w:r>
    </w:p>
    <w:p>
      <w:r>
        <w:t>torna-se totalmente fiel ao ser sobrenatural.</w:t>
      </w:r>
    </w:p>
    <w:p>
      <w:r>
        <w:t>Tem direito a um teste de WILL e caso</w:t>
      </w:r>
    </w:p>
    <w:p>
      <w:r>
        <w:t>vença, ela morrerá tranqüilamente e não se tornará serviçal do ser sobrenatural. O coração da vítima deve ser deixado dentro de um pode de bronze e caso seja devolvido a vítima, ela se torna livre do domínio do ser sobrenatural, e um novo coração nascerá no lugar.</w:t>
      </w:r>
    </w:p>
    <w:p>
      <w:r>
        <w:br w:type="page"/>
      </w:r>
    </w:p>
    <w:p>
      <w:pPr>
        <w:pStyle w:val="Heading2"/>
      </w:pPr>
      <w:r>
        <w:rPr>
          <w:b/>
        </w:rPr>
        <w:t>Página 75</w:t>
      </w:r>
    </w:p>
    <w:p>
      <w:r>
        <w:t>Diferentemente dos outros poderes</w:t>
      </w:r>
    </w:p>
    <w:p>
      <w:r>
        <w:t>de controle desta classe, é válido tanto para seres mortais como seres sobrenaturais.</w:t>
      </w:r>
    </w:p>
    <w:p>
      <w:r>
        <w:t>Requer o poder carniçal.</w:t>
      </w:r>
    </w:p>
    <w:p>
      <w:r>
        <w:t>Necro Vitæ:</w:t>
      </w:r>
    </w:p>
    <w:p>
      <w:r>
        <w:t>(Anjos caídos, Daemons, Succubi/ Incubi, Death Knigths, Hordas).</w:t>
      </w:r>
    </w:p>
    <w:p>
      <w:r>
        <w:t>O ser sobrenatural "batiza" um ser</w:t>
      </w:r>
    </w:p>
    <w:p>
      <w:r>
        <w:t>com seu sangue. O sangue consumido causa terríveis dores a quem foi batizado, além de dano de 1d6 PVs Em casos extremos (caso um ser consuma muito sangue sobrenatural) este poder pode causar necrose no corpo da vítima, e a vítima poderá perder um membro ou mesmo morrer.</w:t>
      </w:r>
    </w:p>
    <w:p>
      <w:r>
        <w:t>Requer um nível de poder em</w:t>
      </w:r>
    </w:p>
    <w:p>
      <w:r>
        <w:t>sangue ácido médio e necrofagia 1.</w:t>
      </w:r>
    </w:p>
    <w:p>
      <w:r>
        <w:t>Vampirismo:</w:t>
      </w:r>
    </w:p>
    <w:p>
      <w:r>
        <w:t>(Daemons, Succubi/Incubi, Hordas).</w:t>
      </w:r>
    </w:p>
    <w:p>
      <w:r>
        <w:t>O</w:t>
      </w:r>
    </w:p>
    <w:p>
      <w:r>
        <w:t>ser sobrenatural pode se alimentar de sangue de qualquer espécie infestando o animal com a essência de Vampyr.</w:t>
      </w:r>
    </w:p>
    <w:p>
      <w:r>
        <w:t>Sangue ácido forte:</w:t>
      </w:r>
    </w:p>
    <w:p>
      <w:r>
        <w:t>(Daemons, Succubi/Incubi, Hordas).</w:t>
      </w:r>
    </w:p>
    <w:p>
      <w:r>
        <w:t>O sangue do ser sobrenatural fica</w:t>
      </w:r>
    </w:p>
    <w:p>
      <w:r>
        <w:t>mais forte com o passar do tempo (com aspecto negro, borbulhante, gosma verde), causando 2d6 pontos de dano caso seja derramado ou espirrado sobre alguém.</w:t>
      </w:r>
    </w:p>
    <w:p>
      <w:r>
        <w:t>Necessário o poder sangue ácido</w:t>
      </w:r>
    </w:p>
    <w:p>
      <w:r>
        <w:t>médio.</w:t>
      </w:r>
    </w:p>
    <w:p>
      <w:r>
        <w:t>Sangue venenoso forte:</w:t>
      </w:r>
    </w:p>
    <w:p>
      <w:r>
        <w:t>(Daemons, Succubi/Incubi, Hordas).</w:t>
      </w:r>
    </w:p>
    <w:p>
      <w:r>
        <w:t>Causa 1d10 pontos de dano caso</w:t>
      </w:r>
    </w:p>
    <w:p>
      <w:r>
        <w:t>seja bebido e reduz em -15% do total de todos os testes de atributos pelo efeito do veneno.</w:t>
      </w:r>
    </w:p>
    <w:p>
      <w:r>
        <w:t>Requer o poder sangue venenoso</w:t>
      </w:r>
    </w:p>
    <w:p>
      <w:r>
        <w:t>médio.</w:t>
      </w:r>
    </w:p>
    <w:p>
      <w:r>
        <w:t>Sangue fortificador:</w:t>
      </w:r>
    </w:p>
    <w:p>
      <w:r>
        <w:t>(Daemons, Succubi/Incubi, Death Knigths, Hordas).</w:t>
      </w:r>
    </w:p>
    <w:p>
      <w:r>
        <w:t>O ser sobrenatural consome seu</w:t>
      </w:r>
    </w:p>
    <w:p>
      <w:r>
        <w:t>próprio sangue aumentando assim seus atributos físicos por custos períodos de tempo.</w:t>
      </w:r>
    </w:p>
    <w:p>
      <w:r>
        <w:t>O ser sobrenatural pode consumir</w:t>
      </w:r>
    </w:p>
    <w:p>
      <w:r>
        <w:t>até 1 PV por século de existência e a cada</w:t>
      </w:r>
    </w:p>
    <w:p>
      <w:r>
        <w:t>PV cedido, o ser sobrenatural pode</w:t>
      </w:r>
    </w:p>
    <w:p>
      <w:r>
        <w:t>aumentar 3 pontos em um único atributo durante uma única rodada. Este poder não requer o uso de uma ação adicional para liga-lo.</w:t>
      </w:r>
    </w:p>
    <w:p>
      <w:r>
        <w:t>Requer vampirismo.</w:t>
      </w:r>
    </w:p>
    <w:p>
      <w:r>
        <w:t>Nível 4:</w:t>
      </w:r>
    </w:p>
    <w:p>
      <w:r>
        <w:t>Necrosis:</w:t>
      </w:r>
    </w:p>
    <w:p>
      <w:r>
        <w:t>(Anjos caídos, Daemons, Succubi/ Incubi, Death Knigths, Hordas).</w:t>
      </w:r>
    </w:p>
    <w:p>
      <w:r>
        <w:t>Uma versão mais potente do poder</w:t>
      </w:r>
    </w:p>
    <w:p>
      <w:r>
        <w:t>necro vitæ. O sangue do ser sobrenatural causa dano de até 1d10 PVs O corpo da vítima irremediavelmente ganhará um aspecto necrosado, como se a vítima houvesse sido contagiada com lepra.</w:t>
      </w:r>
    </w:p>
    <w:p>
      <w:r>
        <w:t>Requer o poder Necro Vitæ.</w:t>
      </w:r>
    </w:p>
    <w:p>
      <w:r>
        <w:t>Refluxo sangüíneo:</w:t>
      </w:r>
    </w:p>
    <w:p>
      <w:r>
        <w:t>(Daemons, Succubi/Incubi, Hordas).</w:t>
      </w:r>
    </w:p>
    <w:p>
      <w:r>
        <w:t>O ser sobrenatural consegue não</w:t>
      </w:r>
    </w:p>
    <w:p>
      <w:r>
        <w:t>apenas reter o fluxo de sangue, mas reverter o fluxo de forma mística, e todo o sangue que estiver fora do corpo do ser sobrenatural, tenderá a retornar a ele, no entanto requer concentração. Recupera todo dano causado por sangramentos imediatamente. Requer o poder fluxo interrompido.</w:t>
      </w:r>
    </w:p>
    <w:p>
      <w:r>
        <w:t>Cura pelo sangue:</w:t>
      </w:r>
    </w:p>
    <w:p>
      <w:r>
        <w:t>(Daemons, Succubi/Incubi, Hordas).</w:t>
      </w:r>
    </w:p>
    <w:p>
      <w:r>
        <w:t>O ser sobrenatural pode não só se</w:t>
      </w:r>
    </w:p>
    <w:p>
      <w:r>
        <w:t>alimentar de sangue, para cada litro de sangue consumido o ser sobrenatural pode pagar 1 ponto de gnose e restaurar 1 PV.</w:t>
      </w:r>
    </w:p>
    <w:p>
      <w:r>
        <w:t>Necessário o poder vampirismo.</w:t>
      </w:r>
    </w:p>
    <w:p>
      <w:r>
        <w:t>Força do sangue:</w:t>
      </w:r>
    </w:p>
    <w:p>
      <w:r>
        <w:t>(Daemons, Succubi/Incubi, Hordas).</w:t>
      </w:r>
    </w:p>
    <w:p>
      <w:r>
        <w:t>O</w:t>
      </w:r>
    </w:p>
    <w:p>
      <w:r>
        <w:t>ser sobrenatural pode se alimentar do coração de um indivíduo qualquer, seja ele humano, ser sobrenatural, anjo ou qualquer outro ser. Este poder deve ser empregado de forma ritualística e só</w:t>
      </w:r>
    </w:p>
    <w:p>
      <w:r>
        <w:br w:type="page"/>
      </w:r>
    </w:p>
    <w:p>
      <w:pPr>
        <w:pStyle w:val="Heading2"/>
      </w:pPr>
      <w:r>
        <w:rPr>
          <w:b/>
        </w:rPr>
        <w:t>Página 76</w:t>
      </w:r>
    </w:p>
    <w:p>
      <w:r>
        <w:t>funciona se o corpo estiver morto a menos de meia hora, desta forma o ser sobrenatural poderá drenar parte da força daquele indivíduo, recebendo um bônus de +10% para todos os atributos físicos durante 7 rodadas.</w:t>
      </w:r>
    </w:p>
    <w:p>
      <w:r>
        <w:t>Necessário o poder vampirismo.</w:t>
      </w:r>
    </w:p>
    <w:p>
      <w:r>
        <w:t>Zumbi:</w:t>
      </w:r>
    </w:p>
    <w:p>
      <w:r>
        <w:t>(Anjos caídos, Daemons, Succubi/ Incubi, Death Knigths).</w:t>
      </w:r>
    </w:p>
    <w:p>
      <w:r>
        <w:t>Dando a um cadáver um pouco de</w:t>
      </w:r>
    </w:p>
    <w:p>
      <w:r>
        <w:t>seu sangue, o ser sobrenatural é capaz de anima-lo durante um mês e um dia. O cadáver continua a se deteriorar, e não possui vontade própria.</w:t>
      </w:r>
    </w:p>
    <w:p>
      <w:r>
        <w:t>Requer o poder carniçal.</w:t>
      </w:r>
    </w:p>
    <w:p>
      <w:r>
        <w:t>Nível 5:</w:t>
      </w:r>
    </w:p>
    <w:p>
      <w:r>
        <w:t>Coração satânico:</w:t>
      </w:r>
    </w:p>
    <w:p>
      <w:r>
        <w:t>(Anjos caídos, Succubi/Incubi).</w:t>
      </w:r>
    </w:p>
    <w:p>
      <w:r>
        <w:t>A essência do ser sobrenatural</w:t>
      </w:r>
    </w:p>
    <w:p>
      <w:r>
        <w:t>invade não a mente da vítima, mas o coração da vítima e ela passa a obedecer todos os comandos do ser sobrenatural, além de possuir a mente em total sincronia com a do ser sobrenatural. Este poder é utilizado pelos seres sobrenaturais que desejem olhos diurnos, mesmo quando estão dormindo.</w:t>
      </w:r>
    </w:p>
    <w:p>
      <w:r>
        <w:t>Requer o poder corpo sem coração.</w:t>
      </w:r>
    </w:p>
    <w:p>
      <w:r>
        <w:t>Corpo cadavérico:</w:t>
      </w:r>
    </w:p>
    <w:p>
      <w:r>
        <w:t>(Daemons, Death Knigths, Hordas).</w:t>
      </w:r>
    </w:p>
    <w:p>
      <w:r>
        <w:t>O</w:t>
      </w:r>
    </w:p>
    <w:p>
      <w:r>
        <w:t>ser sobrenatural consegue absorver qualquer matéria morta apenas tocando na matéria, e esta passará a constituir o corpo do ser sobrenatural.</w:t>
      </w:r>
    </w:p>
    <w:p>
      <w:r>
        <w:t>Naturalmente o ser sobrenatural passará a</w:t>
      </w:r>
    </w:p>
    <w:p>
      <w:r>
        <w:t>possuir um aspecto completamente morto.</w:t>
      </w:r>
    </w:p>
    <w:p>
      <w:r>
        <w:t>Sua carne se torna podre, exala puro cheiro</w:t>
      </w:r>
    </w:p>
    <w:p>
      <w:r>
        <w:t>de carne podre e tecidos orgânicos decompostos, podem ficar cheios de pus vazando de feridas abertas, e freqüentemente parecerão cegos, mas não estando propriamente cegos. Partes dos corpos não serão totalmente assimilados, ficando alguns membros e até mesmos cabeças destorcidas dependuradas por todo o corpo do ser sobrenatural.</w:t>
      </w:r>
    </w:p>
    <w:p>
      <w:r>
        <w:t>Com a assimilação dos tecidos o ser</w:t>
      </w:r>
    </w:p>
    <w:p>
      <w:r>
        <w:t>sobrenatural poderá se curar de ferimentos e até mesmo reconstituir pedaços do corpo, mas mesmo entre seres sobrenaturais este não é um poder comum, pois eles preferem zelar por seu aspecto original.</w:t>
      </w:r>
    </w:p>
    <w:p>
      <w:r>
        <w:t>Como base, para cada quilo de</w:t>
      </w:r>
    </w:p>
    <w:p>
      <w:r>
        <w:t>matéria assimilada, o ser sobrenatural pode curar até 1d6 PVs e reconstituir a mesma massa assimilada.</w:t>
      </w:r>
    </w:p>
    <w:p>
      <w:r>
        <w:t>Requer o poder corpo morto.</w:t>
      </w:r>
    </w:p>
    <w:p>
      <w:r>
        <w:t>Legião:</w:t>
      </w:r>
    </w:p>
    <w:p>
      <w:r>
        <w:t>(Anjos caídos, Daemons, Succubi/Incubi, Death Knigths).</w:t>
      </w:r>
    </w:p>
    <w:p>
      <w:r>
        <w:t>O sangue do ser sobrenatural se</w:t>
      </w:r>
    </w:p>
    <w:p>
      <w:r>
        <w:t>torna portador de imenso poder e apenas uma gota de seu sangue poderá animar até 1d4 corpos mortos. Basta usar um ritual simples que consiste em criar um sinal em cruz na testa ou na nuca do corpo, e ele se tornará um serviçal do ser sobrenatural. O corpo reanimado ficará sob controle do ser sobrenatural durante uma noite e sob a luz do dia ele carboniza e vira pó.</w:t>
      </w:r>
    </w:p>
    <w:p>
      <w:r>
        <w:t>Requer o poder zumbi.</w:t>
      </w:r>
    </w:p>
    <w:p>
      <w:r>
        <w:t>Vitæ fortificador:</w:t>
      </w:r>
    </w:p>
    <w:p>
      <w:r>
        <w:t>(Daemons, Succubi/Incubi, Death Knigths, Hordas).</w:t>
      </w:r>
    </w:p>
    <w:p>
      <w:r>
        <w:t>Praticamente o mesmo efeito do</w:t>
      </w:r>
    </w:p>
    <w:p>
      <w:r>
        <w:t>poder sangue fortificador, mas a cada PV consumido o ser sobrenatural pode aumentar 6 pontos em um único atributo, durante uma rodada.</w:t>
      </w:r>
    </w:p>
    <w:p>
      <w:r>
        <w:t>Requer sangue fortificador.</w:t>
      </w:r>
    </w:p>
    <w:p>
      <w:r>
        <w:t>Nível 6:</w:t>
      </w:r>
    </w:p>
    <w:p>
      <w:r>
        <w:t>Rio de sangue:</w:t>
      </w:r>
    </w:p>
    <w:p>
      <w:r>
        <w:t>(Anjos,</w:t>
      </w:r>
    </w:p>
    <w:p>
      <w:r>
        <w:t>Anjos</w:t>
      </w:r>
    </w:p>
    <w:p>
      <w:r>
        <w:t>caídos, Succubi/Incubi).</w:t>
      </w:r>
    </w:p>
    <w:p>
      <w:r>
        <w:t>O ser sobrenatural corta seu pulso</w:t>
      </w:r>
    </w:p>
    <w:p>
      <w:r>
        <w:t>evocando o poder com as palavras mágicas, e de forma mística, o sangue do ser sobrenatural se multiplica, o que se transforma em um rio de sangue. Pode ser usado para inundar um galpão ou mesmo alimentar um exercito de vampiros. No entanto, o ser sobrenatural cede pontos de vida que serão transformados em 1d10 litros de sangue por PV cedido.</w:t>
      </w:r>
    </w:p>
    <w:p>
      <w:r>
        <w:br w:type="page"/>
      </w:r>
    </w:p>
    <w:p>
      <w:pPr>
        <w:pStyle w:val="Heading2"/>
      </w:pPr>
      <w:r>
        <w:rPr>
          <w:b/>
        </w:rPr>
        <w:t>Página 77</w:t>
      </w:r>
    </w:p>
    <w:p>
      <w:r>
        <w:t>Bolha mortal:</w:t>
      </w:r>
    </w:p>
    <w:p>
      <w:r>
        <w:t>(Anjos caídos, Daemons, Succubi/Incubi, Death Knigths, Hordas).</w:t>
      </w:r>
    </w:p>
    <w:p>
      <w:r>
        <w:t>O Ser sobrenatural pode cuspir uma</w:t>
      </w:r>
    </w:p>
    <w:p>
      <w:r>
        <w:t>bolha de sangue, espirrar ou mesmo derramar sangue sobre um objeto ou um ser, e o sangue consumira o objeto ou ser até que este se torne totalmente sem vida.</w:t>
      </w:r>
    </w:p>
    <w:p>
      <w:r>
        <w:t>Em objetos inanimados, o sangue funciona</w:t>
      </w:r>
    </w:p>
    <w:p>
      <w:r>
        <w:t>como ácido, mas em seres vivos, o sangue vai necrosando todo o corpo do indivíduo, desmanchando o indivíduo em carne podre, pus e outros fluidos. Se bebido, os órgãos internos do ser vivo se liquefarão e ela terá uma morte quase instantânea. Considere como um dano de 1d10 Pvs por rodada, até que o sangue seja eliminado ou limpo do local. Seres sobrenaturais tem direito a um teste de resistência para reduzir o dano.</w:t>
      </w:r>
    </w:p>
    <w:p>
      <w:r>
        <w:t>Requer o poder sangue ácido forte e</w:t>
      </w:r>
    </w:p>
    <w:p>
      <w:r>
        <w:t>Necro Vitæ.</w:t>
      </w:r>
    </w:p>
    <w:p>
      <w:r>
        <w:t>Doação:</w:t>
      </w:r>
    </w:p>
    <w:p>
      <w:r>
        <w:t>(Daemons, Succubi/Incubi).</w:t>
      </w:r>
    </w:p>
    <w:p>
      <w:r>
        <w:t>O ser sobrenatural dá um gole de</w:t>
      </w:r>
    </w:p>
    <w:p>
      <w:r>
        <w:t>sangue para um ser vivo, seja ele mortal ou sobrenatural, e este receberá parte dos poderes do ser sobrenatural, durante um único dia. Caso todo o sangue do ser sobrenatural seja drenado neste processo, toda a essência do ser sobrenatural e assimilada pelo ser que bebeu o sangue. O antigo corpo do ser sobrenatural vira pó e a vítima se tornará um novo ser sobrenatural, assimilando assim todos os poderes e características místicas.</w:t>
      </w:r>
    </w:p>
    <w:p>
      <w:r>
        <w:t>Alguns seres sobrenaturais usam</w:t>
      </w:r>
    </w:p>
    <w:p>
      <w:r>
        <w:t>este poder para trocar seus antigos corpos por corpos mais novos e poderosos e até mesmo para formar colônias em um único corpo.</w:t>
      </w:r>
    </w:p>
    <w:p>
      <w:r>
        <w:t>Requer o poder força do sangue.</w:t>
      </w:r>
    </w:p>
    <w:p>
      <w:r>
        <w:t>Nível 7:</w:t>
      </w:r>
    </w:p>
    <w:p>
      <w:r>
        <w:t>Mar de sangue:</w:t>
      </w:r>
    </w:p>
    <w:p>
      <w:r>
        <w:t>(Anjos,</w:t>
      </w:r>
    </w:p>
    <w:p>
      <w:r>
        <w:t>Anjos</w:t>
      </w:r>
    </w:p>
    <w:p>
      <w:r>
        <w:t>caídos, Succubi/Incubi).</w:t>
      </w:r>
    </w:p>
    <w:p>
      <w:r>
        <w:t>Poder muito semelhante ao poder</w:t>
      </w:r>
    </w:p>
    <w:p>
      <w:r>
        <w:t>rio de sangue, mas o ser sobrenatural poderá forma 1d100 litros de sangue por PV cedido.</w:t>
      </w:r>
    </w:p>
    <w:p>
      <w:r>
        <w:t>Requer o poder rio de sangue.</w:t>
      </w:r>
    </w:p>
    <w:p>
      <w:r>
        <w:t>Anima Vitæ:</w:t>
      </w:r>
    </w:p>
    <w:p>
      <w:r>
        <w:t>(Anjos caídos, Daemons, Succubi/Incubi).</w:t>
      </w:r>
    </w:p>
    <w:p>
      <w:r>
        <w:t>O ser sobrenatural tem controle</w:t>
      </w:r>
    </w:p>
    <w:p>
      <w:r>
        <w:t>sobre seu sangue de uma forma tão esplendida, que ele pode movimentar seu sangue, mesmo que não esteja em contato com ele. Não é possível reabsorve-lo, mas ele pode formar tentáculos, turbilhões, formas animadas e diversos objetos apenas com seu sangue. O objeto ainda será feito de sangue e terá aparência do mesmo, mas tomará dureza, rigidez e características básicas do material imitado.</w:t>
      </w:r>
    </w:p>
    <w:p>
      <w:r>
        <w:t>Como exemplo, pode criar uma</w:t>
      </w:r>
    </w:p>
    <w:p>
      <w:r>
        <w:t>chave para abrir uma porta.</w:t>
      </w:r>
    </w:p>
    <w:p>
      <w:r>
        <w:t>Liquefazer:</w:t>
      </w:r>
    </w:p>
    <w:p>
      <w:r>
        <w:t>(Death Knigths, Hordas).</w:t>
      </w:r>
    </w:p>
    <w:p>
      <w:r>
        <w:t>Um dos mais horrendos poderes de</w:t>
      </w:r>
    </w:p>
    <w:p>
      <w:r>
        <w:t>um ser sobrenatural. Permite liquefazer seu corpo, não em água ou qualquer outro tipo de material, mas em fluidos e matéria corporal.</w:t>
      </w:r>
    </w:p>
    <w:p>
      <w:r>
        <w:t>O</w:t>
      </w:r>
    </w:p>
    <w:p>
      <w:r>
        <w:t>ser sobrenatural vira literalmente uma poça gosmenta de carne derretida, com bílis, linfa, sangue, ossos derretidos e outros componentes de seu corpo. Pode até mesmo invadir uma vítima e se solidificar em seu interior, literalmente estourando a vítima.</w:t>
      </w:r>
    </w:p>
    <w:p>
      <w:r>
        <w:t>Requer o poder corpo cadavérico.</w:t>
      </w:r>
    </w:p>
    <w:p>
      <w:r>
        <w:t>Fúria:</w:t>
      </w:r>
    </w:p>
    <w:p>
      <w:r>
        <w:t>Maximo 4 níveis por século de</w:t>
      </w:r>
    </w:p>
    <w:p>
      <w:r>
        <w:t>existência.</w:t>
      </w:r>
    </w:p>
    <w:p>
      <w:r>
        <w:t>Todos os poderes desta classe, excetuando bashing, devem ser acionados como uma ação independente.</w:t>
      </w:r>
    </w:p>
    <w:p>
      <w:r>
        <w:t>Nível 1:</w:t>
      </w:r>
    </w:p>
    <w:p>
      <w:r>
        <w:t>Enfurecer:</w:t>
      </w:r>
    </w:p>
    <w:p>
      <w:r>
        <w:t>(todos).</w:t>
      </w:r>
    </w:p>
    <w:p>
      <w:r>
        <w:t>Este poder permite que o ser</w:t>
      </w:r>
    </w:p>
    <w:p>
      <w:r>
        <w:t>sobrenatural se enfureça com facilidade; ao contrário do normal, o ser sobrenatural poderá se enfurecer por contra própria, desde que passe em um teste de WILL vs</w:t>
      </w:r>
    </w:p>
    <w:p>
      <w:r>
        <w:t>WILL + 50% do próprio ser sobrenatural. O</w:t>
      </w:r>
    </w:p>
    <w:p>
      <w:r>
        <w:t>ser sobrenatural poderá usar este poder como forma de contra ataque sem gastar uma ação extra. Basta receber algum golpe</w:t>
      </w:r>
    </w:p>
    <w:p>
      <w:r>
        <w:br w:type="page"/>
      </w:r>
    </w:p>
    <w:p>
      <w:pPr>
        <w:pStyle w:val="Heading2"/>
      </w:pPr>
      <w:r>
        <w:rPr>
          <w:b/>
        </w:rPr>
        <w:t>Página 78</w:t>
      </w:r>
    </w:p>
    <w:p>
      <w:r>
        <w:t>e testas WILL vs WILL + 25% do próprio ser sobrenatural; acertos críticos ou mesmo danos críticos (acima de 1/3 de PVs do ser sobrenatural continuam enfurecendo-o automaticamente), mas a fúria agora permanece durante 5 rodadas.</w:t>
      </w:r>
    </w:p>
    <w:p>
      <w:r>
        <w:t>Sopro de fúria:</w:t>
      </w:r>
    </w:p>
    <w:p>
      <w:r>
        <w:t>(todos).</w:t>
      </w:r>
    </w:p>
    <w:p>
      <w:r>
        <w:t>Com este poder, o ser sobrenatural</w:t>
      </w:r>
    </w:p>
    <w:p>
      <w:r>
        <w:t>consegue retirar forças em momentos de desespero, mesmo que esteja seriamente ferido. Quando o ser sobrenatural possuir menos de 5 PVs, ele poderá gastar uma ação em um teste de força e deve passar neste teste; caso consiga, o ser sobrenatural receberá um bônus de +25% em FR, durante as próximas 3 rodadas.</w:t>
      </w:r>
    </w:p>
    <w:p>
      <w:r>
        <w:t>Nível 2:</w:t>
      </w:r>
    </w:p>
    <w:p>
      <w:r>
        <w:t>Bashing:</w:t>
      </w:r>
    </w:p>
    <w:p>
      <w:r>
        <w:t>(todos).</w:t>
      </w:r>
    </w:p>
    <w:p>
      <w:r>
        <w:t>Este poder permite que o ser</w:t>
      </w:r>
    </w:p>
    <w:p>
      <w:r>
        <w:t>sobrenatural duplique o dano de um golpe, contudo a um custo de velocidade e destreza do golpe. Para tanto, antes de jogar os dados, o jogador deve anunciar o ataque bashing e os teste de DEX e AGI devem ser efetuados com apenas metade da velocidade e destreza normais do ser sobrenatural.</w:t>
      </w:r>
    </w:p>
    <w:p>
      <w:r>
        <w:t>Uma falha representa o erro do golpe e</w:t>
      </w:r>
    </w:p>
    <w:p>
      <w:r>
        <w:t>nenhum dano é desferido.</w:t>
      </w:r>
    </w:p>
    <w:p>
      <w:r>
        <w:t>Fúria do sangue:</w:t>
      </w:r>
    </w:p>
    <w:p>
      <w:r>
        <w:t>(todos).</w:t>
      </w:r>
    </w:p>
    <w:p>
      <w:r>
        <w:t>Com este poder o ser sobrenatural</w:t>
      </w:r>
    </w:p>
    <w:p>
      <w:r>
        <w:t>poderá trocar pontos de vida por pontos de</w:t>
      </w:r>
    </w:p>
    <w:p>
      <w:r>
        <w:t>FR e CON. O ser sobrenatural consome seu</w:t>
      </w:r>
    </w:p>
    <w:p>
      <w:r>
        <w:t>próprio sangue, transformando cada PV consumido em 2 FR e 1 CON durante um único turno. Como exemplo, um ser sobrenatural que consuma 6 PVs receberá um bônus de +12 FR e +6 CON durante o turno, mas o jogador deve declarar o uso do poder antes de quaisquer outras ações.</w:t>
      </w:r>
    </w:p>
    <w:p>
      <w:r>
        <w:t>Fúria em força 1:</w:t>
      </w:r>
    </w:p>
    <w:p>
      <w:r>
        <w:t>(Daemons,</w:t>
      </w:r>
    </w:p>
    <w:p>
      <w:r>
        <w:t>Hellspawns</w:t>
      </w:r>
    </w:p>
    <w:p>
      <w:r>
        <w:t>Death</w:t>
      </w:r>
    </w:p>
    <w:p>
      <w:r>
        <w:t>Knigths, Hordas).</w:t>
      </w:r>
    </w:p>
    <w:p>
      <w:r>
        <w:t>O ser sobrenatural consegue dobrar</w:t>
      </w:r>
    </w:p>
    <w:p>
      <w:r>
        <w:t>sua força física durante curtos períodos de tempo, equivalente a uma única rodada; para tanto, o ser sobrenatural deve passar em um teste muito difícil de FR e WILL.</w:t>
      </w:r>
    </w:p>
    <w:p>
      <w:r>
        <w:t>Fúria em resistência 1:</w:t>
      </w:r>
    </w:p>
    <w:p>
      <w:r>
        <w:t>(Daemons,</w:t>
      </w:r>
    </w:p>
    <w:p>
      <w:r>
        <w:t>Hellspawns</w:t>
      </w:r>
    </w:p>
    <w:p>
      <w:r>
        <w:t>Death</w:t>
      </w:r>
    </w:p>
    <w:p>
      <w:r>
        <w:t>Knigths, Hordas).</w:t>
      </w:r>
    </w:p>
    <w:p>
      <w:r>
        <w:t>O ser sobrenatural consegue dobrar</w:t>
      </w:r>
    </w:p>
    <w:p>
      <w:r>
        <w:t>sua resistência física durante curtos períodos de tempo, equivalente a uma única rodada; para tanto, o ser sobrenatural deve passar em um teste muito difícil de CON e WILL.</w:t>
      </w:r>
    </w:p>
    <w:p>
      <w:r>
        <w:t>Nível 3:</w:t>
      </w:r>
    </w:p>
    <w:p>
      <w:r>
        <w:t>Kamikaze:</w:t>
      </w:r>
    </w:p>
    <w:p>
      <w:r>
        <w:t>(Daemons, Hellspawns,</w:t>
      </w:r>
    </w:p>
    <w:p>
      <w:r>
        <w:t>Death</w:t>
      </w:r>
    </w:p>
    <w:p>
      <w:r>
        <w:t>Knigths, Hordas).</w:t>
      </w:r>
    </w:p>
    <w:p>
      <w:r>
        <w:t>Com este poder o ser sobrenatural</w:t>
      </w:r>
    </w:p>
    <w:p>
      <w:r>
        <w:t>poderá explodir seu corpo e causar ao oponente 1d10 de dano, para cada PV restante, no entanto e preciso agarrar o inimigo antes de explodir; diferentemente dos demais poderes, um teste de CON pode ser feito, mas reduz apenas 1/4 do dano.</w:t>
      </w:r>
    </w:p>
    <w:p>
      <w:r>
        <w:t>Muita atenção: depois da explosão, se o ser</w:t>
      </w:r>
    </w:p>
    <w:p>
      <w:r>
        <w:t>sobrenatural não possui nenhum poder de ressurreição ou se ele possuir alguma fraqueza que lhe impeça de renascer, ele estará morto para sempre.</w:t>
      </w:r>
    </w:p>
    <w:p>
      <w:r>
        <w:t>Fúria de sangue fervente:</w:t>
      </w:r>
    </w:p>
    <w:p>
      <w:r>
        <w:t>(todos).</w:t>
      </w:r>
    </w:p>
    <w:p>
      <w:r>
        <w:t>Semelhante ao poder fúria do</w:t>
      </w:r>
    </w:p>
    <w:p>
      <w:r>
        <w:t>sangue, mas o ser sobrenatural recebe um bônus de +3 FR e +3 CON para cada PV consumido.</w:t>
      </w:r>
    </w:p>
    <w:p>
      <w:r>
        <w:t>Requer o poder fúria do sangue.</w:t>
      </w:r>
    </w:p>
    <w:p>
      <w:r>
        <w:t>Nível 4:</w:t>
      </w:r>
    </w:p>
    <w:p>
      <w:r>
        <w:t>Bomba de adrenalina:</w:t>
      </w:r>
    </w:p>
    <w:p>
      <w:r>
        <w:t>(todos).</w:t>
      </w:r>
    </w:p>
    <w:p>
      <w:r>
        <w:t>O ser sobrenatural produz uma</w:t>
      </w:r>
    </w:p>
    <w:p>
      <w:r>
        <w:t>overdose de adrenalina que lhe aumenta em 25% todos os atributos físicos durante 1d6 rodadas, mas custa ao ser sobrenatural sua atenção, percepção e capacidade de raciocínio, o que lhe causa uma perda momentânea de 50% em todos os atributos mentais. Após as 1d6 rodadas, os atributos do ser sobrenatural voltam ao original.</w:t>
      </w:r>
    </w:p>
    <w:p>
      <w:r>
        <w:t>Requer fúria de sangue fervente.</w:t>
      </w:r>
    </w:p>
    <w:p>
      <w:r>
        <w:br w:type="page"/>
      </w:r>
    </w:p>
    <w:p>
      <w:pPr>
        <w:pStyle w:val="Heading2"/>
      </w:pPr>
      <w:r>
        <w:rPr>
          <w:b/>
        </w:rPr>
        <w:t>Página 79</w:t>
      </w:r>
    </w:p>
    <w:p>
      <w:r>
        <w:t>Fúria em força 2:</w:t>
      </w:r>
    </w:p>
    <w:p>
      <w:r>
        <w:t>(Daemons, Hellspawns,</w:t>
      </w:r>
    </w:p>
    <w:p>
      <w:r>
        <w:t>Death</w:t>
      </w:r>
    </w:p>
    <w:p>
      <w:r>
        <w:t>Knigths, Hordas).</w:t>
      </w:r>
    </w:p>
    <w:p>
      <w:r>
        <w:t>Semelhante ao mesmo poder de</w:t>
      </w:r>
    </w:p>
    <w:p>
      <w:r>
        <w:t>nível 2, mas é necessário passar em testes difíceis de FR e WILL.</w:t>
      </w:r>
    </w:p>
    <w:p>
      <w:r>
        <w:t>Requer o poder fúria em força 1.</w:t>
      </w:r>
    </w:p>
    <w:p>
      <w:r>
        <w:t>Fúria em resistência 2:</w:t>
      </w:r>
    </w:p>
    <w:p>
      <w:r>
        <w:t>(Daemons, Hellspawns,</w:t>
      </w:r>
    </w:p>
    <w:p>
      <w:r>
        <w:t>Death</w:t>
      </w:r>
    </w:p>
    <w:p>
      <w:r>
        <w:t>Knigths, Hordas).</w:t>
      </w:r>
    </w:p>
    <w:p>
      <w:r>
        <w:t>Semelhante ao mesmo poder de</w:t>
      </w:r>
    </w:p>
    <w:p>
      <w:r>
        <w:t>nível 2, mas é necessário passar em testes difíceis de CON e WILL.</w:t>
      </w:r>
    </w:p>
    <w:p>
      <w:r>
        <w:t>Requer fúria em resistência 1.</w:t>
      </w:r>
    </w:p>
    <w:p>
      <w:r>
        <w:t>Nível 5:</w:t>
      </w:r>
    </w:p>
    <w:p>
      <w:r>
        <w:t>Explosão de fúria:</w:t>
      </w:r>
    </w:p>
    <w:p>
      <w:r>
        <w:t>(todos).</w:t>
      </w:r>
    </w:p>
    <w:p>
      <w:r>
        <w:t>Muito parecido com o poder bomba</w:t>
      </w:r>
    </w:p>
    <w:p>
      <w:r>
        <w:t>de adrenalina, mas o ser sobrenatural pode aumentar em 50% todos os atributos físicos durante 1d6 rodadas reduzindo em 50% os atributos mentais, mas possui custo extra de 1d6 PVs (os mesmo 1d6 que definem o número de rodadas).</w:t>
      </w:r>
    </w:p>
    <w:p>
      <w:r>
        <w:t>Requer</w:t>
      </w:r>
    </w:p>
    <w:p>
      <w:r>
        <w:t>o poder bomba de adrenalina.</w:t>
      </w:r>
    </w:p>
    <w:p>
      <w:r>
        <w:t>Fúria em força 3:</w:t>
      </w:r>
    </w:p>
    <w:p>
      <w:r>
        <w:t>(Daemons, Hellspawns,</w:t>
      </w:r>
    </w:p>
    <w:p>
      <w:r>
        <w:t>Death</w:t>
      </w:r>
    </w:p>
    <w:p>
      <w:r>
        <w:t>Knigths, Hordas).</w:t>
      </w:r>
    </w:p>
    <w:p>
      <w:r>
        <w:t>Semelhante ao mesmo poder de</w:t>
      </w:r>
    </w:p>
    <w:p>
      <w:r>
        <w:t>níveis 2 e 4, mas é necessário passar em testes normais de FR e WILL.</w:t>
      </w:r>
    </w:p>
    <w:p>
      <w:r>
        <w:t>Requer o poder fúria em força 2.</w:t>
      </w:r>
    </w:p>
    <w:p>
      <w:r>
        <w:t>Fúria em Resistência 3:</w:t>
      </w:r>
    </w:p>
    <w:p>
      <w:r>
        <w:t>(Daemons, Hellspawns,</w:t>
      </w:r>
    </w:p>
    <w:p>
      <w:r>
        <w:t>Death</w:t>
      </w:r>
    </w:p>
    <w:p>
      <w:r>
        <w:t>Knigths, Hordas).</w:t>
      </w:r>
    </w:p>
    <w:p>
      <w:r>
        <w:t>Semelhante ao mesmo poder de</w:t>
      </w:r>
    </w:p>
    <w:p>
      <w:r>
        <w:t>níveis 2 e 4, mas é necessário passar em testes normais de CON e WILL.</w:t>
      </w:r>
    </w:p>
    <w:p>
      <w:r>
        <w:t>Necessário o</w:t>
      </w:r>
    </w:p>
    <w:p>
      <w:r>
        <w:t>poder fúria em resistência 2.</w:t>
      </w:r>
    </w:p>
    <w:p>
      <w:r>
        <w:t>Nível 6:</w:t>
      </w:r>
    </w:p>
    <w:p>
      <w:r>
        <w:t>Acúmulo de raiva:</w:t>
      </w:r>
    </w:p>
    <w:p>
      <w:r>
        <w:t>(todos).</w:t>
      </w:r>
    </w:p>
    <w:p>
      <w:r>
        <w:t>Este poder funciona como adição</w:t>
      </w:r>
    </w:p>
    <w:p>
      <w:r>
        <w:t>aos poderes da série Fúria. Com este poder todos os demais poderes receberão um aumento de uma rodada, ou seja, caso um ser sobrenatural queira usar o poder explosão de fúria, ele terá direito a 1d6+1 rodadas de ação do poder sem alterar seus custos, ou mesmo usar o poder fúria e aumentar sua força por 2 rodadas seguidas.</w:t>
      </w:r>
    </w:p>
    <w:p>
      <w:r>
        <w:t>No caso de Kamikaze, cada ponto de vida</w:t>
      </w:r>
    </w:p>
    <w:p>
      <w:r>
        <w:t>dá direito a um bônus de +1d4 de dano, ou seja, o dano da explosão será de 1d10+1d4 por PV.</w:t>
      </w:r>
    </w:p>
    <w:p>
      <w:r>
        <w:t>Fúria em força 4:</w:t>
      </w:r>
    </w:p>
    <w:p>
      <w:r>
        <w:t>(Daemons, Hellspawns,</w:t>
      </w:r>
    </w:p>
    <w:p>
      <w:r>
        <w:t>Death</w:t>
      </w:r>
    </w:p>
    <w:p>
      <w:r>
        <w:t>Knigths, Hordas).</w:t>
      </w:r>
    </w:p>
    <w:p>
      <w:r>
        <w:t>Semelhante ao poder fúria em</w:t>
      </w:r>
    </w:p>
    <w:p>
      <w:r>
        <w:t>níveis 2, 4 e 5, mas o ser sobrenatural deve ser vitorioso em testes fáceis de FR e WILL.</w:t>
      </w:r>
    </w:p>
    <w:p>
      <w:r>
        <w:t>Requer fúria em força 3.</w:t>
      </w:r>
    </w:p>
    <w:p>
      <w:r>
        <w:t>Fúria em resistência 4:</w:t>
      </w:r>
    </w:p>
    <w:p>
      <w:r>
        <w:t>(Daemons, Hellspawns,</w:t>
      </w:r>
    </w:p>
    <w:p>
      <w:r>
        <w:t>Death</w:t>
      </w:r>
    </w:p>
    <w:p>
      <w:r>
        <w:t>Knigths, Hordas).</w:t>
      </w:r>
    </w:p>
    <w:p>
      <w:r>
        <w:t>Semelhante ao poder fúria em</w:t>
      </w:r>
    </w:p>
    <w:p>
      <w:r>
        <w:t>níveis 2, 4 e 5, mas o ser sobrenatural deve ser vitorioso em testes fáceis de CON e WILL.</w:t>
      </w:r>
    </w:p>
    <w:p>
      <w:r>
        <w:t>Requer fúria em resistência 3.</w:t>
      </w:r>
    </w:p>
    <w:p>
      <w:r>
        <w:t>Nível 7:</w:t>
      </w:r>
    </w:p>
    <w:p>
      <w:r>
        <w:t>Ira:</w:t>
      </w:r>
    </w:p>
    <w:p>
      <w:r>
        <w:t>(todos)</w:t>
      </w:r>
    </w:p>
    <w:p>
      <w:r>
        <w:t>Semelhante ao poder acúmulo de</w:t>
      </w:r>
    </w:p>
    <w:p>
      <w:r>
        <w:t>raiva, mas o ser sobrenatural consegue retirar ainda mais potencia de sua fúria.</w:t>
      </w:r>
    </w:p>
    <w:p>
      <w:r>
        <w:t>Aumenta em 1d3 rodadas as rodadas de</w:t>
      </w:r>
    </w:p>
    <w:p>
      <w:r>
        <w:t>ação dos poderes da série; no caso de</w:t>
      </w:r>
    </w:p>
    <w:p>
      <w:r>
        <w:t>Kamikaze, aumenta em +1d6 o dano</w:t>
      </w:r>
    </w:p>
    <w:p>
      <w:r>
        <w:t>causado por PV. Este poder é uma versão superior de Acúmulo de raiva e, portanto seus poderes não são cumulativos.</w:t>
      </w:r>
    </w:p>
    <w:p>
      <w:r>
        <w:t>Requer o poder acúmulo de raiva.</w:t>
      </w:r>
    </w:p>
    <w:p>
      <w:r>
        <w:t>Fúria controlada:</w:t>
      </w:r>
    </w:p>
    <w:p>
      <w:r>
        <w:t>(todos)</w:t>
      </w:r>
    </w:p>
    <w:p>
      <w:r>
        <w:t>Este poder funciona como uma</w:t>
      </w:r>
    </w:p>
    <w:p>
      <w:r>
        <w:t>adição aos poderes bomba de adrenalina e explosão de fúria. Quando algum destes poderes for acionado, esta adição permite que o ser sobrenatural controle o acesso de raiva durante os poderes reduzindo assim a perda de concentração e raciocínio.</w:t>
      </w:r>
    </w:p>
    <w:p>
      <w:r>
        <w:t>Considere então ao invés dos 50% normais</w:t>
      </w:r>
    </w:p>
    <w:p>
      <w:r>
        <w:br w:type="page"/>
      </w:r>
    </w:p>
    <w:p>
      <w:pPr>
        <w:pStyle w:val="Heading2"/>
      </w:pPr>
      <w:r>
        <w:rPr>
          <w:b/>
        </w:rPr>
        <w:t>Página 80</w:t>
      </w:r>
    </w:p>
    <w:p>
      <w:r>
        <w:t>de perda, apenas uma redução de 25% nos atributos mentais.</w:t>
      </w:r>
    </w:p>
    <w:p>
      <w:r>
        <w:t>Nível 8:</w:t>
      </w:r>
    </w:p>
    <w:p>
      <w:r>
        <w:t>Calmaria:</w:t>
      </w:r>
    </w:p>
    <w:p>
      <w:r>
        <w:t>(todos).</w:t>
      </w:r>
    </w:p>
    <w:p>
      <w:r>
        <w:t>Funciona da mesma forma que o</w:t>
      </w:r>
    </w:p>
    <w:p>
      <w:r>
        <w:t>poder fúria controlada, mas ao invés de redução de 25% não há nenhuma redução de atributos mentais, no entanto é necessário passar em um teste difícil de</w:t>
      </w:r>
    </w:p>
    <w:p>
      <w:r>
        <w:t>WILL, e caso passa no teste, tanto os</w:t>
      </w:r>
    </w:p>
    <w:p>
      <w:r>
        <w:t>atributos mentais não sofrerão nenhuma redução quanto à raiva aparente do ser sobrenatural se tornará indetectável. Será difícil saber quando um ser sobrenatural estará lutando furioso ou apenas se divertindo com seus ataques e golpes.</w:t>
      </w:r>
    </w:p>
    <w:p>
      <w:r>
        <w:t>Requer fúria controlada.</w:t>
      </w:r>
    </w:p>
    <w:p>
      <w:r>
        <w:t>Fúria:</w:t>
      </w:r>
    </w:p>
    <w:p>
      <w:r>
        <w:t>(Daemons, Hellspawns,</w:t>
      </w:r>
    </w:p>
    <w:p>
      <w:r>
        <w:t>Death</w:t>
      </w:r>
    </w:p>
    <w:p>
      <w:r>
        <w:t>Knigths, Hordas).</w:t>
      </w:r>
    </w:p>
    <w:p>
      <w:r>
        <w:t>O delírio da fúria de um ser</w:t>
      </w:r>
    </w:p>
    <w:p>
      <w:r>
        <w:t>sobrenatural. Ele pode aumentar tanto FR quanto CON, durante uma única rodada; para tanto o ser sobrenatural deverá passar em testes fáceis de FR+CON e WILL. Caso o ser sobrenatural passe nos teste, ele receberá um aumento de +100% nos atributos FR e CON durante o mesmo turno.</w:t>
      </w:r>
    </w:p>
    <w:p>
      <w:r>
        <w:t>Requer fúria em força 4, fúria em</w:t>
      </w:r>
    </w:p>
    <w:p>
      <w:r>
        <w:t>resistência 4.</w:t>
      </w:r>
    </w:p>
    <w:p>
      <w:r>
        <w:t>Bio-sistemas:</w:t>
      </w:r>
    </w:p>
    <w:p>
      <w:r>
        <w:t>Maximo 3 níveis por século de</w:t>
      </w:r>
    </w:p>
    <w:p>
      <w:r>
        <w:t>existência.</w:t>
      </w:r>
    </w:p>
    <w:p>
      <w:r>
        <w:t>É importante lembrar que espectros</w:t>
      </w:r>
    </w:p>
    <w:p>
      <w:r>
        <w:t>em sua forma original só são constituídos de matéria dentro do inferno ou se possuírem algum poder que permita sua forma física própria, assim sendo, as limitações devem ser consideradas. Um espectro dentro de um corpo humano também não poderá utilizar estes poderes.</w:t>
      </w:r>
    </w:p>
    <w:p>
      <w:r>
        <w:t>Requer +1 ponto para utilizar na</w:t>
      </w:r>
    </w:p>
    <w:p>
      <w:r>
        <w:t>forma humana.</w:t>
      </w:r>
    </w:p>
    <w:p>
      <w:r>
        <w:t>Força aumentada:</w:t>
      </w:r>
    </w:p>
    <w:p>
      <w:r>
        <w:t>(todos).</w:t>
      </w:r>
    </w:p>
    <w:p>
      <w:r>
        <w:t>Capacidade natural de aumento de</w:t>
      </w:r>
    </w:p>
    <w:p>
      <w:r>
        <w:t>força entre os seres sobrenaturais. Cada nível um permite aumento pequeno mais significativo na força e também no dano causado em combates.</w:t>
      </w:r>
    </w:p>
    <w:p>
      <w:r>
        <w:t>Nível 1:</w:t>
      </w:r>
    </w:p>
    <w:p>
      <w:r>
        <w:t>Bônus de +1 FR, +0 dano, +5% em</w:t>
      </w:r>
    </w:p>
    <w:p>
      <w:r>
        <w:t>testes de força.</w:t>
      </w:r>
    </w:p>
    <w:p>
      <w:r>
        <w:t>Nível 2:</w:t>
      </w:r>
    </w:p>
    <w:p>
      <w:r>
        <w:t>Bônus de +3 FR, +1 dano, +10%</w:t>
      </w:r>
    </w:p>
    <w:p>
      <w:r>
        <w:t>em testes de força.</w:t>
      </w:r>
    </w:p>
    <w:p>
      <w:r>
        <w:t>Nível 3:</w:t>
      </w:r>
    </w:p>
    <w:p>
      <w:r>
        <w:t>Bônus de +6 FR, +2 dano, +20%</w:t>
      </w:r>
    </w:p>
    <w:p>
      <w:r>
        <w:t>em testes de força. Nível máximo.</w:t>
      </w:r>
    </w:p>
    <w:p>
      <w:r>
        <w:t>Constituição alterada:</w:t>
      </w:r>
    </w:p>
    <w:p>
      <w:r>
        <w:t>(todos).</w:t>
      </w:r>
    </w:p>
    <w:p>
      <w:r>
        <w:t>Capacidade natural de aumento de</w:t>
      </w:r>
    </w:p>
    <w:p>
      <w:r>
        <w:t>constituição entre os seres sobrenaturais.</w:t>
      </w:r>
    </w:p>
    <w:p>
      <w:r>
        <w:t>Torna os mutantes dotados de uma</w:t>
      </w:r>
    </w:p>
    <w:p>
      <w:r>
        <w:t>constituição muito maior quando comparamos com as capacidades humanas em suas proporcionalidades.</w:t>
      </w:r>
    </w:p>
    <w:p>
      <w:r>
        <w:t>Nível 1:</w:t>
      </w:r>
    </w:p>
    <w:p>
      <w:r>
        <w:t>Bônus de +1 CON, +0 IP, +5% em</w:t>
      </w:r>
    </w:p>
    <w:p>
      <w:r>
        <w:t>testes de constituição.</w:t>
      </w:r>
    </w:p>
    <w:p>
      <w:r>
        <w:t>Nível 2:</w:t>
      </w:r>
    </w:p>
    <w:p>
      <w:r>
        <w:t>Bônus de +3 CON, +1 IP, +10%</w:t>
      </w:r>
    </w:p>
    <w:p>
      <w:r>
        <w:t>em testes de constituição.</w:t>
      </w:r>
    </w:p>
    <w:p>
      <w:r>
        <w:t>Nível 3:</w:t>
      </w:r>
    </w:p>
    <w:p>
      <w:r>
        <w:t>Bônus de +6 CON, +2 IP, +20%</w:t>
      </w:r>
    </w:p>
    <w:p>
      <w:r>
        <w:t>em testes de constituição. Nível máximo.</w:t>
      </w:r>
    </w:p>
    <w:p>
      <w:r>
        <w:t>Agilidade aumentada:</w:t>
      </w:r>
    </w:p>
    <w:p>
      <w:r>
        <w:t>(todos).</w:t>
      </w:r>
    </w:p>
    <w:p>
      <w:r>
        <w:t>Capacidade natural de aumento de</w:t>
      </w:r>
    </w:p>
    <w:p>
      <w:r>
        <w:t>agilidade entre os seres sobrenaturais. Os mutantes adquirem uma agilidade incrível perto dos humanos.</w:t>
      </w:r>
    </w:p>
    <w:p>
      <w:r>
        <w:t>Nível 1: Bônus de +1 AGI, +0 iniciativa, +5% em teste de agilidade.</w:t>
      </w:r>
    </w:p>
    <w:p>
      <w:r>
        <w:br w:type="page"/>
      </w:r>
    </w:p>
    <w:p>
      <w:pPr>
        <w:pStyle w:val="Heading2"/>
      </w:pPr>
      <w:r>
        <w:rPr>
          <w:b/>
        </w:rPr>
        <w:t>Página 81</w:t>
      </w:r>
    </w:p>
    <w:p>
      <w:r>
        <w:t>Nível 2: Bônus de +3 AGI, +1 iniciativa, +10% em testes de agilidade.</w:t>
      </w:r>
    </w:p>
    <w:p>
      <w:r>
        <w:t>Nível 3: Bônus de +6 AGI, +2 iniciativa, +20% em testes de agilidade. Nível máximo.</w:t>
      </w:r>
    </w:p>
    <w:p>
      <w:r>
        <w:t>Destreza sobre-humana:</w:t>
      </w:r>
    </w:p>
    <w:p>
      <w:r>
        <w:t>(todos).</w:t>
      </w:r>
    </w:p>
    <w:p>
      <w:r>
        <w:t>As habilidades manuais de um ser</w:t>
      </w:r>
    </w:p>
    <w:p>
      <w:r>
        <w:t>sobrenatural podem aumentar imensamente com este poder. Seu Personagem será capaz de realizar truques de carta entre outras coisas com perfeição, inclusive, mesmo que seu Personagem não seja ambidestro, ele poderá simular este técnica com uma certa porcentagem de acerto.</w:t>
      </w:r>
    </w:p>
    <w:p>
      <w:r>
        <w:t>Nível 1: +1 DEX, +5% em testes de</w:t>
      </w:r>
    </w:p>
    <w:p>
      <w:r>
        <w:t>destreza, +5% ambidestro.</w:t>
      </w:r>
    </w:p>
    <w:p>
      <w:r>
        <w:t>Nível 2: +3 DEX, +10% em testes</w:t>
      </w:r>
    </w:p>
    <w:p>
      <w:r>
        <w:t>de destreza, +10% ambidestro.</w:t>
      </w:r>
    </w:p>
    <w:p>
      <w:r>
        <w:t>Nível 3: +6 DEX, +20% em testes</w:t>
      </w:r>
    </w:p>
    <w:p>
      <w:r>
        <w:t>de destreza, +25% ambidestro. Nível máximo.</w:t>
      </w:r>
    </w:p>
    <w:p>
      <w:r>
        <w:t>Nível 1:</w:t>
      </w:r>
    </w:p>
    <w:p>
      <w:r>
        <w:t>Sistema muscular para membros</w:t>
      </w:r>
    </w:p>
    <w:p>
      <w:r>
        <w:t>superiores:</w:t>
      </w:r>
    </w:p>
    <w:p>
      <w:r>
        <w:t>(Daemons,</w:t>
      </w:r>
    </w:p>
    <w:p>
      <w:r>
        <w:t>Death</w:t>
      </w:r>
    </w:p>
    <w:p>
      <w:r>
        <w:t>Knigths, Hellspawns, Hordas).</w:t>
      </w:r>
    </w:p>
    <w:p>
      <w:r>
        <w:t>Este</w:t>
      </w:r>
    </w:p>
    <w:p>
      <w:r>
        <w:t>poder permite ao ser sobrenatural controlar melhor a força em seus membros superiores ou frontais, facilitando assim arremessos, aumentando a força de socos e outras ações que exijam força nos braços. Considere como um dado (D6) adicional para testes de força.</w:t>
      </w:r>
    </w:p>
    <w:p>
      <w:r>
        <w:t>Sistema muscular para membros</w:t>
      </w:r>
    </w:p>
    <w:p>
      <w:r>
        <w:t>inferiores:</w:t>
      </w:r>
    </w:p>
    <w:p>
      <w:r>
        <w:t>(Daemons,</w:t>
      </w:r>
    </w:p>
    <w:p>
      <w:r>
        <w:t>Death</w:t>
      </w:r>
    </w:p>
    <w:p>
      <w:r>
        <w:t>Knigths, Hellspawns, Hordas).</w:t>
      </w:r>
    </w:p>
    <w:p>
      <w:r>
        <w:t>Este</w:t>
      </w:r>
    </w:p>
    <w:p>
      <w:r>
        <w:t>poder permite ao ser sobrenatural controlar melhor a força em seus membros inferiores ou traseiros, facilitando assim saltos, aumentando a força de chutes e outras ações que exijam força nas pernas. Considere como um dado (D6) adicional para testes de força.</w:t>
      </w:r>
    </w:p>
    <w:p>
      <w:r>
        <w:t>Nível 2:</w:t>
      </w:r>
    </w:p>
    <w:p>
      <w:r>
        <w:t>Caixa torácica:</w:t>
      </w:r>
    </w:p>
    <w:p>
      <w:r>
        <w:t>(Daemons,</w:t>
      </w:r>
    </w:p>
    <w:p>
      <w:r>
        <w:t>Death</w:t>
      </w:r>
    </w:p>
    <w:p>
      <w:r>
        <w:t>Knigths, Hellspawns, Hordas).</w:t>
      </w:r>
    </w:p>
    <w:p>
      <w:r>
        <w:t>Este poder fornece uma maior</w:t>
      </w:r>
    </w:p>
    <w:p>
      <w:r>
        <w:t>proteção aos órgãos internos dentro do tórax do ser sobrenatural. Sua constituição muscular e óssea tornasse diferenciada, aumentando assim a resistência contra certos golpes. O dano continua sendo o mesmo, mas um acerto crítico como enfiar uma estaca no coração tornasse um teste muito difícil.</w:t>
      </w:r>
    </w:p>
    <w:p>
      <w:r>
        <w:t>Mauls:</w:t>
      </w:r>
    </w:p>
    <w:p>
      <w:r>
        <w:t>(Daemons,</w:t>
      </w:r>
    </w:p>
    <w:p>
      <w:r>
        <w:t>Death</w:t>
      </w:r>
    </w:p>
    <w:p>
      <w:r>
        <w:t>Knigths, Hellspawns, Hordas).</w:t>
      </w:r>
    </w:p>
    <w:p>
      <w:r>
        <w:t>A força que o ser sobrenatural</w:t>
      </w:r>
    </w:p>
    <w:p>
      <w:r>
        <w:t>consegue exercer durante um apertão entre seus braços e seu corpo se torna tão intensa que é capaz de partir um corpo muita facilidade. Esta força é devido ao sistema muscular avançado de seus braços e tórax, que permite uma esmagada mais eficiente. Excelente para ataques de constrição.</w:t>
      </w:r>
    </w:p>
    <w:p>
      <w:r>
        <w:t>Considere a força como FR+1d10 para</w:t>
      </w:r>
    </w:p>
    <w:p>
      <w:r>
        <w:t>ataques de constrição.</w:t>
      </w:r>
    </w:p>
    <w:p>
      <w:r>
        <w:t>Mandíbulas:</w:t>
      </w:r>
    </w:p>
    <w:p>
      <w:r>
        <w:t>(Daemons,</w:t>
      </w:r>
    </w:p>
    <w:p>
      <w:r>
        <w:t>Death</w:t>
      </w:r>
    </w:p>
    <w:p>
      <w:r>
        <w:t>Knigths, Hellspawns, Hordas).</w:t>
      </w:r>
    </w:p>
    <w:p>
      <w:r>
        <w:t>O ser sobrenatural tem uma força</w:t>
      </w:r>
    </w:p>
    <w:p>
      <w:r>
        <w:t>mais que sobrenatural em suas mandíbulas; é capaz de partir cabos de aço com os dentes mesmo que não possua força para tal feito com as mãos (claro que isso pode implicar quebrar seus dentes). Considere a força como FR+1d10 para mordidas.</w:t>
      </w:r>
    </w:p>
    <w:p>
      <w:r>
        <w:t>Nível 3:</w:t>
      </w:r>
    </w:p>
    <w:p>
      <w:r>
        <w:t>Adrenalina:</w:t>
      </w:r>
    </w:p>
    <w:p>
      <w:r>
        <w:t>(Daemons,</w:t>
      </w:r>
    </w:p>
    <w:p>
      <w:r>
        <w:t>Death</w:t>
      </w:r>
    </w:p>
    <w:p>
      <w:r>
        <w:t>Knigths, Hellspawns, Hordas).</w:t>
      </w:r>
    </w:p>
    <w:p>
      <w:r>
        <w:t>O ser sobrenatural pode descarregar</w:t>
      </w:r>
    </w:p>
    <w:p>
      <w:r>
        <w:t>uma overdose de adrenalina em seu sangue fazendo com que a força e resistência tenham seus efeitos aumentados significativamente. Não que sua força ou resistência seja realmente maior, mas sim tornasse mais fácil usar da força e</w:t>
      </w:r>
    </w:p>
    <w:p>
      <w:r>
        <w:br w:type="page"/>
      </w:r>
    </w:p>
    <w:p>
      <w:pPr>
        <w:pStyle w:val="Heading2"/>
      </w:pPr>
      <w:r>
        <w:rPr>
          <w:b/>
        </w:rPr>
        <w:t>Página 82</w:t>
      </w:r>
    </w:p>
    <w:p>
      <w:r>
        <w:t>resistência. Considere como um dado (D6) adicional para força e constituição. Este poder pode ser usado juntamente com os poderes de nível 1 desta classe.</w:t>
      </w:r>
    </w:p>
    <w:p>
      <w:r>
        <w:t>Impulso metabólico:</w:t>
      </w:r>
    </w:p>
    <w:p>
      <w:r>
        <w:t>(Daemons,</w:t>
      </w:r>
    </w:p>
    <w:p>
      <w:r>
        <w:t>Death</w:t>
      </w:r>
    </w:p>
    <w:p>
      <w:r>
        <w:t>Knigths, Hellspawns, Hordas).</w:t>
      </w:r>
    </w:p>
    <w:p>
      <w:r>
        <w:t>O ser sobrenatural pode descarregar</w:t>
      </w:r>
    </w:p>
    <w:p>
      <w:r>
        <w:t>uma overdose de adrenalina em seu sangue fazendo com que a sua velocidade seja aumentada. O atributo AGI não é alterado, mas o valor de teste recebe um bônus de 1d10 em teste, e testes de corrida, propulsão entre outros, serão considerados como testes fáceis.</w:t>
      </w:r>
    </w:p>
    <w:p>
      <w:r>
        <w:t>Nível 4:</w:t>
      </w:r>
    </w:p>
    <w:p>
      <w:r>
        <w:t>Caixa cardíaca:</w:t>
      </w:r>
    </w:p>
    <w:p>
      <w:r>
        <w:t>(Daemons,</w:t>
      </w:r>
    </w:p>
    <w:p>
      <w:r>
        <w:t>Death</w:t>
      </w:r>
    </w:p>
    <w:p>
      <w:r>
        <w:t>Knigths, Hellspawns, Hordas).</w:t>
      </w:r>
    </w:p>
    <w:p>
      <w:r>
        <w:t>Algo incomum em qualquer ser, mas o ser sobrenatural consegue constituir uma caixa óssea protetora, que reveste o coração. Danos diretos ao coração devem ser suficientemente fortes para atravessar a caixa óssea. A caixa possui IP 6, CON 12 e deve ser respeitado o seguinte teste. A força de ataque do agressor deve ser maior que CON ser sobrenatural + CON caixa óssea; após os devidos testes, considere IP do ser sobrenatural + IP caixa óssea, e caso o dano seja menor que a soma dos IPs todo o dano será absorvido. O dano causado ao ser sobrenatural ainda será o equivalente a um teste normal, mas o coração estará bem protegido.</w:t>
      </w:r>
    </w:p>
    <w:p>
      <w:r>
        <w:t>Órgãos móveis:</w:t>
      </w:r>
    </w:p>
    <w:p>
      <w:r>
        <w:t>(Daemons,</w:t>
      </w:r>
    </w:p>
    <w:p>
      <w:r>
        <w:t>Death</w:t>
      </w:r>
    </w:p>
    <w:p>
      <w:r>
        <w:t>Knigths, Hellspawns, Hordas).</w:t>
      </w:r>
    </w:p>
    <w:p>
      <w:r>
        <w:t>O ser sobrenatural possui a incrível</w:t>
      </w:r>
    </w:p>
    <w:p>
      <w:r>
        <w:t>capacidade de mover seus órgãos internos evitando assim ferimentos mortais. Um ser sobrenatural poderá mover seu cérebro para suas entranhas evitando assim que uma lança que perfure sua cabeça o mate, ou pode mover seu coração para o lado direito do peito e evitar que uma estaca o imobilize. Para tanto o ser sobrenatural deve passar em um teste de AGI, pois ele deve mover, seus órgãos, rápido o suficiente para não ser atingido. Claro que este poder não impede que um ser sobrenatural com a fraqueza decapitação seja morto caso tenha a cabeça cortada, mesmo que retire seu cérebro da cabeça.</w:t>
      </w:r>
    </w:p>
    <w:p>
      <w:r>
        <w:t>Vértebras separáveis:</w:t>
      </w:r>
    </w:p>
    <w:p>
      <w:r>
        <w:t>(Daemons,</w:t>
      </w:r>
    </w:p>
    <w:p>
      <w:r>
        <w:t>Death</w:t>
      </w:r>
    </w:p>
    <w:p>
      <w:r>
        <w:t>Knigths, Hellspawns, Hordas).</w:t>
      </w:r>
    </w:p>
    <w:p>
      <w:r>
        <w:t>Algo realmente estranho, mas o ser</w:t>
      </w:r>
    </w:p>
    <w:p>
      <w:r>
        <w:t>sobrenatural pode separar suas vértebras da coluna, de forma que possibilite uma maior elasticidade em certos movimentos, possa se dobrar muito mais que o normal e até mesmo evitar que uma coluna quebrada impossibilite-o de se movimentar, para tanto, o ser sobrenatural deve possuir CON e FR suficientes para manter seu peso erguido sem o auxílio das vértebras.</w:t>
      </w:r>
    </w:p>
    <w:p>
      <w:r>
        <w:t>Nível 5:</w:t>
      </w:r>
    </w:p>
    <w:p>
      <w:r>
        <w:t>Ossos resistentes:</w:t>
      </w:r>
    </w:p>
    <w:p>
      <w:r>
        <w:t>(Daemons,</w:t>
      </w:r>
    </w:p>
    <w:p>
      <w:r>
        <w:t>Death</w:t>
      </w:r>
    </w:p>
    <w:p>
      <w:r>
        <w:t>Knigths, Hellspawns, Hordas).</w:t>
      </w:r>
    </w:p>
    <w:p>
      <w:r>
        <w:t>Com este poder o ser sobrenatural</w:t>
      </w:r>
    </w:p>
    <w:p>
      <w:r>
        <w:t>passa a possuir ossos muito mais resistentes que o normal, absorvem melhor os impactos e são muito mais difíceis de serem triturados ou quebrados. Ideal para resistir a ataques de constrição ou mesmo pancadas esmagadoras. Quando um golpe for forte o suficiente para quebrar um osso ou se este é o desejo do oponente, considere um teste de</w:t>
      </w:r>
    </w:p>
    <w:p>
      <w:r>
        <w:t>FR oponente vs CON + 6 do ser</w:t>
      </w:r>
    </w:p>
    <w:p>
      <w:r>
        <w:t>sobrenatural.</w:t>
      </w:r>
    </w:p>
    <w:p>
      <w:r>
        <w:t>Nervos supercondutores:</w:t>
      </w:r>
    </w:p>
    <w:p>
      <w:r>
        <w:t>(Daemons,</w:t>
      </w:r>
    </w:p>
    <w:p>
      <w:r>
        <w:t>Death</w:t>
      </w:r>
    </w:p>
    <w:p>
      <w:r>
        <w:t>Knigths, Hellspawns, Hordas).</w:t>
      </w:r>
    </w:p>
    <w:p>
      <w:r>
        <w:t>Embora os nervos de um ser vivo já</w:t>
      </w:r>
    </w:p>
    <w:p>
      <w:r>
        <w:t>são constituídos de material supercondutor, o ser sobrenatural pode possuir nervos que conduzam pulsos elétricos muito mais rapidamente. Pense bem: para uma pessoa mover um dedo o pulso elétrico deve percorrer a distância do cérebro até o dedo e depois retornar ao cérebro e só ai o dedo se movimenta; o que chamamos de reflexos; em um humano comum isso leva cerca de 0,8 décimos de segundo. Já um ser sobrenatural com este poder poderá possuir um tempo de reflexo ainda menor.</w:t>
      </w:r>
    </w:p>
    <w:p>
      <w:r>
        <w:t>Conseqüentemente, todas as ações recebem</w:t>
      </w:r>
    </w:p>
    <w:p>
      <w:r>
        <w:t>um dado (D6) adicional para a iniciativa.</w:t>
      </w:r>
    </w:p>
    <w:p>
      <w:r>
        <w:br w:type="page"/>
      </w:r>
    </w:p>
    <w:p>
      <w:pPr>
        <w:pStyle w:val="Heading2"/>
      </w:pPr>
      <w:r>
        <w:rPr>
          <w:b/>
        </w:rPr>
        <w:t>Página 83</w:t>
      </w:r>
    </w:p>
    <w:p>
      <w:r>
        <w:t>Crisálida:</w:t>
      </w:r>
    </w:p>
    <w:p>
      <w:r>
        <w:t>(Hordas).</w:t>
      </w:r>
    </w:p>
    <w:p>
      <w:r>
        <w:t>O ser sobrenatural pode formar uma</w:t>
      </w:r>
    </w:p>
    <w:p>
      <w:r>
        <w:t>crisálida protetora sobre seu corpo, enquanto dorme; ela é constituída de matéria do próprio ser sobrenatural; possui resistência muito grande e é usada para dormir; mesmo que um ser sobrenatural não necessite dormir, ele dorme dentro da crisálida. O espaço da crisálida é favorável à regeneração de tecidos e energia mística; em outras palavras, dentro da crisálida, toda a regeneração de tecidos é duplicada (incluso os poderes regeneração e energia mística), porem para formar a crisálida o ser sobrenatural consome 1/3 de seus PVs totais, caso não possua PVs suficientes, ele não pode forma o casulo. A crisálida possui 1/3 dos</w:t>
      </w:r>
    </w:p>
    <w:p>
      <w:r>
        <w:t>PVs</w:t>
      </w:r>
    </w:p>
    <w:p>
      <w:r>
        <w:t>do ser sobrenatural, constituição igual a do ser sobrenatural e IP + 10 do ser sobrenatural. Resistente a ácidos, fogo, frio, eletricidade, venenos e luz (todos os danos são reduzidos à metade) porem o ser sobrenatural só acorda quando seu corpo estiver totalmente regenerado, o que o torna uma presa muito fácil durante este tempo. Alguns seres sobrenaturais usam a crisálida para mudarem de forma, já que ela também acelera sua mutação.</w:t>
      </w:r>
    </w:p>
    <w:p>
      <w:r>
        <w:t>Nível 6:</w:t>
      </w:r>
    </w:p>
    <w:p>
      <w:r>
        <w:t>Ossos de titânio:</w:t>
      </w:r>
    </w:p>
    <w:p>
      <w:r>
        <w:t>(Daemons,</w:t>
      </w:r>
    </w:p>
    <w:p>
      <w:r>
        <w:t>Death</w:t>
      </w:r>
    </w:p>
    <w:p>
      <w:r>
        <w:t>Knigths, Hellspawns, Hordas).</w:t>
      </w:r>
    </w:p>
    <w:p>
      <w:r>
        <w:t>Muito semelhante ao poder ossos</w:t>
      </w:r>
    </w:p>
    <w:p>
      <w:r>
        <w:t>resistentes, mas o ser sobrenatural possui uma malha de titânio revestindo os ossos e entremeada aos ossos. O peso do ser sobrenatural aumenta consideravelmente cerca de 25% do peso original e ele deve possuir força e suficiente para suportar seu peso, no entanto os ossos são capazes de absorver impactos que certamente o transformariam em farelos. Considere em testes de resistência CON + 12, mas somente a resistência dos ossos. Além disso, o ser sobrenatural pode suportar pesos muito maiores que antes; apenas suportar; cerca de 25% mais que o normal.</w:t>
      </w:r>
    </w:p>
    <w:p>
      <w:r>
        <w:t>Por exemplo. Um ser sobrenatural com</w:t>
      </w:r>
    </w:p>
    <w:p>
      <w:r>
        <w:t>força 30 é capaz de carregar 400 Kg, levantar 800 kg, mas com este poder ele pode manter até 1 Ton erguida (não consegue levantar 1 Ton, mas caso seja necessário ele pode segurar uma pedra com este peso por até 30s, o que antes seria impossível).</w:t>
      </w:r>
    </w:p>
    <w:p>
      <w:r>
        <w:t>Requer o poder ossos resistentes.</w:t>
      </w:r>
    </w:p>
    <w:p>
      <w:r>
        <w:t>Abrir caixa torácica:</w:t>
      </w:r>
    </w:p>
    <w:p>
      <w:r>
        <w:t>(Daemons,</w:t>
      </w:r>
    </w:p>
    <w:p>
      <w:r>
        <w:t>Death</w:t>
      </w:r>
    </w:p>
    <w:p>
      <w:r>
        <w:t>Knigths, Hellspawns, Hordas).</w:t>
      </w:r>
    </w:p>
    <w:p>
      <w:r>
        <w:t>Com este poder, o ser sobrenatural</w:t>
      </w:r>
    </w:p>
    <w:p>
      <w:r>
        <w:t>consegue abrir sua caixa torácica normalmente, como se fosse uma caixa de madeira sem que isso lhe cause dano e pode aproveitar para guardar pequenos objetos dentro de seu corpo. Não se compara com os efeitos possíveis do caminho de magia</w:t>
      </w:r>
    </w:p>
    <w:p>
      <w:r>
        <w:t>Humanos, mas já serve como espaço extra</w:t>
      </w:r>
    </w:p>
    <w:p>
      <w:r>
        <w:t>para guardar objetos.</w:t>
      </w:r>
    </w:p>
    <w:p>
      <w:r>
        <w:t>Nível 7:</w:t>
      </w:r>
    </w:p>
    <w:p>
      <w:r>
        <w:t>Boca torácica:</w:t>
      </w:r>
    </w:p>
    <w:p>
      <w:r>
        <w:t>(Daemons,</w:t>
      </w:r>
    </w:p>
    <w:p>
      <w:r>
        <w:t>Death</w:t>
      </w:r>
    </w:p>
    <w:p>
      <w:r>
        <w:t>Knigths, Hellspawns, Hordas).</w:t>
      </w:r>
    </w:p>
    <w:p>
      <w:r>
        <w:t>Algo realmente abominável, mas</w:t>
      </w:r>
    </w:p>
    <w:p>
      <w:r>
        <w:t>certamente muito útil. O ser sobrenatural pode abrir sua caixa torácica, mas o que é incrível é que ela se torna uma boca completa com dentes e língua. O tamanho da boca varia com o tamanho do ser sobrenatural, mas em geral é do tamanho do osso externo. A boca possui um adicional de força, considere como FR + 18, um dano aumentado, equivalente a +1d10 além de bônus de força e sua língua pode medir até 1m de comprimento. Qualquer poder que aumente o dano de ataques como boca e dentes ou mesmo línguas esticáveis também são válidas para esta boca.</w:t>
      </w:r>
    </w:p>
    <w:p>
      <w:r>
        <w:t>Requer o poder abrir caixa torácica.</w:t>
      </w:r>
    </w:p>
    <w:p>
      <w:r>
        <w:t>Mutação evolutiva:</w:t>
      </w:r>
    </w:p>
    <w:p>
      <w:r>
        <w:t>(Daemons).</w:t>
      </w:r>
    </w:p>
    <w:p>
      <w:r>
        <w:t>O poder mais estranho que um ser</w:t>
      </w:r>
    </w:p>
    <w:p>
      <w:r>
        <w:t>sobrenatural pode possuir. Com este poder, ele pode se descartar de alguns órgãos e substituir por outros mais novos e eficientes. Pode também assimilar tecidos vivos de outros seres usando-os como alimento ou mesmo substituindo-os em seus corpos. A cada vítima, o ser sobrenatural se torna mais especializado, pois junto com seus tecidos, parte do código genético da vítima é assimilado e</w:t>
      </w:r>
    </w:p>
    <w:p>
      <w:r>
        <w:br w:type="page"/>
      </w:r>
    </w:p>
    <w:p>
      <w:pPr>
        <w:pStyle w:val="Heading2"/>
      </w:pPr>
      <w:r>
        <w:rPr>
          <w:b/>
        </w:rPr>
        <w:t>Página 84</w:t>
      </w:r>
    </w:p>
    <w:p>
      <w:r>
        <w:t>reproduzido. Assim o ser sobrenatural pode adquirir como por instinto a sabedoria dos pontos fortes e fracos de seus inimigos.</w:t>
      </w:r>
    </w:p>
    <w:p>
      <w:r>
        <w:t>Também</w:t>
      </w:r>
    </w:p>
    <w:p>
      <w:r>
        <w:t>adquiri alguns poderes do inimigo, mas também pode assimilar suas fraquezas.</w:t>
      </w:r>
    </w:p>
    <w:p>
      <w:r>
        <w:t>Converse com o mestre para</w:t>
      </w:r>
    </w:p>
    <w:p>
      <w:r>
        <w:t>identificar as infinitas possibilidades de uso deste poder. Pode ser usado como ataque, defesa, assimilação, recuperação, transformação, etc.</w:t>
      </w:r>
    </w:p>
    <w:p>
      <w:r>
        <w:t>Espada espectral (Soul Reaver):</w:t>
      </w:r>
    </w:p>
    <w:p>
      <w:r>
        <w:t>Máximo 2 níveis por século de</w:t>
      </w:r>
    </w:p>
    <w:p>
      <w:r>
        <w:t>existência. Custo 5 pontos de poder.</w:t>
      </w:r>
    </w:p>
    <w:p>
      <w:r>
        <w:t>(Anjos, Anjos caídos, Espectros).</w:t>
      </w:r>
    </w:p>
    <w:p>
      <w:r>
        <w:t>O ser sobrenatural tem a capacidade</w:t>
      </w:r>
    </w:p>
    <w:p>
      <w:r>
        <w:t>de projetar sua aura de seu corpo e transformar esta energia em uma lâmina fantasma igual a uma espada ou faca ou adaga ou garras. As laminas não possuem tamanho específico, ficando sempre de tamanho proporcional ao ser sobrenatural; um ser sobrenatural com cerca de 1,75m possui uma espada espectral de cerca de 70 a 80 cm de lâmina. A espada não é formada por matéria alguma, possui um aspecto fantasmagórico como linhas de energia formando sua lâmina, mas é tão dura quanto o aço e não possui peso.O uso da espada ou das lâminas requer conhecimento no manuseio de tais armas e o dano inicial é de 1d10 e custa 5 pontos de poder para adquirir a capacidade de transformar energia em lâmina. Ela ainda pode ser melhorada. Confira a tabela:</w:t>
      </w:r>
    </w:p>
    <w:p>
      <w:r>
        <w:t>Nível</w:t>
      </w:r>
    </w:p>
    <w:p>
      <w:r>
        <w:t>Dano</w:t>
      </w:r>
    </w:p>
    <w:p>
      <w:r>
        <w:t>Ataque</w:t>
      </w:r>
    </w:p>
    <w:p>
      <w:r>
        <w:t>Defesa</w:t>
      </w:r>
    </w:p>
    <w:p>
      <w:r>
        <w:t>Nível 1</w:t>
      </w:r>
    </w:p>
    <w:p>
      <w:r>
        <w:t>1d6 +5 pontos +5 pontos</w:t>
      </w:r>
    </w:p>
    <w:p>
      <w:r>
        <w:t>Nível 2</w:t>
      </w:r>
    </w:p>
    <w:p>
      <w:r>
        <w:t>2d6 +10 pontos +10 pontos</w:t>
      </w:r>
    </w:p>
    <w:p>
      <w:r>
        <w:t>Nível 3</w:t>
      </w:r>
    </w:p>
    <w:p>
      <w:r>
        <w:t>3d6 +15 pontos +15 pontos</w:t>
      </w:r>
    </w:p>
    <w:p>
      <w:r>
        <w:t>Nível 4</w:t>
      </w:r>
    </w:p>
    <w:p>
      <w:r>
        <w:t>4d6 +20 pontos +20 pontos</w:t>
      </w:r>
    </w:p>
    <w:p>
      <w:r>
        <w:t>Nível 5</w:t>
      </w:r>
    </w:p>
    <w:p>
      <w:r>
        <w:t>5d6 +25 pontos (Max) +25 pontos (Max)</w:t>
      </w:r>
    </w:p>
    <w:p>
      <w:r>
        <w:t>O uso da espada consome energia</w:t>
      </w:r>
    </w:p>
    <w:p>
      <w:r>
        <w:t>mística do ser sobrenatural. Cada turno em uso consome 5 PVs do ser sobrenatural, mas isso pode ser reduzido.</w:t>
      </w:r>
    </w:p>
    <w:p>
      <w:r>
        <w:t>Redução de energia mística:</w:t>
      </w:r>
    </w:p>
    <w:p>
      <w:r>
        <w:t>Nível 2:</w:t>
      </w:r>
    </w:p>
    <w:p>
      <w:r>
        <w:t>A espada reduz o consumo de</w:t>
      </w:r>
    </w:p>
    <w:p>
      <w:r>
        <w:t>energia mística para 3 PVs por rodada.</w:t>
      </w:r>
    </w:p>
    <w:p>
      <w:r>
        <w:t>Nível 4:</w:t>
      </w:r>
    </w:p>
    <w:p>
      <w:r>
        <w:t>A espada reduz o consumo de</w:t>
      </w:r>
    </w:p>
    <w:p>
      <w:r>
        <w:t>energia mística para 1 PV por rodada.</w:t>
      </w:r>
    </w:p>
    <w:p>
      <w:r>
        <w:t>A espada também pode ser imbuída</w:t>
      </w:r>
    </w:p>
    <w:p>
      <w:r>
        <w:t>com poderes elementais e adquirir propriedades singulares pelo tipo de poder adquirido. Para tanto o ser sobrenatural deve possuir o caminho elemental e pagar um custo de 5 pontos de magia para imbuila com o elemento. Cada vez que a espada for criada o processo deve ser repetido. Se o usuário possuir essência elemental em seu corpo ele pode usar a própria essência para transforma-la (neste caso a um custo adicional de 3 PVs e uma redução de 2 ponto de magia), caso contrário deverá usar uma fonte elemental para imbuir a espada.</w:t>
      </w:r>
    </w:p>
    <w:p>
      <w:r>
        <w:t>Espadas de água podem apagar</w:t>
      </w:r>
    </w:p>
    <w:p>
      <w:r>
        <w:t>chamas, espadas de fogo podem atear chamas, espadas do ar podem criar tornados, espadas da terra podem provocar terremotos, espadas de relâmpagos podem descarregar eletricidade, espadas de trevas podem inundar uma área de escuridão, espadas de luz podem literalmente cegar os inimigos, entre outras possibilidades.</w:t>
      </w:r>
    </w:p>
    <w:p>
      <w:r>
        <w:t>A espada também pode possuir o</w:t>
      </w:r>
    </w:p>
    <w:p>
      <w:r>
        <w:t>poder de drenar a alma e com isso aumentar seu poder de ataque, mas isso também pode custar à vida do usuário, pois neste estado ela se torna uma vampira. Para adquirir o caráter vampiro da espada é necessário 1 ponto de poder extra. Quando ela causa dano, para cada 10 pontos de dano causado, ele recebe um modificador +1 dano, até que completem 5 pontos de dano ou equivalente a 50 pontos de dano. Então a espada permanece com o bônus ate ser desligada, em compensação, a cada rodada que se passa, a espada drena +1 PV por rodada, isso é, na primeira rodada drenando o próprio usuário custa 1 PV, na segunda 2</w:t>
      </w:r>
    </w:p>
    <w:p>
      <w:r>
        <w:t>PVs, na terceira 3 PVs, na quarta 4 PVs... e</w:t>
      </w:r>
    </w:p>
    <w:p>
      <w:r>
        <w:t>ela só para de drenar o usuário se for desligada.</w:t>
      </w:r>
    </w:p>
    <w:p>
      <w:r>
        <w:t>Drenar a alma de uma pessoa</w:t>
      </w:r>
    </w:p>
    <w:p>
      <w:r>
        <w:t>(significa matar esta pessoa) equivale a uma</w:t>
      </w:r>
    </w:p>
    <w:p>
      <w:r>
        <w:br w:type="page"/>
      </w:r>
    </w:p>
    <w:p>
      <w:pPr>
        <w:pStyle w:val="Heading2"/>
      </w:pPr>
      <w:r>
        <w:rPr>
          <w:b/>
        </w:rPr>
        <w:t>Página 85</w:t>
      </w:r>
    </w:p>
    <w:p>
      <w:r>
        <w:t>quantidade de dano igual aos PVs desta pessoa + 10. Isso pode colocar a espada diretamente em estado vampírico.</w:t>
      </w:r>
    </w:p>
    <w:p>
      <w:r>
        <w:t>Tecnomancia:</w:t>
      </w:r>
    </w:p>
    <w:p>
      <w:r>
        <w:t>Máximo 3 níveis por século de</w:t>
      </w:r>
    </w:p>
    <w:p>
      <w:r>
        <w:t>existência. (Daemons, Succubi/Incubi, Death Knigths, Hellspawns, Hordas).</w:t>
      </w:r>
    </w:p>
    <w:p>
      <w:r>
        <w:t>Se há alguma coisa que não</w:t>
      </w:r>
    </w:p>
    <w:p>
      <w:r>
        <w:t>combina com seres sobrenaturais, esta é a tecnologia; não que os seres sobrenaturais não possam usar de tecnologia no dia a dia, mas seus corpos e essência mística são avessos a qualquer tipo de tecnologia implantada.</w:t>
      </w:r>
    </w:p>
    <w:p>
      <w:r>
        <w:t>Quaisquer</w:t>
      </w:r>
    </w:p>
    <w:p>
      <w:r>
        <w:t>equipamentos implantados em seus corpos são automaticamente descartados ou mesmo destruídos pelos sistemas de defesa do corpo do ser sobrenatural. Assim, com o auxílio da biotecnologia e dos cientistas da casa de Tecnos, os seres sobrenaturais podem agora, não só usar a tecnologia, mas também ser esta tecnologia.</w:t>
      </w:r>
    </w:p>
    <w:p>
      <w:r>
        <w:t>Os cientistas, com muito trabalho</w:t>
      </w:r>
    </w:p>
    <w:p>
      <w:r>
        <w:t>conseguiram identificar o que era responsável pela rejeição de implantes cibernéticos nos seres sobrenaturais e assim começaram o trabalho de integralização de tecnologia aos corpos.</w:t>
      </w:r>
    </w:p>
    <w:p>
      <w:r>
        <w:t>As características destes novos</w:t>
      </w:r>
    </w:p>
    <w:p>
      <w:r>
        <w:t>seres podem e irão variar imensamente.</w:t>
      </w:r>
    </w:p>
    <w:p>
      <w:r>
        <w:t>Estes novos seres podem desenvolver</w:t>
      </w:r>
    </w:p>
    <w:p>
      <w:r>
        <w:t>capacidades únicas entre os seres vivos, como se transferir (transferir a essência sobrenatural) para dentro de computadores, contaminar redes e sistemas operacionais, viajar pela rede em alta velocidade, corromper, copiar e destruir arquivos, possuir implantes metálicos e mecânicos, transformar partes do corpo em equipamentos de alta tecnologia, entre diversas outras possibilidades.</w:t>
      </w:r>
    </w:p>
    <w:p>
      <w:r>
        <w:t>OBS: este é um poder opcional.</w:t>
      </w:r>
    </w:p>
    <w:p>
      <w:r>
        <w:t>Alguns dos efeitos descritos neste podem</w:t>
      </w:r>
    </w:p>
    <w:p>
      <w:r>
        <w:t>ser encontrados na lista de equipamentos cibernéticos dos livros Invasão ou Inimigo</w:t>
      </w:r>
    </w:p>
    <w:p>
      <w:r>
        <w:t>Natural. Você como jogador ou como</w:t>
      </w:r>
    </w:p>
    <w:p>
      <w:r>
        <w:t>mestre, pode ou não adotar este sistema de poder, mas uma vez adotado, certifique-se de que todos os outros participantes concordem e preferencialmente utilizem esta nova classe de poder. Somente seres sobrenaturais que vivem na era moderna podem utilizar este poder ou respectivos aprimoramentos.</w:t>
      </w:r>
    </w:p>
    <w:p>
      <w:r>
        <w:t>Tornando-se um cibernético:</w:t>
      </w:r>
    </w:p>
    <w:p>
      <w:r>
        <w:t>Antes de desenvolver quaisquer</w:t>
      </w:r>
    </w:p>
    <w:p>
      <w:r>
        <w:t>níveis ou poderes desta classe é necessário pagar um custo de pontos de aprimoramento e 1 ponto de poder sobrenatural na classe tecnomancia. Depois de pago o custo, então seu Personagem ser sobrenatural, poderá, não só desenvolver os poderes descritos aqui nesta classe, como também poderá usar qualquer equipamento cibernético descritos na lista de cibernéticos dos RPGs Invasão e/ou Inimigo Natural.</w:t>
      </w:r>
    </w:p>
    <w:p>
      <w:r>
        <w:t>Nível X: Tecnomancia:</w:t>
      </w:r>
    </w:p>
    <w:p>
      <w:r>
        <w:t>Este poder lida com as artes arcanas</w:t>
      </w:r>
    </w:p>
    <w:p>
      <w:r>
        <w:t>ligadas matemática e física. Dá ao ser sobrenatural o conhecimento das ciências ligadas ao tempo-espaço permitindo o desenvolvimento de rituais e efeitos mágicos através das formas e caminhos de aprendizado. Cada ponto em Tecnomancia consiste em 2 pontos de Focus para gastar nos caminhos (metamagia, chronos); 1 ponto de Focus em metamagia e 1 ponto de</w:t>
      </w:r>
    </w:p>
    <w:p>
      <w:r>
        <w:t>Focus em chronos. Também recebe 1 ponto</w:t>
      </w:r>
    </w:p>
    <w:p>
      <w:r>
        <w:t>de magia para cada ponto de tecnomancia.</w:t>
      </w:r>
    </w:p>
    <w:p>
      <w:r>
        <w:t>Ao comprar o primeiro nível do</w:t>
      </w:r>
    </w:p>
    <w:p>
      <w:r>
        <w:t>poder tecnomancia, seu Personagem recebe um bônus de +30% física, +30% em matemática, +20% em uma perícia a escolha (deve ser ligada aos caminhos de metamagia e chronos).</w:t>
      </w:r>
    </w:p>
    <w:p>
      <w:r>
        <w:t>Engrenagens</w:t>
      </w:r>
    </w:p>
    <w:p>
      <w:r>
        <w:t>e sistemas de automação:</w:t>
      </w:r>
    </w:p>
    <w:p>
      <w:r>
        <w:t>Este</w:t>
      </w:r>
    </w:p>
    <w:p>
      <w:r>
        <w:t>poder permite ao ser sobrenatural constituir seu sistema muscular com engrenagens e sistemas de automação (hidráulicos, pneumáticos, mecânicos) ou mesmo sistemas elétricos que propiciem uma melhoria significativa nos atributos físicos do ser sobrenatural. A tabela abaixo lista as propriedades de cada sistema. Os sistemas desenvolvidos são:</w:t>
      </w:r>
    </w:p>
    <w:p>
      <w:r>
        <w:br w:type="page"/>
      </w:r>
    </w:p>
    <w:p>
      <w:pPr>
        <w:pStyle w:val="Heading2"/>
      </w:pPr>
      <w:r>
        <w:rPr>
          <w:b/>
        </w:rPr>
        <w:t>Página 86</w:t>
      </w:r>
    </w:p>
    <w:p>
      <w:r>
        <w:t>Pistões, cilindros e engrenagens:</w:t>
      </w:r>
    </w:p>
    <w:p>
      <w:r>
        <w:t>O sistema de pistões, cilindros e</w:t>
      </w:r>
    </w:p>
    <w:p>
      <w:r>
        <w:t>engrenagens são responsáveis por um aumento considerável na força do Personagem.</w:t>
      </w:r>
    </w:p>
    <w:p>
      <w:r>
        <w:t>Sejam</w:t>
      </w:r>
    </w:p>
    <w:p>
      <w:r>
        <w:t>eles pneumáticos, hidráulicos ou qualquer outro tipo de sistema, cada ponto neste poder fornece um modificador +6 FR. Os pontos de força provenientes deste poder não são contabilizados nos pontos de vida. Máximo nível 5.</w:t>
      </w:r>
    </w:p>
    <w:p>
      <w:r>
        <w:t>Circuito integrado:</w:t>
      </w:r>
    </w:p>
    <w:p>
      <w:r>
        <w:t>A destreza do Personagem pode ser</w:t>
      </w:r>
    </w:p>
    <w:p>
      <w:r>
        <w:t>aumentada através de circuitos integrados, podendo ser composto de micro engrenagens ou mesmo de um conjunto de sistemas eletrônicos capazes de conduzir com muito mais eficiência os reflexos do ser sobrenatural. Cada ponto neste poder fornece um modificador +6 DEX. Máximo nível 5.</w:t>
      </w:r>
    </w:p>
    <w:p>
      <w:r>
        <w:t>Bombas de impulsão:</w:t>
      </w:r>
    </w:p>
    <w:p>
      <w:r>
        <w:t>Através de bombas de impulsão, o</w:t>
      </w:r>
    </w:p>
    <w:p>
      <w:r>
        <w:t>ser sobrenatural pode melhorar seu sistema natural de tração, bombeando e ejetando ar, ou água, ou qualquer outro tipo de sistema de bomba impulsora. Cada ponto neste poder fornece um modificador +6 AGI. Máximo nível 5.</w:t>
      </w:r>
    </w:p>
    <w:p>
      <w:r>
        <w:t>Sistema perfeito:</w:t>
      </w:r>
    </w:p>
    <w:p>
      <w:r>
        <w:t>Este poder é uma evolução dos</w:t>
      </w:r>
    </w:p>
    <w:p>
      <w:r>
        <w:t>sistemas de engrenagem e automação, e só pode ser comprado quando o Personagem possuir tais sistemas presentes em seu corpo. A cada conjunto de níveis de engrenagem e sistemas de automação, o ser sobrenatural recebe como bônus +1 FR, +1 DEX, +1 AGI, +10% em testes de força, destreza e agilidade. O custo deste poder é de 3 pontos de poder. Caso o ser sobrenatural possua toda classe engrenagens e sistemas de automação em nível 5, o ser sobrenatural recebe um bônus equivalente a +5 FR, +5 DEX, +5 AGI, +50% em testes de força, destreza e agilidade.</w:t>
      </w:r>
    </w:p>
    <w:p>
      <w:r>
        <w:t>Requer os poderes pistões cilindros</w:t>
      </w:r>
    </w:p>
    <w:p>
      <w:r>
        <w:t>e engrenagens, circuito integrado, bombas de impulsão, mínimo nível 1.</w:t>
      </w:r>
    </w:p>
    <w:p>
      <w:r>
        <w:t>Descargas elétricas:</w:t>
      </w:r>
    </w:p>
    <w:p>
      <w:r>
        <w:t>O ser sobrenatural possui fibras</w:t>
      </w:r>
    </w:p>
    <w:p>
      <w:r>
        <w:t>condutoras por todo o corpo e pode soltar descargas elétricas de seu corpo por estas fibras. As fibras são como circuitos que se estendem por todo o corpo. O ser sobrenatural é capaz de gerar uma corrente elétrica intensa em seu corpo, mas isso consome uma quantidade de</w:t>
      </w:r>
    </w:p>
    <w:p>
      <w:r>
        <w:t>PVs</w:t>
      </w:r>
    </w:p>
    <w:p>
      <w:r>
        <w:t>proporcional à descarga e a capacidade de atordoamento do adversário. Veja a tabela a seguir:</w:t>
      </w:r>
    </w:p>
    <w:p>
      <w:r>
        <w:t>Consumo</w:t>
      </w:r>
    </w:p>
    <w:p>
      <w:r>
        <w:t>Dano</w:t>
      </w:r>
    </w:p>
    <w:p>
      <w:r>
        <w:t>Atordoamento</w:t>
      </w:r>
    </w:p>
    <w:p>
      <w:r>
        <w:t>1 PV</w:t>
      </w:r>
    </w:p>
    <w:p>
      <w:r>
        <w:t>1d3 1 rodada 2 PVs 2d3 2 rodadas 3 PVs 3d3 3 rodadas 4 PVs 4d3 (Max) 4 rodadas 5 PVs - 5 rodadas 6 PVs - 6 rodadas</w:t>
      </w:r>
    </w:p>
    <w:p>
      <w:r>
        <w:t>Note que o dano máximo é de 4d3</w:t>
      </w:r>
    </w:p>
    <w:p>
      <w:r>
        <w:t>PVs, mas o tempo de atordoamento pode</w:t>
      </w:r>
    </w:p>
    <w:p>
      <w:r>
        <w:t>ser maior. Caso o ser sobrenatural deseje uma descarga elétrica de 3d3 de dano, ele paga um custo de 3 PVs e automaticamente pode atordoar o inimigo por 3 rodadas, se quiser atordoar o inimigo por 7 rodadas, deve ser pago um custo de 7 PVs, mas o dano não passara de 4d3.</w:t>
      </w:r>
    </w:p>
    <w:p>
      <w:r>
        <w:t>Um</w:t>
      </w:r>
    </w:p>
    <w:p>
      <w:r>
        <w:t>inimigo atordoado perde capacidade física durante o tempo estimado. Em geral, devem ser deduzidos metade dos pontos em DEX e AGI, até um máximo de 12 pontos.</w:t>
      </w:r>
    </w:p>
    <w:p>
      <w:r>
        <w:t>Nível 1: Fibras musculares metalizadas:</w:t>
      </w:r>
    </w:p>
    <w:p>
      <w:r>
        <w:t>Possibilita</w:t>
      </w:r>
    </w:p>
    <w:p>
      <w:r>
        <w:t>ao ser sobrenatural constituir seus músculos de fibras metalizadas aumentando assim sua resistência a contusões, pancadas e cortes.</w:t>
      </w:r>
    </w:p>
    <w:p>
      <w:r>
        <w:t>O ser sobrenatural recebe um modificador</w:t>
      </w:r>
    </w:p>
    <w:p>
      <w:r>
        <w:t>+3 IP, +1 CON, -1 AGI, -1 DEX, tanto na forma sobrenatural quanto na forma humana.</w:t>
      </w:r>
    </w:p>
    <w:p>
      <w:r>
        <w:t>Necessário +1 ponto para usar na</w:t>
      </w:r>
    </w:p>
    <w:p>
      <w:r>
        <w:t>forma humana. Plugs e conectores:</w:t>
      </w:r>
    </w:p>
    <w:p>
      <w:r>
        <w:t>O ser sobrenatural possui em suas</w:t>
      </w:r>
    </w:p>
    <w:p>
      <w:r>
        <w:t>mãos um cabo de conexão e comunicação, semelhantes a cabos de rede e podem assim</w:t>
      </w:r>
    </w:p>
    <w:p>
      <w:r>
        <w:br w:type="page"/>
      </w:r>
    </w:p>
    <w:p>
      <w:pPr>
        <w:pStyle w:val="Heading2"/>
      </w:pPr>
      <w:r>
        <w:rPr>
          <w:b/>
        </w:rPr>
        <w:t>Página 87</w:t>
      </w:r>
    </w:p>
    <w:p>
      <w:r>
        <w:t>se conectar a rede de computadores locais.</w:t>
      </w:r>
    </w:p>
    <w:p>
      <w:r>
        <w:t>O desempenho de navegação pelos sistemas</w:t>
      </w:r>
    </w:p>
    <w:p>
      <w:r>
        <w:t>dependerá da habilidade do ser sobrenatural em sistemas computacionais, operacionais, navegação e invasão de sistemas e devem ser desenvolvidos como qualquer outra habilidade (veja a tabela de aprimoramentos e perícias).</w:t>
      </w:r>
    </w:p>
    <w:p>
      <w:r>
        <w:t>Necessário +1 ponto para usar na</w:t>
      </w:r>
    </w:p>
    <w:p>
      <w:r>
        <w:t>forma humana.</w:t>
      </w:r>
    </w:p>
    <w:p>
      <w:r>
        <w:t>Sensoriamento:</w:t>
      </w:r>
    </w:p>
    <w:p>
      <w:r>
        <w:t>O ser sobrenatural possui micro-</w:t>
      </w:r>
    </w:p>
    <w:p>
      <w:r>
        <w:t>sensores, capazes de detectar mudanças de temperatura, pressão, ondas eletromagnéticas e movimento por toda a pele. Eles não são visíveis a olho nu. O ser sobrenatural recebe um bônus de +3 em PER e +15% em testes de percepção.</w:t>
      </w:r>
    </w:p>
    <w:p>
      <w:r>
        <w:t>Necessário +1 ponto para usar na</w:t>
      </w:r>
    </w:p>
    <w:p>
      <w:r>
        <w:t>forma humana.</w:t>
      </w:r>
    </w:p>
    <w:p>
      <w:r>
        <w:t>Nível 2: Fibras musculares metálicas:</w:t>
      </w:r>
    </w:p>
    <w:p>
      <w:r>
        <w:t>Semelhante</w:t>
      </w:r>
    </w:p>
    <w:p>
      <w:r>
        <w:t>ao poder fibras musculares metalizadas, mas a constituição das fibras é uma liga metálica. O ser sobrenatural recebe um modificador +5 IP, +3 CON, -2 AGI, -2 DEX, tanto na forma sobrenatural quanto na forma humana. O poder não é cumulativo.</w:t>
      </w:r>
    </w:p>
    <w:p>
      <w:r>
        <w:t>Necessário</w:t>
      </w:r>
    </w:p>
    <w:p>
      <w:r>
        <w:t>o poder fibras musculares metalizadas.</w:t>
      </w:r>
    </w:p>
    <w:p>
      <w:r>
        <w:t>Sensoriamento avançado:</w:t>
      </w:r>
    </w:p>
    <w:p>
      <w:r>
        <w:t>Semelhante</w:t>
      </w:r>
    </w:p>
    <w:p>
      <w:r>
        <w:t>ao poder sensoriamento, mas os micro-sensores são extremamente sensíveis a quaisquer mudanças. O ser sobrenatural recebe um bônus de +9 em PER e + 45% em teste de percepção. O poder não é cumulativo. Necessário o poder sensoriamento.</w:t>
      </w:r>
    </w:p>
    <w:p>
      <w:r>
        <w:t>Sistema de refrigeração:</w:t>
      </w:r>
    </w:p>
    <w:p>
      <w:r>
        <w:t>Com este poder o ser sobrenatural</w:t>
      </w:r>
    </w:p>
    <w:p>
      <w:r>
        <w:t>desenvolve um sistema de refrigeração nada comum, composto de micro-vasos e capilares e de bombas capazes de bombear e circular o ar dentro do corpo, ajudando assim a dissipar o calor gerado pelo próprio corpo do ser sobrenatural.</w:t>
      </w:r>
    </w:p>
    <w:p>
      <w:r>
        <w:t>O</w:t>
      </w:r>
    </w:p>
    <w:p>
      <w:r>
        <w:t>ser sobrenatural consegue resfriar seu corpo 2 vezes mais rápido que o normal.</w:t>
      </w:r>
    </w:p>
    <w:p>
      <w:r>
        <w:t>Necessário</w:t>
      </w:r>
    </w:p>
    <w:p>
      <w:r>
        <w:t>+1 ponto para utilização na forma humana.</w:t>
      </w:r>
    </w:p>
    <w:p>
      <w:r>
        <w:t>Nível 3:</w:t>
      </w:r>
    </w:p>
    <w:p>
      <w:r>
        <w:t>Sistema</w:t>
      </w:r>
    </w:p>
    <w:p>
      <w:r>
        <w:t>de refrigeração avançada:</w:t>
      </w:r>
    </w:p>
    <w:p>
      <w:r>
        <w:t>Semelhante ao poder sistema de</w:t>
      </w:r>
    </w:p>
    <w:p>
      <w:r>
        <w:t>refrigeração, mas o ser sobrenatural compõe um sistema avançado com capilares e vasos extras de circulação de liquido arrefecedor, circulando ao redor de toda a pele do ser sobrenatural. O ser sobrenatural consegue resfriar seu corpo 4 vezes mais rápido que o normal. Necessário sistema de refrigeração.</w:t>
      </w:r>
    </w:p>
    <w:p>
      <w:r>
        <w:t>Cabos de conexão:</w:t>
      </w:r>
    </w:p>
    <w:p>
      <w:r>
        <w:t>O</w:t>
      </w:r>
    </w:p>
    <w:p>
      <w:r>
        <w:t>ser sobrenatural possui distribuído em seu corpo cabos de conexão capazes de interligar-se a computadores através de seus terminais de rede. Este poder e semelhante ao poder plugs e conectores, mas o ser sobrenatural é capaz de se conectar a até 1d6 computadores de uma só vez e executar tarefas distintas.</w:t>
      </w:r>
    </w:p>
    <w:p>
      <w:r>
        <w:t>Necessário</w:t>
      </w:r>
    </w:p>
    <w:p>
      <w:r>
        <w:t>poder plugs e conectores.</w:t>
      </w:r>
    </w:p>
    <w:p>
      <w:r>
        <w:t>Nível 4: Terminal:</w:t>
      </w:r>
    </w:p>
    <w:p>
      <w:r>
        <w:t>Com este poder o ser sobrenatural</w:t>
      </w:r>
    </w:p>
    <w:p>
      <w:r>
        <w:t>passa a possuir uma estrutura diferenciada em seus conectores, sendo capaz de acessar a rede de computadores através de um simples terminal telefônico, sem outro computador ou equipamento especial.</w:t>
      </w:r>
    </w:p>
    <w:p>
      <w:r>
        <w:t>Necessário</w:t>
      </w:r>
    </w:p>
    <w:p>
      <w:r>
        <w:t>poder plugs e conectores.</w:t>
      </w:r>
    </w:p>
    <w:p>
      <w:r>
        <w:t>Metalização:</w:t>
      </w:r>
    </w:p>
    <w:p>
      <w:r>
        <w:t>O ser sobrenatural possui a pele</w:t>
      </w:r>
    </w:p>
    <w:p>
      <w:r>
        <w:t>metalizada ou pode metalizar a pele tornando-a reflexiva. Tiros de lazer são refletidos, além de possuir uma maior resistência pelo enrijecimento da pele. O ser sobrenatural recebe um modificador +2 IP, reflexão, -6 CAR por perda de aparência durante a metalização. A metalização não pode ser camuflada sob a forma humana.</w:t>
      </w:r>
    </w:p>
    <w:p>
      <w:r>
        <w:t>Necessário +1 ponto de poder para</w:t>
      </w:r>
    </w:p>
    <w:p>
      <w:r>
        <w:t>utilizar na forma humana.</w:t>
      </w:r>
    </w:p>
    <w:p>
      <w:r>
        <w:br w:type="page"/>
      </w:r>
    </w:p>
    <w:p>
      <w:pPr>
        <w:pStyle w:val="Heading2"/>
      </w:pPr>
      <w:r>
        <w:rPr>
          <w:b/>
        </w:rPr>
        <w:t>Página 88</w:t>
      </w:r>
    </w:p>
    <w:p>
      <w:r>
        <w:t>Nano-máquinas:</w:t>
      </w:r>
    </w:p>
    <w:p>
      <w:r>
        <w:t>Nano-máquinas</w:t>
      </w:r>
    </w:p>
    <w:p>
      <w:r>
        <w:t>são pequenos "robôs" responsáveis pela regeneração de tecidos. Estas máquinas foram produzidas pela casa de Tecnos e implantadas em cobaias terrestres como cães, gatos, lagartos, ratos... E estes possuíam membros decapitados entre outros problemas; as nano-máquinas conseguiram corrigir estes erros e reconstituir os membros perdidos.</w:t>
      </w:r>
    </w:p>
    <w:p>
      <w:r>
        <w:t>Pouco tempo depois, elas foram testadas em</w:t>
      </w:r>
    </w:p>
    <w:p>
      <w:r>
        <w:t>humanos e também resultaram nos mesmos efeitos, corrigindo problemas de vistas, destruindo células cancerígenas e reconstituindo membros perdidos.</w:t>
      </w:r>
    </w:p>
    <w:p>
      <w:r>
        <w:t>A casa de Tecnos então começou a</w:t>
      </w:r>
    </w:p>
    <w:p>
      <w:r>
        <w:t>testa-la em seres místicos e poucos deste seres acabaram reproduzindo estas nanomáquinas no próprio corpo. As nanomáquinas, além re corrigirem pequenos problemas de constituição, são capazes de quadruplicar a regeneração de tecidos.</w:t>
      </w:r>
    </w:p>
    <w:p>
      <w:r>
        <w:t>Nível 5: Carapaça blindada:</w:t>
      </w:r>
    </w:p>
    <w:p>
      <w:r>
        <w:t>O ser sobrenatural é capaz de</w:t>
      </w:r>
    </w:p>
    <w:p>
      <w:r>
        <w:t>constituir uma carapaça blindada, esférica ao redor de seu corpo e permanecer em estado de suspensão biótica durante este período. Nenhuma outra ação é realizada durante este período.</w:t>
      </w:r>
    </w:p>
    <w:p>
      <w:r>
        <w:t>O</w:t>
      </w:r>
    </w:p>
    <w:p>
      <w:r>
        <w:t>ser sobrenatural consegue acordar quando quiser, mas sob estado de estresse ele tende a permanecer envolto à carapaça para se proteger. A carapaça requer o tempo de uma única ação para ser produzida, possui</w:t>
      </w:r>
    </w:p>
    <w:p>
      <w:r>
        <w:t>IP</w:t>
      </w:r>
    </w:p>
    <w:p>
      <w:r>
        <w:t>50, reflexiva, resistente a calor, blindagem eletrostática, 50 PVs. Requer 5 PVs para ser produzida.</w:t>
      </w:r>
    </w:p>
    <w:p>
      <w:r>
        <w:t>Codificação:</w:t>
      </w:r>
    </w:p>
    <w:p>
      <w:r>
        <w:t>O ser sobrenatural é capaz de</w:t>
      </w:r>
    </w:p>
    <w:p>
      <w:r>
        <w:t>transformar sua essência ou energia mística em um código de computador. Este código torna o ser sobrenatural capaz de viajar por toda a rede mundial, ou mesmo invadir os bancos de dados de qualquer computador, desde que o ser sobrenatural possua conhecimento sobre o código base a ser imitado (ver lista de aprimoramentos e perícias).</w:t>
      </w:r>
    </w:p>
    <w:p>
      <w:r>
        <w:t>Quando o ser sobrenatural se</w:t>
      </w:r>
    </w:p>
    <w:p>
      <w:r>
        <w:t>codifica, toda a carcaça se transforma em base de dados e viaja juntamente com o ser sobrenatural por toda a rede. A codificação demora uma rodada para ser completada. Necessário o poder terminal.</w:t>
      </w:r>
    </w:p>
    <w:p>
      <w:r>
        <w:t>Decodificação:</w:t>
      </w:r>
    </w:p>
    <w:p>
      <w:r>
        <w:t>Funciona juntamente com o poder</w:t>
      </w:r>
    </w:p>
    <w:p>
      <w:r>
        <w:t>codificação. Caso um ser sobrenatural codificado queira sair de um sistema, ele deve se decodificar e para isso requer um terminal de computador ou simplesmente um terminal telefônico. A decodificação demora uma rodada para ser completada. Necessário o poder codificação.</w:t>
      </w:r>
    </w:p>
    <w:p>
      <w:r>
        <w:t>Nível 6: Vírus:</w:t>
      </w:r>
    </w:p>
    <w:p>
      <w:r>
        <w:t>Este poder permite que o ser</w:t>
      </w:r>
    </w:p>
    <w:p>
      <w:r>
        <w:t>sobrenatural reproduza um código nocivo ou mesmo de quebra de seguranças. Isso facilita ao ser sobrenatural o acesso a arquivos secretos ou mesmo destruir dados.</w:t>
      </w:r>
    </w:p>
    <w:p>
      <w:r>
        <w:t>Este poder é valido como um bônus de</w:t>
      </w:r>
    </w:p>
    <w:p>
      <w:r>
        <w:t>+30% em testes da perícia computação e suas variantes.</w:t>
      </w:r>
    </w:p>
    <w:p>
      <w:r>
        <w:t>Este poder pode ser utilizado</w:t>
      </w:r>
    </w:p>
    <w:p>
      <w:r>
        <w:t>juntamente com o poder codificação. Necessário o poder terminal.</w:t>
      </w:r>
    </w:p>
    <w:p>
      <w:r>
        <w:t>Base de dados mutável:</w:t>
      </w:r>
    </w:p>
    <w:p>
      <w:r>
        <w:t>Sob a forma de dados, o ser</w:t>
      </w:r>
    </w:p>
    <w:p>
      <w:r>
        <w:t>sobrenatural torna-se vulnerável a qualquer sistema de proteção e pode até mesmo ser exterminado em um sistema. Porem com este poder, o ser sobrenatural pode transformar seu código em um código mutável, de difícil detecção e capaz de uma maior infecção de sistemas. Todos os testes de infecção de sistemas recebem um bônus de +15%, e a dificuldade de detecção do código torna-se 30% mais difícil (equivalente a um modificador -30% em testes de detecção de vírus, spywares entre diversos outros tipos de códigos potencialmente perigosos). Só funciona sob a forma de dados. Necessário o poder codificação.</w:t>
      </w:r>
    </w:p>
    <w:p>
      <w:r>
        <w:t>Replicação:</w:t>
      </w:r>
    </w:p>
    <w:p>
      <w:r>
        <w:t>O ser sobrenatural possui uma</w:t>
      </w:r>
    </w:p>
    <w:p>
      <w:r>
        <w:t>incrível e invejada capacidade de replicar o código matriz de dados; isso permite ao ser sobrenatural conservar sua base de dados</w:t>
      </w:r>
    </w:p>
    <w:p>
      <w:r>
        <w:br w:type="page"/>
      </w:r>
    </w:p>
    <w:p>
      <w:pPr>
        <w:pStyle w:val="Heading2"/>
      </w:pPr>
      <w:r>
        <w:rPr>
          <w:b/>
        </w:rPr>
        <w:t>Página 89</w:t>
      </w:r>
    </w:p>
    <w:p>
      <w:r>
        <w:t>em um local seguro enquanto suas replicas se encarregam de invadir e destruir sistemas. O ser sobrenatural é capaz de criar uma replica para cada PV; caso a replica seja destruída o ser sobrenatural recebe um ponto de dano, mas consegue se reconstituir normalmente. Só funciona sob a forma de dados. Necessário o poder codificação.</w:t>
      </w:r>
    </w:p>
    <w:p>
      <w:r>
        <w:t>Nível 7: Controle de sistemas:</w:t>
      </w:r>
    </w:p>
    <w:p>
      <w:r>
        <w:t>Com este poder o ser sobrenatural</w:t>
      </w:r>
    </w:p>
    <w:p>
      <w:r>
        <w:t>pode não só invadir os computadores e sistemas locais, e transformar-se em base de dados, mas o ser sobrenatural toma total controle dos sistemas invadidos.</w:t>
      </w:r>
    </w:p>
    <w:p>
      <w:r>
        <w:t>Só</w:t>
      </w:r>
    </w:p>
    <w:p>
      <w:r>
        <w:t>funciona sob a forma de dados.</w:t>
      </w:r>
    </w:p>
    <w:p>
      <w:r>
        <w:t>Necessário o poder base de dados</w:t>
      </w:r>
    </w:p>
    <w:p>
      <w:r>
        <w:t>mutável, replicação e vírus.</w:t>
      </w:r>
    </w:p>
    <w:p>
      <w:r>
        <w:t>Alta voltagem:</w:t>
      </w:r>
    </w:p>
    <w:p>
      <w:r>
        <w:t>Este</w:t>
      </w:r>
    </w:p>
    <w:p>
      <w:r>
        <w:t>poder permite ao ser sobrenatural alimentar-se de energia elétrica, se conectando em um plug de eletricidade ou retirando esta energia diretamente das fiações de postes e transformadores.</w:t>
      </w:r>
    </w:p>
    <w:p>
      <w:r>
        <w:t>O</w:t>
      </w:r>
    </w:p>
    <w:p>
      <w:r>
        <w:t>ser sobrenatural consegue absorver até 1d6 PVs por rodada.</w:t>
      </w:r>
    </w:p>
    <w:p>
      <w:r>
        <w:t>Ele também se torna imune a ataques</w:t>
      </w:r>
    </w:p>
    <w:p>
      <w:r>
        <w:t>elétricos, mas não consegue absorver a energia destes ataques. Pode armazenar uma grande quantidade de energia em seu corpo; um total de +12 PVs, mas estes acabam com o tempo; -1 PV por rodada, até que a energia do ser sobrenatural se estabilize em seu máximo natural.</w:t>
      </w:r>
    </w:p>
    <w:p>
      <w:r>
        <w:t>Requer o poder resistência a</w:t>
      </w:r>
    </w:p>
    <w:p>
      <w:r>
        <w:t>ataques elétricos, da classe defesas especiais.</w:t>
      </w:r>
    </w:p>
    <w:p>
      <w:r>
        <w:t>Maquina a vapor: Sem máximo por idade. (Daemons,</w:t>
      </w:r>
    </w:p>
    <w:p>
      <w:r>
        <w:t>Death</w:t>
      </w:r>
    </w:p>
    <w:p>
      <w:r>
        <w:t>Knigths, Hellspawns).</w:t>
      </w:r>
    </w:p>
    <w:p>
      <w:r>
        <w:t>Você já deve ter escutado alguém</w:t>
      </w:r>
    </w:p>
    <w:p>
      <w:r>
        <w:t>falar "no calor da batalha" se referindo a um bom combate certo? Pois é! Com este poder o demônio transforma esta frase em algo realmente literal. Com auxílio dos sistemas mecânicos desenvolvidos pelo próprio demônio ele é capaz de aproveitar toda a energia produzida e liberada durante seus próprios combates. Vejamos da seguinte maneira.</w:t>
      </w:r>
    </w:p>
    <w:p>
      <w:r>
        <w:t>Quando uma pessoa se esforça</w:t>
      </w:r>
    </w:p>
    <w:p>
      <w:r>
        <w:t>muito, ela sua, libera energia em forma de calor, energia esta que não podemos mais aproveitar, mas que se não liberarmos podemos sofrer com graves fadigas e até mesmo problemas mais sérios como infartos. No jogo, este poder permite que o demônio retenha este calor e utilize toda a energia que seria cedida ao ambiente. Seja de forma a sintetizar hormônios ou acelerar a atividade celular ou ainda funcionando como uma verdadeira maquina a vapor, que quanto mais quente estiver sua caldeira, mais força ela consegue transmitir a seus braços, no caso do jogo, às fibras musculares do demônio.</w:t>
      </w:r>
    </w:p>
    <w:p>
      <w:r>
        <w:t>Quanto mais tempo ele continuar</w:t>
      </w:r>
    </w:p>
    <w:p>
      <w:r>
        <w:t>lutando ou mais quente ele ficar maior será sua capacidade de luta, mas, contudo, toda esta energia trás consigo um grave problema, que será a perda gradual de pontos de vida.</w:t>
      </w:r>
    </w:p>
    <w:p>
      <w:r>
        <w:t>Este poder é subdividido em três</w:t>
      </w:r>
    </w:p>
    <w:p>
      <w:r>
        <w:t>poderes diferentes e requer a comprar do poder tecnomancia em primeiro lugar.</w:t>
      </w:r>
    </w:p>
    <w:p>
      <w:r>
        <w:t>Além</w:t>
      </w:r>
    </w:p>
    <w:p>
      <w:r>
        <w:t>do custo de pontos de aprimoramento e 1 ponto de poder deve ser pago separadamente um custo de +2 pontos de poder por capacidade extra no poder máquina a vapor.</w:t>
      </w:r>
    </w:p>
    <w:p>
      <w:r>
        <w:t>Conversão de Força:</w:t>
      </w:r>
    </w:p>
    <w:p>
      <w:r>
        <w:t>A cada turno que se passa, o</w:t>
      </w:r>
    </w:p>
    <w:p>
      <w:r>
        <w:t>demônio converte a energia térmica em energia muscular alterando a força de seu Personagem.</w:t>
      </w:r>
    </w:p>
    <w:p>
      <w:r>
        <w:t>Este é um processo involuntário e</w:t>
      </w:r>
    </w:p>
    <w:p>
      <w:r>
        <w:t>acontece sempre que o demônio entra em uma batalha. Improvisa bônus cumulativo de +3 FR por turno. No turno primeiro o demônio possui FR normal, no turno segundo o demônio possui FR+3, no turno terceiro o demônio possui FR+6, e assim por diante; veja que no décimo turno o demônio possuirá então FR+27. Não há limite de força.</w:t>
      </w:r>
    </w:p>
    <w:p>
      <w:r>
        <w:br w:type="page"/>
      </w:r>
    </w:p>
    <w:p>
      <w:pPr>
        <w:pStyle w:val="Heading2"/>
      </w:pPr>
      <w:r>
        <w:rPr>
          <w:b/>
        </w:rPr>
        <w:t>Página 90</w:t>
      </w:r>
    </w:p>
    <w:p>
      <w:r>
        <w:t>Conversão de Resistência: Semelhante a conversão de força, mas o demônio consegue utilizar a energia de forma a prover resistência extra ao seu corpo. A cada turno o demônio recebe um bônus cumulativo de +3 CON. Não há limite de resistência.</w:t>
      </w:r>
    </w:p>
    <w:p>
      <w:r>
        <w:t>Conversão de Velocidade: Semelhante a conversão de força, mas o demônio consegue utilizar a energia de forma a prover velocidade e impulsão ao seu corpo. A cada turno o demônio recebe um bônus cumulativo de +3 AGI. Não há limite de velocidade.</w:t>
      </w:r>
    </w:p>
    <w:p>
      <w:r>
        <w:t>Todos as três conversões podem ser</w:t>
      </w:r>
    </w:p>
    <w:p>
      <w:r>
        <w:t>compradas e elas funcionaram todas ao mesmo tempo sem necessitar de serem ligadas, mas lembre-se de uma coisa. A cada turno que se passa com o superaquecimento das células o demônio necessitará pagar um custo de manutenção de 1 PV cumulativo por turno, isto é, a partir do segundo turno, quando o poder torna-se funcional, o demônio paga 1 PV de manutenção por turno de luta até um mínimo de 5 PVs quando é declarada exaustão do Personagem, independentemente do número de conversões que forem adquiridas.</w:t>
      </w:r>
    </w:p>
    <w:p>
      <w:r>
        <w:t>Caso o demônio não possa mais</w:t>
      </w:r>
    </w:p>
    <w:p>
      <w:r>
        <w:t>pagar PVs como manutenção é declarado super aquecimento e ele deverá descansar totalmente por X turnos, onde X foi o número de turnos que o poder ficou ativo, ou então ele entra em combustão espontânea (dano de 1d6 por rodada por queimaduras, sem direito a teste de resistência, até que o fogo seja apagado). O demônio poderá exercer tarefas simples como andar, falar, mas corridas ou qualquer tipo de atividade física, mesmo que não seja durante uma luta estarão proibidos de serem efetuados. Este tempo de resfriamento pode ser reduzido comprando os poderes respectivos na classe de poder tecnomancia.</w:t>
      </w:r>
    </w:p>
    <w:p>
      <w:r>
        <w:t>Membros esticáveis:</w:t>
      </w:r>
    </w:p>
    <w:p>
      <w:r>
        <w:t>Máximo 2 níveis por século de</w:t>
      </w:r>
    </w:p>
    <w:p>
      <w:r>
        <w:t>existência.</w:t>
      </w:r>
    </w:p>
    <w:p>
      <w:r>
        <w:t>O ser sobrenatural possui um</w:t>
      </w:r>
    </w:p>
    <w:p>
      <w:r>
        <w:t>sistema muscular e ósseo muito diferente das demais criaturas além de seus tecidos serem muito mais elásticos do que o normal. Seus braços e pernas podem esticar-se ou deslocar-se, e em alguns casos desprender-se de seus corpos, ficando ligados ao corpo somente por tendões e algumas fibras musculares (não é uma das visões mais bonitas).</w:t>
      </w:r>
    </w:p>
    <w:p>
      <w:r>
        <w:t>Requer 1 ponto para usar na forma</w:t>
      </w:r>
    </w:p>
    <w:p>
      <w:r>
        <w:t>humana.</w:t>
      </w:r>
    </w:p>
    <w:p>
      <w:r>
        <w:t>Nível X: Membros esticáveis: (Daemons,</w:t>
      </w:r>
    </w:p>
    <w:p>
      <w:r>
        <w:t>Death</w:t>
      </w:r>
    </w:p>
    <w:p>
      <w:r>
        <w:t>Knigths, Hellspawns, Espectros, Hordas).</w:t>
      </w:r>
    </w:p>
    <w:p>
      <w:r>
        <w:t>Cada nível em membros esticáveis, fornece</w:t>
      </w:r>
    </w:p>
    <w:p>
      <w:r>
        <w:t>ao ser sobrenatural um bônus de +0,5m no cumprimento total de seu membro. Um ser sobrenatural com este poder em nível 5 pode alongar seu braço +2,5m além de seu tamanho normal. Este poder permite que o ser sobrenatural estique qualquer parte de seus membros que possuam juntas; visualmente os dedos do ser sobrenatural também são esticados.</w:t>
      </w:r>
    </w:p>
    <w:p>
      <w:r>
        <w:t>Nível 1:</w:t>
      </w:r>
    </w:p>
    <w:p>
      <w:r>
        <w:t>Membros separáveis:</w:t>
      </w:r>
    </w:p>
    <w:p>
      <w:r>
        <w:t>(Daemons,</w:t>
      </w:r>
    </w:p>
    <w:p>
      <w:r>
        <w:t>Death</w:t>
      </w:r>
    </w:p>
    <w:p>
      <w:r>
        <w:t>Knigths, Hellspawns, Espectros, Hordas).</w:t>
      </w:r>
    </w:p>
    <w:p>
      <w:r>
        <w:t>Para que o ser sobrenatural possa</w:t>
      </w:r>
    </w:p>
    <w:p>
      <w:r>
        <w:t>separar seus membros de seus corpos, ele deve pagar este custo adicional de 1 ponto de poder; assim, seus membros além de poderem se esticar ou deslocar, eles podem desprender do corpo, alcançando assim uma distância ainda maior que a estimada cerca de 2x da distância conseguida com este poder; no entanto, este poder traz uma penalidade ao ser sobrenatural.</w:t>
      </w:r>
    </w:p>
    <w:p>
      <w:r>
        <w:t>Como os membros não são presos</w:t>
      </w:r>
    </w:p>
    <w:p>
      <w:r>
        <w:t>ao ser sobrenatural e sim apenas encaixados, o ser sobrenatural sangra pelas aberturas em seus membros; um</w:t>
      </w:r>
    </w:p>
    <w:p>
      <w:r>
        <w:br w:type="page"/>
      </w:r>
    </w:p>
    <w:p>
      <w:pPr>
        <w:pStyle w:val="Heading2"/>
      </w:pPr>
      <w:r>
        <w:rPr>
          <w:b/>
        </w:rPr>
        <w:t>Página 91</w:t>
      </w:r>
    </w:p>
    <w:p>
      <w:r>
        <w:t>sangramento equivalente a 1 PV por rodada.</w:t>
      </w:r>
    </w:p>
    <w:p>
      <w:r>
        <w:t>Mesmo na forma humana, este</w:t>
      </w:r>
    </w:p>
    <w:p>
      <w:r>
        <w:t>poder causa dano ao ser sobrenatural, mas a hemorragia fica visualmente contida (ela ainda está lá, mas não é mais percebida).</w:t>
      </w:r>
    </w:p>
    <w:p>
      <w:r>
        <w:t>Os membros separáveis, assim</w:t>
      </w:r>
    </w:p>
    <w:p>
      <w:r>
        <w:t>como membros esticáveis, englobam todas as juntas dos braços e pernas do ser sobrenatural; visualmente, os dedos do ser sobrenatural também se esticam ou se separam do corpo, mas no caso dos membros separáveis, como estes estão em constante sangramento, pode-se usar deste defeito como uma técnica de combate como, por exemplo: uso de sangue ácido. Quando os membros se separam, eles permanecem com uma ligação de sangue com o corpo do ser sobrenatural.</w:t>
      </w:r>
    </w:p>
    <w:p>
      <w:r>
        <w:t>Somente esse elo de sangue liga os às</w:t>
      </w:r>
    </w:p>
    <w:p>
      <w:r>
        <w:t>partes do corpo do ser sobrenatural.</w:t>
      </w:r>
    </w:p>
    <w:p>
      <w:r>
        <w:t>A tentativa de desferir um golpe</w:t>
      </w:r>
    </w:p>
    <w:p>
      <w:r>
        <w:t>apenas no sangue será encarada como golpes desferidos no corpo do ser sobrenatural, pois de uma maneira mística, o sangue que flui de uma parte do corpo ao outro recebe todos os poderes de defesa e até de ataque relacionadas à pele do ser sobrenatural. Visualmente esse elo de sangue pode ser um esguicho ou mesmo um tentáculo formado com o sangue.</w:t>
      </w:r>
    </w:p>
    <w:p>
      <w:r>
        <w:t>Requer</w:t>
      </w:r>
    </w:p>
    <w:p>
      <w:r>
        <w:t>mínimo nível em membros esticáveis.</w:t>
      </w:r>
    </w:p>
    <w:p>
      <w:r>
        <w:t>Nível 2: Separação do corpo: (Daemons,</w:t>
      </w:r>
    </w:p>
    <w:p>
      <w:r>
        <w:t>Death</w:t>
      </w:r>
    </w:p>
    <w:p>
      <w:r>
        <w:t>Knigths, Hellspawns, Espectros, Hordas).</w:t>
      </w:r>
    </w:p>
    <w:p>
      <w:r>
        <w:t>Poder</w:t>
      </w:r>
    </w:p>
    <w:p>
      <w:r>
        <w:t>muito semelhante à separação de membros, mas permite que todo o corpo do ser sobrenatural se separe, podendo até se desvincular totalmente do corpo do ser sobrenatural, agindo pela vontade do ser sobrenatural. Porem para desvincular totalmente uma parte do corpo, é necessário um custo de 1 PV por parte separada do corpo, excluindo aqui a cabeça, que possui um custo de 1d6 PVs por ser o centro de comando do corpo. Qualquer parte do corpo pode ser separada, exceto quando existe uma restrição específica para isso. Seres sobrenaturais que não podem ser decapitados, não poderão separar suas cabeças do tórax, mas podem separar partes que constituem a cabeça, como olhos, boca, chifres, etc. Requer poder membros separáveis.</w:t>
      </w:r>
    </w:p>
    <w:p>
      <w:r>
        <w:t>Reconstituição de sangue: (Daemons,</w:t>
      </w:r>
    </w:p>
    <w:p>
      <w:r>
        <w:t>Death</w:t>
      </w:r>
    </w:p>
    <w:p>
      <w:r>
        <w:t>Knigths, Hellspawns, Espectros, Hordas).</w:t>
      </w:r>
    </w:p>
    <w:p>
      <w:r>
        <w:t>Este é outro poder relacionado à</w:t>
      </w:r>
    </w:p>
    <w:p>
      <w:r>
        <w:t>separação de membros, mas diferentemente dos demais poderes acabam adquirindo um caráter sobrenatural tão medonho que mesmo os seres mais malignos o consideram um poder proibido. As partes do corpo do ser sobrenatural que se soltam do corpo, permanecem soltas e agindo de acordo com a vontade do ser sobrenatural, enquanto outro membro cresce em seu lugar, sendo reconstituído de puro sangue ou material que compõe a essência vital do ser sobrenatural, adquirindo todas as características da parte perdida do corpo.</w:t>
      </w:r>
    </w:p>
    <w:p>
      <w:r>
        <w:t>Para tanto é necessário que o ser</w:t>
      </w:r>
    </w:p>
    <w:p>
      <w:r>
        <w:t>sobrenatural possua poderes que permitam duplicar estas partes do corpo.</w:t>
      </w:r>
    </w:p>
    <w:p>
      <w:r>
        <w:t>O tempo de regeneração por sangue</w:t>
      </w:r>
    </w:p>
    <w:p>
      <w:r>
        <w:t>é 4 vezes o tempo normal de regeneração, mas esta regeneração só é válida para estes casos específicos de reconstituição. O dano causado as partes separadas do corpo do ser sobrenatural causam dano direto ao ser sobrenatural.</w:t>
      </w:r>
    </w:p>
    <w:p>
      <w:r>
        <w:t>Seres com poderes de duplicação de</w:t>
      </w:r>
    </w:p>
    <w:p>
      <w:r>
        <w:t>suas cabeças, já foram vistos expelindo suas cabeças de seus corpos, reconstituindo-as novamente de puro sangue, enquanto as cabeças soltas mordiam e dilaceravam os corpos de seus inimigos. Também já foram vistos seres que lançaram até quatro braços para segurar seus inimigos no ar, e quando seus braços cresceram novamente, eles retalharam os corpos dos inimigos. Requer poder corpo separável, regeneração mínimo nível 1, poder de duplicação de alguma parte do corpo.</w:t>
      </w:r>
    </w:p>
    <w:p>
      <w:r>
        <w:br w:type="page"/>
      </w:r>
    </w:p>
    <w:p>
      <w:pPr>
        <w:pStyle w:val="Heading2"/>
      </w:pPr>
      <w:r>
        <w:rPr>
          <w:b/>
        </w:rPr>
        <w:t>Página 92</w:t>
      </w:r>
    </w:p>
    <w:p>
      <w:r>
        <w:t>Corpo monstruoso: Custo diferenciado por poder.</w:t>
      </w:r>
    </w:p>
    <w:p>
      <w:r>
        <w:t>Esta série de poderes é relativa a</w:t>
      </w:r>
    </w:p>
    <w:p>
      <w:r>
        <w:t>constituição do corpo do monstro e se torna um caso a parte de poderes. Podendo ou não ser usada a gosto dos jogadores e mestres. Alguns jogadores podem se sentir desfavorecidos com estes poderes e por isso mesmo cada um deles vem com algumas vantagens e eles sempre devem ser usados em acordo comum.</w:t>
      </w:r>
    </w:p>
    <w:p>
      <w:r>
        <w:t>Corpo de centauro: (Daemons, Death Knigths, Hordas). Custo de 3 pontos de poder.</w:t>
      </w:r>
    </w:p>
    <w:p>
      <w:r>
        <w:t>O ser sobrenatural possui um corpo</w:t>
      </w:r>
    </w:p>
    <w:p>
      <w:r>
        <w:t>como os de um centauro; todo o tronco do ser sobrenatural é humanóide, mas da cintura para baixo, ele tem um corpo semelhante a um cavalo, ou pelo menos, um corpo de uma outra criatura, como barata, lagarto, louva-deus, ou qualquer coisa sinistra e esquisita que se enquadre neste esquema. Os seres sobrenaturais com estes corpos possuem, por seu tamanho maior, uma quantidade de PVs alterados e também alguns atributos físicos alterados. Como possui quatro patas ou mais, ele fica favorecido em agilidade (corre muito mais), sua constituição física é um pouco alterada, sua força um pouco maior, porem seu rabo não causa dano nenhum.</w:t>
      </w:r>
    </w:p>
    <w:p>
      <w:r>
        <w:t>Os</w:t>
      </w:r>
    </w:p>
    <w:p>
      <w:r>
        <w:t>seres sobrenaturais com estes poderes possuem um modificador +10 PVs, +3 FR, +3 CON, +6 AGI e possuem patas com garras ou casco afiados capazes de fazer +1d6 de dano. Os demais poderes associados ainda podem ser comprados.</w:t>
      </w:r>
    </w:p>
    <w:p>
      <w:r>
        <w:t>Aceite</w:t>
      </w:r>
    </w:p>
    <w:p>
      <w:r>
        <w:t>uma sugestão: compre-os o mais rápido possível.</w:t>
      </w:r>
    </w:p>
    <w:p>
      <w:r>
        <w:t>Esta mutação se torna parte do ser</w:t>
      </w:r>
    </w:p>
    <w:p>
      <w:r>
        <w:t>sobrenatural e não pode mais ser mudada.</w:t>
      </w:r>
    </w:p>
    <w:p>
      <w:r>
        <w:t>Somente</w:t>
      </w:r>
    </w:p>
    <w:p>
      <w:r>
        <w:t>poderes relacionados ou adaptáveis podem ser comprados.</w:t>
      </w:r>
    </w:p>
    <w:p>
      <w:r>
        <w:t>Cabeças extras: (Anjos, Anjos caídos, Daemons, Hordas).</w:t>
      </w:r>
    </w:p>
    <w:p>
      <w:r>
        <w:t>Custo de 1 ponto de poder por</w:t>
      </w:r>
    </w:p>
    <w:p>
      <w:r>
        <w:t>cabeça extra.</w:t>
      </w:r>
    </w:p>
    <w:p>
      <w:r>
        <w:t>O ser sobrenatural possui mais de</w:t>
      </w:r>
    </w:p>
    <w:p>
      <w:r>
        <w:t>uma cabeça. Não há limite para números de cabeças e cada uma das cabeça age independentemente das outras, ou seja, durante batalhas, cada cabeça pode realizar um ataque de mordida.</w:t>
      </w:r>
    </w:p>
    <w:p>
      <w:r>
        <w:t>Todos os poderes relacionados à</w:t>
      </w:r>
    </w:p>
    <w:p>
      <w:r>
        <w:t>boca, língua, olhos, chifres são válidos, mas assim é preciso pagar um custo extra de 1 ponto extra por cabeça. Não há lugar certo para as cabeças do ser sobrenatural.</w:t>
      </w:r>
    </w:p>
    <w:p>
      <w:r>
        <w:t>Ele pode ser um ser sobrenatural</w:t>
      </w:r>
    </w:p>
    <w:p>
      <w:r>
        <w:t>disforme com cabeças nos ombros e joelhos, ou mesmo possuir uma cabeça na região abdominal, perto da cintura. Pode ser usado na forma humana, custo extra de 1 ponto por todo o conjunto, mas reduz muito a aparência. -15% em testes relacionados por cabeça.</w:t>
      </w:r>
    </w:p>
    <w:p>
      <w:r>
        <w:t>Atenção: Caso a cabeça esteja no</w:t>
      </w:r>
    </w:p>
    <w:p>
      <w:r>
        <w:t>tórax do ser sobrenatural e seja comprado o poder boca torácica, quando for utilizar esta boca, toda a cabeça se rasga abrindo assim a boca torácica. De forma nenhuma o poder da boca deve ser associado à cabeça extra.</w:t>
      </w:r>
    </w:p>
    <w:p>
      <w:r>
        <w:t>Bocas extras: (Anjos, Anjos caídos, Daemons, Hellspawns, Succubi/Incubi, Hordas).</w:t>
      </w:r>
    </w:p>
    <w:p>
      <w:r>
        <w:t>Custo de 0,5 pontos de poder por</w:t>
      </w:r>
    </w:p>
    <w:p>
      <w:r>
        <w:t>boca extra.</w:t>
      </w:r>
    </w:p>
    <w:p>
      <w:r>
        <w:t>O ser sobrenatural possui bocas</w:t>
      </w:r>
    </w:p>
    <w:p>
      <w:r>
        <w:t>extras, geralmente pequenas bocas, ou no máximo do tamanho de sua boca. Estas bocas não podem desenvolver nenhum poder diferenciado; são como bocas normais, mas elas podem morder, segurar pequenos objetos. Seus dentes já são bem afiados e pontiagudos. São capazes de causar 1d6 de dano. O ser sobrenatural pode desenvolver quantas bocas desejar. Pode ser usado na forma humana; custo adicional de 1 ponto por todo o conjunto, mas reduz drasticamente a aparência. Dificultando assim os teste que dependem da aparência, modificador -5% por boca extra.</w:t>
      </w:r>
    </w:p>
    <w:p>
      <w:r>
        <w:br w:type="page"/>
      </w:r>
    </w:p>
    <w:p>
      <w:pPr>
        <w:pStyle w:val="Heading2"/>
      </w:pPr>
      <w:r>
        <w:rPr>
          <w:b/>
        </w:rPr>
        <w:t>Página 93</w:t>
      </w:r>
    </w:p>
    <w:p>
      <w:r>
        <w:t>Bocas</w:t>
      </w:r>
    </w:p>
    <w:p>
      <w:r>
        <w:t>extras &amp; poderes relacionados: (Anjos, Anjos caídos, Daemons, Hellspawns, Succubi/Incubi, Hordas).</w:t>
      </w:r>
    </w:p>
    <w:p>
      <w:r>
        <w:t>Custo de 2 pontos de poder por</w:t>
      </w:r>
    </w:p>
    <w:p>
      <w:r>
        <w:t>boca extra.</w:t>
      </w:r>
    </w:p>
    <w:p>
      <w:r>
        <w:t>O ser sobrenatural com este poder</w:t>
      </w:r>
    </w:p>
    <w:p>
      <w:r>
        <w:t>pode desenvolver todos os poderes relacionados à boca, como língua, dentes e boca e algumas outras coisinhas, mas todos os poderes destas bocas são reduzidos de 2 níveis.</w:t>
      </w:r>
    </w:p>
    <w:p>
      <w:r>
        <w:t>Assim sendo um ser sobrenatural</w:t>
      </w:r>
    </w:p>
    <w:p>
      <w:r>
        <w:t>com uma boca na mão, podendo utilizar tais poderes, se ele possuir dentes e boca em nível 5 e língua de chicote em nível 2, então ele poderá usar os poderes de sua boca extra até dentes e boca nível 3 e não possui língua de chicote. Cada ataque efetivado é válido como uma ação do Personagem.</w:t>
      </w:r>
    </w:p>
    <w:p>
      <w:r>
        <w:t>Olhos extras: (Todos).</w:t>
      </w:r>
    </w:p>
    <w:p>
      <w:r>
        <w:t>Custo de 0,5 pontos de poder por</w:t>
      </w:r>
    </w:p>
    <w:p>
      <w:r>
        <w:t>olho extra.</w:t>
      </w:r>
    </w:p>
    <w:p>
      <w:r>
        <w:t>O ser sobrenatural pode possuir</w:t>
      </w:r>
    </w:p>
    <w:p>
      <w:r>
        <w:t>vários olhos por todo o corpo, sejam eles pequenos ou grandes, ou aparentemente cegos ou vazados.</w:t>
      </w:r>
    </w:p>
    <w:p>
      <w:r>
        <w:t>Contudo, eles irão enxergar como</w:t>
      </w:r>
    </w:p>
    <w:p>
      <w:r>
        <w:t>qualquer outro olho, mesmo aqueles que são "cegos". Teoricamente impossível não acha?</w:t>
      </w:r>
    </w:p>
    <w:p>
      <w:r>
        <w:t>Como recompensa por mais essa</w:t>
      </w:r>
    </w:p>
    <w:p>
      <w:r>
        <w:t>aberração, os seres sobrenaturais com este poder ganham um bônus de +3 PER, +10% em teste de percepção, além de poderem enxergar o que acontece a toda a sua volta, por olho extra do ser sobrenatural (ou conjunto de pequenos olhos). Poder ser usado na forma humana; custo adicional de 1 ponto por todo o conjunto, mas reduz drasticamente a aparência. Todos os teste relacionados ficam mais difíceis, modificador -5% por olho extra.</w:t>
      </w:r>
    </w:p>
    <w:p>
      <w:r>
        <w:t>O Terceiro Olho: (Anjos, Anjos Caídos, Daemons, Succubi/Incubi, Espectros).</w:t>
      </w:r>
    </w:p>
    <w:p>
      <w:r>
        <w:t>Custo 2 pontos de poder para</w:t>
      </w:r>
    </w:p>
    <w:p>
      <w:r>
        <w:t>Anjos, Anjos Caídos.</w:t>
      </w:r>
    </w:p>
    <w:p>
      <w:r>
        <w:t>Custo 4 pontos de poder para</w:t>
      </w:r>
    </w:p>
    <w:p>
      <w:r>
        <w:t>Daemons, Succubi/Incubi, Espectros.</w:t>
      </w:r>
    </w:p>
    <w:p>
      <w:r>
        <w:t>Alguns</w:t>
      </w:r>
    </w:p>
    <w:p>
      <w:r>
        <w:t>seres sobrenaturais apresentam realmente um olho extra, outros uma jóia em forma de gota ou lágrima em sua testa, exatamente onde fica localizado o terceiro olho.</w:t>
      </w:r>
    </w:p>
    <w:p>
      <w:r>
        <w:t>O terceiro olho é uma forma</w:t>
      </w:r>
    </w:p>
    <w:p>
      <w:r>
        <w:t>mística muito mais avançada que os poderes olhos extras. Fornece ao usuário do poder um bônus de +3 PER, +3 WILL, +9</w:t>
      </w:r>
    </w:p>
    <w:p>
      <w:r>
        <w:t>CAR, +25% em testes de percepção e força</w:t>
      </w:r>
    </w:p>
    <w:p>
      <w:r>
        <w:t>de vontade.</w:t>
      </w:r>
    </w:p>
    <w:p>
      <w:r>
        <w:t>Não há uma explicação única para</w:t>
      </w:r>
    </w:p>
    <w:p>
      <w:r>
        <w:t>o aumento de carisma deste poder. Alguns dizem que a beleza refletida pelo terceiro olho transcende a aparência e outros dizem que altera magicamente os sentimentos das pessoas, o que causa este bônus de carisma ao usuário. Funciona tanto sob a forma humana como na forma sobrenatural, sem custo extra de poder. Não pode ser escondido sob a forma humana, mas pode ser alterada sua forma, para uma forma de jóia (seja pedra preciosa ou semipreciosa).</w:t>
      </w:r>
    </w:p>
    <w:p>
      <w:r>
        <w:t>Verme: (Daemons,</w:t>
      </w:r>
    </w:p>
    <w:p>
      <w:r>
        <w:t>Death</w:t>
      </w:r>
    </w:p>
    <w:p>
      <w:r>
        <w:t>Knigths, Hellspawns, Espectros).</w:t>
      </w:r>
    </w:p>
    <w:p>
      <w:r>
        <w:t>Custo de 5 pontos de poder. Só</w:t>
      </w:r>
    </w:p>
    <w:p>
      <w:r>
        <w:t>pode ser adquirido na criação do Personagem.</w:t>
      </w:r>
    </w:p>
    <w:p>
      <w:r>
        <w:t>Seu ser sobrenatural nada mais é</w:t>
      </w:r>
    </w:p>
    <w:p>
      <w:r>
        <w:t>que um verme espectral que possui um corpo físico com pouco mais de 20cm e espessura pouco maior que 10mm de diâmetro. Este poder traz uma grande vantagem, pois sob a forma de verme, por alguma razão, o ser sobrenatural possui 2x os seus PVs normais (quando habitando o corpo sobrenatural), +10 IP e resistente contra qualquer ataque mágico e não mágico; todos os ataques são reduzidos a metade, porem sob esta forma, o ser sobrenatural possui 0 FR, 6 CON, 0 DEX, - 24 AGI.</w:t>
      </w:r>
    </w:p>
    <w:p>
      <w:r>
        <w:t>Seus atributos mentais permanecem</w:t>
      </w:r>
    </w:p>
    <w:p>
      <w:r>
        <w:t>inalterados excetuando o WILL que recebe um bônus de +30 WILL. Sob esta forma ele pode passar do mundo material para o mundo espectral quando bem entender, gastando apenas uma única rodada, e passar por frestas mais estreitas que seu pequeno</w:t>
      </w:r>
    </w:p>
    <w:p>
      <w:r>
        <w:br w:type="page"/>
      </w:r>
    </w:p>
    <w:p>
      <w:pPr>
        <w:pStyle w:val="Heading2"/>
      </w:pPr>
      <w:r>
        <w:rPr>
          <w:b/>
        </w:rPr>
        <w:t>Página 94</w:t>
      </w:r>
    </w:p>
    <w:p>
      <w:r>
        <w:t>corpo sem nenhum problema.</w:t>
      </w:r>
    </w:p>
    <w:p>
      <w:r>
        <w:t>Fica</w:t>
      </w:r>
    </w:p>
    <w:p>
      <w:r>
        <w:t>totalmente incapacitado de atacar, a não ser que seu ataque seja dominação mental, mas para isso ele precisa entrar na cabeça que deseja dominar, seja pelo ouvido, pela boca ou por qualquer outra fresta ou orifício corporal.</w:t>
      </w:r>
    </w:p>
    <w:p>
      <w:r>
        <w:t>O verme guarda consigo toda a</w:t>
      </w:r>
    </w:p>
    <w:p>
      <w:r>
        <w:t>memória evolutiva do corpo e assim que ele consegue outro corpo, todos os poderes são automaticamente re-estabelecidos.</w:t>
      </w:r>
    </w:p>
    <w:p>
      <w:r>
        <w:t>Geralmente ele habita carcaças</w:t>
      </w:r>
    </w:p>
    <w:p>
      <w:r>
        <w:t>mortas e dá uma nova vida a carcaças, mas ele também pode tomar corpos ainda vivos ou mesmo possuir outros seres sobrenaturais.</w:t>
      </w:r>
    </w:p>
    <w:p>
      <w:r>
        <w:t>Esse último é um caso e deve ser</w:t>
      </w:r>
    </w:p>
    <w:p>
      <w:r>
        <w:t>analisado com cuidado pelo mestre e jogadores. Aconselho nestas ocasiões fazer o teste de WILL e caso a vítima perca ela será morta pela destruição cerebral causada pelo verme, e só então o verme poderá reutilizar o corpo morto para formar um novo corpo para si.</w:t>
      </w:r>
    </w:p>
    <w:p>
      <w:r>
        <w:t>Tenha muito cuidado com o uso</w:t>
      </w:r>
    </w:p>
    <w:p>
      <w:r>
        <w:t>deste poder. Incompatível com o poder artefato.</w:t>
      </w:r>
    </w:p>
    <w:p>
      <w:r>
        <w:t>Artefato: (Daemons, Espectros).</w:t>
      </w:r>
    </w:p>
    <w:p>
      <w:r>
        <w:t>Custo de 5 pontos de poder. Só</w:t>
      </w:r>
    </w:p>
    <w:p>
      <w:r>
        <w:t>pode ser adquirido na criação do Personagem.</w:t>
      </w:r>
    </w:p>
    <w:p>
      <w:r>
        <w:t>Seu ser sobrenatural é um artefato</w:t>
      </w:r>
    </w:p>
    <w:p>
      <w:r>
        <w:t>mágico ou possuído por espíritos malignos.</w:t>
      </w:r>
    </w:p>
    <w:p>
      <w:r>
        <w:t>O artefato é como um ser vivo, tem a</w:t>
      </w:r>
    </w:p>
    <w:p>
      <w:r>
        <w:t>capacidade de dominar mentes e manipular as pessoas que o usarem. O usuário do artefato se torna o ser sobrenatural em questão, possui todos os poderes que o ser sobrenatural possui normalmente.</w:t>
      </w:r>
    </w:p>
    <w:p>
      <w:r>
        <w:t>O</w:t>
      </w:r>
    </w:p>
    <w:p>
      <w:r>
        <w:t>artefato que pode ser um pingente, um cristal, uma mascara, um jarro, ou qualquer outra coisa deve ficar em contato com a vítima; por essa razão as formas mais escolhidas como artefato são mascaras, armaduras, anéis, colares e armas, raramente são vasos ou objetos não muito convencionais de serem usados.</w:t>
      </w:r>
    </w:p>
    <w:p>
      <w:r>
        <w:t>O ser sobrenatural sob esta forma</w:t>
      </w:r>
    </w:p>
    <w:p>
      <w:r>
        <w:t>(forma de artefato) possui atributos físicos 0 FR, 3 CON, 0 DEX, 0 AGI. Note que ele não se move por conta própria. Ainda possui 1 IP e 25 PVs, além de atributos mentais com modificadores +30 WILL, +30</w:t>
      </w:r>
    </w:p>
    <w:p>
      <w:r>
        <w:t>PER, contudo, estes seres sobrenaturais são</w:t>
      </w:r>
    </w:p>
    <w:p>
      <w:r>
        <w:t>considerados relíquias mágicas e sempre serão seguidos de legiões de outros seres sobrenaturais ou outros seres que o veneram e o protegem. Um ser que esteja sob a influência do ser sobrenatural, não precisa usar o artefato para ser controlado, mas quando aciona ou coloca o artefato, imediatamente todos os poderes do ser sobrenatural artefato despertam no corpo do usuário. Podem ocorrer transformações físicas ou não. Podem entrar em contato com qualquer tipo de ser e dominar qualquer ser, também pode usar qualquer ser como corpo.</w:t>
      </w:r>
    </w:p>
    <w:p>
      <w:r>
        <w:t>Quando o artefato é destruído, o ser</w:t>
      </w:r>
    </w:p>
    <w:p>
      <w:r>
        <w:t>sobrenatural ainda pode possuir um outro artefato, mas ele só pode sobreviver por 7 horas fora de um instrumento físico, e só pode se locomover em um raio de 7 metros.</w:t>
      </w:r>
    </w:p>
    <w:p>
      <w:r>
        <w:t>Não pode possuir seres vivos se não</w:t>
      </w:r>
    </w:p>
    <w:p>
      <w:r>
        <w:t>por auxílio de um objeto inanimado. Incompatível com o poder verme.</w:t>
      </w:r>
    </w:p>
    <w:p>
      <w:r>
        <w:t>Conhecimento</w:t>
      </w:r>
    </w:p>
    <w:p>
      <w:r>
        <w:t>sobrenatural e capacidade mental: (todos).</w:t>
      </w:r>
    </w:p>
    <w:p>
      <w:r>
        <w:t>Sem</w:t>
      </w:r>
    </w:p>
    <w:p>
      <w:r>
        <w:t>máximo por tempo de existência.</w:t>
      </w:r>
    </w:p>
    <w:p>
      <w:r>
        <w:t>Os poderes seguintes constituem a</w:t>
      </w:r>
    </w:p>
    <w:p>
      <w:r>
        <w:t>capacidade natural do ser sobrenatural desenvolver técnicas de batalha, sobrevivência, manipulação e outras capacidades interessantes. Estes poderes podem possuir custos diferencias dos demais poderes sobrenaturais.</w:t>
      </w:r>
    </w:p>
    <w:p>
      <w:r>
        <w:t>Nível X:</w:t>
      </w:r>
    </w:p>
    <w:p>
      <w:r>
        <w:t>Instinto de sobrevivência:</w:t>
      </w:r>
    </w:p>
    <w:p>
      <w:r>
        <w:t>Alguns seres sobrenaturais são</w:t>
      </w:r>
    </w:p>
    <w:p>
      <w:r>
        <w:t>conhecidos por uma imensa capacidade de conhecimentos relacionados à sobrevivência, independente do local onde estiverem. Algo que podemos definir como uma capacidade instintiva, natural, que possibilita uma maior chance de sobrevivência mesmo nos locais mais impróprios.</w:t>
      </w:r>
    </w:p>
    <w:p>
      <w:r>
        <w:br w:type="page"/>
      </w:r>
    </w:p>
    <w:p>
      <w:pPr>
        <w:pStyle w:val="Heading2"/>
      </w:pPr>
      <w:r>
        <w:rPr>
          <w:b/>
        </w:rPr>
        <w:t>Página 95</w:t>
      </w:r>
    </w:p>
    <w:p>
      <w:r>
        <w:t>As</w:t>
      </w:r>
    </w:p>
    <w:p>
      <w:r>
        <w:t>perícias de sobrevivência incluem: deserto, floresta, gelo, montanha, planície, selva, outros planos específicos como Arkanum, Infernum, Arcádia, Paradisia, Tenebras, Umbral, Spiritum, entre outras possibilidades.</w:t>
      </w:r>
    </w:p>
    <w:p>
      <w:r>
        <w:t>Nota de mestre: não se esqueça que</w:t>
      </w:r>
    </w:p>
    <w:p>
      <w:r>
        <w:t>planos diferentes requerem conhecimentos novos e específicos a cada plano, e por essa razão será interessante restringir o uso deste poder somente a locais e planos que o</w:t>
      </w:r>
    </w:p>
    <w:p>
      <w:r>
        <w:t>Personagem</w:t>
      </w:r>
    </w:p>
    <w:p>
      <w:r>
        <w:t>tenha conhecimento, dificultando ou facilitando os testes de acordo com a sabedoria de cada</w:t>
      </w:r>
    </w:p>
    <w:p>
      <w:r>
        <w:t>Personagem sobre o local específico que</w:t>
      </w:r>
    </w:p>
    <w:p>
      <w:r>
        <w:t>esteja explorando.</w:t>
      </w:r>
    </w:p>
    <w:p>
      <w:r>
        <w:t>Cada nível fornece +5% para todas</w:t>
      </w:r>
    </w:p>
    <w:p>
      <w:r>
        <w:t>as perícias adquiridas (ver lista de perícias para maior detalhes) e custa 0,5 pontos de poder. Este poder só afeta perícias já adquiridas. Máximo nível 10.</w:t>
      </w:r>
    </w:p>
    <w:p>
      <w:r>
        <w:t>Caçador natural:</w:t>
      </w:r>
    </w:p>
    <w:p>
      <w:r>
        <w:t>O</w:t>
      </w:r>
    </w:p>
    <w:p>
      <w:r>
        <w:t>ser sobrenatural possui naturalmente conhecimentos relacionados às técnicas de caça e algumas outras perícias que auxiliam na caça.</w:t>
      </w:r>
    </w:p>
    <w:p>
      <w:r>
        <w:t>O modificador respectivo ao poder</w:t>
      </w:r>
    </w:p>
    <w:p>
      <w:r>
        <w:t>inclui conhecimentos nas perícias: camuflagem, disfarce, escutar, furtividade, caça, pesca, corrida, salto, natação, mergulho, procura, rastreio.</w:t>
      </w:r>
    </w:p>
    <w:p>
      <w:r>
        <w:t>Nota de mestre: testar o nível de</w:t>
      </w:r>
    </w:p>
    <w:p>
      <w:r>
        <w:t>capacidade de caça requer também conhecer a situação em que se encontra o</w:t>
      </w:r>
    </w:p>
    <w:p>
      <w:r>
        <w:t>Personagem. Quando se trata de sua</w:t>
      </w:r>
    </w:p>
    <w:p>
      <w:r>
        <w:t>sobrevivência em situações calmas como um simples mergulho de pesca, será certamente muito mais fácil que em uma situação de risco como em uma perseguição. Avalie a situação e defina qual o benefício que o Personagem poderá tirar dela e quais suas dificuldades.</w:t>
      </w:r>
    </w:p>
    <w:p>
      <w:r>
        <w:t>Cada nível fornece +5% para todas</w:t>
      </w:r>
    </w:p>
    <w:p>
      <w:r>
        <w:t>as perícias adquiridas (ver lista de perícias para maior detalhes) e custa 0,5 pontos de poder. Este poder só afeta perícias já adquiridas. Máximo nível 10.</w:t>
      </w:r>
    </w:p>
    <w:p>
      <w:r>
        <w:t>Lutador nato:</w:t>
      </w:r>
    </w:p>
    <w:p>
      <w:r>
        <w:t>O Personagem sabe lutar como</w:t>
      </w:r>
    </w:p>
    <w:p>
      <w:r>
        <w:t>nenhum outro ser. Na maioria das vezes ele encara esta capacidade como uma arte e não como técnica de luta. Artistas marciais tão bons como estes seres são raros e geralmente onde se encontra um artista marcial, também encontrará um ser com tal poder, seja ensinando ou aprendendo. Não queira combater tal Personagem a menos que seus poderes e capacidades superem a dele.</w:t>
      </w:r>
    </w:p>
    <w:p>
      <w:r>
        <w:t>As</w:t>
      </w:r>
    </w:p>
    <w:p>
      <w:r>
        <w:t>perícias relacionadas são perícias de combate puramente corporal, não incluindo luta armada. Em todos os casos anote entre parênteses ou colchete o valor da perícia adquirida sem o poder. Use este valor se a arte marcial utilizar alguma arma especifica, somada a terça parte do valor recebido com o poder.</w:t>
      </w:r>
    </w:p>
    <w:p>
      <w:r>
        <w:t>Entre as perícias relacionadas se</w:t>
      </w:r>
    </w:p>
    <w:p>
      <w:r>
        <w:t>destacam: Karatê, Judô, Jiu-Jitsu, Aikido,</w:t>
      </w:r>
    </w:p>
    <w:p>
      <w:r>
        <w:t>Hap-Ki-Do, Muai-Tai, Kung-Fu, Tae-</w:t>
      </w:r>
    </w:p>
    <w:p>
      <w:r>
        <w:t>Kwon-Do, Capoeira, Luta romana, entre</w:t>
      </w:r>
    </w:p>
    <w:p>
      <w:r>
        <w:t>outras, incluindo as lendárias técnicas de</w:t>
      </w:r>
    </w:p>
    <w:p>
      <w:r>
        <w:t>Ninjitsu e arte Shao-Lin dos monges</w:t>
      </w:r>
    </w:p>
    <w:p>
      <w:r>
        <w:t>Tibetanos.</w:t>
      </w:r>
    </w:p>
    <w:p>
      <w:r>
        <w:t>Nota de mestre: não permita que</w:t>
      </w:r>
    </w:p>
    <w:p>
      <w:r>
        <w:t>qualquer jogador adquira este poder.</w:t>
      </w:r>
    </w:p>
    <w:p>
      <w:r>
        <w:t>Somente jogadores experientes e cujo</w:t>
      </w:r>
    </w:p>
    <w:p>
      <w:r>
        <w:t>background for propício deverão adquirir este poder. Também deve ser dedicado um estudo nas artes orientais, estilo de vida e conceitos.</w:t>
      </w:r>
    </w:p>
    <w:p>
      <w:r>
        <w:t>Cada nível fornece +5% para todas</w:t>
      </w:r>
    </w:p>
    <w:p>
      <w:r>
        <w:t>as perícias adquiridas (ver lista de perícias para maior detalhes) e custa 0,5 pontos de poder. Este poder só afeta perícias já adquiridas. Máximo nível 10.</w:t>
      </w:r>
    </w:p>
    <w:p>
      <w:r>
        <w:t>Lutador armado:</w:t>
      </w:r>
    </w:p>
    <w:p>
      <w:r>
        <w:t>Muito semelhante ao poder lutador</w:t>
      </w:r>
    </w:p>
    <w:p>
      <w:r>
        <w:t>nato, mas designa-se às lutas armadas. O</w:t>
      </w:r>
    </w:p>
    <w:p>
      <w:r>
        <w:t>Personagem também se encontra junto a</w:t>
      </w:r>
    </w:p>
    <w:p>
      <w:r>
        <w:t>artistas e especialistas do ramo.</w:t>
      </w:r>
    </w:p>
    <w:p>
      <w:r>
        <w:t>As</w:t>
      </w:r>
    </w:p>
    <w:p>
      <w:r>
        <w:t>perícias relacionadas são perícias de combate com armas, mas algumas vezes elas podem ser fundidas a perícias de combate corporal, como é o caso do Ninjitsu. Nestes casos, a arte marcial poderá e influenciará na técnica de combate armada, recebendo um terço do valor adquirido na arte marcial.</w:t>
      </w:r>
    </w:p>
    <w:p>
      <w:r>
        <w:t>Entre as perícias relacionadas se</w:t>
      </w:r>
    </w:p>
    <w:p>
      <w:r>
        <w:t>destacam: facas, manguais, maças, machados, espadas, lanças (tridentes são um tipo de lança), entre outras armas</w:t>
      </w:r>
    </w:p>
    <w:p>
      <w:r>
        <w:br w:type="page"/>
      </w:r>
    </w:p>
    <w:p>
      <w:pPr>
        <w:pStyle w:val="Heading2"/>
      </w:pPr>
      <w:r>
        <w:rPr>
          <w:b/>
        </w:rPr>
        <w:t>Página 96</w:t>
      </w:r>
    </w:p>
    <w:p>
      <w:r>
        <w:t>comuns. Armas incomuns recebem apenas um terço do modificador conferido pelo poder e armas bizarras sobrenaturais só receberam o modificador caso o</w:t>
      </w:r>
    </w:p>
    <w:p>
      <w:r>
        <w:t>Personagem saiba maneja-la com pelo</w:t>
      </w:r>
    </w:p>
    <w:p>
      <w:r>
        <w:t>menos 30% de eficiência, recebendo também um terço do valor respectivo do poder.</w:t>
      </w:r>
    </w:p>
    <w:p>
      <w:r>
        <w:t>Nota</w:t>
      </w:r>
    </w:p>
    <w:p>
      <w:r>
        <w:t>de mestre: todas as restrições relacionadas ao poder lutador nato são válidas a este poder, sempre levando em conta o tipo de cultura e conhecimento necessário para aprender tais perícias.</w:t>
      </w:r>
    </w:p>
    <w:p>
      <w:r>
        <w:t>Cada nível fornece +5% para</w:t>
      </w:r>
    </w:p>
    <w:p>
      <w:r>
        <w:t>todas as perícias adquiridas (ver lista de perícias para maior detalhes) e custa 0,5 pontos de poder. Este poder só afeta perícias já adquiridas. Máximo nível 10.</w:t>
      </w:r>
    </w:p>
    <w:p>
      <w:r>
        <w:t>Nível 1:</w:t>
      </w:r>
    </w:p>
    <w:p>
      <w:r>
        <w:t>Barreira mental:</w:t>
      </w:r>
    </w:p>
    <w:p>
      <w:r>
        <w:t>A mente de seu Personagem é</w:t>
      </w:r>
    </w:p>
    <w:p>
      <w:r>
        <w:t>quase intransponível. Somente seres muito poderosos terão chances de manipular seu</w:t>
      </w:r>
    </w:p>
    <w:p>
      <w:r>
        <w:t>Personagem. Aumenta em +20% os valores</w:t>
      </w:r>
    </w:p>
    <w:p>
      <w:r>
        <w:t>de testes de defesa mental em todos os atributos. Testes de uso de perícias não são afetados.</w:t>
      </w:r>
    </w:p>
    <w:p>
      <w:r>
        <w:t>Ataque mental:</w:t>
      </w:r>
    </w:p>
    <w:p>
      <w:r>
        <w:t>Semelhante a barreira mental, mas</w:t>
      </w:r>
    </w:p>
    <w:p>
      <w:r>
        <w:t>ataque mental fornece bônus de teste para ataques de invasão e controle mental de personagens. Aumenta em +20% os valores de testes de ataque mental em todos os atributos. Testes de uso de perícias não são afetados.</w:t>
      </w:r>
    </w:p>
    <w:p>
      <w:r>
        <w:t>Cópia de conhecimento 1:</w:t>
      </w:r>
    </w:p>
    <w:p>
      <w:r>
        <w:t>Seu Personagem pode copiar um</w:t>
      </w:r>
    </w:p>
    <w:p>
      <w:r>
        <w:t>tipo de perícia que o Personagem possua em um total de 1d6 x 5% da perícia, para tanto se deve manter contato direto com o Personagem que possui a perícia.</w:t>
      </w:r>
    </w:p>
    <w:p>
      <w:r>
        <w:t>Este conhecimento permanece no</w:t>
      </w:r>
    </w:p>
    <w:p>
      <w:r>
        <w:t>Personagem por 10 rodadas até que o</w:t>
      </w:r>
    </w:p>
    <w:p>
      <w:r>
        <w:t>Personagem "esqueça" como utiliza-la. A</w:t>
      </w:r>
    </w:p>
    <w:p>
      <w:r>
        <w:t>porcentagem copiada é limitada ao valor da perícia que o Personagem possui.</w:t>
      </w:r>
    </w:p>
    <w:p>
      <w:r>
        <w:t>Nível 2: Cópia de conhecimento 2:</w:t>
      </w:r>
    </w:p>
    <w:p>
      <w:r>
        <w:t>Seu Personagem pode copiar um</w:t>
      </w:r>
    </w:p>
    <w:p>
      <w:r>
        <w:t>tipo de perícia que o Personagem possua em um total de 1d6 x 10% da perícia, para tanto se deve manter contato direto com o</w:t>
      </w:r>
    </w:p>
    <w:p>
      <w:r>
        <w:t>Personagem que possui a perícia. Este</w:t>
      </w:r>
    </w:p>
    <w:p>
      <w:r>
        <w:t>conhecimento permanece no Personagem por 10 rodadas até que o Personagem "esqueça" como utiliza-la. A porcentagem copiada é limitada ao valor da perícia que o Personagem possui. Requer cópia de conhecimento 1.</w:t>
      </w:r>
    </w:p>
    <w:p>
      <w:r>
        <w:t>Aprendizado rápido:</w:t>
      </w:r>
    </w:p>
    <w:p>
      <w:r>
        <w:t>Seu Personagem além de copiar</w:t>
      </w:r>
    </w:p>
    <w:p>
      <w:r>
        <w:t>uma perícia de outro Personagem pode armazenar aquela perícia em sua memória para ser utilizada depois. No entanto o</w:t>
      </w:r>
    </w:p>
    <w:p>
      <w:r>
        <w:t>Personagem deve possuir pontos de perícia</w:t>
      </w:r>
    </w:p>
    <w:p>
      <w:r>
        <w:t>livres para este efeito, que devem ser gastos no momento da cópia da perícia. O</w:t>
      </w:r>
    </w:p>
    <w:p>
      <w:r>
        <w:t>Personagem não poderá armazenar mais</w:t>
      </w:r>
    </w:p>
    <w:p>
      <w:r>
        <w:t>que 10% de conhecimento na área e não poderá atualizar este conhecimento durante o jogo, somente nos momentos propícios para elevar características do Personagem. Requer cópia de conhecimento 2.</w:t>
      </w:r>
    </w:p>
    <w:p>
      <w:r>
        <w:t>Conhecimento &amp; Perícia:</w:t>
      </w:r>
    </w:p>
    <w:p>
      <w:r>
        <w:t>Sem máximo por idade.</w:t>
      </w:r>
    </w:p>
    <w:p>
      <w:r>
        <w:t>(Anjos, Anjos Caídos, Daemons,</w:t>
      </w:r>
    </w:p>
    <w:p>
      <w:r>
        <w:t>Death</w:t>
      </w:r>
    </w:p>
    <w:p>
      <w:r>
        <w:t>Knigths, Hellspawns, Succubi/Incubi, Espectros).</w:t>
      </w:r>
    </w:p>
    <w:p>
      <w:r>
        <w:t>Este</w:t>
      </w:r>
    </w:p>
    <w:p>
      <w:r>
        <w:t>poder permite que o</w:t>
      </w:r>
    </w:p>
    <w:p>
      <w:r>
        <w:t>Personagem compre pontos de perícia para</w:t>
      </w:r>
    </w:p>
    <w:p>
      <w:r>
        <w:t>desenvolver perícias além do limite máximo de pontos.</w:t>
      </w:r>
    </w:p>
    <w:p>
      <w:r>
        <w:t>Cada nível neste poder fornece um</w:t>
      </w:r>
    </w:p>
    <w:p>
      <w:r>
        <w:t>bônus de +100 pontos de perícia para ser gastos como desejar.</w:t>
      </w:r>
    </w:p>
    <w:p>
      <w:r>
        <w:br w:type="page"/>
      </w:r>
    </w:p>
    <w:p>
      <w:pPr>
        <w:pStyle w:val="Heading2"/>
      </w:pPr>
      <w:r>
        <w:rPr>
          <w:b/>
        </w:rPr>
        <w:t>Página 97</w:t>
      </w:r>
    </w:p>
    <w:p>
      <w:r>
        <w:t>Auras de Ataque:</w:t>
      </w:r>
    </w:p>
    <w:p>
      <w:r>
        <w:t>Máximo de 2 níveis por século de</w:t>
      </w:r>
    </w:p>
    <w:p>
      <w:r>
        <w:t>existência. (todos).</w:t>
      </w:r>
    </w:p>
    <w:p>
      <w:r>
        <w:t>Nível X: Expansão de aura:</w:t>
      </w:r>
    </w:p>
    <w:p>
      <w:r>
        <w:t>Fornece bônus em raio de ação aos</w:t>
      </w:r>
    </w:p>
    <w:p>
      <w:r>
        <w:t>efeitos das auras, equivalente a +5m de raio por nível. Fornece bônus de dano às auras de punho (níveis 2 e 3), equivalente a +1 de dano por nível.</w:t>
      </w:r>
    </w:p>
    <w:p>
      <w:r>
        <w:t>Nível 1: Punho de fogo:</w:t>
      </w:r>
    </w:p>
    <w:p>
      <w:r>
        <w:t>Fornece ao Personagem um bônus</w:t>
      </w:r>
    </w:p>
    <w:p>
      <w:r>
        <w:t>de +1d6 por elemento fogo em ataques manuais; bônus de +1 por elemento fogo em ataques armados. Requer ataque elemental em fogo.</w:t>
      </w:r>
    </w:p>
    <w:p>
      <w:r>
        <w:t>Punho elétrico:</w:t>
      </w:r>
    </w:p>
    <w:p>
      <w:r>
        <w:t>Fornece ao Personagem um bônus</w:t>
      </w:r>
    </w:p>
    <w:p>
      <w:r>
        <w:t>de +1d6 por eletricidade em ataques manuais; bônus de +1 por eletricidade em ataques armados.</w:t>
      </w:r>
    </w:p>
    <w:p>
      <w:r>
        <w:t>Requer</w:t>
      </w:r>
    </w:p>
    <w:p>
      <w:r>
        <w:t>ataque elemental em eletricidade (Luz + Fogo).</w:t>
      </w:r>
    </w:p>
    <w:p>
      <w:r>
        <w:t>Punho de gelo:</w:t>
      </w:r>
    </w:p>
    <w:p>
      <w:r>
        <w:t>Fornece ao Personagem um bônus</w:t>
      </w:r>
    </w:p>
    <w:p>
      <w:r>
        <w:t>de +1d6 por congelamento em ataques manuais; bônus de +1 por congelamento em ataques armados.</w:t>
      </w:r>
    </w:p>
    <w:p>
      <w:r>
        <w:t>Requer ataque elemental em gelo</w:t>
      </w:r>
    </w:p>
    <w:p>
      <w:r>
        <w:t>(Água + Trevas).</w:t>
      </w:r>
    </w:p>
    <w:p>
      <w:r>
        <w:t>Nível 2: Punho santo:</w:t>
      </w:r>
    </w:p>
    <w:p>
      <w:r>
        <w:t>Fornece ao Personagem um bônus</w:t>
      </w:r>
    </w:p>
    <w:p>
      <w:r>
        <w:t>de +1d6 por luz em ataques manuais; bônus de +1 por luz em ataques armados. Seres de auras malignas recebem o dobro do dano e seres de auras boas não recebem dano. Requer ataque elemental em luz.</w:t>
      </w:r>
    </w:p>
    <w:p>
      <w:r>
        <w:t>Punho maldito:</w:t>
      </w:r>
    </w:p>
    <w:p>
      <w:r>
        <w:t>Fornece ao Personagem um bônus</w:t>
      </w:r>
    </w:p>
    <w:p>
      <w:r>
        <w:t>de +1d6 por trevas em ataques manuais; bônus de +1 por trevas em ataques armados. Seres de auras benignas recebem também a maldição da fraqueza (-6 FR, -6</w:t>
      </w:r>
    </w:p>
    <w:p>
      <w:r>
        <w:t>CON durante três turnos). Seres malignos</w:t>
      </w:r>
    </w:p>
    <w:p>
      <w:r>
        <w:t>não recebem dano. Requer ataque elemental em trevas.</w:t>
      </w:r>
    </w:p>
    <w:p>
      <w:r>
        <w:t>Nível 3: Vigor:</w:t>
      </w:r>
    </w:p>
    <w:p>
      <w:r>
        <w:t>O ser sobrenatural cria uma aura</w:t>
      </w:r>
    </w:p>
    <w:p>
      <w:r>
        <w:t>capaz de improvisar um bônus de constituição. A aura afeta até 6 pessoas em um raio de 10m do Personagem que adquirem um bônus provisório de +3 CON enquanto estiverem dentro do raio de ação.</w:t>
      </w:r>
    </w:p>
    <w:p>
      <w:r>
        <w:t>Requer gasto de 1 ponto de magia ou vida</w:t>
      </w:r>
    </w:p>
    <w:p>
      <w:r>
        <w:t>por turno.</w:t>
      </w:r>
    </w:p>
    <w:p>
      <w:r>
        <w:t>Força:</w:t>
      </w:r>
    </w:p>
    <w:p>
      <w:r>
        <w:t>O ser sobrenatural cria uma aura</w:t>
      </w:r>
    </w:p>
    <w:p>
      <w:r>
        <w:t>capaz de improvisar um bônus de força. A aura afeta até 6 pessoas em um raio de 10m do Personagem que adquirem um bônus provisório de +3 FR enquanto estiverem dentro do raio de ação. Requer gasto de 1 ponto de magia ou vida por turno.</w:t>
      </w:r>
    </w:p>
    <w:p>
      <w:r>
        <w:t>Nível 4: Inferno:</w:t>
      </w:r>
    </w:p>
    <w:p>
      <w:r>
        <w:t>Causa dano por fogo a todos os</w:t>
      </w:r>
    </w:p>
    <w:p>
      <w:r>
        <w:t>seres e objetos em um raio de 10m do</w:t>
      </w:r>
    </w:p>
    <w:p>
      <w:r>
        <w:t>Personagem. Dano de 1d6 + bônus por</w:t>
      </w:r>
    </w:p>
    <w:p>
      <w:r>
        <w:t>ataque elemental de fogo. Requer gasto de um ponto de magia ou vida para acionamento. Requer poder punhos de fogo.</w:t>
      </w:r>
    </w:p>
    <w:p>
      <w:r>
        <w:t>Dama de ferro:</w:t>
      </w:r>
    </w:p>
    <w:p>
      <w:r>
        <w:t>O Personagem cria uma aura capaz</w:t>
      </w:r>
    </w:p>
    <w:p>
      <w:r>
        <w:t>de reverter o dano infligido ao agressor.</w:t>
      </w:r>
    </w:p>
    <w:p>
      <w:r>
        <w:t>Dano indireto ou por armas de fogo ou tiro</w:t>
      </w:r>
    </w:p>
    <w:p>
      <w:r>
        <w:t>não são contabilizados.</w:t>
      </w:r>
    </w:p>
    <w:p>
      <w:r>
        <w:t>Ex: caso o agressor cause 10 pontos</w:t>
      </w:r>
    </w:p>
    <w:p>
      <w:r>
        <w:t>de dano ao Personagem ele também recebera 10 pontos de dano ao final do ataque.</w:t>
      </w:r>
    </w:p>
    <w:p>
      <w:r>
        <w:t>Bônus de +50% em dano por nível</w:t>
      </w:r>
    </w:p>
    <w:p>
      <w:r>
        <w:t>de ataque elemental em Trevas. Requer gasto de um ponto de magia ou vida para acionamento. Requer poder punho maldito.</w:t>
      </w:r>
    </w:p>
    <w:p>
      <w:r>
        <w:t>Santuário:</w:t>
      </w:r>
    </w:p>
    <w:p>
      <w:r>
        <w:t>Causa dano por luz a todas as</w:t>
      </w:r>
    </w:p>
    <w:p>
      <w:r>
        <w:t>criaturas e objetos malignos em um raio de</w:t>
      </w:r>
    </w:p>
    <w:p>
      <w:r>
        <w:br w:type="page"/>
      </w:r>
    </w:p>
    <w:p>
      <w:pPr>
        <w:pStyle w:val="Heading2"/>
      </w:pPr>
      <w:r>
        <w:rPr>
          <w:b/>
        </w:rPr>
        <w:t>Página 98</w:t>
      </w:r>
    </w:p>
    <w:p>
      <w:r>
        <w:t>10m do Personagem. Mortos vivos e Seres de Spiritum recebem dano dobrado. Dano de 1d6 + bônus por ataque elemental de luz.</w:t>
      </w:r>
    </w:p>
    <w:p>
      <w:r>
        <w:t>Requer gasto de um ponto de magia ou vida</w:t>
      </w:r>
    </w:p>
    <w:p>
      <w:r>
        <w:t>para acionamento. Requer punho santo.</w:t>
      </w:r>
    </w:p>
    <w:p>
      <w:r>
        <w:t>Arco Voltaico:</w:t>
      </w:r>
    </w:p>
    <w:p>
      <w:r>
        <w:t>Causa dano por eletricidade a todas</w:t>
      </w:r>
    </w:p>
    <w:p>
      <w:r>
        <w:t>as criaturas e objetos em um raio de 10m do</w:t>
      </w:r>
    </w:p>
    <w:p>
      <w:r>
        <w:t>Personagem. Dano de 1d6 mais bônus por</w:t>
      </w:r>
    </w:p>
    <w:p>
      <w:r>
        <w:t>ataque elemental de eletricidade (Luz +</w:t>
      </w:r>
    </w:p>
    <w:p>
      <w:r>
        <w:t>Fogo). Requer gasto de um ponto de magia</w:t>
      </w:r>
    </w:p>
    <w:p>
      <w:r>
        <w:t>ou vida para acionamento. Requer punho elétrico.</w:t>
      </w:r>
    </w:p>
    <w:p>
      <w:r>
        <w:t>Zona congelante:</w:t>
      </w:r>
    </w:p>
    <w:p>
      <w:r>
        <w:t>Causa dano por congelamento a</w:t>
      </w:r>
    </w:p>
    <w:p>
      <w:r>
        <w:t>todas as criaturas e objetos em um raio de 10m do Personagem. Dano de 1d6 + bônus por ataque elemental em gelo (Água +</w:t>
      </w:r>
    </w:p>
    <w:p>
      <w:r>
        <w:t>Trevas). Requer gasto de um ponto de</w:t>
      </w:r>
    </w:p>
    <w:p>
      <w:r>
        <w:t>magia ou vida para acionamento. Requer punho de gelo.</w:t>
      </w:r>
    </w:p>
    <w:p>
      <w:r>
        <w:t>Nível 5: Ultima:</w:t>
      </w:r>
    </w:p>
    <w:p>
      <w:r>
        <w:t>Estes poder pode se manifestar de</w:t>
      </w:r>
    </w:p>
    <w:p>
      <w:r>
        <w:t>diversas formas. Através um pulso de energia esverdeada que causa dano ao tudo que estiver a sua volta ou uma bolha de energia púrpura ou ainda rajadas de fogo azul que se levantam do solo e diversas outras formas.</w:t>
      </w:r>
    </w:p>
    <w:p>
      <w:r>
        <w:t>Em todos os casos é causando dano</w:t>
      </w:r>
    </w:p>
    <w:p>
      <w:r>
        <w:t>não elemental (simplesmente dano mágico) a todas as vítimas e objetos em um raio de 10m do Personagem. Dano de 1d6 + bônus de 1d6 por nível de expansão de aura + bônus de 1d10 por ponto de vida extra gasto no acionamento. Requer gasto de um ponto de magia ou vida para acionamento.</w:t>
      </w:r>
    </w:p>
    <w:p>
      <w:r>
        <w:t>Usável somente uma vez a cada 10</w:t>
      </w:r>
    </w:p>
    <w:p>
      <w:r>
        <w:t>rodadas.</w:t>
      </w:r>
    </w:p>
    <w:p>
      <w:r>
        <w:t>Requer poder sétimo sentido ou</w:t>
      </w:r>
    </w:p>
    <w:p>
      <w:r>
        <w:t>equivalente.</w:t>
      </w:r>
    </w:p>
    <w:p>
      <w:r>
        <w:br w:type="page"/>
      </w:r>
    </w:p>
    <w:p>
      <w:pPr>
        <w:pStyle w:val="Heading2"/>
      </w:pPr>
      <w:r>
        <w:rPr>
          <w:b/>
        </w:rPr>
        <w:t>Página 99</w:t>
      </w:r>
    </w:p>
    <w:p>
      <w:r>
        <w:t>Bibliografia</w:t>
      </w:r>
    </w:p>
    <w:p>
      <w:r>
        <w:t>Livros: Del Debbio, Marcelo, Demônios a divina comédia, 1998, Ed. Daemon. Bacci, Del Debbio, Anime RPG, Ed. Daemon. Del Debbio, Marcelo, Anjos a cidade de prata, 1998, Ed. Daemon. Del Debbio, Marcelo, Vampiros mitológicos, 1998, Ed. Daemon. Del Debbio, Marcelo, Spiritum o reino dos mortos, Ed. Daemon. Lobisomem, guia dos jogadores, tradução, Ed. Livraria Devir. Lobisomem, guia do mestre, tradução, Ed. Livraria Devir. Del Debbio, Marcelo, Arkanum, 3° edição, 2000, Ed. Daemon. Del Debbio, Marcelo, Trevas, 2° edição, Ed. Daemon. Van Feu, Eddie, coleção Wicca, Ed. Escala. Van Feu, Eddie, coleção Wicca, Ed. Modus. Van Feu, Eddie, Wicca animal totem, Ed. Modus. Coleção Mistérios do Desconhecido, Assombrações, Ed. Abril Livros. Coleção Mistérios do Desconhecido, Encontros Espectrais, Ed Time-life. Coquet, Michel, O mundo dos Anjos e os Devas, Círculo do livro. Brian Froud, Alan Lee, Fadas e o mundo dos seres encantados, Ed. Siciliano. Goethe, Fausto, ed. Martin Claret. Dante Alighiert, Divina Comédia, ed. Martin Claret.</w:t>
      </w:r>
    </w:p>
    <w:p>
      <w:r>
        <w:t>Filmes: Underworld, Pacto dos lobos, Mulher Gato, Romasanta, Sonhos de uma noite de verão, O Encanto das Fadas, Vampire Kiss desenho, Evil Dead I a III, Doutor Fausto, Hellraiser I a IV, As bruxas de Eastwick, O iluminado, Jovens Bruxas, Creep Show, Rose Red, A casa da colina, Silêncio dos inocentes, Spawn, O rapto do menino dourado, O advogado do diabo, Constantine, Ring I e II (japonês) e "O chamado" I e II (versão americana), e todos os demais citados no livro demônios, a divina comédia.</w:t>
      </w:r>
    </w:p>
    <w:p>
      <w:r>
        <w:t>Séries de TV: Charmed, InuYasha, Yo-Yo-Hakusho, Dangeons &amp; Dragons desenho, Slayers, Shaman King, e quase todos os outros animes japoneses que retratam o período Japão Imperial; Dead Zone, Contos da Cripta, Millenium, Spawn (desenho).</w:t>
      </w:r>
    </w:p>
    <w:p>
      <w:r>
        <w:t>Entre em contato:</w:t>
      </w:r>
    </w:p>
    <w:p>
      <w:r>
        <w:t>Oi, meu nome é Gustavo Corradi Coelho e sou um professor de matemática formado pela UFMG. Comecei a jogar o famoso RPG na própria faculdade e gostei muito e por isso venho a escrever este e outros netbooks que tanto tenho gosto em pesquisa-los.</w:t>
      </w:r>
    </w:p>
    <w:p>
      <w:r>
        <w:t>Convido você a apreciar este maravilhoso mundo, com muito bom senso e não se esquecendo de que isso é apenas um jogo, pura diversão, fantasia e um pouco de informação. Nada de seitas religiosas, cultos demoníacos e outras coisas tão maléficas como andam dizendo.</w:t>
      </w:r>
    </w:p>
    <w:p>
      <w:r>
        <w:t>Se você já joga RPG muito bom, se não, o que espera!</w:t>
      </w:r>
    </w:p>
    <w:p>
      <w:r>
        <w:t>Caso tenha alguma duvida ou sugestão sobre este e outros livros por mim escritos e editados você pode entrar em contato pelo meu E-mail coelhocorradi@ig.com.br e ficarei grato feliz em responde-lo assim que puder.</w:t>
      </w:r>
    </w:p>
    <w:p>
      <w:r>
        <w:t>Escreva você também seus próprios livros e histórias. Escrever é cultura e faz bem. Seja você também um amante da literatura.</w:t>
      </w:r>
    </w:p>
    <w:p>
      <w:r>
        <w:t>Que Deus os abençoe.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Daemonium</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