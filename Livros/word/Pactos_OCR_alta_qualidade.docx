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pactos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Pactos</w:t>
      </w:r>
      <w:r>
        <w:br/>
      </w:r>
      <w:r>
        <w:t>= fa DO) = = Be - : = ni ae so us j e = he ’ ‘ ra ‘ * | = “a i 7 Por Lobo de Diamante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Atenção!</w:t>
      </w:r>
    </w:p>
    <w:p>
      <w:pPr>
        <w:spacing w:after="120"/>
      </w:pPr>
      <w:r>
        <w:t>Esse net-book é gratuito, a venda do mesmo é proibida, pois o mesmo foi feito para livre download. Tudo relatado aqui é ficcional, trate tudo aqui como objeto de entretenimento.</w:t>
      </w:r>
    </w:p>
    <w:p>
      <w:pPr>
        <w:spacing w:after="120"/>
      </w:pPr>
      <w:r>
        <w:t>Importante!</w:t>
      </w:r>
    </w:p>
    <w:p>
      <w:pPr>
        <w:spacing w:after="120"/>
      </w:pPr>
      <w:r>
        <w:t>Procurei me concentrar naquilo que auxilia mestres e jogadores para um maior divertimento, logo, as informações aqui não expressam a realidade, apesar de tentar fazê-lo o mais próximo possível disto. Este net-book usa as regras do</w:t>
      </w:r>
      <w:r>
        <w:br/>
      </w:r>
      <w:r>
        <w:t>Sistema Daemon, que podem facilmente ser obtidas no módulo básico que se encontra disponível para download no site Daemon. Como em todo material de RPG, a Regra de Ouro é válida aqui.</w:t>
      </w:r>
    </w:p>
    <w:p>
      <w:pPr>
        <w:spacing w:after="120"/>
      </w:pPr>
      <w:r>
        <w:t>Agradecimentos</w:t>
      </w:r>
    </w:p>
    <w:p>
      <w:pPr>
        <w:spacing w:after="120"/>
      </w:pPr>
      <w:r>
        <w:t>-</w:t>
      </w:r>
      <w:r>
        <w:br/>
      </w:r>
      <w:r>
        <w:t>A Jesus Cristo, por ser minha inspiração de vida.</w:t>
      </w:r>
      <w:r>
        <w:br/>
      </w:r>
      <w:r>
        <w:t>-</w:t>
      </w:r>
      <w:r>
        <w:br/>
      </w:r>
      <w:r>
        <w:t>À minha família e amigos, por me apoiarem e me guiarem.</w:t>
      </w:r>
      <w:r>
        <w:br/>
      </w:r>
      <w:r>
        <w:t>-</w:t>
      </w:r>
      <w:r>
        <w:br/>
      </w:r>
      <w:r>
        <w:t>A Marcelo Del Debbio, por criar meu sistema de RPG favorito.</w:t>
      </w:r>
      <w:r>
        <w:br/>
      </w:r>
      <w:r>
        <w:t>-</w:t>
      </w:r>
      <w:r>
        <w:br/>
      </w:r>
      <w:r>
        <w:t>Aos inúmeros membros do fórum do site Daemon (www.daemon.com.br) que me ajudaram e/ou apoiaram na realização deste net-book.</w:t>
      </w:r>
      <w:r>
        <w:br/>
      </w:r>
      <w:r>
        <w:t>-</w:t>
      </w:r>
      <w:r>
        <w:br/>
      </w:r>
      <w:r>
        <w:t>Ao GiZmo, que converteu o net-book para .pdf.</w:t>
      </w:r>
      <w:r>
        <w:br/>
      </w:r>
      <w:r>
        <w:t>-</w:t>
      </w:r>
      <w:r>
        <w:br/>
      </w:r>
      <w:r>
        <w:t>Ao Skady e Baden, por me aturarem.</w:t>
      </w:r>
      <w:r>
        <w:br/>
      </w:r>
      <w:r>
        <w:t>-</w:t>
      </w:r>
      <w:r>
        <w:br/>
      </w:r>
      <w:r>
        <w:t>Aos artistas que contribuíram, involuntariamente, com as imagens presentes neste net-book.</w:t>
      </w:r>
    </w:p>
    <w:p>
      <w:pPr>
        <w:spacing w:after="120"/>
      </w:pPr>
      <w:r>
        <w:t>Contato</w:t>
      </w:r>
    </w:p>
    <w:p>
      <w:pPr>
        <w:spacing w:after="120"/>
      </w:pPr>
      <w:r>
        <w:t>Se você tem algo para falar comigo, mande um e-mail para waocnek@bol.com.br e reze para eu estar disposto para falar contigo. Não mande vírus, pois sou muito vingativo. Também posso ser encontrado no fórum do site Daemon. Meu</w:t>
      </w:r>
      <w:r>
        <w:br/>
      </w:r>
      <w:r>
        <w:t>nome verdadeiro é Brunno Anderson Oliveira da Silva.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Num jogo de horror como Trevas ou Arkanum, um dos mais perigosos e tentadores passos que um jogador pode efetuar durante o role-play é certamente um pacto</w:t>
      </w:r>
      <w:r>
        <w:br/>
      </w:r>
      <w:r>
        <w:t>com uma entidade de grande poder. Este net-book propõe auxiliar estes jogadores e seus mestres no maldito e infame caminho daqueles que almejam mais poder e estão</w:t>
      </w:r>
      <w:r>
        <w:br/>
      </w:r>
      <w:r>
        <w:t>dispostos a pagar o preço por ele.</w:t>
      </w:r>
    </w:p>
    <w:p>
      <w:pPr>
        <w:spacing w:after="120"/>
      </w:pPr>
      <w:r>
        <w:t>O primeiro passo para o mestre deve ser trabalhar a questão dos aprimoramentos. Existe um aprimoramento Pacto nos textos oficiais da Daemon, observem-no:</w:t>
      </w:r>
    </w:p>
    <w:p>
      <w:pPr>
        <w:spacing w:after="120"/>
      </w:pPr>
      <w:r>
        <w:t>Pacto</w:t>
      </w:r>
    </w:p>
    <w:p>
      <w:pPr>
        <w:spacing w:after="120"/>
      </w:pPr>
      <w:r>
        <w:t>1 ponto: Pactos com entidades muito poderosas podem ser uma ótima fonte de poder, se você estiver disposto a pagar o preço. Demônios de Infernun precisam sempre de</w:t>
      </w:r>
      <w:r>
        <w:br/>
      </w:r>
      <w:r>
        <w:t>energia mística para manter-se vivos na Terra. Alguns magos oferecem parte de sua energia (Pontos de Atributos, Pontos de Magia, Pontos de Perícia ou sua própria alma)</w:t>
      </w:r>
      <w:r>
        <w:br/>
      </w:r>
      <w:r>
        <w:t>em troca de riquezas, poder, a cura de uma doença ou a morte de um inimigo. Os benefícios podem incluir Rituais únicos, uma arma mágica, um exorcismo de um outro</w:t>
      </w:r>
      <w:r>
        <w:br/>
      </w:r>
      <w:r>
        <w:t>Personagem, habilidades especiais, Pontos de Focus, Conhecimento ou apenas mais poder dentro da Sociedade Secreta. Note que pactos são muito perigosos de serem</w:t>
      </w:r>
      <w:r>
        <w:br/>
      </w:r>
      <w:r>
        <w:t>feitos, pois quando se está desesperado, aceita-se o que for oferecido e paga-se o estipulado.</w:t>
      </w:r>
    </w:p>
    <w:p>
      <w:pPr>
        <w:spacing w:after="120"/>
      </w:pPr>
      <w:r>
        <w:t>Como se pode constatar, ele é muito vago, não pondo os devidos limites aos jogadores de quanto se deve ganhar e quanto se deve perder. Por isso, este net-book</w:t>
      </w:r>
      <w:r>
        <w:br/>
      </w:r>
      <w:r>
        <w:t>mostrará um novo sistema, regido por pontos.</w:t>
      </w:r>
      <w:r>
        <w:br/>
      </w:r>
      <w:r>
        <w:t>O Jogador deverá determinar quantos Pontos de Pacto quer comprar e em seguida deverá indicar o que deve pagar em troca. Mais para frente será apresentado</w:t>
      </w:r>
      <w:r>
        <w:br/>
      </w:r>
      <w:r>
        <w:t>uma série de benefícios e seu custo em Pontos de Pactos, da mesma forma haverá uma série de penalidades e seus custos, sendo que para cada ponto gasto em benefícios,</w:t>
      </w:r>
      <w:r>
        <w:br/>
      </w:r>
      <w:r>
        <w:t>deverá se comprar um ponto de penalidades. Isto significa que quanto maior for beneficio, maior será o preço pago...</w:t>
      </w:r>
    </w:p>
    <w:p>
      <w:pPr>
        <w:spacing w:after="120"/>
      </w:pPr>
      <w:r>
        <w:t>Entretanto, é altamente desaconselhável permitir que os jogadores utilizem este aprimoramento durante a construção dos PCs, pois se torna extremamente apelativo</w:t>
      </w:r>
      <w:r>
        <w:br/>
      </w:r>
      <w:r>
        <w:t>na medida que com 1 ponto de aprimoramento gasto em Pacto, o jogador pode comprar outros 5 pontos ou mais de aprimoramento...</w:t>
      </w:r>
    </w:p>
    <w:p>
      <w:pPr>
        <w:spacing w:after="120"/>
      </w:pPr>
      <w:r>
        <w:t>A recomendação feita é que o jogador acumule seus pontos de aprimoramento ou use aqueles que ganha com o avanço de nível e gaste seu ponto durante a</w:t>
      </w:r>
      <w:r>
        <w:br/>
      </w:r>
      <w:r>
        <w:t>aventura. O mestre pode (e deve) fazer essa busca por um pacto uma aventura ou uma submissão numa aventura</w:t>
      </w:r>
    </w:p>
    <w:p>
      <w:pPr>
        <w:spacing w:after="120"/>
      </w:pPr>
      <w:r>
        <w:t>maior, para que esta busca não atrapalhe o transcorrer normal da campanha. Assim, o jogador pode somente fazer o pacto quando passar de nível, o que pode dificulta sua</w:t>
      </w:r>
      <w:r>
        <w:br/>
      </w:r>
      <w:r>
        <w:t>vida em alguns casos...</w:t>
      </w:r>
    </w:p>
    <w:p>
      <w:pPr>
        <w:spacing w:after="120"/>
      </w:pPr>
      <w:r>
        <w:t>Este net-book não irá trabalhar rituais ou formas de encontrar entidades capazes de conferir pactos (que podem ser magos, demônios, anjos, etc), pois isto deve ser</w:t>
      </w:r>
      <w:r>
        <w:br/>
      </w:r>
      <w:r>
        <w:t>trabalhado por cada mestre, da forma que melhor se adequar à aventura. Da mesma forma, ele não irá trabalhar como ocorre a entrega do prêmio (bem, pelo menos</w:t>
      </w:r>
      <w:r>
        <w:br/>
      </w:r>
      <w:r>
        <w:t>parcialmente...), cabendo ao mestre decidir como ocorrerá.</w:t>
      </w:r>
      <w:r>
        <w:br/>
      </w:r>
      <w:r>
        <w:t>Deve-se lembrar também que certos tipos de prêmios não podem ser conferidos por certos tipos de entidades, por exemplo, um mago comum não pode conferir imortalidade</w:t>
      </w:r>
      <w:r>
        <w:br/>
      </w:r>
      <w:r>
        <w:t>para o realizador do pacto. O mesmo vale para os pagamentos, usando o exemplo acima, dificilmente um mago comum irá pedir a alma do jogador em troca do</w:t>
      </w:r>
      <w:r>
        <w:br/>
      </w:r>
      <w:r>
        <w:t>pacto. O bom senso do mestre e a aventura devem determinar o que cada entidade pode oferecer e o que ela pode pedir.</w:t>
      </w:r>
    </w:p>
    <w:p>
      <w:pPr>
        <w:spacing w:after="120"/>
      </w:pPr>
      <w:r>
        <w:t>Outra ponderação importante é que nem toda entidade está disposta ou pode conferir os benefícios, independente do preço que o jogador esteja disposto a</w:t>
      </w:r>
      <w:r>
        <w:br/>
      </w:r>
      <w:r>
        <w:t>pagar. Nem todo mundo é sedento por poder ou deseja o que o jogador quer oferecer. Além disso, lembre-se que muitas das entidades dispostas a fazerem pactos costumam</w:t>
      </w:r>
      <w:r>
        <w:br/>
      </w:r>
      <w:r>
        <w:t>ser muito antigas e poderosas, o que conseqüentemente indica que elas não vão gostar se os jogadores brincarem com elas ou oferecem pagamentos ridículos... Por último, o</w:t>
      </w:r>
      <w:r>
        <w:br/>
      </w:r>
      <w:r>
        <w:t>mestre pode muito bem vetar alguns benefícios ou pagamentos, se considera-los danosos à aventura e/ou equilíbrio do grupo.</w:t>
      </w:r>
    </w:p>
    <w:p>
      <w:pPr>
        <w:spacing w:after="120"/>
      </w:pPr>
      <w:r>
        <w:t>Recomenda-se o livro Spiritum e Grimório, para conhecer algumas entidades que podem realizar pactos e formas de contata-las, entre outras informações. Alguns</w:t>
      </w:r>
      <w:r>
        <w:br/>
      </w:r>
      <w:r>
        <w:t>dos mais poderosos Anjos e Demônios também podem ser usados como entidades realizadoras de pactos.</w:t>
      </w:r>
    </w:p>
    <w:p>
      <w:pPr>
        <w:spacing w:after="120"/>
      </w:pPr>
      <w:r>
        <w:t>Um pequeno apanhado de rituais para magos poderem oferecer benefícios ou pagamentos em pactos.</w:t>
      </w:r>
      <w:r>
        <w:br/>
      </w:r>
      <w:r>
        <w:t>Estes rituais apenas permitem que o mago ofereça alguns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benefícios ou pagamentos em pactos, NÃO que irá encontrar alguém disposto a realizar o pacto.</w:t>
      </w:r>
    </w:p>
    <w:p>
      <w:pPr>
        <w:spacing w:after="120"/>
      </w:pPr>
      <w:r>
        <w:t>Transmissão de Atributos (Controlar Humanos 4)</w:t>
      </w:r>
      <w:r>
        <w:br/>
      </w:r>
      <w:r>
        <w:t>Custo: 2 PMs O mago deve realizar dois círculos na terra com uma espada com algumas gotas de sangue do mago e do(s)</w:t>
      </w:r>
      <w:r>
        <w:br/>
      </w:r>
      <w:r>
        <w:t>outro(s) realizador(es) do pacto. Um círculo deverá está com uma seta desenhada pela espada apontada para o norte e outro com uma apontada para o sul. Aquele que cederá</w:t>
      </w:r>
      <w:r>
        <w:br/>
      </w:r>
      <w:r>
        <w:t>os pontos de atributos deve ficar no círculo cuja seta está apontada para o sul, enquanto aquele que receberá os pontos ficará no circulo com seta para o norte. O mago</w:t>
      </w:r>
      <w:r>
        <w:br/>
      </w:r>
      <w:r>
        <w:t>pode ser qualquer um desses dois ou nenhum deles, sendo que os 2 PMs necessários deverão vir dele. Assim que o mago terminar de recitar o cântico (por 2 rodadas), aquele</w:t>
      </w:r>
      <w:r>
        <w:br/>
      </w:r>
      <w:r>
        <w:t>que cederá perderá permanentemente 1d6 pontos do atributo escolhido, que passarão para aquele que ganhará.</w:t>
      </w:r>
      <w:r>
        <w:br/>
      </w:r>
      <w:r>
        <w:t>Apenas uma pessoa deve ficar em cada círculo e ambas devem estar de acordo com a transferência do atributo em questão, mesmo que sua concordância seja por controle</w:t>
      </w:r>
      <w:r>
        <w:br/>
      </w:r>
      <w:r>
        <w:t>mental. Elas também devem saber qual será o atributo a ser transferido. Não há como reverter este ritual...</w:t>
      </w:r>
    </w:p>
    <w:p>
      <w:pPr>
        <w:spacing w:after="120"/>
      </w:pPr>
      <w:r>
        <w:t>Transmissão de Focus (Controlar Metamagia 4)</w:t>
      </w:r>
      <w:r>
        <w:br/>
      </w:r>
      <w:r>
        <w:t>Custo: 2 PMs O mago deve realizar dois círculos na terra com uma espada com algumas gotas de sangue do mago e do(s)</w:t>
      </w:r>
      <w:r>
        <w:br/>
      </w:r>
      <w:r>
        <w:t>outro(s) realizador(es) do pacto. Um círculo deverá está com uma seta desenhada pela espada apontada para o norte e outro com uma apontada para o sul. Aquele que cederá o</w:t>
      </w:r>
      <w:r>
        <w:br/>
      </w:r>
      <w:r>
        <w:t>ponto de focus deve ficar no círculo cuja seta está apontada para o sul, enquanto aquele que receberá o ponto ficará no circulo com seta para o norte. O mago pode ser qualquer</w:t>
      </w:r>
      <w:r>
        <w:br/>
      </w:r>
      <w:r>
        <w:t>um desses dois ou nenhum deles, sendo que os 2 PMs necessários deverão vir dele. Assim que o mago terminar de recitar o cântico (por 2 rodadas), aquele que cederá</w:t>
      </w:r>
      <w:r>
        <w:br/>
      </w:r>
      <w:r>
        <w:t>perderá permanentemente 1 ponto de focus selecionado aleatoriamente, que passarão para aquele que ganhará.</w:t>
      </w:r>
      <w:r>
        <w:br/>
      </w:r>
      <w:r>
        <w:t>Caso o focus escolhido ultrapasse o limite de 10 pontos em formas ou o limite de 4 em caminhos, outro ponto de focus será selecionado. Apenas uma pessoa deve ficar em cada</w:t>
      </w:r>
      <w:r>
        <w:br/>
      </w:r>
      <w:r>
        <w:t>círculo e ambas devem estar de acordo com a transferência do focus, mesmo que sua concordância seja por controle mental. Não há como reverter este ritual...</w:t>
      </w:r>
    </w:p>
    <w:p>
      <w:pPr>
        <w:spacing w:after="120"/>
      </w:pPr>
      <w:r>
        <w:t>Transmissão de Poderes (Controlar Humanos+Caminho 4)</w:t>
      </w:r>
      <w:r>
        <w:br/>
      </w:r>
      <w:r>
        <w:t>Custo: 2 PMs O mago deve realizar dois círculos na terra com uma espada com algumas gotas de sangue do mago e do(s)</w:t>
      </w:r>
      <w:r>
        <w:br/>
      </w:r>
      <w:r>
        <w:t>outro(s) realizador(es) do pacto. Um círculo deverá está com uma seta desenhada pela espada apontada para o norte e outro com uma apontada para o sul. Aquele que cederá o</w:t>
      </w:r>
      <w:r>
        <w:br/>
      </w:r>
      <w:r>
        <w:t>ponto de poder deve ficar no círculo cuja seta está apontada para o sul, enquanto aquele que receberá o ponto ficará no circulo com seta para o norte. O mago pode ser</w:t>
      </w:r>
      <w:r>
        <w:br/>
      </w:r>
      <w:r>
        <w:t>qualquer um desses dois ou nenhum deles, sendo que os 2</w:t>
      </w:r>
    </w:p>
    <w:p>
      <w:pPr>
        <w:spacing w:after="120"/>
      </w:pPr>
      <w:r>
        <w:t>PMs necessários deverão vir dele. Assim que o mago terminar de recitar o cântico (por 2 rodadas), aquele que cederá perderá permanentemente 1 ponto de seu poder,</w:t>
      </w:r>
      <w:r>
        <w:br/>
      </w:r>
      <w:r>
        <w:t>seja ele angelical, demoníaco, vampírico ou licantropo, selecionado aleatoriamente, que passarão para aquele que ganhará. Apenas uma pessoa deve ficar em cada círculo e</w:t>
      </w:r>
      <w:r>
        <w:br/>
      </w:r>
      <w:r>
        <w:t>ambas devem estar de acordo com a transferência do poder, mesmo que sua concordância seja por controle mental. Cada raça diferente exige um caminho diferente,</w:t>
      </w:r>
      <w:r>
        <w:br/>
      </w:r>
      <w:r>
        <w:t>no caso: Anjos (Luz), Demônios (Arkanum), Vampiros (Trevas) e Licantropos (Animais). Isto pode causar mudanças de ritual para ritual, alterando os fetiches. Não</w:t>
      </w:r>
      <w:r>
        <w:br/>
      </w:r>
      <w:r>
        <w:t>há como reverter este ritual...</w:t>
      </w:r>
    </w:p>
    <w:p>
      <w:pPr>
        <w:spacing w:after="120"/>
      </w:pPr>
      <w:r>
        <w:t>George, um rico mago da Irmandade de Tenebras, está querendo aumentar sua Força de Vontade para poder vencer as magias de seus inimigos, para tanto</w:t>
      </w:r>
      <w:r>
        <w:br/>
      </w:r>
      <w:r>
        <w:t>ele espalhou a notícia entre seus colegas que está disposto a pagar 100 mil dólares para aquele que lhe transferir o atributo em questão. Sinclair, um mago que necessita</w:t>
      </w:r>
      <w:r>
        <w:br/>
      </w:r>
      <w:r>
        <w:t>desesperadamente de dinheiro para saldar uma dívida com os mafiosos de Nova York, aceitou a proposta. Ambos foram para um terreno baldio escondido, onde havia terra</w:t>
      </w:r>
      <w:r>
        <w:br/>
      </w:r>
      <w:r>
        <w:t>para realizar o círculo. Ambos cortaram suas mãos na espada de George, que ficou com o sangue de ambos, então George desenhou os círculos e, usando uma bússola</w:t>
      </w:r>
      <w:r>
        <w:br/>
      </w:r>
      <w:r>
        <w:t>para se guiar, desenhou as setas.</w:t>
      </w:r>
      <w:r>
        <w:br/>
      </w:r>
      <w:r>
        <w:t>Ambos se posicionaram dentro do círculo, tomando cuidado para não pisar em cima da seta. George então recitou o cântico e dois pilares de energia surgiram</w:t>
      </w:r>
      <w:r>
        <w:br/>
      </w:r>
      <w:r>
        <w:t>dos círculos. As setas brilharam por um momento e depois toda a energia, junto com as setas e círculos, desapareceram. O mestre rolou 1d6 e o resultado foi 5.</w:t>
      </w:r>
      <w:r>
        <w:br/>
      </w:r>
      <w:r>
        <w:t>Sinclair tinha WILL 12, agora está com WILL 7. George tinha WILL 33, agora está com WILL 38.</w:t>
      </w:r>
      <w:r>
        <w:br/>
      </w:r>
      <w:r>
        <w:t>Tempos depois, outro mago contatou George para ceder sua WILL, porém Edgar, o mago em questão, não deseja dinheiro, mas pontos de focus. George aceitou o</w:t>
      </w:r>
      <w:r>
        <w:br/>
      </w:r>
      <w:r>
        <w:t>convite e fez novamente o ritual, porém desta vez se posicionou no círculo com seta para o sul. Após a realização do ritual, 1 ponto de focus de George foi</w:t>
      </w:r>
      <w:r>
        <w:br/>
      </w:r>
      <w:r>
        <w:t>transferido para Edgar. George tinha 9 pontos de focus, distribuídos em Criar 2, Metamagia 4 e Humanos 3. O mestre rolou 1d3 e o resultado foi 1. Sinclair, que tinha</w:t>
      </w:r>
      <w:r>
        <w:br/>
      </w:r>
      <w:r>
        <w:t>Terra 6 e Metamagia 3, ficou com Criar 1, Terra 6 e Metamagia 3. George agora está com Criar 1, Metamagia 4 e Humanos 3. Após este, outro ritual foi realizado,</w:t>
      </w:r>
      <w:r>
        <w:br/>
      </w:r>
      <w:r>
        <w:t>fazendo que George passe a ter WILL 41.</w:t>
      </w:r>
      <w:r>
        <w:br/>
      </w:r>
      <w:r>
        <w:t>Um vampiro strigoi procurou George naquela semana. Em troca de dinheiro, ele cederia seus poderes vampíricos de aumento de WILL. George novamente foi</w:t>
      </w:r>
      <w:r>
        <w:br/>
      </w:r>
      <w:r>
        <w:t>realizar o ritual, porém ele desenhou pentagramas dentro dos círculos desta vez e diminuiu o tamanho das setas. O strigoi tinha 7 poderes vampíricos, sendo divididos assim:</w:t>
      </w:r>
      <w:r>
        <w:br/>
      </w:r>
      <w:r>
        <w:t>2 para aumento de Will, 2 para aumento da AGI, 2 para garras e 1 para IP. O mestre rolou 1d4 e o resultado foi 3.</w:t>
      </w:r>
      <w:r>
        <w:br/>
      </w:r>
      <w:r>
        <w:t>George ganhou o poder vampírico Garras 1, revoltado com isso, negou-se em pagar o dinheiro para o strigoi. O vampiro pediu para um novo ritual fosse feito, para</w:t>
      </w:r>
      <w:r>
        <w:br/>
      </w:r>
      <w:r>
        <w:t>George entregar seu poder vampírico de volta, mas ele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estava tão furioso que não aceitou. Até hoje, seus aliados procuram pelo vampiro, que o matou...</w:t>
      </w:r>
    </w:p>
    <w:p>
      <w:pPr>
        <w:spacing w:after="120"/>
      </w:pPr>
      <w:r>
        <w:t>A parte mais importante para os Jogadores.</w:t>
      </w:r>
      <w:r>
        <w:br/>
      </w:r>
      <w:r>
        <w:t>Lembre-se que nem sempre a entidade irá perder algo, por exemplo, ao invés de transferir seus atributos, ele pode transferir os atributos de outra pessoa, mas isto fica a cargo</w:t>
      </w:r>
      <w:r>
        <w:br/>
      </w:r>
      <w:r>
        <w:t>do mestre. O Jogador deve escolher os benefícios que quer e somar quantos pontos eles vão custar:</w:t>
      </w:r>
    </w:p>
    <w:p>
      <w:pPr>
        <w:spacing w:after="120"/>
      </w:pPr>
      <w:r>
        <w:t>Alma: A entidade dá uma alma para o realizador do pacto.</w:t>
      </w:r>
      <w:r>
        <w:br/>
      </w:r>
      <w:r>
        <w:t>Cada alma custa 20 pontos.</w:t>
      </w:r>
    </w:p>
    <w:p>
      <w:pPr>
        <w:spacing w:after="120"/>
      </w:pPr>
      <w:r>
        <w:t>Aprimoramentos: A entidade faz com que o realizador do pacto receba um aprimoramento ou anule um aprimoramento negativo a sua escolha. Dependo dele,</w:t>
      </w:r>
      <w:r>
        <w:br/>
      </w:r>
      <w:r>
        <w:t>poucas entidades poderão dá-lo, cabendo ao mestre decidir isto. Cada ponto de aprimoramento do item custa 1 ponto.</w:t>
      </w:r>
      <w:r>
        <w:br/>
      </w:r>
      <w:r>
        <w:t>Veja o net-book Aprimoramentos, na seção de net-books do site da Daemon para mais referências.</w:t>
      </w:r>
    </w:p>
    <w:p>
      <w:pPr>
        <w:spacing w:after="120"/>
      </w:pPr>
      <w:r>
        <w:t>Brooks conseguiu realizar um pacto com um demônio. Em troca de um assassinato de um inimigo, o demônio daria o aprimoramento Recursos e Dinheiro 3</w:t>
      </w:r>
      <w:r>
        <w:br/>
      </w:r>
      <w:r>
        <w:t>para Brooks. No dia seguinte após o homicídio, Brooks ganhou na loteria...</w:t>
      </w:r>
    </w:p>
    <w:p>
      <w:pPr>
        <w:spacing w:after="120"/>
      </w:pPr>
      <w:r>
        <w:t>Atributos: A entidade transfere algum atributo para o realizador do pacto. Cada 1d6 de atributo custa 1 ponto.</w:t>
      </w:r>
    </w:p>
    <w:p>
      <w:pPr>
        <w:spacing w:after="120"/>
      </w:pPr>
      <w:r>
        <w:t>Dinheiro: A entidade entrega uma grande quantia de dinheiro para o realizador do pacto. Cada $100.000 custa 1 ponto.</w:t>
      </w:r>
    </w:p>
    <w:p>
      <w:pPr>
        <w:spacing w:after="120"/>
      </w:pPr>
      <w:r>
        <w:t>Fé: A entidade transfere um ponto de fé para o realizador do pacto. Cada ponto de fé custa 1 ponto.</w:t>
      </w:r>
    </w:p>
    <w:p>
      <w:pPr>
        <w:spacing w:after="120"/>
      </w:pPr>
      <w:r>
        <w:t>Focus: A entidade transfere algum ponto de focus para o realizador do pacto. Cada ponto de focus custa 1 ponto.</w:t>
      </w:r>
    </w:p>
    <w:p>
      <w:pPr>
        <w:spacing w:after="120"/>
      </w:pPr>
      <w:r>
        <w:t>Informação: A entidade entregará uma informação relevante para a missão ou aventura para o realizador do pacto. O mestre deve decidir quanto custa...</w:t>
      </w:r>
    </w:p>
    <w:p>
      <w:pPr>
        <w:spacing w:after="120"/>
      </w:pPr>
      <w:r>
        <w:t>Itens Mágicos: A entidade entrega um item mágico para o realizador do pacto. Cada ponto de item mágico do item custa 1 ponto. Veja o net-book Gerador de Itens Mágicos,</w:t>
      </w:r>
      <w:r>
        <w:br/>
      </w:r>
      <w:r>
        <w:t>na seção de net-books do site da Daemon para mais referências.</w:t>
      </w:r>
    </w:p>
    <w:p>
      <w:pPr>
        <w:spacing w:after="120"/>
      </w:pPr>
      <w:r>
        <w:t>Imortalidade: A entidade concede imortalidade ao realizador do pacto. Custa 20 pontos.</w:t>
      </w:r>
    </w:p>
    <w:p>
      <w:pPr>
        <w:spacing w:after="120"/>
      </w:pPr>
      <w:r>
        <w:t>Mascote: A entidade entrega uma mascote para o realizador do pacto. Cada ponto de mascote dele custa 1 ponto. Veja o net-book Gerador de Mascotes, na seção de</w:t>
      </w:r>
      <w:r>
        <w:br/>
      </w:r>
      <w:r>
        <w:t>net-books do site da Daemon para mais referências.</w:t>
      </w:r>
    </w:p>
    <w:p>
      <w:pPr>
        <w:spacing w:after="120"/>
      </w:pPr>
      <w:r>
        <w:t>Missão: A entidade realiza uma missão para o realizador do pacto. Se a missão for um pequeno favor (testemunho falso, curar doenças, etc) que de maneira alguma irá</w:t>
      </w:r>
      <w:r>
        <w:br/>
      </w:r>
      <w:r>
        <w:t>prejudicar a entidade ela custará 1 ponto. Se a missão for um favor maior (informações sigilosas, exorcismo, etc) que pode prejudicar a entidade ela custará 2 pontos. Se a</w:t>
      </w:r>
      <w:r>
        <w:br/>
      </w:r>
      <w:r>
        <w:t>missão pode custar a vida da entidade ela custará 3 pontos.</w:t>
      </w:r>
      <w:r>
        <w:br/>
      </w:r>
      <w:r>
        <w:t>As missões podem ser assassinatos, busca por um artefato, o amor de uma donzela, etc.</w:t>
      </w:r>
    </w:p>
    <w:p>
      <w:pPr>
        <w:spacing w:after="120"/>
      </w:pPr>
      <w:r>
        <w:t>Perícias: A entidade transfere uma perícia para o realizador do pacto. Cada 25% de perícia custa 1 ponto.</w:t>
      </w:r>
    </w:p>
    <w:p>
      <w:pPr>
        <w:spacing w:after="120"/>
      </w:pPr>
      <w:r>
        <w:t>Poderes: A entidade transfere algum ponto de poder (angelical, demoníaco, vampírico, etc) para o realizador do pacto. Cada ponto de poder custa 1 ponto.</w:t>
      </w:r>
    </w:p>
    <w:p>
      <w:pPr>
        <w:spacing w:after="120"/>
      </w:pPr>
      <w:r>
        <w:t>Rituais: A entidade entrega anotações, grimórios ou mesmo transfere mentalmente um ritual para o realizador do pacto. Cada ponto de focus do ritual custa 1 ponto.</w:t>
      </w:r>
    </w:p>
    <w:p>
      <w:pPr>
        <w:spacing w:after="120"/>
      </w:pPr>
      <w:r>
        <w:t>Transporte: A entidade levará o realizador do pacto para algum lugar distante. Se for no mesmo plano, 1 ponto.</w:t>
      </w:r>
      <w:r>
        <w:br/>
      </w:r>
      <w:r>
        <w:t>Paradísia, Terra ou Ark-a-num, 2 pontos. Algum ponto de Spiritum, 3 pontos. Éden, Infernum ou Limbo, 4 pontos.</w:t>
      </w:r>
      <w:r>
        <w:br/>
      </w:r>
      <w:r>
        <w:t>Aether ou Tenebras, 5 pontos.</w:t>
      </w:r>
    </w:p>
    <w:p>
      <w:pPr>
        <w:spacing w:after="120"/>
      </w:pPr>
      <w:r>
        <w:t>A parte mais importante para os Mestres. Lembrese que nem sempre o jogador irá perder algo, por exemplo, ao invés de transferir seus atributos, ele pode transferir os</w:t>
      </w:r>
      <w:r>
        <w:br/>
      </w:r>
      <w:r>
        <w:t>atributos de outra pessoa, mas isto fica a cargo de seu roleplay. O Jogador deve analisar quantos pontos gastou com o pacto e gastar a mesma quantidade aqui, sendo que quem</w:t>
      </w:r>
      <w:r>
        <w:br/>
      </w:r>
      <w:r>
        <w:t>escolhe o que deve ser gasto é o mestre (ou a entidade...), por isso é sempre aconselhável o jogador já saber o que a entidade pedirá, assim evita surpresas desagradáveis:</w:t>
      </w:r>
    </w:p>
    <w:p>
      <w:pPr>
        <w:spacing w:after="120"/>
      </w:pPr>
      <w:r>
        <w:t>Alma: O realizador do pacto dá uma alma para a entidade.</w:t>
      </w:r>
      <w:r>
        <w:br/>
      </w:r>
      <w:r>
        <w:t>Cada alma concede 20 pontos.</w:t>
      </w:r>
    </w:p>
    <w:p>
      <w:pPr>
        <w:spacing w:after="120"/>
      </w:pPr>
      <w:r>
        <w:t>Aprimoramentos: O realizador do pacto faz com que a entidade receba um aprimoramento ou anule um aprimoramento negativo a sua escolha. Dependo dele,</w:t>
      </w:r>
      <w:r>
        <w:br/>
      </w:r>
      <w:r>
        <w:t>poucas PCs poderão dá-lo. Cada ponto de aprimoramento do item concede</w:t>
      </w:r>
    </w:p>
    <w:p>
      <w:pPr>
        <w:spacing w:after="120"/>
      </w:pPr>
      <w:r>
        <w:t>ponto.</w:t>
      </w:r>
      <w:r>
        <w:br/>
      </w:r>
      <w:r>
        <w:t>Veja</w:t>
      </w:r>
      <w:r>
        <w:br/>
      </w:r>
      <w:r>
        <w:t>o</w:t>
      </w:r>
      <w:r>
        <w:br/>
      </w:r>
      <w:r>
        <w:t>net-book</w:t>
      </w:r>
      <w:r>
        <w:br/>
      </w:r>
      <w:r>
        <w:t>Aprimoramentos, na seção de net-books do site da Daemon para mais referências.</w:t>
      </w:r>
    </w:p>
    <w:p>
      <w:pPr>
        <w:spacing w:after="120"/>
      </w:pPr>
      <w:r>
        <w:t>Edgar foi contatado por um mago corrosivo que sempre que tocava em ferro frio, era acometido por dores intensas. Em troca de 2 pontos de focus do mago, Edgar</w:t>
      </w:r>
      <w:r>
        <w:br/>
      </w:r>
      <w:r>
        <w:t>lhe deu uma poção alquimista que retirava esta “alergia mágica” do mago corrosivo.</w:t>
      </w:r>
    </w:p>
    <w:p>
      <w:pPr>
        <w:spacing w:after="120"/>
      </w:pPr>
      <w:r>
        <w:t>Atributos: O realizador do pacto transfere algum atributo para a entidade. Cada 1d6 de atributo concede 1 ponto.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Dinheiro: O realizador do pacto entrega uma grande quantia de dinheiro para a entidade. Cada $100.000 concede 1 ponto.</w:t>
      </w:r>
    </w:p>
    <w:p>
      <w:pPr>
        <w:spacing w:after="120"/>
      </w:pPr>
      <w:r>
        <w:t>Fé: O realizador do pacto transfere um ponto de fé para a entidade. Cada ponto de fé concede 1 ponto.</w:t>
      </w:r>
    </w:p>
    <w:p>
      <w:pPr>
        <w:spacing w:after="120"/>
      </w:pPr>
      <w:r>
        <w:t>Focus: O realizador do pacto transfere algum ponto de focus para a entidade. Cada ponto de focus concede 1 ponto.</w:t>
      </w:r>
    </w:p>
    <w:p>
      <w:pPr>
        <w:spacing w:after="120"/>
      </w:pPr>
      <w:r>
        <w:t>Informação: O realizador do pacto entregará uma informação relevante para a missão da entidade. O mestre deve decidir quanto concede...</w:t>
      </w:r>
    </w:p>
    <w:p>
      <w:pPr>
        <w:spacing w:after="120"/>
      </w:pPr>
      <w:r>
        <w:t>Itens Mágicos: O realizador do pacto entrega um item mágico para a entidade. Cada ponto de item mágico do item concede 1 ponto. Veja o net-book Gerador de Itens</w:t>
      </w:r>
      <w:r>
        <w:br/>
      </w:r>
      <w:r>
        <w:t>Mágicos, na seção de net-books do site da Daemon para mais referências.</w:t>
      </w:r>
    </w:p>
    <w:p>
      <w:pPr>
        <w:spacing w:after="120"/>
      </w:pPr>
      <w:r>
        <w:t>Imortalidade: O realizador do pacto concede imortalidade à entidade. Concede 20 pontos.</w:t>
      </w:r>
    </w:p>
    <w:p>
      <w:pPr>
        <w:spacing w:after="120"/>
      </w:pPr>
      <w:r>
        <w:t>Mascote: O realizador do pacto entrega uma mascote para a entidade. Cada ponto de mascote dele concede 1 ponto.</w:t>
      </w:r>
      <w:r>
        <w:br/>
      </w:r>
      <w:r>
        <w:t>Veja o net-book Gerador de Mascotes, na seção de netbooks do site da Daemon para mais referências.</w:t>
      </w:r>
    </w:p>
    <w:p>
      <w:pPr>
        <w:spacing w:after="120"/>
      </w:pPr>
      <w:r>
        <w:t>Missão: O realizador do pacto realiza uma missão para a entidade. Se a missão for um pequeno favor (testemunho falso, curar doenças, etc) que de maneira alguma irá</w:t>
      </w:r>
      <w:r>
        <w:br/>
      </w:r>
      <w:r>
        <w:t>prejudicar o realizador do pacto ela concederá 1 ponto. Se a missão for um favor maior (informações sigilosas, exorcismo, etc) que pode prejudicar o realizador do pacto</w:t>
      </w:r>
      <w:r>
        <w:br/>
      </w:r>
      <w:r>
        <w:t>ela concederá 2 pontos. Se a missão pode custar a vida do realizador do pacto ela concederá 3 pontos. As missões podem ser assassinatos, busca por um artefato, o amor de</w:t>
      </w:r>
      <w:r>
        <w:br/>
      </w:r>
      <w:r>
        <w:t>uma donzela, etc.</w:t>
      </w:r>
    </w:p>
    <w:p>
      <w:pPr>
        <w:spacing w:after="120"/>
      </w:pPr>
      <w:r>
        <w:t>Perícias: O realizador do pacto transfere uma perícia para a entidade. Cada 25% de perícia concede 1 ponto.</w:t>
      </w:r>
    </w:p>
    <w:p>
      <w:pPr>
        <w:spacing w:after="120"/>
      </w:pPr>
      <w:r>
        <w:t>Poderes: O realizador do pacto transfere algum ponto de poder (angelical, demoníaco, vampírico, etc) para a entidade. Cada ponto de poder concede 1 ponto.</w:t>
      </w:r>
    </w:p>
    <w:p>
      <w:pPr>
        <w:spacing w:after="120"/>
      </w:pPr>
      <w:r>
        <w:t>Rituais: O realizador do pacto entrega anotações, grimórios ou mesmo transfere mentalmente um ritual para a entidade. Cada ponto de focus do ritual concede 1 ponto.</w:t>
      </w:r>
    </w:p>
    <w:p>
      <w:pPr>
        <w:spacing w:after="120"/>
      </w:pPr>
      <w:r>
        <w:t>Transporte: O realizador do pacto levará a entidade para algum lugar distante. Se for no mesmo plano, 1 ponto.</w:t>
      </w:r>
      <w:r>
        <w:br/>
      </w:r>
      <w:r>
        <w:t>Paradísia, Terra ou Ark-a-num, 2 pontos. Algum ponto de Spiritum, 3 pontos. Éden, Infernum ou Limbo, 4 pontos.</w:t>
      </w:r>
      <w:r>
        <w:br/>
      </w:r>
      <w:r>
        <w:t>Aether ou Tenebras, 5 pontos.</w:t>
      </w:r>
    </w:p>
    <w:p>
      <w:pPr>
        <w:spacing w:after="120"/>
      </w:pPr>
      <w:r>
        <w:t>OBS1: Lembrem-se de fazerem pactos coerentes, afinal por que alguém iria oferecer 100 mil dólares em troca de 100 mil dólares? O mestre tem todo o direito de limitar o pacto</w:t>
      </w:r>
      <w:r>
        <w:br/>
      </w:r>
      <w:r>
        <w:t>para este não prejudicar seriamente a aventura. Este netbook é apenas uma referência, você pode usar e abusar da Regra de Ouro para aumentar o preço ou pagamento de</w:t>
      </w:r>
      <w:r>
        <w:br/>
      </w:r>
      <w:r>
        <w:t>cada pacto. Use sempre o bom senso!</w:t>
      </w:r>
    </w:p>
    <w:p>
      <w:pPr>
        <w:spacing w:after="120"/>
      </w:pPr>
      <w:r>
        <w:t>OBS2: O jogador pode negociar com a entidade para esta adiar o dia do pagamento. Considere que cada 1 ano e 1 dia de adiamento representa 1 ponto de pagamento que se deve</w:t>
      </w:r>
      <w:r>
        <w:br/>
      </w:r>
      <w:r>
        <w:t>comprar.</w:t>
      </w:r>
    </w:p>
    <w:p>
      <w:pPr>
        <w:spacing w:after="120"/>
      </w:pPr>
      <w:r>
        <w:t>OBS3: Se a entidade não quiser revelar o preço a ser pago antes do momento do pagamento, considere que o jogador tem direito a um Ponto de Pacto extra, sem necessitar</w:t>
      </w:r>
      <w:r>
        <w:br/>
      </w:r>
      <w:r>
        <w:t>comprar um ponto de pagamento por ele.</w:t>
      </w:r>
    </w:p>
    <w:p>
      <w:pPr>
        <w:spacing w:after="120"/>
      </w:pPr>
      <w:r>
        <w:t>Sinclair com o dinheiro obtido com George somou com outras fortunas que acumulou e fez um negócio com um mago egípcio: Em troca de 1 milhão de dólares e</w:t>
      </w:r>
      <w:r>
        <w:br/>
      </w:r>
      <w:r>
        <w:t>sua alma (que será entregue daqui a dez anos), o mago entregaria um poderoso ritual a muito perdido de focus 20 em Spiritum. É bom Sinclair aproveitar o tempo que lhe</w:t>
      </w:r>
      <w:r>
        <w:br/>
      </w:r>
      <w:r>
        <w:t>resta...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pactos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