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poder</w:t>
      </w:r>
    </w:p>
    <w:p>
      <w:r>
        <w:t>Texto extraído por OCR/camada textual. Quebras de linha e caracteres indevidos foram normalizados quando possível.</w:t>
      </w:r>
    </w:p>
    <w:p>
      <w:r>
        <w:br w:type="page"/>
      </w:r>
    </w:p>
    <w:p>
      <w:pPr>
        <w:pStyle w:val="Heading1"/>
      </w:pPr>
      <w:r>
        <w:t>Página 1</w:t>
      </w:r>
    </w:p>
    <w:p>
      <w:pPr>
        <w:spacing w:after="120"/>
      </w:pPr>
      <w:r>
        <w:t>Poder</w:t>
      </w:r>
    </w:p>
    <w:p>
      <w:pPr>
        <w:spacing w:after="120"/>
      </w:pPr>
      <w:r>
        <w:t>Por George Bin laden</w:t>
      </w:r>
    </w:p>
    <w:p>
      <w:pPr>
        <w:spacing w:after="120"/>
      </w:pPr>
      <w:r>
        <w:t>As verdades do universo não estão ao primeiro olhar;elas de escondem nas profundezas da sabedoria e do conhecimento.Esta é uma frase curiosa;eu sempre pensei que tudo o que eu</w:t>
      </w:r>
      <w:r>
        <w:br/>
      </w:r>
      <w:r>
        <w:t>via,tinha sentido;eu pensava que o sistema que o homem criou era útil e eficaz;pensava que o homem tinha total domínio sobre a sua história;eu pensava que o homem era autosuficiente,com a sua inteligência magnífica.Eu pensava isso tudo,com grande</w:t>
      </w:r>
      <w:r>
        <w:br/>
      </w:r>
      <w:r>
        <w:t>segurança.Pensava;já não penso mais.</w:t>
      </w:r>
      <w:r>
        <w:br/>
      </w:r>
      <w:r>
        <w:t>Eu nunca entendi porque diziam, que o homem não poderia conter uma grande massa de conhecimento,senão ficaria louco;eu nunca entendi porque as pessoas que sabiam da</w:t>
      </w:r>
      <w:r>
        <w:br/>
      </w:r>
      <w:r>
        <w:t>verdade eram diferentes das outras.Eu não entendia estas coisas;agora entendo.Eu vivia minha vida pacata,rotineira,eu era uma pessoa comum:vivia sem saber</w:t>
      </w:r>
      <w:r>
        <w:br/>
      </w:r>
      <w:r>
        <w:t>porque;escutava,mas não entendia;observava,mas não percebia;eu não compreendia o que estava ocorrendo.Todavia,eu comecei a ter o hábito de ler.Eu lia livros que meus amigos</w:t>
      </w:r>
      <w:r>
        <w:br/>
      </w:r>
      <w:r>
        <w:t>nem pensavam em colocar os olhos, e que nunca tinham ouvido falar;comecei a ler a bíblia,e me interessei por filosofia e teologia.Foi quando os meus olhos começaram a se</w:t>
      </w:r>
      <w:r>
        <w:br/>
      </w:r>
      <w:r>
        <w:t>abrir,e os meus ouvidos começaram a ouvir;então eu percebi aonde eu estava.Eu estava no meio de uma guerra;uma guerra que começara antes mesmo da criação do homem;uma</w:t>
      </w:r>
      <w:r>
        <w:br/>
      </w:r>
      <w:r>
        <w:t>guerra entre seres espirituais que lutavam sem cansar,dia e noite,semana após semana,ano após ano,milênio após milênio.Pensava eu que,neste guerra,era um mero observador,sem</w:t>
      </w:r>
      <w:r>
        <w:br/>
      </w:r>
      <w:r>
        <w:t>nenhuma importância para o combate;pura ignorância.Eu e meus semelhantes, éramos a principal causa da peleja;nós estávamos no centro,sendo disputados como tesouros</w:t>
      </w:r>
      <w:r>
        <w:br/>
      </w:r>
      <w:r>
        <w:t>e,muitos de nós sequer ligamos pra isso;vivemos nossas vidas inúteis,sem sentido,onde pensamos que a riqueza e o trabalho são tudo;não pensamos na morte,e no que vai</w:t>
      </w:r>
      <w:r>
        <w:br/>
      </w:r>
      <w:r>
        <w:t>acontecer depois dela.Muitos estúpidos pensam que ela é o fim;pena que estes descobrem a verdade quando é tarde demais.E milhares,milhões,de almas são desperdiçadas por dia</w:t>
      </w:r>
      <w:r>
        <w:br/>
      </w:r>
      <w:r>
        <w:t>por causa da ignorância;de fato,a ignorância é a principal arma dos tiranos.E nesta guerra,as almas humanas são a recompensa;sim,nossas preciosas almas.E vendo isso</w:t>
      </w:r>
      <w:r>
        <w:br/>
      </w:r>
      <w:r>
        <w:t>tudo,eu olho as pessoas da cidade;nem por um momento se passa em sua cabeças que,dentro do nosso mundo há um outro,que abriga seres diferentes;e as pessoas se</w:t>
      </w:r>
      <w:r>
        <w:br/>
      </w:r>
      <w:r>
        <w:t>afundam em vaidades,pecando por sua ignorância néscia.Enquanto isso,a batalha prossegue,sem nunca parar;espadas,gritos,agonia;como uma guerra humana,com a</w:t>
      </w:r>
      <w:r>
        <w:br/>
      </w:r>
      <w:r>
        <w:t>diferença de que não podemos vê-la,apenas percebe-la e entende-la;e aqueles que não possuem o poder para entender ela,vivem como se nada estivesse acontecendo;são vítimas</w:t>
      </w:r>
      <w:r>
        <w:br/>
      </w:r>
      <w:r>
        <w:t>da própria ignorância,da falta de poder.</w:t>
      </w:r>
      <w:r>
        <w:br/>
      </w:r>
      <w:r>
        <w:t>O poder que permite ir além das fronteiras,que faz enxergar através dos horizontes:conhecimento.O saber de tudo é o verdadeiro poder,a capacidade de conhecer</w:t>
      </w:r>
      <w:r>
        <w:br/>
      </w:r>
      <w:r>
        <w:t>tudo e todos é algo indescritível;no entanto,precisamos apenas de um pouco de poder para saber a verdade;quando entendemos o que os outros não entendem,vemos coisas que os</w:t>
      </w:r>
      <w:r>
        <w:br/>
      </w:r>
      <w:r>
        <w:t>outros não vêem.O problema é que.o universo contém conhecimentos e segredos demais,para serem armazenados numa só mente;ou então,esta mente teria que ser</w:t>
      </w:r>
      <w:r>
        <w:br/>
      </w:r>
      <w:r>
        <w:t>fantástica,muito maior do que o conhecimento adquirido.Nós não temos esta mente;logo,temos que nos contentar com o suficiente, para sabermos as verdades</w:t>
      </w:r>
    </w:p>
    <w:p>
      <w:r>
        <w:br w:type="page"/>
      </w:r>
    </w:p>
    <w:p>
      <w:pPr>
        <w:pStyle w:val="Heading1"/>
      </w:pPr>
      <w:r>
        <w:t>Página 2</w:t>
      </w:r>
    </w:p>
    <w:p>
      <w:pPr>
        <w:spacing w:after="120"/>
      </w:pPr>
      <w:r>
        <w:t>essenciais.Eu estava imerso na ignorância,deitado,olhando pra cima,vendo as imagens distorcidas;todavia,quando eu acordei,eu me levantei e vi as coisas em sua real forma;eu</w:t>
      </w:r>
      <w:r>
        <w:br/>
      </w:r>
      <w:r>
        <w:t>via apenas trevas e luz.Tudo estava escuro,tomado pela escuridão ,e havia poucos focus de luzes.O mundo estava em escuridão,afogado e cegado por ela;e as poucas luzes que</w:t>
      </w:r>
      <w:r>
        <w:br/>
      </w:r>
      <w:r>
        <w:t>andam pelo mundo,tentam abrir os olhos dos cegos,para que estes percebam o que as trevas nunca deixaram eles verem;para que comecem a obter poder,o verdadeiro poder.O</w:t>
      </w:r>
      <w:r>
        <w:br/>
      </w:r>
      <w:r>
        <w:t>poder muitas vezes liberta,assim como muitas vezes prende;liberta da ignorância,prende no orgulho;Que o diga Lúcifer,que mentiu pra si mesmo ao pensar que podia ter tudo;e</w:t>
      </w:r>
      <w:r>
        <w:br/>
      </w:r>
      <w:r>
        <w:t>hoje,lidera as sombras,afim de obter a sua vingança.</w:t>
      </w:r>
      <w:r>
        <w:br/>
      </w:r>
      <w:r>
        <w:t>E enquanto eu escrevo estas últimas frases,sei que a escuridão está me dominando agora;as sombras obteram vitória em relação a minha alma.Não suportei tudo isso;não</w:t>
      </w:r>
      <w:r>
        <w:br/>
      </w:r>
      <w:r>
        <w:t>posso viver sabendo que existe uma batalha por minha alma,e que eu não possa fazer nada.Dizem que nós decidimos,através do livre-arbítrio;isso é besteira,a liberdade é</w:t>
      </w:r>
      <w:r>
        <w:br/>
      </w:r>
      <w:r>
        <w:t>apenas um enfeite dada para pensarmos que temos controle sob nossas vidas.Pode ser que isso que estou dizendo esteja errado,mas já não tenho tanta sede de saber como antes,pois</w:t>
      </w:r>
      <w:r>
        <w:br/>
      </w:r>
      <w:r>
        <w:t>sei que nunca irei saber de tudo;e isso é angustiante,é algo que me destrói por dentro como ácido;se não posso ter tudo,não quero ter algo;não quero me iludir como Lúcifer,eu sei até</w:t>
      </w:r>
      <w:r>
        <w:br/>
      </w:r>
      <w:r>
        <w:t>aonde posso chegar.Meu poder não me ajudou;ao contrário,me tornou louco;a obtenção de um pouco de poder,somado ao instinto de sempre querer mais,pode ser autodestrutivo.E pra mim,ele foi destrutivo,ele é destrutivo e sempre será.Foi o poder que me</w:t>
      </w:r>
      <w:r>
        <w:br/>
      </w:r>
      <w:r>
        <w:t>jogou,não foi eu que me joguei.Eu não me matei;eu fui morto.</w:t>
      </w:r>
    </w:p>
    <w:p>
      <w:pPr>
        <w:spacing w:after="120"/>
      </w:pPr>
      <w:r>
        <w:t>_bilhete escrito por um homem rico,minutos antes dele se jogar do alto do prédio.</w:t>
      </w:r>
    </w:p>
    <w:p>
      <w:pPr>
        <w:spacing w:after="120"/>
      </w:pPr>
      <w:r>
        <w:t>O poder corrompe;o poder total corrompe totalmente.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poder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