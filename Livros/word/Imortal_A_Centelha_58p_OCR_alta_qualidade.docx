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Imortal - A Centelha</w:t>
      </w:r>
    </w:p>
    <w:p>
      <w:pPr>
        <w:pStyle w:val="Heading2"/>
      </w:pPr>
      <w:r>
        <w:rPr>
          <w:b/>
        </w:rPr>
        <w:t>Página 1</w:t>
      </w:r>
    </w:p>
    <w:p>
      <w:pPr>
        <w:pStyle w:val="Heading2"/>
      </w:pPr>
      <w:r>
        <w:rPr>
          <w:b/>
        </w:rPr>
        <w:t>Página 2</w:t>
      </w:r>
    </w:p>
    <w:p>
      <w:pPr>
        <w:spacing w:after="80" w:line="259" w:lineRule="auto" w:before="120"/>
      </w:pPr>
      <w:r>
        <w:rPr>
          <w:b/>
        </w:rPr>
        <w:t>Considerações Agradecimentos</w:t>
      </w:r>
    </w:p>
    <w:p>
      <w:pPr>
        <w:spacing w:after="80" w:line="259" w:lineRule="auto"/>
      </w:pPr>
      <w:r>
        <w:t>Este Netbook (meu segundo!) trata de uma possível inserção dos Imortais no cenário de - Ao meu grande parceiro e co-criador de Trevas. Como os Imortais não são inúmeros materiais de RPG Hatalíbio abordados nos diversos livros da Daemon Almeida, que nunca deixou de arregaçar as Editora (possuindo apenas breves menções), mangas e lutar até o fim pela popularização passei a estudar as diferentes culturas, do RPG e sua constante evolução, além de mitologias, religiões, folclores e a própria rejuvenescer este Netbook a um nível cultura Pop para abrir todo o leque de certamente muito melhor que seu original opções para Personagens Imortais. (contato: hatalibioalmeida@hotmail.com).</w:t>
      </w:r>
    </w:p>
    <w:p>
      <w:pPr>
        <w:spacing w:after="80" w:line="259" w:lineRule="auto"/>
      </w:pPr>
      <w:r>
        <w:t>Espero que seja do gosto de todos que - Aos meus pais, que sempre me tiverem a chance de ler este material. incentivaram ao prazer da leitura e nunca Qualquer sugestão, elogio ou crítica é muito condenaram minha curiosidade extrema...</w:t>
      </w:r>
    </w:p>
    <w:p>
      <w:pPr>
        <w:spacing w:after="80" w:line="259" w:lineRule="auto"/>
      </w:pPr>
      <w:r>
        <w:t>bem vindo, sendo que o Fórum da Editora - Aos meus queridos Jogadores, que me Daemon é acessado diariamente por mim, e aguentam como Mestre desde 1996 (em poderei responder e comentar qualquer coisa especial o Tico, o Rodrigo “Chuck Norris”, sobre este Netbook ou mesmo conversar o Rafael “Feijão”, o Ruffles, o Dalton, o sobre todo assunto voltado ao RPG Trevas. Renato, os primos Luiz, William e Gabriel e Toda sugestão ou crítica serão levados em principalmente meu irmão César).</w:t>
      </w:r>
    </w:p>
    <w:p>
      <w:pPr>
        <w:spacing w:after="80" w:line="259" w:lineRule="auto"/>
      </w:pPr>
      <w:r>
        <w:t>consideração para consertar este Netbook e - Às Musas que inspiraram Marcelo Del também para os próximos Netbooks. Debbio a criar um cenário tão vasto e rico, digno da admiração de todo RPGista e leitor Tenha uma boa leitura! (que saiu ganhando com tantos contos derivados deste cenário).</w:t>
      </w:r>
    </w:p>
    <w:p>
      <w:pPr>
        <w:spacing w:after="80" w:line="259" w:lineRule="auto"/>
      </w:pPr>
      <w:r>
        <w:t>O Autor - À galera do Fórum da Editora Daemon, que sempre busca ajudar quem tem dúvidas quanto ao cenário, e me deram inúmeras sugestões para este e os próximos Netbooks</w:t>
      </w:r>
    </w:p>
    <w:p>
      <w:pPr>
        <w:spacing w:after="80" w:line="259" w:lineRule="auto" w:before="120"/>
      </w:pPr>
      <w:r>
        <w:rPr>
          <w:b/>
        </w:rPr>
        <w:t>(em especial Cyclop’s, Padre Judas, Lobo,</w:t>
      </w:r>
    </w:p>
    <w:p>
      <w:pPr>
        <w:spacing w:after="80" w:line="259" w:lineRule="auto" w:before="120"/>
      </w:pPr>
      <w:r>
        <w:rPr>
          <w:b/>
        </w:rPr>
        <w:t>Dee Kanon, Darkchet, Grigori Semjaza e</w:t>
      </w:r>
    </w:p>
    <w:p>
      <w:pPr>
        <w:spacing w:after="80" w:line="259" w:lineRule="auto"/>
      </w:pPr>
      <w:r>
        <w:t>Peste_da_Neve).</w:t>
      </w:r>
    </w:p>
    <w:p>
      <w:pPr>
        <w:spacing w:after="80" w:line="259" w:lineRule="auto"/>
      </w:pPr>
      <w:r>
        <w:t>- A todos os artistas desconhecidos por mim</w:t>
      </w:r>
    </w:p>
    <w:p>
      <w:pPr>
        <w:spacing w:after="80" w:line="259" w:lineRule="auto" w:before="120"/>
      </w:pPr>
      <w:r>
        <w:rPr>
          <w:b/>
        </w:rPr>
        <w:t>que disponibilizaram as imagens pela</w:t>
      </w:r>
    </w:p>
    <w:p>
      <w:pPr>
        <w:spacing w:after="80" w:line="259" w:lineRule="auto" w:before="120"/>
      </w:pPr>
      <w:r>
        <w:rPr>
          <w:b/>
        </w:rPr>
        <w:t>Internet, imagens estas que eu peguei</w:t>
      </w:r>
    </w:p>
    <w:p>
      <w:pPr>
        <w:spacing w:after="80" w:line="259" w:lineRule="auto"/>
      </w:pPr>
      <w:r>
        <w:t>emprestadas para este Netbook.</w:t>
      </w:r>
    </w:p>
    <w:p>
      <w:pPr>
        <w:pStyle w:val="Heading2"/>
      </w:pPr>
      <w:r>
        <w:rPr>
          <w:b/>
        </w:rPr>
        <w:t>Página 3</w:t>
      </w:r>
    </w:p>
    <w:p>
      <w:pPr>
        <w:spacing w:after="80" w:line="259" w:lineRule="auto" w:before="120"/>
      </w:pPr>
      <w:r>
        <w:rPr>
          <w:b/>
        </w:rPr>
        <w:t>Parte I</w:t>
      </w:r>
    </w:p>
    <w:p>
      <w:pPr>
        <w:spacing w:after="80" w:line="259" w:lineRule="auto" w:before="120"/>
      </w:pPr>
      <w:r>
        <w:rPr>
          <w:b/>
        </w:rPr>
        <w:t>A Centelha</w:t>
      </w:r>
    </w:p>
    <w:p>
      <w:pPr>
        <w:spacing w:after="80" w:line="259" w:lineRule="auto"/>
      </w:pPr>
      <w:r>
        <w:t>O Homem sempre se viu envolvido em das religiões, a alma realmente é imortal. A situações que o relembra de sua fragilidade e imortalidade então se daria em manter esta sua mortalidade. Desde os tempos pré- alma no corpo do indivíduo...</w:t>
      </w:r>
    </w:p>
    <w:p>
      <w:pPr>
        <w:spacing w:after="80" w:line="259" w:lineRule="auto"/>
      </w:pPr>
      <w:r>
        <w:t>históricos, os primitivos já se preocupavam Os Mortos-Vivos surgiram assim, em manter-se vivos pelo maior tempo mas não passam de um corpo já putrefato possível, resistindo às ameaças dos outros animado por um resquício de identidade que predadores que conviviam com eles, e simplesmente o mantém movendo-se de também aos perigos que a natureza e o clima modo cambaleante. Mesmo os mais ofereciam, o que incluía a chance de poderosos Mortos-Vivos, como os Filhos de morrerem de fome, de frio, afogados, caindo Hecate, as Múmias, os Liches, os Vampiros e em precipícios... os Revenantes, possuem grandes Quando a comunicação surgiu entre desvantagens, como um corpo apodrecido, os seres humanos, ela própria mostrou-se um fraquezas inúmeras que os matariam em modo de se imortalizar a existência do segundos, códigos de servidão a uma Homem: seria a própria cultura a entidade obscura ou o parasitismo da força perpetuadora da identidade humana, e os vital alheia. Nenhum Morto-Vivo realmente estudo da História uma forma de relembrar possui a energia da alma forte o suficiente os Antigos. O grande épico da estória de para manter-se no corpo antes do Primeiro Gilgamesh fala exatamente da imortalidade Pesadelo, nenhum deles possui a Centelha na forma de tornar-se alguém memorável na da alma.</w:t>
      </w:r>
    </w:p>
    <w:p>
      <w:pPr>
        <w:spacing w:after="80" w:line="259" w:lineRule="auto"/>
      </w:pPr>
      <w:r>
        <w:t>mente humana, através de seus feitos. É esta Centelha que cria um Entretanto, nunca foi satisfatório aos verdadeiro Imortal. É a ressonância especial homens de pouca ambição tornar-se imortal emitida por algumas raras almas que proíbe a nas lendas, mas sim tornar-se alma de desgarrar-se de vez quando o FISICAMENTE imortal, e ver o desenrolar indivíduo morre pela primeira vez. Embora a da História do Homem estando em meio a Centelha possa ser alcançada por meios ela, seja ativamente, seja observando pelas muito diferentes (Poções e Rituais da sombras. Para muitos, a maldição vampírica Imortalidade, Iluminação Taoísta e Budista, serve para mostrar que simplesmente recebimento da Centelha pelos deuses como continuar vivendo não traz tantos benefícios benção ou como dom hereditário, entre quanto se sonha, embora seja melhor que outros modos), há certos meios que tornam arriscar-se a morrer antes de uns 40 anos. um indivíduo potencialmente Imortal muito Todo grupo cultural conta pelo antes de seu Primeiro Pesadelo.</w:t>
      </w:r>
    </w:p>
    <w:p>
      <w:pPr>
        <w:spacing w:after="80" w:line="259" w:lineRule="auto"/>
      </w:pPr>
      <w:r>
        <w:t>menos uma estória sobre alguém que não Um Imortal em potencial, ao morrer podia morrer, ou que foi condenado a viver pela primeira vez, passa por um estágio de mais do que desejava. A própria crença na pós-vida extremamente doloroso, chamado eternidade da alma é um recurso da mente por eles de Primeiro Pesadelo. A alma humana para acreditar que sua existência não primeiramente fica “presa” no corpo, é tão passageira. De acordo com a maioria enxergando os ritos fúnebres e seu enterro</w:t>
      </w:r>
    </w:p>
    <w:p>
      <w:pPr>
        <w:pStyle w:val="Heading2"/>
      </w:pPr>
      <w:r>
        <w:rPr>
          <w:b/>
        </w:rPr>
        <w:t>Página 4</w:t>
      </w:r>
    </w:p>
    <w:p>
      <w:pPr>
        <w:spacing w:after="80" w:line="259" w:lineRule="auto"/>
      </w:pPr>
      <w:r>
        <w:t>em primeira pessoa, o que muitas vezes o (alguma cidade paradisiana, Vale Espiritual, o enlouquece (fato importante: TODOS os Inferno, Jigoku, etc.), e esta visão se tornará Potenciais que enlouquecem durante o algo marcante a ela, seja como um lugar que Primeiro Pesadelo NÃO VOLTAM como ele estará condenado a não poder chegar, ou Imortais, encaminhando-se ao ciclo de um local temido no dia de sua Morte Final.</w:t>
      </w:r>
    </w:p>
    <w:p>
      <w:pPr>
        <w:spacing w:after="80" w:line="259" w:lineRule="auto"/>
      </w:pPr>
      <w:r>
        <w:t>Reencarnações). Após um período que varia Após tanto sofrimento, a alma sente-se entre algumas horas e alguns dias, alguma envolvida por uma energia superior e, entidade psicopompa vem em busca de sua segundos depois, desperta em seu corpo alma (Recíperes, Filhos de Anúbis, Valkírias, físico, a partir deste dia sendo um verdadeiro Watashimori, etc.), e a “arranca” do corpo, Imortal. Este dia da volta da alma é chamado causando uma dor indescritível. de Triunfo.</w:t>
      </w:r>
    </w:p>
    <w:p>
      <w:pPr>
        <w:spacing w:after="80" w:line="259" w:lineRule="auto" w:before="120"/>
      </w:pPr>
      <w:r>
        <w:rPr>
          <w:b/>
        </w:rPr>
        <w:t>Momentos depois, a alma do</w:t>
      </w:r>
    </w:p>
    <w:p>
      <w:pPr>
        <w:spacing w:after="80" w:line="259" w:lineRule="auto" w:before="120"/>
      </w:pPr>
      <w:r>
        <w:rPr>
          <w:b/>
        </w:rPr>
        <w:t>Potencial enxerga seu local de destino</w:t>
      </w:r>
    </w:p>
    <w:p>
      <w:pPr>
        <w:pStyle w:val="Heading2"/>
      </w:pPr>
      <w:r>
        <w:rPr>
          <w:b/>
        </w:rPr>
        <w:t>Página 5</w:t>
      </w:r>
    </w:p>
    <w:p>
      <w:pPr>
        <w:spacing w:after="80" w:line="259" w:lineRule="auto" w:before="120"/>
      </w:pPr>
      <w:r>
        <w:rPr>
          <w:b/>
        </w:rPr>
        <w:t>Parte II</w:t>
      </w:r>
    </w:p>
    <w:p>
      <w:pPr>
        <w:spacing w:after="80" w:line="259" w:lineRule="auto" w:before="120"/>
      </w:pPr>
      <w:r>
        <w:rPr>
          <w:b/>
        </w:rPr>
        <w:t>Criação de</w:t>
      </w:r>
    </w:p>
    <w:p>
      <w:pPr>
        <w:spacing w:after="80" w:line="259" w:lineRule="auto" w:before="120"/>
      </w:pPr>
      <w:r>
        <w:rPr>
          <w:b/>
        </w:rPr>
        <w:t>Personagem</w:t>
      </w:r>
    </w:p>
    <w:p>
      <w:pPr>
        <w:spacing w:after="80" w:line="259" w:lineRule="auto"/>
      </w:pPr>
      <w:r>
        <w:t>“Here we are, born to be kings,</w:t>
      </w:r>
    </w:p>
    <w:p>
      <w:pPr>
        <w:spacing w:after="80" w:line="259" w:lineRule="auto" w:before="120"/>
      </w:pPr>
      <w:r>
        <w:rPr>
          <w:b/>
        </w:rPr>
        <w:t>We’re the princes of the universe”</w:t>
      </w:r>
    </w:p>
    <w:p>
      <w:pPr>
        <w:spacing w:after="80" w:line="259" w:lineRule="auto" w:before="120"/>
      </w:pPr>
      <w:r>
        <w:rPr>
          <w:b/>
        </w:rPr>
        <w:t>- Queen, Princes of the Universe</w:t>
      </w:r>
    </w:p>
    <w:p>
      <w:pPr>
        <w:spacing w:after="80" w:line="259" w:lineRule="auto" w:before="120"/>
      </w:pPr>
      <w:r>
        <w:rPr>
          <w:b/>
        </w:rPr>
        <w:t>Idade</w:t>
      </w:r>
    </w:p>
    <w:p>
      <w:pPr>
        <w:spacing w:after="80" w:line="259" w:lineRule="auto"/>
      </w:pPr>
      <w:r>
        <w:t>Ao jogar com Imortais, será muito Guerreiros: seu Triunfo ocorreu há importante que o Mestre de Jogo defina a um período entre 101 e 200 anos. Com idade que os Personagens terão, pois o poder certeza já se encontraram com uma pequena de cada Imortal e inclusive a temática são quantidade de Imortais, e entenderam parte definidos pela idade. de sua função na Terra. Muitos também Jovens: são os Imortais com Triunfo tratam de realizar acordos com cidades de até 10 anos. Ainda estão aprendendo paradisianas e círculos infernais em busca sobre sua existência perpétua e geralmente dos seres que permitiram seu surgimento, e não conheceram nenhum outro Imortal. em busca de proteção contra Caçadores de Muitos deles buscam ainda se encaixar na Criaturas Sobrenaturais. Possuem 140 pontos vida comum dos Humanos, embora vá durar de Atributos, 750 em Perícias e 1 ponto de pouco. Começam com 100 pontos de Aprimoramento para cada 20 anos de Atributos, 250 em Perícias e 5 em Triunfo (mínimo 5). Possuem também 2 Aprimoramentos. inimigos poderosos.</w:t>
      </w:r>
    </w:p>
    <w:p>
      <w:pPr>
        <w:spacing w:after="80" w:line="259" w:lineRule="auto"/>
      </w:pPr>
      <w:r>
        <w:t>Veteranos: Imortais cujo Triunfo Heróis: seu Triunfo ocorreu há um ocorrera entre 11 e 100 anos atrás. Já tiveram período entre 201 e 700 anos. Já sabem suas desilusões com as tentativas de se perfeitamente suas funções na Orbe de encaixarem de volta ao mundo comum, e Satânia, e conhecem todos os tipos de desistiram de dar valor à vida dos mortais Imortais, o paradeiro da maioria deles e um comuns. A maioria das pessoas que punhado de outros seres sobrenaturais, entre conheciam na Terra já estão mortas, e as aliados e inimigos. Tendem a sumir entre a ligações com sua vida antes do Primeiro “comunidade Imortal”, assumindo missões Pesadelo estão muito enfraquecidas. muito perigosas e obscuras. Se tinham Possuem 120 pontos de Atributos, 500 em contatos com cidades paradisianas e círculos Perícias e 5 pontos de Aprimoramentos. infernais, neste estágio já são figuras ilustres Possuem também 1 inimigo poderoso, que e tratados de igual para igual. Possuem 190 deve ser criado pelo Mestre e utilizado no pontos de Atributos, 1425 em Perícias e 1 decorrer da campanha.</w:t>
      </w:r>
    </w:p>
    <w:p>
      <w:pPr>
        <w:pStyle w:val="Heading2"/>
      </w:pPr>
      <w:r>
        <w:rPr>
          <w:b/>
        </w:rPr>
        <w:t>Página 6</w:t>
      </w:r>
    </w:p>
    <w:p>
      <w:pPr>
        <w:spacing w:after="80" w:line="259" w:lineRule="auto"/>
      </w:pPr>
      <w:r>
        <w:t>ponto de Aprimoramento para cada 20 anos com a Teoria do Caos, a natureza sempre de Triunfo (mínimo 15). Possuem pelo arranja uma forma de contornar os erros...</w:t>
      </w:r>
    </w:p>
    <w:p>
      <w:pPr>
        <w:spacing w:after="80" w:line="259" w:lineRule="auto"/>
      </w:pPr>
      <w:r>
        <w:t>menos 5 inimigos poderosos. Com relação às Fraquezas inerentes à Míticos: seu Triunfo ocorreu há um Origem, o Imortal automaticamente é período entre 701 e 2000 anos. Imortais com afetado por ela, sem chance de resistir. Há esta Idade nem vivem mais na Terra, Imortais muito evoluídos que adquirem a aventurando-se nos locais mais inóspitos da capacidade de resistir a esta Fraqueza Orbe, raras vezes voltando à Terra, sempre “racial”, realizando uma disputa contra os com um objetivo muito claro. Alguns raros 6D que a Fraqueza possui.</w:t>
      </w:r>
    </w:p>
    <w:p>
      <w:pPr>
        <w:spacing w:after="80" w:line="259" w:lineRule="auto" w:before="120"/>
      </w:pPr>
      <w:r>
        <w:rPr>
          <w:b/>
        </w:rPr>
        <w:t>Demônios Ancestrais e Anjos milenares</w:t>
      </w:r>
    </w:p>
    <w:p>
      <w:pPr>
        <w:spacing w:after="80" w:line="259" w:lineRule="auto"/>
      </w:pPr>
      <w:r>
        <w:t>contam ter conhecido ou ouviram falar de Experiênciaum Imortal Mítico. Possuem 320 pontos de Atributos, 3000 em Perícias e 1 ponto de No decorrer da campanha, os Aprimoramento para cada 20 anos de Imortais evoluirão e irão adquirindo novas Triunfo (mínimo 50). Possuem pelo menos características que são somadas às originais.</w:t>
      </w:r>
    </w:p>
    <w:p>
      <w:pPr>
        <w:spacing w:after="80" w:line="259" w:lineRule="auto"/>
      </w:pPr>
      <w:r>
        <w:t>10 inimigos poderosos (a partir daqui, até Para cada década de vida, ele receberá 1 grandes paradisianos e infernitas podem ser ponto de Atributo, 50 pontos de Perícia e 1 seus inimigos!). Ponto Heróico (mais 1 Ponto de Magia e 1 Ponto de Focus se tiver o Aprimoramento Dons Sobrenaturais Poderes Mágicos). Mas além destas características, ainda há muito a acontecer ao A Centelha abençoa os Imortais com Personagem, que não será possível simular diversas capacidades especiais além da em regras, com as opções apresentadas a Imortalidade em si. Transformação em seguir.</w:t>
      </w:r>
    </w:p>
    <w:p>
      <w:pPr>
        <w:spacing w:after="80" w:line="259" w:lineRule="auto" w:before="120"/>
      </w:pPr>
      <w:r>
        <w:rPr>
          <w:b/>
        </w:rPr>
        <w:t>animais, regeneração rápida, enxergar o curso</w:t>
      </w:r>
    </w:p>
    <w:p>
      <w:pPr>
        <w:spacing w:after="80" w:line="259" w:lineRule="auto"/>
      </w:pPr>
      <w:r>
        <w:t>das ações com antecedência, pressentir Conhecimentodistúrbios na Roda dos Mundos, sobreviver a planos diferentes, e até simular alguns O mundo de cada mestre é diferente.</w:t>
      </w:r>
    </w:p>
    <w:p>
      <w:pPr>
        <w:spacing w:after="80" w:line="259" w:lineRule="auto"/>
      </w:pPr>
      <w:r>
        <w:t>poderes de outras criaturas, como Anjos, Este RPG somente fornece o esqueleto do Demônios, Vampiros, Mortos-Vivos, mundo, de uma forma bastante simples.</w:t>
      </w:r>
    </w:p>
    <w:p>
      <w:pPr>
        <w:spacing w:after="80" w:line="259" w:lineRule="auto"/>
      </w:pPr>
      <w:r>
        <w:t>Teriantropos (metamorfos), Espíritos e Mesmo os livros de suplementos não Fadas. Tais Poderes poderão ser comprados conterão toda a verdade. Cabe ao Mestre com o gasto de pontos de Aprimoramentos, adicionar seitas, criaturas, pessoas e fatos que e o consentimento do Mestre. tornam cada mundo diferente do outro. Os</w:t>
      </w:r>
    </w:p>
    <w:p>
      <w:pPr>
        <w:spacing w:after="80" w:line="259" w:lineRule="auto" w:before="120"/>
      </w:pPr>
      <w:r>
        <w:rPr>
          <w:b/>
        </w:rPr>
        <w:t>Personagens podem descobrir fatos obscuros</w:t>
      </w:r>
    </w:p>
    <w:p>
      <w:pPr>
        <w:spacing w:after="80" w:line="259" w:lineRule="auto"/>
      </w:pPr>
      <w:r>
        <w:t>Fraquezas ou a verdade por trás das lendas.</w:t>
      </w:r>
    </w:p>
    <w:p>
      <w:pPr>
        <w:spacing w:after="80" w:line="259" w:lineRule="auto"/>
      </w:pPr>
      <w:r>
        <w:t>Os Imortais sabem que nunca irão Pactosmorrer devido a ferimentos físicos comuns, mas há certas maneiras de se eliminar a Os Personagens podem ter existência de um Imortal. Cada espécie de conseguido estabelecer contato com algum Imortal terá um grupo de Fraquezas que será ente extraplanar e resolvido algum problema explicado na própria descrição da Origem para ele. Podem conseguir um favor ou Imortal. Como Fraqueza comum a todas as simplesmente que a entidade não os destrua.</w:t>
      </w:r>
    </w:p>
    <w:p>
      <w:pPr>
        <w:spacing w:after="80" w:line="259" w:lineRule="auto"/>
      </w:pPr>
      <w:r>
        <w:t>Origens, todo Imortal que tiver a cabeça Em troca de algum serviço, um ente decepada morre imediatamente. A Centelha sobrenatural pode propor um pacto ou um pode ser poderosa, mas ainda assim é um novo negócio.</w:t>
      </w:r>
    </w:p>
    <w:p>
      <w:pPr>
        <w:spacing w:after="80" w:line="259" w:lineRule="auto"/>
      </w:pPr>
      <w:r>
        <w:t>“defeito” na Roda dos Mundos, e, de acordo</w:t>
      </w:r>
    </w:p>
    <w:p>
      <w:pPr>
        <w:pStyle w:val="Heading2"/>
      </w:pPr>
      <w:r>
        <w:rPr>
          <w:b/>
        </w:rPr>
        <w:t>Página 7</w:t>
      </w:r>
    </w:p>
    <w:p>
      <w:pPr>
        <w:spacing w:after="80" w:line="259" w:lineRule="auto" w:before="120"/>
      </w:pPr>
      <w:r>
        <w:rPr>
          <w:b/>
        </w:rPr>
        <w:t>Tesouros Títulos</w:t>
      </w:r>
    </w:p>
    <w:p>
      <w:pPr>
        <w:spacing w:after="80" w:line="259" w:lineRule="auto"/>
      </w:pPr>
      <w:r>
        <w:t>Personagens podem conseguir muito A Igreja ou o poder local pode ficar dinheiro como pagamento por uma missão agradecido com o serviço prestado pelos cumprida, roubo a uma Sociedade Secreta, Personagens, e dar a eles algum título, ou criminosos ou como investimentos que terras, ou uma posição hierárquica e social tenham feito durante a campanha. melhor. Pode ser um título de nobreza, ou simplesmente uma citação ou favor. Títulos Tesouros com Valor podem abrir muitas portas para os Personagens durante negociações com outros nobres dentro da elite, principalmenteArcano no que diz respeito à parte política da Os personagens podem encontrar campanha.</w:t>
      </w:r>
    </w:p>
    <w:p>
      <w:pPr>
        <w:spacing w:after="80" w:line="259" w:lineRule="auto"/>
      </w:pPr>
      <w:r>
        <w:t>algum livro ou tomo mágico, algum mapa com instruções para a localização de um tesouro, ou de uma fonte mística, um Node, Títulos Místicos ou mesmo um portal. Pode ser um item A Ordem que os Personagens estão mágico, ou um talismã, uma gema ou até auxiliando ou prestando favores pode mesmo uma espada ou machado mágico. conceder-lhes algum título ou condecoração, ou pode ser um favor que os Personagens podem cobrar no futuro. Lembre-se que praticamente tudo gira em torno de favores no mundo dos Magos.</w:t>
      </w:r>
    </w:p>
    <w:p>
      <w:pPr>
        <w:spacing w:after="80" w:line="259" w:lineRule="auto"/>
      </w:pPr>
      <w:r>
        <w:t>.</w:t>
      </w:r>
    </w:p>
    <w:p>
      <w:pPr>
        <w:pStyle w:val="Heading2"/>
      </w:pPr>
      <w:r>
        <w:rPr>
          <w:b/>
        </w:rPr>
        <w:t>Página 8</w:t>
      </w:r>
    </w:p>
    <w:p>
      <w:pPr>
        <w:spacing w:after="80" w:line="259" w:lineRule="auto" w:before="120"/>
      </w:pPr>
      <w:r>
        <w:rPr>
          <w:b/>
        </w:rPr>
        <w:t>Bogatyr</w:t>
      </w:r>
    </w:p>
    <w:p>
      <w:pPr>
        <w:spacing w:after="80" w:line="259" w:lineRule="auto"/>
      </w:pPr>
      <w:r>
        <w:t>HomensHomensHomensHomens FortesFortesFortesFortes</w:t>
      </w:r>
    </w:p>
    <w:p>
      <w:pPr>
        <w:spacing w:after="80" w:line="259" w:lineRule="auto" w:before="120"/>
      </w:pPr>
      <w:r>
        <w:rPr>
          <w:b/>
        </w:rPr>
        <w:t>Origem e História</w:t>
      </w:r>
    </w:p>
    <w:p>
      <w:pPr>
        <w:spacing w:after="80" w:line="259" w:lineRule="auto" w:before="120"/>
      </w:pPr>
      <w:r>
        <w:rPr>
          <w:b/>
        </w:rPr>
        <w:t>Os Bogatyr são os Imortais surgidos</w:t>
      </w:r>
    </w:p>
    <w:p>
      <w:pPr>
        <w:spacing w:after="80" w:line="259" w:lineRule="auto"/>
      </w:pPr>
      <w:r>
        <w:t>dos povos eslavos, protetores da Sibéria e do Leste Europeu. É dito que os primeiros</w:t>
      </w:r>
    </w:p>
    <w:p>
      <w:pPr>
        <w:spacing w:after="80" w:line="259" w:lineRule="auto" w:before="120"/>
      </w:pPr>
      <w:r>
        <w:rPr>
          <w:b/>
        </w:rPr>
        <w:t>Bogatyr adquiriram a imortalidade em</w:t>
      </w:r>
    </w:p>
    <w:p>
      <w:pPr>
        <w:spacing w:after="80" w:line="259" w:lineRule="auto"/>
      </w:pPr>
      <w:r>
        <w:t>situações críticas, e os próprios deuses lhes concederam a Centelha. Ainda há dúvidas sobre o panteão eslavo, pois eles não</w:t>
      </w:r>
    </w:p>
    <w:p>
      <w:pPr>
        <w:spacing w:after="80" w:line="259" w:lineRule="auto" w:before="120"/>
      </w:pPr>
      <w:r>
        <w:rPr>
          <w:b/>
        </w:rPr>
        <w:t>possuem cidade em Paradísia como</w:t>
      </w:r>
    </w:p>
    <w:p>
      <w:pPr>
        <w:spacing w:after="80" w:line="259" w:lineRule="auto"/>
      </w:pPr>
      <w:r>
        <w:t>a maioria dos panteões, e não se</w:t>
      </w:r>
    </w:p>
    <w:p>
      <w:pPr>
        <w:spacing w:after="80" w:line="259" w:lineRule="auto" w:before="120"/>
      </w:pPr>
      <w:r>
        <w:rPr>
          <w:b/>
        </w:rPr>
        <w:t>tem real conhecimento sobre a</w:t>
      </w:r>
    </w:p>
    <w:p>
      <w:pPr>
        <w:spacing w:after="80" w:line="259" w:lineRule="auto" w:before="120"/>
      </w:pPr>
      <w:r>
        <w:rPr>
          <w:b/>
        </w:rPr>
        <w:t>origem das entidades primordiais</w:t>
      </w:r>
    </w:p>
    <w:p>
      <w:pPr>
        <w:spacing w:after="80" w:line="259" w:lineRule="auto" w:before="120"/>
      </w:pPr>
      <w:r>
        <w:rPr>
          <w:b/>
        </w:rPr>
        <w:t>deste panteão, embora acredite-se</w:t>
      </w:r>
    </w:p>
    <w:p>
      <w:pPr>
        <w:spacing w:after="80" w:line="259" w:lineRule="auto" w:before="120"/>
      </w:pPr>
      <w:r>
        <w:rPr>
          <w:b/>
        </w:rPr>
        <w:t>que Perun, o senhor dos deuses</w:t>
      </w:r>
    </w:p>
    <w:p>
      <w:pPr>
        <w:spacing w:after="80" w:line="259" w:lineRule="auto" w:before="120"/>
      </w:pPr>
      <w:r>
        <w:rPr>
          <w:b/>
        </w:rPr>
        <w:t>eslavos, seja um paradisiano muito</w:t>
      </w:r>
    </w:p>
    <w:p>
      <w:pPr>
        <w:spacing w:after="80" w:line="259" w:lineRule="auto" w:before="120"/>
      </w:pPr>
      <w:r>
        <w:rPr>
          <w:b/>
        </w:rPr>
        <w:t>antigo, que inclusive resistiu ao</w:t>
      </w:r>
    </w:p>
    <w:p>
      <w:pPr>
        <w:spacing w:after="80" w:line="259" w:lineRule="auto"/>
      </w:pPr>
      <w:r>
        <w:t>ataque dos edhênicos conquistadores.</w:t>
      </w:r>
    </w:p>
    <w:p>
      <w:pPr>
        <w:spacing w:after="80" w:line="259" w:lineRule="auto" w:before="120"/>
      </w:pPr>
      <w:r>
        <w:rPr>
          <w:b/>
        </w:rPr>
        <w:t>Há outras teorias sobre como</w:t>
      </w:r>
    </w:p>
    <w:p>
      <w:pPr>
        <w:spacing w:after="80" w:line="259" w:lineRule="auto"/>
      </w:pPr>
      <w:r>
        <w:t>surge um Bogatyr: além de poder</w:t>
      </w:r>
    </w:p>
    <w:p>
      <w:pPr>
        <w:spacing w:after="80" w:line="259" w:lineRule="auto" w:before="120"/>
      </w:pPr>
      <w:r>
        <w:rPr>
          <w:b/>
        </w:rPr>
        <w:t>ser um fervoroso servo dos deuses</w:t>
      </w:r>
    </w:p>
    <w:p>
      <w:pPr>
        <w:spacing w:after="80" w:line="259" w:lineRule="auto"/>
      </w:pPr>
      <w:r>
        <w:t>eslavos, também há a teoria de que</w:t>
      </w:r>
    </w:p>
    <w:p>
      <w:pPr>
        <w:spacing w:after="80" w:line="259" w:lineRule="auto" w:before="120"/>
      </w:pPr>
      <w:r>
        <w:rPr>
          <w:b/>
        </w:rPr>
        <w:t>sejam filhos dos deuses com</w:t>
      </w:r>
    </w:p>
    <w:p>
      <w:pPr>
        <w:spacing w:after="80" w:line="259" w:lineRule="auto" w:before="120"/>
      </w:pPr>
      <w:r>
        <w:rPr>
          <w:b/>
        </w:rPr>
        <w:t>Humanos, ou então seres árcades</w:t>
      </w:r>
    </w:p>
    <w:p>
      <w:pPr>
        <w:spacing w:after="80" w:line="259" w:lineRule="auto" w:before="120"/>
      </w:pPr>
      <w:r>
        <w:rPr>
          <w:b/>
        </w:rPr>
        <w:t>trocados no nascimento com um</w:t>
      </w:r>
    </w:p>
    <w:p>
      <w:pPr>
        <w:spacing w:after="80" w:line="259" w:lineRule="auto" w:before="120"/>
      </w:pPr>
      <w:r>
        <w:rPr>
          <w:b/>
        </w:rPr>
        <w:t>Humano recém-nascido, ou Humanos</w:t>
      </w:r>
    </w:p>
    <w:p>
      <w:pPr>
        <w:spacing w:after="80" w:line="259" w:lineRule="auto" w:before="120"/>
      </w:pPr>
      <w:r>
        <w:rPr>
          <w:b/>
        </w:rPr>
        <w:t>que atingiram uma nova etapa na</w:t>
      </w:r>
    </w:p>
    <w:p>
      <w:pPr>
        <w:spacing w:after="80" w:line="259" w:lineRule="auto" w:before="120"/>
      </w:pPr>
      <w:r>
        <w:rPr>
          <w:b/>
        </w:rPr>
        <w:t>elevação do espírito para se tornar</w:t>
      </w:r>
    </w:p>
    <w:p>
      <w:pPr>
        <w:spacing w:after="80" w:line="259" w:lineRule="auto"/>
      </w:pPr>
      <w:r>
        <w:t>um deus. Há até a possibilidade de</w:t>
      </w:r>
    </w:p>
    <w:p>
      <w:pPr>
        <w:spacing w:after="80" w:line="259" w:lineRule="auto" w:before="120"/>
      </w:pPr>
      <w:r>
        <w:rPr>
          <w:b/>
        </w:rPr>
        <w:t>serem híbridos de Humanos com</w:t>
      </w:r>
    </w:p>
    <w:p>
      <w:pPr>
        <w:spacing w:after="80" w:line="259" w:lineRule="auto" w:before="120"/>
      </w:pPr>
      <w:r>
        <w:rPr>
          <w:b/>
        </w:rPr>
        <w:t>Zmey, os Dragões das regiões</w:t>
      </w:r>
    </w:p>
    <w:p>
      <w:pPr>
        <w:spacing w:after="80" w:line="259" w:lineRule="auto" w:before="120"/>
      </w:pPr>
      <w:r>
        <w:rPr>
          <w:b/>
        </w:rPr>
        <w:t>eslavas, tendo se voltado contra</w:t>
      </w:r>
    </w:p>
    <w:p>
      <w:pPr>
        <w:spacing w:after="80" w:line="259" w:lineRule="auto" w:before="120"/>
      </w:pPr>
      <w:r>
        <w:rPr>
          <w:b/>
        </w:rPr>
        <w:t>seus pais draconianos e através</w:t>
      </w:r>
    </w:p>
    <w:p>
      <w:pPr>
        <w:spacing w:after="80" w:line="259" w:lineRule="auto"/>
      </w:pPr>
      <w:r>
        <w:t>deles adquiriram a imortalidade.</w:t>
      </w:r>
    </w:p>
    <w:p>
      <w:pPr>
        <w:spacing w:after="80" w:line="259" w:lineRule="auto" w:before="120"/>
      </w:pPr>
      <w:r>
        <w:rPr>
          <w:b/>
        </w:rPr>
        <w:t>Desde que surgiram nos</w:t>
      </w:r>
    </w:p>
    <w:p>
      <w:pPr>
        <w:spacing w:after="80" w:line="259" w:lineRule="auto" w:before="120"/>
      </w:pPr>
      <w:r>
        <w:rPr>
          <w:b/>
        </w:rPr>
        <w:t>primórdios da Idade Média, os</w:t>
      </w:r>
    </w:p>
    <w:p>
      <w:pPr>
        <w:spacing w:after="80" w:line="259" w:lineRule="auto" w:before="120"/>
      </w:pPr>
      <w:r>
        <w:rPr>
          <w:b/>
        </w:rPr>
        <w:t>Bogatyr combateram muitas ameaças</w:t>
      </w:r>
    </w:p>
    <w:p>
      <w:pPr>
        <w:pStyle w:val="Heading2"/>
      </w:pPr>
      <w:r>
        <w:rPr>
          <w:b/>
        </w:rPr>
        <w:t>Página 9</w:t>
      </w:r>
    </w:p>
    <w:p>
      <w:pPr>
        <w:spacing w:after="80" w:line="259" w:lineRule="auto"/>
      </w:pPr>
      <w:r>
        <w:t>das florestas siberianas, principalmente comum e transformando a outra pessoa em contra Baba Yaga e Koschei, os maiores um Bogatyr.</w:t>
      </w:r>
    </w:p>
    <w:p>
      <w:pPr>
        <w:spacing w:after="80" w:line="259" w:lineRule="auto"/>
      </w:pPr>
      <w:r>
        <w:t>representantes da Irmandade de Tenebras na Este acontecimento raro apenas Rússia. Assim que os vampiros Eretiks ocorre quando uma pessoa muito valorosa e tornaram-se numerosos, tornaram-se mais digna está à beira da morte, deste modo um obstáculo na vida dos bravos Bogatyr. merecendo uma segunda chance. O Bogatyr Desde a Revolução Russa os Bogatyr são tem o direito de decidir se entregará a chamados de Guardiões da Noite pelas Centelha ou não à pessoa.</w:t>
      </w:r>
    </w:p>
    <w:p>
      <w:pPr>
        <w:spacing w:after="80" w:line="259" w:lineRule="auto"/>
      </w:pPr>
      <w:r>
        <w:t>criaturas sobrenaturais russas, pelo modo Na ordenação das qualidades, o como vigiam as cidades e combatem Bogatyr receberá +2d6 no Atributo qualquer ser maligno. relacionado à qualidade primária, +1d6 no De acordo com as lendas eslavas, os Atributo relacionado à secundária, e +2 no Bogatyr terão um papel de extrema Atributo relacionado à terciária. Os Atributos importância no Dia do Juízo Final, quando são FR (Força), DEX (Graça), WILL terão de enfrentar a maligna serpente negra (Coragem), CAR/aparência (Beleza) e que tentará engolir toda a terra firme e CAR/manipulação (Ludíbrio e Encanto).</w:t>
      </w:r>
    </w:p>
    <w:p>
      <w:pPr>
        <w:spacing w:after="80" w:line="259" w:lineRule="auto" w:before="120"/>
      </w:pPr>
      <w:r>
        <w:rPr>
          <w:b/>
        </w:rPr>
        <w:t>afundará as cidades nas águas (muitos</w:t>
      </w:r>
    </w:p>
    <w:p>
      <w:pPr>
        <w:spacing w:after="80" w:line="259" w:lineRule="auto"/>
      </w:pPr>
      <w:r>
        <w:t>especulam que tal serpente seja a nórdica AprimoramentosNighogg, ou mesmo o próprio edhênico Leviathan. Afinidade com Fadas, Anjo da Guarda,</w:t>
      </w:r>
    </w:p>
    <w:p>
      <w:pPr>
        <w:spacing w:after="80" w:line="259" w:lineRule="auto" w:before="120"/>
      </w:pPr>
      <w:r>
        <w:rPr>
          <w:b/>
        </w:rPr>
        <w:t>Ataques e Defesas Extras, Guerreiro Nato,</w:t>
      </w:r>
    </w:p>
    <w:p>
      <w:pPr>
        <w:spacing w:after="80" w:line="259" w:lineRule="auto"/>
      </w:pPr>
      <w:r>
        <w:t>Características Meio-Fae, Semideus, Sobrevida, Zilant Caso morra no mesmo dia em que Fraquezarecebe a Centelha, o Bogatyr é levado imediatamente à presença dos deuses Os Bogatyr assim passam a agir sobre eslavos, acontecendo o Primeiro Pesadelo. as terras eslavas caçando e expulsando No caso de não morrer no mesmo dia em criaturas malignas (normalmente seres que recebe a Centelha, ao ir dormir, o arkanitas e árcades), pois é este o destino Bogatyr entra em sono muito profundo, sua dado a eles pelos deuses eslavos. O problema alma é arrancada por algum deus eslavo e nisso é que sua Fraqueza maior surge: os levada à cidade destes deuses, em Arcádia Bogatyr nunca podem se desviar de sua (diferente de tantos outros panteões, sua missão como servo dos deuses eslavos, sob o cidade não se localiza em Paradísia, mas sim risco de perder a Centelha; para lembrá-los em Arcádia, por não serem seres disto, suas feridas só podem se regenerar paradisianos – embora tenham fortes sobre terra úmida (ou mesmo lama). Caso ele ligações com os panteões nórdico e celta). caia no Pesadelo, sua alma só retornará ao As maiores qualidades dos Bogatyr corpo caso o corpo esteja enterrado ou esteja são três: Coragem, Força e Ludíbrio. Já as sobre terra úmida ou lama (esta exigência Bogatyrka (as Imortais eslavas) têm como não vale para o Primeiro Pesadelo).</w:t>
      </w:r>
    </w:p>
    <w:p>
      <w:pPr>
        <w:spacing w:after="80" w:line="259" w:lineRule="auto"/>
      </w:pPr>
      <w:r>
        <w:t>virtudes Graça, Beleza e Encanto. O Imortal deve escolher a ordem de sua maior Campanha qualidade, sua segunda maior e a menor A utilização dos Bogatyr em umaqualidade entre as três citadas. Outro dom campanha como PJs dará um tom épico amuito importante dos Bogatyr é a capacidade qualquer jogo.de transferir sua própria Centelha a outra</w:t>
      </w:r>
    </w:p>
    <w:p>
      <w:pPr>
        <w:spacing w:after="80" w:line="259" w:lineRule="auto" w:before="120"/>
      </w:pPr>
      <w:r>
        <w:rPr>
          <w:b/>
        </w:rPr>
        <w:t>pessoa, tornando-se assim um humano</w:t>
      </w:r>
    </w:p>
    <w:p>
      <w:pPr>
        <w:pStyle w:val="Heading2"/>
      </w:pPr>
      <w:r>
        <w:rPr>
          <w:b/>
        </w:rPr>
        <w:t>Página 10</w:t>
      </w:r>
    </w:p>
    <w:p>
      <w:pPr>
        <w:spacing w:after="80" w:line="259" w:lineRule="auto" w:before="120"/>
      </w:pPr>
      <w:r>
        <w:rPr>
          <w:b/>
        </w:rPr>
        <w:t>Chaneque</w:t>
      </w:r>
    </w:p>
    <w:p>
      <w:pPr>
        <w:spacing w:after="80" w:line="259" w:lineRule="auto"/>
      </w:pPr>
      <w:r>
        <w:t>espíritosespíritosespíritosespíritos dadadada noitenoitenoitenoite</w:t>
      </w:r>
    </w:p>
    <w:p>
      <w:pPr>
        <w:spacing w:after="80" w:line="259" w:lineRule="auto" w:before="120"/>
      </w:pPr>
      <w:r>
        <w:rPr>
          <w:b/>
        </w:rPr>
        <w:t>Origem e História</w:t>
      </w:r>
    </w:p>
    <w:p>
      <w:pPr>
        <w:spacing w:after="80" w:line="259" w:lineRule="auto" w:before="120"/>
      </w:pPr>
      <w:r>
        <w:rPr>
          <w:b/>
        </w:rPr>
        <w:t>Os astecas contam lendas</w:t>
      </w:r>
    </w:p>
    <w:p>
      <w:pPr>
        <w:spacing w:after="80" w:line="259" w:lineRule="auto" w:before="120"/>
      </w:pPr>
      <w:r>
        <w:rPr>
          <w:b/>
        </w:rPr>
        <w:t>sobre certos protetores da natureza</w:t>
      </w:r>
    </w:p>
    <w:p>
      <w:pPr>
        <w:spacing w:after="80" w:line="259" w:lineRule="auto" w:before="120"/>
      </w:pPr>
      <w:r>
        <w:rPr>
          <w:b/>
        </w:rPr>
        <w:t>que viviam nas cachoeiras,</w:t>
      </w:r>
    </w:p>
    <w:p>
      <w:pPr>
        <w:spacing w:after="80" w:line="259" w:lineRule="auto" w:before="120"/>
      </w:pPr>
      <w:r>
        <w:rPr>
          <w:b/>
        </w:rPr>
        <w:t>com características muito</w:t>
      </w:r>
    </w:p>
    <w:p>
      <w:pPr>
        <w:spacing w:after="80" w:line="259" w:lineRule="auto" w:before="120"/>
      </w:pPr>
      <w:r>
        <w:rPr>
          <w:b/>
        </w:rPr>
        <w:t>semelhantes às dos Elfos</w:t>
      </w:r>
    </w:p>
    <w:p>
      <w:pPr>
        <w:spacing w:after="80" w:line="259" w:lineRule="auto"/>
      </w:pPr>
      <w:r>
        <w:t>europeus. Os Chaneque são os</w:t>
      </w:r>
    </w:p>
    <w:p>
      <w:pPr>
        <w:spacing w:after="80" w:line="259" w:lineRule="auto" w:before="120"/>
      </w:pPr>
      <w:r>
        <w:rPr>
          <w:b/>
        </w:rPr>
        <w:t>últimos descendentes dos</w:t>
      </w:r>
    </w:p>
    <w:p>
      <w:pPr>
        <w:spacing w:after="80" w:line="259" w:lineRule="auto" w:before="120"/>
      </w:pPr>
      <w:r>
        <w:rPr>
          <w:b/>
        </w:rPr>
        <w:t>Zapotecas, um povo que foi</w:t>
      </w:r>
    </w:p>
    <w:p>
      <w:pPr>
        <w:spacing w:after="80" w:line="259" w:lineRule="auto"/>
      </w:pPr>
      <w:r>
        <w:t>massacrado pelos futuros astecas.</w:t>
      </w:r>
    </w:p>
    <w:p>
      <w:pPr>
        <w:spacing w:after="80" w:line="259" w:lineRule="auto" w:before="120"/>
      </w:pPr>
      <w:r>
        <w:rPr>
          <w:b/>
        </w:rPr>
        <w:t>Os reis Zapotecas eram considerados</w:t>
      </w:r>
    </w:p>
    <w:p>
      <w:pPr>
        <w:spacing w:after="80" w:line="259" w:lineRule="auto" w:before="120"/>
      </w:pPr>
      <w:r>
        <w:rPr>
          <w:b/>
        </w:rPr>
        <w:t>os mantenedores do firmamento</w:t>
      </w:r>
    </w:p>
    <w:p>
      <w:pPr>
        <w:spacing w:after="80" w:line="259" w:lineRule="auto"/>
      </w:pPr>
      <w:r>
        <w:t>cósmico, mas não são nada mais que servos de poderosos seres da Arcádia.</w:t>
      </w:r>
    </w:p>
    <w:p>
      <w:pPr>
        <w:spacing w:after="80" w:line="259" w:lineRule="auto" w:before="120"/>
      </w:pPr>
      <w:r>
        <w:rPr>
          <w:b/>
        </w:rPr>
        <w:t>Estas poderosas</w:t>
      </w:r>
    </w:p>
    <w:p>
      <w:pPr>
        <w:spacing w:after="80" w:line="259" w:lineRule="auto" w:before="120"/>
      </w:pPr>
      <w:r>
        <w:rPr>
          <w:b/>
        </w:rPr>
        <w:t>entidades da Arcádia davam a</w:t>
      </w:r>
    </w:p>
    <w:p>
      <w:pPr>
        <w:spacing w:after="80" w:line="259" w:lineRule="auto" w:before="120"/>
      </w:pPr>
      <w:r>
        <w:rPr>
          <w:b/>
        </w:rPr>
        <w:t>Centelha aos grandes reis</w:t>
      </w:r>
    </w:p>
    <w:p>
      <w:pPr>
        <w:spacing w:after="80" w:line="259" w:lineRule="auto" w:before="120"/>
      </w:pPr>
      <w:r>
        <w:rPr>
          <w:b/>
        </w:rPr>
        <w:t>Zapotecas, e estes reis</w:t>
      </w:r>
    </w:p>
    <w:p>
      <w:pPr>
        <w:spacing w:after="80" w:line="259" w:lineRule="auto" w:before="120"/>
      </w:pPr>
      <w:r>
        <w:rPr>
          <w:b/>
        </w:rPr>
        <w:t>adquiriam a imortalidade</w:t>
      </w:r>
    </w:p>
    <w:p>
      <w:pPr>
        <w:spacing w:after="80" w:line="259" w:lineRule="auto" w:before="120"/>
      </w:pPr>
      <w:r>
        <w:rPr>
          <w:b/>
        </w:rPr>
        <w:t>para que continuassem a</w:t>
      </w:r>
    </w:p>
    <w:p>
      <w:pPr>
        <w:spacing w:after="80" w:line="259" w:lineRule="auto" w:before="120"/>
      </w:pPr>
      <w:r>
        <w:rPr>
          <w:b/>
        </w:rPr>
        <w:t>servir tais entidades mesmo</w:t>
      </w:r>
    </w:p>
    <w:p>
      <w:pPr>
        <w:spacing w:after="80" w:line="259" w:lineRule="auto" w:before="120"/>
      </w:pPr>
      <w:r>
        <w:rPr>
          <w:b/>
        </w:rPr>
        <w:t>após o sacrifício ritual</w:t>
      </w:r>
    </w:p>
    <w:p>
      <w:pPr>
        <w:spacing w:after="80" w:line="259" w:lineRule="auto" w:before="120"/>
      </w:pPr>
      <w:r>
        <w:rPr>
          <w:b/>
        </w:rPr>
        <w:t>realizado após um certo</w:t>
      </w:r>
    </w:p>
    <w:p>
      <w:pPr>
        <w:spacing w:after="80" w:line="259" w:lineRule="auto"/>
      </w:pPr>
      <w:r>
        <w:t>período de reinado. Um novo rei era eleito e o antigo</w:t>
      </w:r>
    </w:p>
    <w:p>
      <w:pPr>
        <w:spacing w:after="80" w:line="259" w:lineRule="auto" w:before="120"/>
      </w:pPr>
      <w:r>
        <w:rPr>
          <w:b/>
        </w:rPr>
        <w:t>tinha seu corpo escondido</w:t>
      </w:r>
    </w:p>
    <w:p>
      <w:pPr>
        <w:spacing w:after="80" w:line="259" w:lineRule="auto" w:before="120"/>
      </w:pPr>
      <w:r>
        <w:rPr>
          <w:b/>
        </w:rPr>
        <w:t>até o momento do</w:t>
      </w:r>
    </w:p>
    <w:p>
      <w:pPr>
        <w:spacing w:after="80" w:line="259" w:lineRule="auto"/>
      </w:pPr>
      <w:r>
        <w:t>Triunfo. Com as conquistas</w:t>
      </w:r>
    </w:p>
    <w:p>
      <w:pPr>
        <w:spacing w:after="80" w:line="259" w:lineRule="auto" w:before="120"/>
      </w:pPr>
      <w:r>
        <w:rPr>
          <w:b/>
        </w:rPr>
        <w:t>dos astecas através da</w:t>
      </w:r>
    </w:p>
    <w:p>
      <w:pPr>
        <w:spacing w:after="80" w:line="259" w:lineRule="auto" w:before="120"/>
      </w:pPr>
      <w:r>
        <w:rPr>
          <w:b/>
        </w:rPr>
        <w:t>guerra, os Zapotecas</w:t>
      </w:r>
    </w:p>
    <w:p>
      <w:pPr>
        <w:spacing w:after="80" w:line="259" w:lineRule="auto" w:before="120"/>
      </w:pPr>
      <w:r>
        <w:rPr>
          <w:b/>
        </w:rPr>
        <w:t>foram eliminados e raros</w:t>
      </w:r>
    </w:p>
    <w:p>
      <w:pPr>
        <w:spacing w:after="80" w:line="259" w:lineRule="auto" w:before="120"/>
      </w:pPr>
      <w:r>
        <w:rPr>
          <w:b/>
        </w:rPr>
        <w:t>membros desta sociedade</w:t>
      </w:r>
    </w:p>
    <w:p>
      <w:pPr>
        <w:spacing w:after="80" w:line="259" w:lineRule="auto"/>
      </w:pPr>
      <w:r>
        <w:t>sobreviveram. Sabe-se que os</w:t>
      </w:r>
    </w:p>
    <w:p>
      <w:pPr>
        <w:spacing w:after="80" w:line="259" w:lineRule="auto" w:before="120"/>
      </w:pPr>
      <w:r>
        <w:rPr>
          <w:b/>
        </w:rPr>
        <w:t>reis imortais Zapotecas</w:t>
      </w:r>
    </w:p>
    <w:p>
      <w:pPr>
        <w:spacing w:after="80" w:line="259" w:lineRule="auto" w:before="120"/>
      </w:pPr>
      <w:r>
        <w:rPr>
          <w:b/>
        </w:rPr>
        <w:t>continuaram protegendo os</w:t>
      </w:r>
    </w:p>
    <w:p>
      <w:pPr>
        <w:spacing w:after="80" w:line="259" w:lineRule="auto" w:before="120"/>
      </w:pPr>
      <w:r>
        <w:rPr>
          <w:b/>
        </w:rPr>
        <w:t>portais dos deuses e tornaram-se</w:t>
      </w:r>
    </w:p>
    <w:p>
      <w:pPr>
        <w:spacing w:after="80" w:line="259" w:lineRule="auto"/>
      </w:pPr>
      <w:r>
        <w:t>lendários entre os astecas. Os</w:t>
      </w:r>
    </w:p>
    <w:p>
      <w:pPr>
        <w:pStyle w:val="Heading2"/>
      </w:pPr>
      <w:r>
        <w:rPr>
          <w:b/>
        </w:rPr>
        <w:t>Página 11</w:t>
      </w:r>
    </w:p>
    <w:p>
      <w:pPr>
        <w:spacing w:after="80" w:line="259" w:lineRule="auto"/>
      </w:pPr>
      <w:r>
        <w:t>árcades que costumam agir em favor dos passaram a “caçar” fiéis à antiga crença em Chaneque são Cocijo (considerado o senhor meio aos astecas, e depois aos mexicanos dos deuses Zapotecas, e deus das chuvas), católicos em sua maioria. A função maior Copijcha (deus do Sol e da guerra), Cozobi dos Chaneque, entretanto, sempre foi a (deus do milho) e Pecala (deusa do amor, dos proteção dos portais localizados nas árvores sonhos e dos excessos). Kupak, nas cachoeiras (em sua maioria) e em Mesmo após o massacre de seu povo pontos dispersos por toda a América Central pelos astecas e seus deuses negros, nunca continental.</w:t>
      </w:r>
    </w:p>
    <w:p>
      <w:pPr>
        <w:spacing w:after="80" w:line="259" w:lineRule="auto" w:before="120"/>
      </w:pPr>
      <w:r>
        <w:rPr>
          <w:b/>
        </w:rPr>
        <w:t>houve batalhas tão sangrentas como ocorreu</w:t>
      </w:r>
    </w:p>
    <w:p>
      <w:pPr>
        <w:spacing w:after="80" w:line="259" w:lineRule="auto"/>
      </w:pPr>
      <w:r>
        <w:t>durante a colonização da América. Os Anjos Aprimoramentosda Cidade de Prata e os Jesuítas e Inquisidores caçaram implacavelmente Afinidade com Fadas, Bússola Astral, qualquer seguidor dos antigos deuses astecas, Caminho do Espírito, Camuflagem, Meioconseqüentemente perseguindo também os Fae, Plane Shift, Portal Astral, Semideus.</w:t>
      </w:r>
    </w:p>
    <w:p>
      <w:pPr>
        <w:spacing w:after="80" w:line="259" w:lineRule="auto" w:before="120"/>
      </w:pPr>
      <w:r>
        <w:rPr>
          <w:b/>
        </w:rPr>
        <w:t>Chaneque, protetores da natureza e dos</w:t>
      </w:r>
    </w:p>
    <w:p>
      <w:pPr>
        <w:spacing w:after="80" w:line="259" w:lineRule="auto"/>
      </w:pPr>
      <w:r>
        <w:t>portais da Arcádia. Fraqueza</w:t>
      </w:r>
    </w:p>
    <w:p>
      <w:pPr>
        <w:spacing w:after="80" w:line="259" w:lineRule="auto" w:before="120"/>
      </w:pPr>
      <w:r>
        <w:rPr>
          <w:b/>
        </w:rPr>
        <w:t>A criação de um Chaneque é</w:t>
      </w:r>
    </w:p>
    <w:p>
      <w:pPr>
        <w:spacing w:after="80" w:line="259" w:lineRule="auto"/>
      </w:pPr>
      <w:r>
        <w:t>Características diferente dos outros imortais, por exigir o No Primeiro Pesadelo, após o ritual sacrifício ritual, em que o coração do de sacrifício, a alma do Potencial é levada Potencial era arrancado e guardado em uma para um Bolsão da Arcádia chamado urna fúnebre e escondido entre os sacerdotes Cotezumi (a Terra das Chuvas Celestiais) ou Zapotecas. Esta urna é a maior Fraqueza dos então para Teotihuácan – a morada dos Chaneque: além de conter o coração do deuses astecas de Ark-a-nun (esta segunda Chaneque, a urna também é a canalizadora opção só surgida após a derrota dos da Centelha; assim, no caso de a urna ser Zapotecas para os astecas). De qualquer quebrada, a Centelha é dispersa no ambiente maneira, os Chaneque se esforçam para e o Chaneque morre imediatamente.</w:t>
      </w:r>
    </w:p>
    <w:p>
      <w:pPr>
        <w:spacing w:after="80" w:line="259" w:lineRule="auto" w:before="120"/>
      </w:pPr>
      <w:r>
        <w:rPr>
          <w:b/>
        </w:rPr>
        <w:t>combater tanto as ameaças estrangeiras no</w:t>
      </w:r>
    </w:p>
    <w:p>
      <w:pPr>
        <w:spacing w:after="80" w:line="259" w:lineRule="auto"/>
      </w:pPr>
      <w:r>
        <w:t>México, como também os próprios deuses Campanha astecas, vindos de Ark-a-nun.</w:t>
      </w:r>
    </w:p>
    <w:p>
      <w:pPr>
        <w:spacing w:after="80" w:line="259" w:lineRule="auto"/>
      </w:pPr>
      <w:r>
        <w:t>Campanhas envolvendo os Chaneque Os Chaneque são conhecidos como serão repletas de viagens planares e invasõespoderosos manipuladores das energias da de criaturas desconhecidas, vindas de Arcádianatureza, e sempre estão perto de uma árvore ou mesmo de Ark-a-nun. Como os deusesKupak seca (pois estas árvores, quando astecas ainda atuam sutilmente sobre osecas, são portais para Cotezumi). Também México e pontos espalhados pela Américasão conhecidos por “desgrudar” a alma de Central, muitos de seus representantes serãouma vítima, e ela só terá sua alma devolvida encarados como ameaças pelos Chaneque.ao corpo se em três horas realizar um ritual Os Chaneque seriam como os Homens deconhecido pelos quase inexistentes Preto da América Central, mantendo tudosacerdotes Zapotecas.</w:t>
      </w:r>
    </w:p>
    <w:p>
      <w:pPr>
        <w:spacing w:after="80" w:line="259" w:lineRule="auto"/>
      </w:pPr>
      <w:r>
        <w:t>em ordem e sob vigilância constante contra Esta lendária capacidade dos qualquer escória que entre sem permissão.Chaneque está no fato de que são eles as</w:t>
      </w:r>
    </w:p>
    <w:p>
      <w:pPr>
        <w:spacing w:after="80" w:line="259" w:lineRule="auto" w:before="120"/>
      </w:pPr>
      <w:r>
        <w:rPr>
          <w:b/>
        </w:rPr>
        <w:t>entidades psicopompas dos Zapotecas, e</w:t>
      </w:r>
    </w:p>
    <w:p>
      <w:pPr>
        <w:pStyle w:val="Heading2"/>
      </w:pPr>
      <w:r>
        <w:rPr>
          <w:b/>
        </w:rPr>
        <w:t>Página 12</w:t>
      </w:r>
    </w:p>
    <w:p>
      <w:pPr>
        <w:spacing w:after="80" w:line="259" w:lineRule="auto" w:before="120"/>
      </w:pPr>
      <w:r>
        <w:rPr>
          <w:b/>
        </w:rPr>
        <w:t>Hsien</w:t>
      </w:r>
    </w:p>
    <w:p>
      <w:pPr>
        <w:spacing w:after="80" w:line="259" w:lineRule="auto" w:before="120"/>
      </w:pPr>
      <w:r>
        <w:rPr>
          <w:b/>
        </w:rPr>
        <w:t>eremitaseremitaseremitaseremitas</w:t>
      </w:r>
    </w:p>
    <w:p>
      <w:pPr>
        <w:spacing w:after="80" w:line="259" w:lineRule="auto" w:before="120"/>
      </w:pPr>
      <w:r>
        <w:rPr>
          <w:b/>
        </w:rPr>
        <w:t>Origem e História</w:t>
      </w:r>
    </w:p>
    <w:p>
      <w:pPr>
        <w:spacing w:after="80" w:line="259" w:lineRule="auto"/>
      </w:pPr>
      <w:r>
        <w:t>A cultura oriental é muito voltada ao</w:t>
      </w:r>
    </w:p>
    <w:p>
      <w:pPr>
        <w:spacing w:after="80" w:line="259" w:lineRule="auto" w:before="120"/>
      </w:pPr>
      <w:r>
        <w:rPr>
          <w:b/>
        </w:rPr>
        <w:t>desenvolvimento mental e espiritual, e vê</w:t>
      </w:r>
    </w:p>
    <w:p>
      <w:pPr>
        <w:spacing w:after="80" w:line="259" w:lineRule="auto"/>
      </w:pPr>
      <w:r>
        <w:t>com muita admiração os homens santos e os sábios de todas as épocas. Há diversos caminhos a trilhar em busca da evolução nestes dois sentidos, e poucos levam a um</w:t>
      </w:r>
    </w:p>
    <w:p>
      <w:pPr>
        <w:spacing w:after="80" w:line="259" w:lineRule="auto" w:before="120"/>
      </w:pPr>
      <w:r>
        <w:rPr>
          <w:b/>
        </w:rPr>
        <w:t>final insatisfatório, embora cada um indique</w:t>
      </w:r>
    </w:p>
    <w:p>
      <w:pPr>
        <w:spacing w:after="80" w:line="259" w:lineRule="auto"/>
      </w:pPr>
      <w:r>
        <w:t>somente uma fração do que levará ao estágio máximo.</w:t>
      </w:r>
    </w:p>
    <w:p>
      <w:pPr>
        <w:spacing w:after="80" w:line="259" w:lineRule="auto" w:before="120"/>
      </w:pPr>
      <w:r>
        <w:rPr>
          <w:b/>
        </w:rPr>
        <w:t>Alguns poucos iniciam esta jornada</w:t>
      </w:r>
    </w:p>
    <w:p>
      <w:pPr>
        <w:spacing w:after="80" w:line="259" w:lineRule="auto"/>
      </w:pPr>
      <w:r>
        <w:t>deste muito jovens, e percorrem o mundo em busca de respostas e pistas para tal meta. Após décadas e mais décadas</w:t>
      </w:r>
    </w:p>
    <w:p>
      <w:pPr>
        <w:spacing w:after="80" w:line="259" w:lineRule="auto" w:before="120"/>
      </w:pPr>
      <w:r>
        <w:rPr>
          <w:b/>
        </w:rPr>
        <w:t>de procura, uma mínima parcela</w:t>
      </w:r>
    </w:p>
    <w:p>
      <w:pPr>
        <w:spacing w:after="80" w:line="259" w:lineRule="auto" w:before="120"/>
      </w:pPr>
      <w:r>
        <w:rPr>
          <w:b/>
        </w:rPr>
        <w:t>começa a entender o funcionamento das</w:t>
      </w:r>
    </w:p>
    <w:p>
      <w:pPr>
        <w:spacing w:after="80" w:line="259" w:lineRule="auto" w:before="120"/>
      </w:pPr>
      <w:r>
        <w:rPr>
          <w:b/>
        </w:rPr>
        <w:t>leis cósmicas, e um sinal deste</w:t>
      </w:r>
    </w:p>
    <w:p>
      <w:pPr>
        <w:spacing w:after="80" w:line="259" w:lineRule="auto" w:before="120"/>
      </w:pPr>
      <w:r>
        <w:rPr>
          <w:b/>
        </w:rPr>
        <w:t>entendimento é exatamente o fato</w:t>
      </w:r>
    </w:p>
    <w:p>
      <w:pPr>
        <w:spacing w:after="80" w:line="259" w:lineRule="auto" w:before="120"/>
      </w:pPr>
      <w:r>
        <w:rPr>
          <w:b/>
        </w:rPr>
        <w:t>de que estes velhos sábios cessam</w:t>
      </w:r>
    </w:p>
    <w:p>
      <w:pPr>
        <w:spacing w:after="80" w:line="259" w:lineRule="auto"/>
      </w:pPr>
      <w:r>
        <w:t>de envelhecer. Talvez um prêmio</w:t>
      </w:r>
    </w:p>
    <w:p>
      <w:pPr>
        <w:spacing w:after="80" w:line="259" w:lineRule="auto" w:before="120"/>
      </w:pPr>
      <w:r>
        <w:rPr>
          <w:b/>
        </w:rPr>
        <w:t>dos deuses pela determinação,</w:t>
      </w:r>
    </w:p>
    <w:p>
      <w:pPr>
        <w:spacing w:after="80" w:line="259" w:lineRule="auto" w:before="120"/>
      </w:pPr>
      <w:r>
        <w:rPr>
          <w:b/>
        </w:rPr>
        <w:t>talvez um efeito decorrente desta</w:t>
      </w:r>
    </w:p>
    <w:p>
      <w:pPr>
        <w:spacing w:after="80" w:line="259" w:lineRule="auto" w:before="120"/>
      </w:pPr>
      <w:r>
        <w:rPr>
          <w:b/>
        </w:rPr>
        <w:t>ligação mais aprofundada com a</w:t>
      </w:r>
    </w:p>
    <w:p>
      <w:pPr>
        <w:spacing w:after="80" w:line="259" w:lineRule="auto"/>
      </w:pPr>
      <w:r>
        <w:t>própria eternidade do Universo.</w:t>
      </w:r>
    </w:p>
    <w:p>
      <w:pPr>
        <w:spacing w:after="80" w:line="259" w:lineRule="auto" w:before="120"/>
      </w:pPr>
      <w:r>
        <w:rPr>
          <w:b/>
        </w:rPr>
        <w:t>Diferente da maioria das</w:t>
      </w:r>
    </w:p>
    <w:p>
      <w:pPr>
        <w:spacing w:after="80" w:line="259" w:lineRule="auto" w:before="120"/>
      </w:pPr>
      <w:r>
        <w:rPr>
          <w:b/>
        </w:rPr>
        <w:t>Origens Imortais, os Hsien se</w:t>
      </w:r>
    </w:p>
    <w:p>
      <w:pPr>
        <w:spacing w:after="80" w:line="259" w:lineRule="auto" w:before="120"/>
      </w:pPr>
      <w:r>
        <w:rPr>
          <w:b/>
        </w:rPr>
        <w:t>mantém o mais afastado possível</w:t>
      </w:r>
    </w:p>
    <w:p>
      <w:pPr>
        <w:spacing w:after="80" w:line="259" w:lineRule="auto" w:before="120"/>
      </w:pPr>
      <w:r>
        <w:rPr>
          <w:b/>
        </w:rPr>
        <w:t>dos acontecimentos no mundo</w:t>
      </w:r>
    </w:p>
    <w:p>
      <w:pPr>
        <w:spacing w:after="80" w:line="259" w:lineRule="auto" w:before="120"/>
      </w:pPr>
      <w:r>
        <w:rPr>
          <w:b/>
        </w:rPr>
        <w:t>mortal e também no mundo</w:t>
      </w:r>
    </w:p>
    <w:p>
      <w:pPr>
        <w:spacing w:after="80" w:line="259" w:lineRule="auto" w:before="120"/>
      </w:pPr>
      <w:r>
        <w:rPr>
          <w:b/>
        </w:rPr>
        <w:t>sobrenatural, preferindo continuar</w:t>
      </w:r>
    </w:p>
    <w:p>
      <w:pPr>
        <w:spacing w:after="80" w:line="259" w:lineRule="auto"/>
      </w:pPr>
      <w:r>
        <w:t>sua busca pelo desenvolvimento.</w:t>
      </w:r>
    </w:p>
    <w:p>
      <w:pPr>
        <w:spacing w:after="80" w:line="259" w:lineRule="auto" w:before="120"/>
      </w:pPr>
      <w:r>
        <w:rPr>
          <w:b/>
        </w:rPr>
        <w:t>Alguns deles empenham-se em</w:t>
      </w:r>
    </w:p>
    <w:p>
      <w:pPr>
        <w:spacing w:after="80" w:line="259" w:lineRule="auto"/>
      </w:pPr>
      <w:r>
        <w:t>ensinar os mortais sobre a busca pela</w:t>
      </w:r>
    </w:p>
    <w:p>
      <w:pPr>
        <w:spacing w:after="80" w:line="259" w:lineRule="auto" w:before="120"/>
      </w:pPr>
      <w:r>
        <w:rPr>
          <w:b/>
        </w:rPr>
        <w:t>Iluminação e pela liberdade da própria</w:t>
      </w:r>
    </w:p>
    <w:p>
      <w:pPr>
        <w:spacing w:after="80" w:line="259" w:lineRule="auto" w:before="120"/>
      </w:pPr>
      <w:r>
        <w:rPr>
          <w:b/>
        </w:rPr>
        <w:t>alma, mas estes Imortais altruístas</w:t>
      </w:r>
    </w:p>
    <w:p>
      <w:pPr>
        <w:spacing w:after="80" w:line="259" w:lineRule="auto"/>
      </w:pPr>
      <w:r>
        <w:t>são poucos. Um Hsien lendário é o</w:t>
      </w:r>
    </w:p>
    <w:p>
      <w:pPr>
        <w:spacing w:after="80" w:line="259" w:lineRule="auto" w:before="120"/>
      </w:pPr>
      <w:r>
        <w:rPr>
          <w:b/>
        </w:rPr>
        <w:t>controverso Buda, embora a maioria</w:t>
      </w:r>
    </w:p>
    <w:p>
      <w:pPr>
        <w:pStyle w:val="Heading2"/>
      </w:pPr>
      <w:r>
        <w:rPr>
          <w:b/>
        </w:rPr>
        <w:t>Página 13</w:t>
      </w:r>
    </w:p>
    <w:p>
      <w:pPr>
        <w:spacing w:after="80" w:line="259" w:lineRule="auto"/>
      </w:pPr>
      <w:r>
        <w:t>dos estudiosos acredite que Buda tornou-se Iluminação absoluta: se ele se desviar deste um Hsien em frações de segundos, logo caminho, há grandes chances de perder a depois já atingindo a Iluminação. Imortalidade e sua percepção apurada do Sabe-se de um pequeno grupo de Universo, tornando-se um ancião comum.</w:t>
      </w:r>
    </w:p>
    <w:p>
      <w:pPr>
        <w:spacing w:after="80" w:line="259" w:lineRule="auto"/>
      </w:pPr>
      <w:r>
        <w:t>Hsien que tentou erguer um império na Enquanto muitas Origens Imortais os ligam à preservação de coisas como um Node, a região do Tibet em épocas remotas, mas saúde da Orbe, um acidente geográfico, a tiveram de enfrentar os poderosos feiticeiros alvo da proteção dos Hsien é muito mais da Ordem Dalou’laoshi e seus Imortais complexo: o pensamento da Humanidade.</w:t>
      </w:r>
    </w:p>
    <w:p>
      <w:pPr>
        <w:spacing w:after="80" w:line="259" w:lineRule="auto"/>
      </w:pPr>
      <w:r>
        <w:t>artificiais (graças aos vermes Kessenchu). Eles possuem acesso aos Este império foi chamado de Reino da Pergaminhos Akashicos, podendo prever Abhisara, e suas ruínas dizem abrigar muitos com facilidade acontecimentos, ações e segredos que poderiam levar ao caminho movimentos sociais, contudo esta habilidade mais correto à Iluminação, mas até hoje não vem sem um preço: os Hsien possuem a ninguém encontrou indícios de tratados obrigação de despertar nos mortais comuns sobre a Iluminação (embora os Punhos o interesse pelo conhecimento através da Harmoniosos afirmem que muitos de seus meditação, da dialética e da observação das conhecimentos provêm do Reino de forças naturais. Quanto mais a Humanidade Abhisara.). avança para um estágio mais evoluído na Ética, Moral e até Tecnologia e Ciências, Características mais os Hsien estarão contribuindo para com a razão de suas existências.</w:t>
      </w:r>
    </w:p>
    <w:p>
      <w:pPr>
        <w:spacing w:after="80" w:line="259" w:lineRule="auto"/>
      </w:pPr>
      <w:r>
        <w:t>Seja qual for a razão desta paralisação no processo de envelhecimento, estes AprimoramentosImortais tornam-se muito respeitados pelas maiores tradições religiosas orientais Bússola Astral, Conhecimentos Arcanos, (Confucionismo, Taoísmo, Xintoísmo e Percepção Celestial, Plane Shift, Sobrevida, Budismo), recebendo o nome de Hsien na Visão dos Planos.</w:t>
      </w:r>
    </w:p>
    <w:p>
      <w:pPr>
        <w:spacing w:after="80" w:line="259" w:lineRule="auto" w:before="120"/>
      </w:pPr>
      <w:r>
        <w:rPr>
          <w:b/>
        </w:rPr>
        <w:t>Ásia continental e Sennin no arquipélago</w:t>
      </w:r>
    </w:p>
    <w:p>
      <w:pPr>
        <w:spacing w:after="80" w:line="259" w:lineRule="auto"/>
      </w:pPr>
      <w:r>
        <w:t>japonês. Sua busca pelos segredos universais Fraquezaos torna mais sintonizados com os acontecimentos, garantindo-lhes quase Como sabem que algo superior compreensão total do curso das coisas, proibiu suas visitas a outros planos, os Hsien praticamente adivinhando o futuro e o tentam nunca realizar viagens planares, pensamento das pessoas. inclusive sendo algo doloroso para eles Chamado por eles de Oitavo Sentido, (afinal, todo Pesadelo é doloroso...). A maior o Primeiro Pesadelo não inclui realmente Fraqueza que envolve os Hsien é exatamente morrer, mas sim adquirir a extraordinária esta percepção apurada dos outros planos.</w:t>
      </w:r>
    </w:p>
    <w:p>
      <w:pPr>
        <w:spacing w:after="80" w:line="259" w:lineRule="auto"/>
      </w:pPr>
      <w:r>
        <w:t>capacidade de viajar fisicamente para os Muitos os consideram loucos (inclusive reinos dos mortos. Isto nada mais é que seu muitos deles próprios), pois muitas vezes os poder de viagem planar, mas somente para planos se sobrepõem e eles deixam de Jigoku, Amaterasu, Shang-Qing ou enxergar a realidade no plano em que estão.</w:t>
      </w:r>
    </w:p>
    <w:p>
      <w:pPr>
        <w:spacing w:after="80" w:line="259" w:lineRule="auto"/>
      </w:pPr>
      <w:r>
        <w:t>Katmaran. Lá eles são recebidos com grande O Hsien deve escolher entre os cordialidade (até mesmo em Jigoku, Aprimoramentos Alucinado, Assombrado ou dependendo do Reino), mas a luz superior os Esquizofrênico, sem receber ponto nenhum retira de lá e os coloca de volta à Terra. pelo Aprimoramento Negativo.</w:t>
      </w:r>
    </w:p>
    <w:p>
      <w:pPr>
        <w:spacing w:after="80" w:line="259" w:lineRule="auto"/>
      </w:pPr>
      <w:r>
        <w:t>Algo grave nos Hsien é a grande</w:t>
      </w:r>
    </w:p>
    <w:p>
      <w:pPr>
        <w:spacing w:after="80" w:line="259" w:lineRule="auto" w:before="120"/>
      </w:pPr>
      <w:r>
        <w:rPr>
          <w:b/>
        </w:rPr>
        <w:t>necessidade de continuar buscando a</w:t>
      </w:r>
    </w:p>
    <w:p>
      <w:pPr>
        <w:pStyle w:val="Heading2"/>
      </w:pPr>
      <w:r>
        <w:rPr>
          <w:b/>
        </w:rPr>
        <w:t>Página 14</w:t>
      </w:r>
    </w:p>
    <w:p>
      <w:pPr>
        <w:spacing w:after="80" w:line="259" w:lineRule="auto" w:before="120"/>
      </w:pPr>
      <w:r>
        <w:rPr>
          <w:b/>
        </w:rPr>
        <w:t>Campanha</w:t>
      </w:r>
    </w:p>
    <w:p>
      <w:pPr>
        <w:spacing w:after="80" w:line="259" w:lineRule="auto"/>
      </w:pPr>
      <w:r>
        <w:t>A melhor maneira de se utilizar um Hsien em uma campanha de Trevas é</w:t>
      </w:r>
    </w:p>
    <w:p>
      <w:pPr>
        <w:spacing w:after="80" w:line="259" w:lineRule="auto" w:before="120"/>
      </w:pPr>
      <w:r>
        <w:rPr>
          <w:b/>
        </w:rPr>
        <w:t>colocando-o como um velho sábio isolado</w:t>
      </w:r>
    </w:p>
    <w:p>
      <w:pPr>
        <w:spacing w:after="80" w:line="259" w:lineRule="auto"/>
      </w:pPr>
      <w:r>
        <w:t>que conhece um segredo crucial para a missão que os Personagens empreendem.</w:t>
      </w:r>
    </w:p>
    <w:p>
      <w:pPr>
        <w:spacing w:after="80" w:line="259" w:lineRule="auto" w:before="120"/>
      </w:pPr>
      <w:r>
        <w:rPr>
          <w:b/>
        </w:rPr>
        <w:t>Sempre encarados como detentores dos</w:t>
      </w:r>
    </w:p>
    <w:p>
      <w:pPr>
        <w:spacing w:after="80" w:line="259" w:lineRule="auto"/>
      </w:pPr>
      <w:r>
        <w:t>maiores segredos do Universo, os Hsien e os</w:t>
      </w:r>
    </w:p>
    <w:p>
      <w:pPr>
        <w:spacing w:after="80" w:line="259" w:lineRule="auto" w:before="120"/>
      </w:pPr>
      <w:r>
        <w:rPr>
          <w:b/>
        </w:rPr>
        <w:t>Sennin são ótimos como conselheiros, anjos</w:t>
      </w:r>
    </w:p>
    <w:p>
      <w:pPr>
        <w:spacing w:after="80" w:line="259" w:lineRule="auto"/>
      </w:pPr>
      <w:r>
        <w:t>da guarda e mentores de heróis.</w:t>
      </w:r>
    </w:p>
    <w:p>
      <w:pPr>
        <w:spacing w:after="80" w:line="259" w:lineRule="auto" w:before="120"/>
      </w:pPr>
      <w:r>
        <w:rPr>
          <w:b/>
        </w:rPr>
        <w:t>Uma campanha envolvendo um</w:t>
      </w:r>
    </w:p>
    <w:p>
      <w:pPr>
        <w:spacing w:after="80" w:line="259" w:lineRule="auto" w:before="120"/>
      </w:pPr>
      <w:r>
        <w:rPr>
          <w:b/>
        </w:rPr>
        <w:t>Hsien como Personagem Jogador deveria</w:t>
      </w:r>
    </w:p>
    <w:p>
      <w:pPr>
        <w:spacing w:after="80" w:line="259" w:lineRule="auto"/>
      </w:pPr>
      <w:r>
        <w:t>estar muito ligada à determinação de se aprender sobre os segredos e as dificuldades em ser um Iluminado absoluto, e a campanha deveria ser focada nesta busca. Os</w:t>
      </w:r>
    </w:p>
    <w:p>
      <w:pPr>
        <w:spacing w:after="80" w:line="259" w:lineRule="auto" w:before="120"/>
      </w:pPr>
      <w:r>
        <w:rPr>
          <w:b/>
        </w:rPr>
        <w:t>outros Personagens o encarariam como um</w:t>
      </w:r>
    </w:p>
    <w:p>
      <w:pPr>
        <w:spacing w:after="80" w:line="259" w:lineRule="auto" w:before="120"/>
      </w:pPr>
      <w:r>
        <w:rPr>
          <w:b/>
        </w:rPr>
        <w:t>bom conselheiro, mas fora das atividades</w:t>
      </w:r>
    </w:p>
    <w:p>
      <w:pPr>
        <w:spacing w:after="80" w:line="259" w:lineRule="auto" w:before="120"/>
      </w:pPr>
      <w:r>
        <w:rPr>
          <w:b/>
        </w:rPr>
        <w:t>mundanas, cheias de adrenalina, desafios,</w:t>
      </w:r>
    </w:p>
    <w:p>
      <w:pPr>
        <w:spacing w:after="80" w:line="259" w:lineRule="auto"/>
      </w:pPr>
      <w:r>
        <w:t>medo e combates ininterruptos.</w:t>
      </w:r>
    </w:p>
    <w:p>
      <w:pPr>
        <w:pStyle w:val="Heading2"/>
      </w:pPr>
      <w:r>
        <w:rPr>
          <w:b/>
        </w:rPr>
        <w:t>Página 15</w:t>
      </w:r>
    </w:p>
    <w:p>
      <w:pPr>
        <w:spacing w:after="80" w:line="259" w:lineRule="auto" w:before="120"/>
      </w:pPr>
      <w:r>
        <w:rPr>
          <w:b/>
        </w:rPr>
        <w:t>Makrobiói</w:t>
      </w:r>
    </w:p>
    <w:p>
      <w:pPr>
        <w:spacing w:after="80" w:line="259" w:lineRule="auto" w:before="120"/>
      </w:pPr>
      <w:r>
        <w:rPr>
          <w:b/>
        </w:rPr>
        <w:t>longevoslongevoslongevoslongevos</w:t>
      </w:r>
    </w:p>
    <w:p>
      <w:pPr>
        <w:spacing w:after="80" w:line="259" w:lineRule="auto" w:before="120"/>
      </w:pPr>
      <w:r>
        <w:rPr>
          <w:b/>
        </w:rPr>
        <w:t>Origem e História</w:t>
      </w:r>
    </w:p>
    <w:p>
      <w:pPr>
        <w:spacing w:after="80" w:line="259" w:lineRule="auto" w:before="120"/>
      </w:pPr>
      <w:r>
        <w:rPr>
          <w:b/>
        </w:rPr>
        <w:t>Na mitologia grega, os Imortais</w:t>
      </w:r>
    </w:p>
    <w:p>
      <w:pPr>
        <w:spacing w:after="80" w:line="259" w:lineRule="auto" w:before="120"/>
      </w:pPr>
      <w:r>
        <w:rPr>
          <w:b/>
        </w:rPr>
        <w:t>propriamente ditos são os verdadeiros deuses</w:t>
      </w:r>
    </w:p>
    <w:p>
      <w:pPr>
        <w:spacing w:after="80" w:line="259" w:lineRule="auto"/>
      </w:pPr>
      <w:r>
        <w:t>olímpicos, mas ainda há um grupo de humanos que vivia muito mais que um humano comum. Estes humanos especiais viviam até três mil anos, e receberam o nome</w:t>
      </w:r>
    </w:p>
    <w:p>
      <w:pPr>
        <w:spacing w:after="80" w:line="259" w:lineRule="auto" w:before="120"/>
      </w:pPr>
      <w:r>
        <w:rPr>
          <w:b/>
        </w:rPr>
        <w:t>de Makrobiói (que significa “vida grande”,</w:t>
      </w:r>
    </w:p>
    <w:p>
      <w:pPr>
        <w:spacing w:after="80" w:line="259" w:lineRule="auto"/>
      </w:pPr>
      <w:r>
        <w:t>ou “vida longa”). Muitos acreditam que os Makrobiói sejam na verdade um tipo de</w:t>
      </w:r>
    </w:p>
    <w:p>
      <w:pPr>
        <w:spacing w:after="80" w:line="259" w:lineRule="auto" w:before="120"/>
      </w:pPr>
      <w:r>
        <w:rPr>
          <w:b/>
        </w:rPr>
        <w:t>semideus, enquanto outros crêem que os</w:t>
      </w:r>
    </w:p>
    <w:p>
      <w:pPr>
        <w:spacing w:after="80" w:line="259" w:lineRule="auto" w:before="120"/>
      </w:pPr>
      <w:r>
        <w:rPr>
          <w:b/>
        </w:rPr>
        <w:t>Makrobiói sejam remanescentes das Raças</w:t>
      </w:r>
    </w:p>
    <w:p>
      <w:pPr>
        <w:spacing w:after="80" w:line="259" w:lineRule="auto"/>
      </w:pPr>
      <w:r>
        <w:t>anteriores à Raça de Ferro (a atual</w:t>
      </w:r>
    </w:p>
    <w:p>
      <w:pPr>
        <w:spacing w:after="80" w:line="259" w:lineRule="auto" w:before="120"/>
      </w:pPr>
      <w:r>
        <w:rPr>
          <w:b/>
        </w:rPr>
        <w:t>Humanidade), mais especificamente</w:t>
      </w:r>
    </w:p>
    <w:p>
      <w:pPr>
        <w:spacing w:after="80" w:line="259" w:lineRule="auto" w:before="120"/>
      </w:pPr>
      <w:r>
        <w:rPr>
          <w:b/>
        </w:rPr>
        <w:t>a Raça de Prata (condenada por</w:t>
      </w:r>
    </w:p>
    <w:p>
      <w:pPr>
        <w:spacing w:after="80" w:line="259" w:lineRule="auto" w:before="120"/>
      </w:pPr>
      <w:r>
        <w:rPr>
          <w:b/>
        </w:rPr>
        <w:t>desobediência e arrogância frente</w:t>
      </w:r>
    </w:p>
    <w:p>
      <w:pPr>
        <w:spacing w:after="80" w:line="259" w:lineRule="auto"/>
      </w:pPr>
      <w:r>
        <w:t>aos deuses).</w:t>
      </w:r>
    </w:p>
    <w:p>
      <w:pPr>
        <w:spacing w:after="80" w:line="259" w:lineRule="auto" w:before="120"/>
      </w:pPr>
      <w:r>
        <w:rPr>
          <w:b/>
        </w:rPr>
        <w:t>Há breves menções da</w:t>
      </w:r>
    </w:p>
    <w:p>
      <w:pPr>
        <w:spacing w:after="80" w:line="259" w:lineRule="auto" w:before="120"/>
      </w:pPr>
      <w:r>
        <w:rPr>
          <w:b/>
        </w:rPr>
        <w:t>época quando os Makrobiói</w:t>
      </w:r>
    </w:p>
    <w:p>
      <w:pPr>
        <w:spacing w:after="80" w:line="259" w:lineRule="auto" w:before="120"/>
      </w:pPr>
      <w:r>
        <w:rPr>
          <w:b/>
        </w:rPr>
        <w:t>eram muito numerosos, e</w:t>
      </w:r>
    </w:p>
    <w:p>
      <w:pPr>
        <w:spacing w:after="80" w:line="259" w:lineRule="auto" w:before="120"/>
      </w:pPr>
      <w:r>
        <w:rPr>
          <w:b/>
        </w:rPr>
        <w:t>esta época foi chamada por</w:t>
      </w:r>
    </w:p>
    <w:p>
      <w:pPr>
        <w:spacing w:after="80" w:line="259" w:lineRule="auto" w:before="120"/>
      </w:pPr>
      <w:r>
        <w:rPr>
          <w:b/>
        </w:rPr>
        <w:t>Hesíodo de Era dos</w:t>
      </w:r>
    </w:p>
    <w:p>
      <w:pPr>
        <w:spacing w:after="80" w:line="259" w:lineRule="auto"/>
      </w:pPr>
      <w:r>
        <w:t>Heróis. Com a destruição</w:t>
      </w:r>
    </w:p>
    <w:p>
      <w:pPr>
        <w:spacing w:after="80" w:line="259" w:lineRule="auto" w:before="120"/>
      </w:pPr>
      <w:r>
        <w:rPr>
          <w:b/>
        </w:rPr>
        <w:t>da Civilização de Prata</w:t>
      </w:r>
    </w:p>
    <w:p>
      <w:pPr>
        <w:spacing w:after="80" w:line="259" w:lineRule="auto" w:before="120"/>
      </w:pPr>
      <w:r>
        <w:rPr>
          <w:b/>
        </w:rPr>
        <w:t>pelos senhores de Olympus,</w:t>
      </w:r>
    </w:p>
    <w:p>
      <w:pPr>
        <w:spacing w:after="80" w:line="259" w:lineRule="auto" w:before="120"/>
      </w:pPr>
      <w:r>
        <w:rPr>
          <w:b/>
        </w:rPr>
        <w:t>a Raça de Prata foi</w:t>
      </w:r>
    </w:p>
    <w:p>
      <w:pPr>
        <w:spacing w:after="80" w:line="259" w:lineRule="auto" w:before="120"/>
      </w:pPr>
      <w:r>
        <w:rPr>
          <w:b/>
        </w:rPr>
        <w:t>incumbida de agir como</w:t>
      </w:r>
    </w:p>
    <w:p>
      <w:pPr>
        <w:spacing w:after="80" w:line="259" w:lineRule="auto" w:before="120"/>
      </w:pPr>
      <w:r>
        <w:rPr>
          <w:b/>
        </w:rPr>
        <w:t>intermediários dos deuses</w:t>
      </w:r>
    </w:p>
    <w:p>
      <w:pPr>
        <w:spacing w:after="80" w:line="259" w:lineRule="auto"/>
      </w:pPr>
      <w:r>
        <w:t>no mundo mortal.</w:t>
      </w:r>
    </w:p>
    <w:p>
      <w:pPr>
        <w:spacing w:after="80" w:line="259" w:lineRule="auto" w:before="120"/>
      </w:pPr>
      <w:r>
        <w:rPr>
          <w:b/>
        </w:rPr>
        <w:t>Logo que assumiram o</w:t>
      </w:r>
    </w:p>
    <w:p>
      <w:pPr>
        <w:spacing w:after="80" w:line="259" w:lineRule="auto" w:before="120"/>
      </w:pPr>
      <w:r>
        <w:rPr>
          <w:b/>
        </w:rPr>
        <w:t>cargo de defensores da</w:t>
      </w:r>
    </w:p>
    <w:p>
      <w:pPr>
        <w:spacing w:after="80" w:line="259" w:lineRule="auto" w:before="120"/>
      </w:pPr>
      <w:r>
        <w:rPr>
          <w:b/>
        </w:rPr>
        <w:t>Terra em nome dos</w:t>
      </w:r>
    </w:p>
    <w:p>
      <w:pPr>
        <w:spacing w:after="80" w:line="259" w:lineRule="auto" w:before="120"/>
      </w:pPr>
      <w:r>
        <w:rPr>
          <w:b/>
        </w:rPr>
        <w:t>Olimpianos, os Hipoctônios</w:t>
      </w:r>
    </w:p>
    <w:p>
      <w:pPr>
        <w:spacing w:after="80" w:line="259" w:lineRule="auto" w:before="120"/>
      </w:pPr>
      <w:r>
        <w:rPr>
          <w:b/>
        </w:rPr>
        <w:t>(primeira forma pela qual</w:t>
      </w:r>
    </w:p>
    <w:p>
      <w:pPr>
        <w:spacing w:after="80" w:line="259" w:lineRule="auto" w:before="120"/>
      </w:pPr>
      <w:r>
        <w:rPr>
          <w:b/>
        </w:rPr>
        <w:t>os Makrobiói foram chamados)</w:t>
      </w:r>
    </w:p>
    <w:p>
      <w:pPr>
        <w:spacing w:after="80" w:line="259" w:lineRule="auto" w:before="120"/>
      </w:pPr>
      <w:r>
        <w:rPr>
          <w:b/>
        </w:rPr>
        <w:t>agiam como mensageiros e</w:t>
      </w:r>
    </w:p>
    <w:p>
      <w:pPr>
        <w:pStyle w:val="Heading2"/>
      </w:pPr>
      <w:r>
        <w:rPr>
          <w:b/>
        </w:rPr>
        <w:t>Página 16</w:t>
      </w:r>
    </w:p>
    <w:p>
      <w:pPr>
        <w:spacing w:after="80" w:line="259" w:lineRule="auto"/>
      </w:pPr>
      <w:r>
        <w:t>anjos da guarda. Após um certo tempo, Imortal que forma comunidades e cujos abandonaram estas funções em prol da membros conhecem a localização de vários proteção constante da Orbe toda. outros Makrobiói. Há lendas entre os Os Makrobiói assumiram um papel próprios Makrobiói sobre um pequeno muito ativo sobre a Orbe, como defensores esquadrão de Makrobiói que vaga por toda a da saúde da Roda dos Mundos. Mesmo com Orbe como nômades, combatendo todo tipo a queda da Grécia Helenística, os Makrobiói de criatura dos planos inferiores. Tal continuaram ativos durante a expansão esquadrão sempre estaria montado em bigas romana, e com sua queda, nomearam o puxadas por cavalos extremamente Império Bizantino como lar. Após a poderosos criados pessoalmente por conquista de Constantinopla pelos Poseidon (e inclusive um cavalo-golem muçulmanos, a maioria dos Makrobiói criado por Hefesto). Uma Makrobiói que rumou para Olympus para lá viver como dizem fazer parte de tal esquadrão inclusive divindades menores, enquanto os mais utiliza a biga da antiga deusa lunar Cibele.</w:t>
      </w:r>
    </w:p>
    <w:p>
      <w:pPr>
        <w:spacing w:after="80" w:line="259" w:lineRule="auto"/>
      </w:pPr>
      <w:r>
        <w:t>jovens se espalharam pela Terra. Há ainda um grupo grande de Atualmente, há notícias sobre muitos Makrobiói que assume a guarda de um Imortais reaparecendo na Terra, em sua terreno natural (lagoa, pântano, pradaria) e maioria Makrobiói que viviam em Olympus. torna-se um Elemental Superior do local, Os poucos estudiosos que conhecem os ligado a um elemento específico. Todos eles Imortais temem que esta volta em massa são englobados como Ninfas (mesmo os signifique que a Terra está seriamente homens); por causa disto, ainda surgem ameaçada, e a Roda dos Mundos necessita de muitas dúvidas sobre o que é uma Ninfa e uma ajuda coletiva destes Imortais. sua relação com as Raças de Ouro, Prata e Bronze. Estes Makrobiói Ninfas, quando seu Características território protegido é destruído, entram em depressão por anos, e só depois decidem Mesmo que não sejam eternos, os viajar pelos planos.</w:t>
      </w:r>
    </w:p>
    <w:p>
      <w:pPr>
        <w:spacing w:after="80" w:line="259" w:lineRule="auto" w:before="120"/>
      </w:pPr>
      <w:r>
        <w:rPr>
          <w:b/>
        </w:rPr>
        <w:t>Makrobiói ainda podem ressuscitar após cada</w:t>
      </w:r>
    </w:p>
    <w:p>
      <w:pPr>
        <w:spacing w:after="80" w:line="259" w:lineRule="auto"/>
      </w:pPr>
      <w:r>
        <w:t>Pesadelo. Seu Primeiro Pesadelo os leva para AprimoramentosOlympus ou para o Tártaro, no Inferno.</w:t>
      </w:r>
    </w:p>
    <w:p>
      <w:pPr>
        <w:spacing w:after="80" w:line="259" w:lineRule="auto"/>
      </w:pPr>
      <w:r>
        <w:t>Como o Tártaro é a prisão de muitos Titãs, Afinidade com Fadas, Ataques e Defesas muitos desconfiam que os Makrobiói sejam Extras, Bússola Astral, Elementarista, Plane agentes dos Titãs na Terra. Shift, Raça de Prata, Semideus.</w:t>
      </w:r>
    </w:p>
    <w:p>
      <w:pPr>
        <w:spacing w:after="80" w:line="259" w:lineRule="auto" w:before="120"/>
      </w:pPr>
      <w:r>
        <w:rPr>
          <w:b/>
        </w:rPr>
        <w:t>Os Makrobiói consideram-se seres</w:t>
      </w:r>
    </w:p>
    <w:p>
      <w:pPr>
        <w:spacing w:after="80" w:line="259" w:lineRule="auto"/>
      </w:pPr>
      <w:r>
        <w:t>condenados por Zeus a redimirem-se pelos Fraquezapecados de seus antepassados, para um dia voltarem à antiga glória do passado. Para A principal característica dos isto, protegem a Roda dos Mundos, viajando Makrobiói, e sua maior Fraqueza, é a forte a diversos planos para impedir criaturas dependência quanto ao funcionamento malignas de abalarem a Roda. Um fato correto da Roda dos Mundos: qualquer importante é que as viagens planares dos distúrbio nela causa grandes danos em todos Makrobiói não representam ameaça à Roda os Makrobiói próximos, e uma forte dor dos Mundos. espiritual em absolutamente TODOS os Os Makrobiói, diferente das outras Makrobiói existentes. Por isto mesmo, eles Origens, procuram se relacionar ao máximo são capazes de saber sempre o exato local em com outros Makrobiói assim que se que a Roda dos Mundos está sendo descobrem como Imortais. Devido a este ameaçada.</w:t>
      </w:r>
    </w:p>
    <w:p>
      <w:pPr>
        <w:spacing w:after="80" w:line="259" w:lineRule="auto" w:before="120"/>
      </w:pPr>
      <w:r>
        <w:rPr>
          <w:b/>
        </w:rPr>
        <w:t>fato, os Makrobiói sãoa única Origem</w:t>
      </w:r>
    </w:p>
    <w:p>
      <w:pPr>
        <w:pStyle w:val="Heading2"/>
      </w:pPr>
      <w:r>
        <w:rPr>
          <w:b/>
        </w:rPr>
        <w:t>Página 17</w:t>
      </w:r>
    </w:p>
    <w:p>
      <w:pPr>
        <w:spacing w:after="80" w:line="259" w:lineRule="auto"/>
      </w:pPr>
      <w:r>
        <w:t>As ameaças quanto à integridade da aproximando-se da Morte Final mais Roda dos Mundos incluem manipulações rapidamente.</w:t>
      </w:r>
    </w:p>
    <w:p>
      <w:pPr>
        <w:spacing w:after="80" w:line="259" w:lineRule="auto" w:before="120"/>
      </w:pPr>
      <w:r>
        <w:rPr>
          <w:b/>
        </w:rPr>
        <w:t>descontroladas de Nodes, Mecas, Teiches e</w:t>
      </w:r>
    </w:p>
    <w:p>
      <w:pPr>
        <w:spacing w:after="80" w:line="259" w:lineRule="auto"/>
      </w:pPr>
      <w:r>
        <w:t>Linhas de Ley, viagens planares massivas Campanha(com mais de 10 criaturas), portais permanentes, ou invocações e conjurações Caso o Mestre deseje batalhas épicas massivas (mais de 10 criaturas ou objetos). de seres Imortais contra grandes forças do Quando ocorrer um distúrbio que mal, os Makrobiói são uma boa opção.</w:t>
      </w:r>
    </w:p>
    <w:p>
      <w:pPr>
        <w:spacing w:after="80" w:line="259" w:lineRule="auto"/>
      </w:pPr>
      <w:r>
        <w:t>envolva toda a Orbe (decidido pelo Mestre), Encarados como os guerreiros de elite dos todos os Makrobiói da Orbe sentem uma dor Imortais, os Makrobiói invadem todos os terrível, e todos os testes passam a ser planos e fortalezas de seres malignos, para Difíceis até a estabilidade ser atingida. combatê-los de frente. Eles podem ser Quando estiverem próximos do distúrbio utilizados como soldados legendários, (distância definida pelo Mestre), os portadores de itens mágicos de poder Makrobiói envelhecem 1d10x10 anos, colossal, prontos para enfrentar os mais</w:t>
      </w:r>
    </w:p>
    <w:p>
      <w:pPr>
        <w:spacing w:after="80" w:line="259" w:lineRule="auto" w:before="120"/>
      </w:pPr>
      <w:r>
        <w:rPr>
          <w:b/>
        </w:rPr>
        <w:t>poderosos arkanitas e até mesmo os</w:t>
      </w:r>
    </w:p>
    <w:p>
      <w:pPr>
        <w:spacing w:after="80" w:line="259" w:lineRule="auto"/>
      </w:pPr>
      <w:r>
        <w:t>infernitas.</w:t>
      </w:r>
    </w:p>
    <w:p>
      <w:pPr>
        <w:pStyle w:val="Heading2"/>
      </w:pPr>
      <w:r>
        <w:rPr>
          <w:b/>
        </w:rPr>
        <w:t>Página 18</w:t>
      </w:r>
    </w:p>
    <w:p>
      <w:pPr>
        <w:spacing w:after="80" w:line="259" w:lineRule="auto" w:before="120"/>
      </w:pPr>
      <w:r>
        <w:rPr>
          <w:b/>
        </w:rPr>
        <w:t>Neperari</w:t>
      </w:r>
    </w:p>
    <w:p>
      <w:pPr>
        <w:spacing w:after="80" w:line="259" w:lineRule="auto"/>
      </w:pPr>
      <w:r>
        <w:t>TrabalhadoresTrabalhadoresTrabalhadoresTrabalhadores dededede neprineprineprinepri</w:t>
      </w:r>
    </w:p>
    <w:p>
      <w:pPr>
        <w:spacing w:after="80" w:line="259" w:lineRule="auto" w:before="120"/>
      </w:pPr>
      <w:r>
        <w:rPr>
          <w:b/>
        </w:rPr>
        <w:t>Origem e História</w:t>
      </w:r>
    </w:p>
    <w:p>
      <w:pPr>
        <w:spacing w:after="80" w:line="259" w:lineRule="auto"/>
      </w:pPr>
      <w:r>
        <w:t>Na mitologia egípcia, Nepri (também missão. O mais extraordinário é que Sobek, chamado de Nepra ou Neper) era uma uma entidade infernita, seria o pai de Nepri.</w:t>
      </w:r>
    </w:p>
    <w:p>
      <w:pPr>
        <w:spacing w:after="80" w:line="259" w:lineRule="auto"/>
      </w:pPr>
      <w:r>
        <w:t>divindade andrógina dos grãos, valiosa Após o retorno em massa dos deuses para a mercadoria do Antigo Egito, que enfrentou a Cidade Dourada e a expansão do Islã, Nepri fome sem eles. Seu nome simplesmente desapareceu e ordenou que seus significa "senhor da boca", uma referência à “Trabalhadores” continuassem caçando os função do grão como sustento. servos de Sobek, na verdade agentes do Sendo um dos raros deuses egípcios tenebrita Apophis.</w:t>
      </w:r>
    </w:p>
    <w:p>
      <w:pPr>
        <w:spacing w:after="80" w:line="259" w:lineRule="auto" w:before="120"/>
      </w:pPr>
      <w:r>
        <w:rPr>
          <w:b/>
        </w:rPr>
        <w:t>antropomórficos, o corpo de Nepri era</w:t>
      </w:r>
    </w:p>
    <w:p>
      <w:pPr>
        <w:spacing w:after="80" w:line="259" w:lineRule="auto" w:before="120"/>
      </w:pPr>
      <w:r>
        <w:rPr>
          <w:b/>
        </w:rPr>
        <w:t>mostrado todo pontilhado, representando os</w:t>
      </w:r>
    </w:p>
    <w:p>
      <w:pPr>
        <w:spacing w:after="80" w:line="259" w:lineRule="auto"/>
      </w:pPr>
      <w:r>
        <w:t>grãos de milho que cobrem sua pele.</w:t>
      </w:r>
    </w:p>
    <w:p>
      <w:pPr>
        <w:spacing w:after="80" w:line="259" w:lineRule="auto"/>
      </w:pPr>
      <w:r>
        <w:t>Quando a Lenda de Osíris e Ísis começou a</w:t>
      </w:r>
    </w:p>
    <w:p>
      <w:pPr>
        <w:spacing w:after="80" w:line="259" w:lineRule="auto" w:before="120"/>
      </w:pPr>
      <w:r>
        <w:rPr>
          <w:b/>
        </w:rPr>
        <w:t>ser contada, Osíris tornou-se uma divindade</w:t>
      </w:r>
    </w:p>
    <w:p>
      <w:pPr>
        <w:spacing w:after="80" w:line="259" w:lineRule="auto"/>
      </w:pPr>
      <w:r>
        <w:t>da morte e renascimento e a estória de Nepri passou a ser associada com a colheita anual e</w:t>
      </w:r>
    </w:p>
    <w:p>
      <w:pPr>
        <w:spacing w:after="80" w:line="259" w:lineRule="auto" w:before="120"/>
      </w:pPr>
      <w:r>
        <w:rPr>
          <w:b/>
        </w:rPr>
        <w:t>o desaparecimento anual de qualquer vida</w:t>
      </w:r>
    </w:p>
    <w:p>
      <w:pPr>
        <w:spacing w:after="80" w:line="259" w:lineRule="auto"/>
      </w:pPr>
      <w:r>
        <w:t>visível na plantação. Assim, a partir deste</w:t>
      </w:r>
    </w:p>
    <w:p>
      <w:pPr>
        <w:spacing w:after="80" w:line="259" w:lineRule="auto" w:before="120"/>
      </w:pPr>
      <w:r>
        <w:rPr>
          <w:b/>
        </w:rPr>
        <w:t>deste ponto, Nepri foi considerado somente</w:t>
      </w:r>
    </w:p>
    <w:p>
      <w:pPr>
        <w:spacing w:after="80" w:line="259" w:lineRule="auto"/>
      </w:pPr>
      <w:r>
        <w:t>um aspecto de Osíris (um deus muito mais</w:t>
      </w:r>
    </w:p>
    <w:p>
      <w:pPr>
        <w:spacing w:after="80" w:line="259" w:lineRule="auto" w:before="120"/>
      </w:pPr>
      <w:r>
        <w:rPr>
          <w:b/>
        </w:rPr>
        <w:t>significativo), ganhando o título de "aquele</w:t>
      </w:r>
    </w:p>
    <w:p>
      <w:pPr>
        <w:spacing w:after="80" w:line="259" w:lineRule="auto"/>
      </w:pPr>
      <w:r>
        <w:t>que vive após morrer".</w:t>
      </w:r>
    </w:p>
    <w:p>
      <w:pPr>
        <w:spacing w:after="80" w:line="259" w:lineRule="auto"/>
      </w:pPr>
      <w:r>
        <w:t>A verdade é que Nepri foi o primeiro</w:t>
      </w:r>
    </w:p>
    <w:p>
      <w:pPr>
        <w:spacing w:after="80" w:line="259" w:lineRule="auto" w:before="120"/>
      </w:pPr>
      <w:r>
        <w:rPr>
          <w:b/>
        </w:rPr>
        <w:t>Imortal egípcio, surgido quando ele se</w:t>
      </w:r>
    </w:p>
    <w:p>
      <w:pPr>
        <w:spacing w:after="80" w:line="259" w:lineRule="auto"/>
      </w:pPr>
      <w:r>
        <w:t>afogou no Nilo e sua carcaça teve partes devoradas por crocodilos. Sua alma</w:t>
      </w:r>
    </w:p>
    <w:p>
      <w:pPr>
        <w:spacing w:after="80" w:line="259" w:lineRule="auto" w:before="120"/>
      </w:pPr>
      <w:r>
        <w:rPr>
          <w:b/>
        </w:rPr>
        <w:t>atormentada vagou pelo Umbral na região</w:t>
      </w:r>
    </w:p>
    <w:p>
      <w:pPr>
        <w:spacing w:after="80" w:line="259" w:lineRule="auto"/>
      </w:pPr>
      <w:r>
        <w:t>próxima ao local onde se afogara, até que Anúbis decidiu dar-lhe a liberdade de voltar à vida, mas da maneira como seu corpo estava há meses.</w:t>
      </w:r>
    </w:p>
    <w:p>
      <w:pPr>
        <w:spacing w:after="80" w:line="259" w:lineRule="auto"/>
      </w:pPr>
      <w:r>
        <w:t>Nepri então teve seu Triunfo e tornou-se o</w:t>
      </w:r>
    </w:p>
    <w:p>
      <w:pPr>
        <w:spacing w:after="80" w:line="259" w:lineRule="auto" w:before="120"/>
      </w:pPr>
      <w:r>
        <w:rPr>
          <w:b/>
        </w:rPr>
        <w:t>primeiro Neperari, mas dedicou-se a caçar</w:t>
      </w:r>
    </w:p>
    <w:p>
      <w:pPr>
        <w:spacing w:after="80" w:line="259" w:lineRule="auto"/>
      </w:pPr>
      <w:r>
        <w:t>crocodilos e principalmente o deuscrocodilo, Sobek. Os Neperari que surgiam após Nepri mantiveram-se sempre à parte de tudo o que ocorria no Egito Antigo, mantendo a guerra contra Sobek sua única</w:t>
      </w:r>
    </w:p>
    <w:p>
      <w:pPr>
        <w:pStyle w:val="Heading2"/>
      </w:pPr>
      <w:r>
        <w:rPr>
          <w:b/>
        </w:rPr>
        <w:t>Página 19</w:t>
      </w:r>
    </w:p>
    <w:p>
      <w:pPr>
        <w:spacing w:after="80" w:line="259" w:lineRule="auto"/>
      </w:pPr>
      <w:r>
        <w:t>Características talvez tenha sido o verdadeiro responsável pelo surgimento dos Neperari.</w:t>
      </w:r>
    </w:p>
    <w:p>
      <w:pPr>
        <w:spacing w:after="80" w:line="259" w:lineRule="auto"/>
      </w:pPr>
      <w:r>
        <w:t>O Primeiro Pesadelo do Neperari requer que Os Neperari são verdadeiros caçadores de o Potencial tenha uma forte energia criaturas sobrenaturais especializados na caça espiritual, que seja alguém especial desde o dos servos de Apophis, dedicando toda a sua nascimento. Este Potencial é enviado ao existência nesta causa. Devido a este Umbral, onde será esquartejado pelos convívio com seres tão aberrantes como os espíritos que lá habitam, em uma espécia de abissais, estes Imortais costumam ser ritual xamânico de iniciação. O fato de o atacados pelas energias malignas do Abismo.</w:t>
      </w:r>
    </w:p>
    <w:p>
      <w:pPr>
        <w:spacing w:after="80" w:line="259" w:lineRule="auto"/>
      </w:pPr>
      <w:r>
        <w:t>Potencial estar vivo ou morto é irrelevante - embora aqueles que entrem no Umbral ainda Aprimoramentosvivos o farão contra a vontade.</w:t>
      </w:r>
    </w:p>
    <w:p>
      <w:pPr>
        <w:spacing w:after="80" w:line="259" w:lineRule="auto"/>
      </w:pPr>
      <w:r>
        <w:t>O Neperari acorda em sua existência Imortal Bússola Astral, Guerreiro Nato, Hapiob, com dores terríveis, sendo sua primeira Plane Shift, Portal Astral, Semideus.</w:t>
      </w:r>
    </w:p>
    <w:p>
      <w:pPr>
        <w:spacing w:after="80" w:line="259" w:lineRule="auto"/>
      </w:pPr>
      <w:r>
        <w:t>lembrança a de estar sendo feito em pedaços.</w:t>
      </w:r>
    </w:p>
    <w:p>
      <w:pPr>
        <w:spacing w:after="80" w:line="259" w:lineRule="auto"/>
      </w:pPr>
      <w:r>
        <w:t>Os Neperari sentem um enorme vazio Fraquezainterior, a falta de sua alma completa; o espaço que a alma deveria ocupar está agora Para lembrá-los de sua morte e ressurreição, preenchido com seus fragmentos misturados Anúbis eliminou a imortalidade dos Neperari à Centelha, e é esta grande quantidade de quando relacionada com a água. Portanto, o Centelha que tanto os reanima como forja afogamento é capaz de matar um Neperari seu vínculo inquebrável com o mundo dos tão facilmente quanto qualquer humano, e mortos. inclusive isto torna-se uma grande As características físicas dos Neperari são no desvantagem, uma vez que algumas de suas mínimo perturbantes. Sua pele é similar a capacidades especiais (Hapiob) precisam ser couro, com tons que variam de Imortal para realizadas em um grande corpo d'água, e seus Imortal. Quando sua pele é rasgada, nenhum grandes inimigos, seguidores de Sobek, sangue escorre pela ferida. Dentro dos vivem em terrenos submersos.</w:t>
      </w:r>
    </w:p>
    <w:p>
      <w:pPr>
        <w:spacing w:after="80" w:line="259" w:lineRule="auto"/>
      </w:pPr>
      <w:r>
        <w:t>rasgos, há tão somente escuridão, e uma Caso tenha o Aprimoramento Plane Shift, só escuridão tão intensa, tão absoluta, que ela poderá utilizá-lo quando adentrar um corpo começa a vazar para o mundo físico. Os d'água suficiente para imergir até a cintura.</w:t>
      </w:r>
    </w:p>
    <w:p>
      <w:pPr>
        <w:spacing w:after="80" w:line="259" w:lineRule="auto"/>
      </w:pPr>
      <w:r>
        <w:t>olhos de alguns Neperari perdem toda a cor, tornando-se puramente brancos ou pretos; Campanha</w:t>
      </w:r>
    </w:p>
    <w:p>
      <w:pPr>
        <w:spacing w:after="80" w:line="259" w:lineRule="auto" w:before="120"/>
      </w:pPr>
      <w:r>
        <w:rPr>
          <w:b/>
        </w:rPr>
        <w:t>em outros casos, seus olhos desaparecem</w:t>
      </w:r>
    </w:p>
    <w:p>
      <w:pPr>
        <w:spacing w:after="80" w:line="259" w:lineRule="auto"/>
      </w:pPr>
      <w:r>
        <w:t>Neperari são ótimos Personagens paracompletamente, deixando órbitas vazias que campanhas e aventuras que envolvempingam energia espiritual ou abrem para o combate direto com uma criatura maligna,vazio absoluto.</w:t>
      </w:r>
    </w:p>
    <w:p>
      <w:pPr>
        <w:spacing w:after="80" w:line="259" w:lineRule="auto"/>
      </w:pPr>
      <w:r>
        <w:t>ou então em missões de invasão a ValesAlguns Neperari deixam de seguir fielmente Espirituais ou outros territórios de Spiritumos preceitos de Nepri e passam a desejar um e até mesmo o Sonhar. Campanhas quelugar junto aos exércitos infernais como um envolvem os Filhos de Anúbis e osFilho de Anúbis, uma vez que este deus</w:t>
      </w:r>
    </w:p>
    <w:p>
      <w:pPr>
        <w:spacing w:after="80" w:line="259" w:lineRule="auto" w:before="120"/>
      </w:pPr>
      <w:r>
        <w:rPr>
          <w:b/>
        </w:rPr>
        <w:t>seguidores de Apophis são as mais</w:t>
      </w:r>
    </w:p>
    <w:p>
      <w:pPr>
        <w:spacing w:after="80" w:line="259" w:lineRule="auto"/>
      </w:pPr>
      <w:r>
        <w:t>adequadas para a inserção de um Neperari.</w:t>
      </w:r>
    </w:p>
    <w:p>
      <w:pPr>
        <w:pStyle w:val="Heading2"/>
      </w:pPr>
      <w:r>
        <w:rPr>
          <w:b/>
        </w:rPr>
        <w:t>Página 20</w:t>
      </w:r>
    </w:p>
    <w:p>
      <w:pPr>
        <w:spacing w:after="80" w:line="259" w:lineRule="auto" w:before="120"/>
      </w:pPr>
      <w:r>
        <w:rPr>
          <w:b/>
        </w:rPr>
        <w:t>Sidhichean</w:t>
      </w:r>
    </w:p>
    <w:p>
      <w:pPr>
        <w:spacing w:after="80" w:line="259" w:lineRule="auto"/>
      </w:pPr>
      <w:r>
        <w:t>sanguesanguesanguesangue dededede elfoelfoelfoelfo</w:t>
      </w:r>
    </w:p>
    <w:p>
      <w:pPr>
        <w:spacing w:after="80" w:line="259" w:lineRule="auto" w:before="120"/>
      </w:pPr>
      <w:r>
        <w:rPr>
          <w:b/>
        </w:rPr>
        <w:t>Origem e História</w:t>
      </w:r>
    </w:p>
    <w:p>
      <w:pPr>
        <w:spacing w:after="80" w:line="259" w:lineRule="auto"/>
      </w:pPr>
      <w:r>
        <w:t>A Europa é repleta de lendas sobre híbrido de um Elfo com um Humano, o uma raça mística que auxilia a Humanidade Meio-Elfo. Este Meio-Elfo era um ser que desde tempos imemoriais, muito conhecida combinava traços físicos de ambas as raças, e pelos povos nórdicos como Álfar, ou tinha alguns dons adquiridos de seu comumente como os Elfos. Estes seres são antepassado élfico. Mas este híbrido só muito misteriosos quanto à sua origem, pois surgia a partir de um pai ou mãe da raça acredita-se haver uma certa quantidade de élfica da Arcádia. As lendas sobre o híbrido raças, e cada uma provinda de um local de Humano com um Ljosálfar são muito diferente. Há por exemplo os Elfos de diferentes.</w:t>
      </w:r>
    </w:p>
    <w:p>
      <w:pPr>
        <w:spacing w:after="80" w:line="259" w:lineRule="auto"/>
      </w:pPr>
      <w:r>
        <w:t>contos de fantasia (vindos da Nova Arcádia), Nas lendas celtas, é falado sobre um há os Dokkálfar (Elfos Negros) de Halzalee, deus morto há um tempo contemporâneo ao e há também os Ljosálfar (Elfos da Luz), surgimento do Homem na Terra; este deus uma das raças originais de Paradísia. era poderoso o suficiente para ter seu Durante a era mitológica, quando “corpo” destruído, mas ainda manter a havia Magia em abundância na Terra e os integridade de sua essência. Os Ljosálfar seres de Arcádia visitavam regularmente este tornaram-se guardiões de sua essência, e plano, havia sempre a menção sobre um tinham a responsabilidade de transferir</w:t>
      </w:r>
    </w:p>
    <w:p>
      <w:pPr>
        <w:pStyle w:val="Heading2"/>
      </w:pPr>
      <w:r>
        <w:rPr>
          <w:b/>
        </w:rPr>
        <w:t>Página 21</w:t>
      </w:r>
    </w:p>
    <w:p>
      <w:pPr>
        <w:spacing w:after="80" w:line="259" w:lineRule="auto"/>
      </w:pPr>
      <w:r>
        <w:t>partes dela em híbridos destes Elfos com Como alguns Sidhichean acabam mortos Humanos, essência esta que se tornava uma definitivamente por outros seres que não Centelha. Assim, os híbridos (chamados de outro Sidhichean, suas Centelhas voltam para Sidhichean) mantinham todas as os Ljosálfar, que as transferem a novos características de um Humano comum, com Sidhichean que nascem. No dia em que não exceção da Centelha imortal. houver mais energia do deus entre os Quando os deuses celtas foram Ljosálfar e restar somente um Sidhichean, ele duramente combatidos pelos Anjos da terá o poder necessário para tornar-se um Cidade de Prata, muitos portais para Tir Na deus no panteão celta e viver entre eles em Nog foram fechados e os Sidhichean que Tir Na Nog, a cidade paradisiana destes surgiam na Terra se sentiam perdidos, sem deuses celtas.</w:t>
      </w:r>
    </w:p>
    <w:p>
      <w:pPr>
        <w:spacing w:after="80" w:line="259" w:lineRule="auto"/>
      </w:pPr>
      <w:r>
        <w:t>acesso aos deuses celtas e os Ljosálfar que Ao sofrerem o Primeiro Pesadelo, os lhes explicariam sobre sua existência. Por Potenciais Sidhichean são encaminhados séculos eles foram considerados os para Tir Na Nog ou a região de Ark-a-nun protetores dos antigos locais onde os celtas habitada pelos Fomorians. Por causa destas viviam (Reino Unido, noroeste da França e opções, os Sidhichean são muito norte da Espanha), mas nunca entendiam determinados a tornarem-se o novo deus, como surgiu sua imortalidade. Os Sidhichean para combater os ainda revoltosos foram os Imortais que mais contato tiveram Fomorians, e para viver ao lado de seus com a Sociedade Secreta dos Vigilantes, onde iguais em Paradísia.</w:t>
      </w:r>
    </w:p>
    <w:p>
      <w:pPr>
        <w:spacing w:after="80" w:line="259" w:lineRule="auto" w:before="120"/>
      </w:pPr>
      <w:r>
        <w:rPr>
          <w:b/>
        </w:rPr>
        <w:t>aprenderam algumas coisas sobre a Centelha,</w:t>
      </w:r>
    </w:p>
    <w:p>
      <w:pPr>
        <w:spacing w:after="80" w:line="259" w:lineRule="auto"/>
      </w:pPr>
      <w:r>
        <w:t>porém somente a partir do século XVII. Aprimoramentos Com a recente volta dos deuses pagãos à Terra, os Sidhichean estão sendo Afinidade com Fadas, Ataques e Defesas melhor amparados pelos habitantes de Tir Extras, Guerreiro Nato, Meio-Fae, Semideus, Na Nog e de Arcádia. Os Vigilantes notam Sobrevida.</w:t>
      </w:r>
    </w:p>
    <w:p>
      <w:pPr>
        <w:spacing w:after="80" w:line="259" w:lineRule="auto"/>
      </w:pPr>
      <w:r>
        <w:t>que há um número muito reduzido de</w:t>
      </w:r>
    </w:p>
    <w:p>
      <w:pPr>
        <w:spacing w:after="80" w:line="259" w:lineRule="auto" w:before="120"/>
      </w:pPr>
      <w:r>
        <w:rPr>
          <w:b/>
        </w:rPr>
        <w:t>Sidhichean e vários destes Imortais Fraqueza</w:t>
      </w:r>
    </w:p>
    <w:p>
      <w:pPr>
        <w:spacing w:after="80" w:line="259" w:lineRule="auto" w:before="120"/>
      </w:pPr>
      <w:r>
        <w:rPr>
          <w:b/>
        </w:rPr>
        <w:t>desaparecidos há séculos estão retornando,</w:t>
      </w:r>
    </w:p>
    <w:p>
      <w:pPr>
        <w:spacing w:after="80" w:line="259" w:lineRule="auto"/>
      </w:pPr>
      <w:r>
        <w:t>A Fraqueza dos Sidhichean é o fatoindicando que o novo deus celta está de que sua Centelha pode ser intensificada aopróximo de voltar à vida.</w:t>
      </w:r>
    </w:p>
    <w:p>
      <w:pPr>
        <w:spacing w:after="80" w:line="259" w:lineRule="auto"/>
      </w:pPr>
      <w:r>
        <w:t>matar outro Sidhichean, mas por outro lado pode ser enfraquecida a cada morte comum Características que recebe. Cada vez que morre, o A razão de não imbuir toda a Sidhichean perde todos os pontos de Perícias essência em um único ser é devido à e todos os Aprimoramentos adquiridos entre incapacidade do corpo Humano em suportar um Pesadelo e outro (exceção:</w:t>
      </w:r>
    </w:p>
    <w:p>
      <w:pPr>
        <w:spacing w:after="80" w:line="259" w:lineRule="auto"/>
      </w:pPr>
      <w:r>
        <w:t>tanta energia celestial, sendo necessário Aprimoramentos relacionados a relações “condicionar” seu corpo a se acostumar com sociais, aliados e contatos e de influência na tal energia. Deve-se condicionar o corpo sociedade não são perdidos com o Pesadelo;</w:t>
      </w:r>
    </w:p>
    <w:p>
      <w:pPr>
        <w:spacing w:after="80" w:line="259" w:lineRule="auto"/>
      </w:pPr>
      <w:r>
        <w:t>porque com o passar do tempo, o Sidhichean somente são anulados os Aprimoramentos recebe uma nova parcela da essência do deus relativos ao ganho de Poderes e capacidades morto, e o modo como isto é realizado é especiais). Ao matar outro Sidhichean, o matando outro Sidhichean. Imortal vencedor recebe +1d6 pontos para Por causa disto, todos os Sidhichean os Atributos e +20 pontos em Perícias caçam uns aos outros para absorver a (somente para adicionar às Perícias que o Centelha do perdedor, e chegar cada vez perdedor possuía) e +2 pontos de mais perto de tornar-se um novo deus. Aprimoramentos para adquirir ou melhorar</w:t>
      </w:r>
    </w:p>
    <w:p>
      <w:pPr>
        <w:pStyle w:val="Heading2"/>
      </w:pPr>
      <w:r>
        <w:rPr>
          <w:b/>
        </w:rPr>
        <w:t>Página 22</w:t>
      </w:r>
    </w:p>
    <w:p>
      <w:pPr>
        <w:spacing w:after="80" w:line="259" w:lineRule="auto" w:before="120"/>
      </w:pPr>
      <w:r>
        <w:rPr>
          <w:b/>
        </w:rPr>
        <w:t>Aprimoramentos que o perdedor também</w:t>
      </w:r>
    </w:p>
    <w:p>
      <w:pPr>
        <w:spacing w:after="80" w:line="259" w:lineRule="auto"/>
      </w:pPr>
      <w:r>
        <w:t>possuía.</w:t>
      </w:r>
    </w:p>
    <w:p>
      <w:pPr>
        <w:spacing w:after="80" w:line="259" w:lineRule="auto" w:before="120"/>
      </w:pPr>
      <w:r>
        <w:rPr>
          <w:b/>
        </w:rPr>
        <w:t>Campanha</w:t>
      </w:r>
    </w:p>
    <w:p>
      <w:pPr>
        <w:spacing w:after="80" w:line="259" w:lineRule="auto" w:before="120"/>
      </w:pPr>
      <w:r>
        <w:rPr>
          <w:b/>
        </w:rPr>
        <w:t>Os Sidhichean são os melhores</w:t>
      </w:r>
    </w:p>
    <w:p>
      <w:pPr>
        <w:spacing w:after="80" w:line="259" w:lineRule="auto" w:before="120"/>
      </w:pPr>
      <w:r>
        <w:rPr>
          <w:b/>
        </w:rPr>
        <w:t>Imortais para se jogar uma campanha</w:t>
      </w:r>
    </w:p>
    <w:p>
      <w:pPr>
        <w:spacing w:after="80" w:line="259" w:lineRule="auto" w:before="120"/>
      </w:pPr>
      <w:r>
        <w:rPr>
          <w:b/>
        </w:rPr>
        <w:t>baseada no filme Highlander e suas</w:t>
      </w:r>
    </w:p>
    <w:p>
      <w:pPr>
        <w:spacing w:after="80" w:line="259" w:lineRule="auto"/>
      </w:pPr>
      <w:r>
        <w:t>continuações, bem como a série e o desenho animado. Os Sidhichean são ótimos</w:t>
      </w:r>
    </w:p>
    <w:p>
      <w:pPr>
        <w:spacing w:after="80" w:line="259" w:lineRule="auto" w:before="120"/>
      </w:pPr>
      <w:r>
        <w:rPr>
          <w:b/>
        </w:rPr>
        <w:t>guerreiros (geralmente espadachins)</w:t>
      </w:r>
    </w:p>
    <w:p>
      <w:pPr>
        <w:spacing w:after="80" w:line="259" w:lineRule="auto"/>
      </w:pPr>
      <w:r>
        <w:t>condenados a uma vida solitária, sempre em</w:t>
      </w:r>
    </w:p>
    <w:p>
      <w:pPr>
        <w:spacing w:after="80" w:line="259" w:lineRule="auto" w:before="120"/>
      </w:pPr>
      <w:r>
        <w:rPr>
          <w:b/>
        </w:rPr>
        <w:t>busca do próximo Sidhichean que deverá</w:t>
      </w:r>
    </w:p>
    <w:p>
      <w:pPr>
        <w:spacing w:after="80" w:line="259" w:lineRule="auto"/>
      </w:pPr>
      <w:r>
        <w:t>encontrar e matar, para um dia tornar-se um novo deus e devolver os deuses celtas à posição de panteão com tanta importância na Terra quanto a Cidade de Prata possui.</w:t>
      </w:r>
    </w:p>
    <w:p>
      <w:pPr>
        <w:pStyle w:val="Heading2"/>
      </w:pPr>
      <w:r>
        <w:rPr>
          <w:b/>
        </w:rPr>
        <w:t>Página 23</w:t>
      </w:r>
    </w:p>
    <w:p>
      <w:pPr>
        <w:spacing w:after="80" w:line="259" w:lineRule="auto" w:before="120"/>
      </w:pPr>
      <w:r>
        <w:rPr>
          <w:b/>
        </w:rPr>
        <w:t>Unwaba-Tulo</w:t>
      </w:r>
    </w:p>
    <w:p>
      <w:pPr>
        <w:spacing w:after="80" w:line="259" w:lineRule="auto"/>
      </w:pPr>
      <w:r>
        <w:t>ServosServosServosServos dededede unwabaunwabaunwabaunwaba</w:t>
      </w:r>
    </w:p>
    <w:p>
      <w:pPr>
        <w:spacing w:after="80" w:line="259" w:lineRule="auto" w:before="120"/>
      </w:pPr>
      <w:r>
        <w:rPr>
          <w:b/>
        </w:rPr>
        <w:t>Origem e História</w:t>
      </w:r>
    </w:p>
    <w:p>
      <w:pPr>
        <w:spacing w:after="80" w:line="259" w:lineRule="auto"/>
      </w:pPr>
      <w:r>
        <w:t>Há uma lenda zulu sobre o camaleão tenebrita Zarcattis, cujos feiticeiros Unwaba, que foi encarregado pelos deuses de controlam animais e também transformam entregar a imortalidade a todos os seus os homens em animais, tendo a maioria deles servos, mas ele teria pouco tempo para poderes metamórficos, como se fossem entregar a imortalidade, e com este tempo teriantropos (homens-animal). Enquanto as acabado, nenhum humano seria imortal. outras grandes forças africanas (Asimas, Porém, Unwaba teve preguiça e não chegou Vampiros Asimani, servos de Damballah e</w:t>
      </w:r>
    </w:p>
    <w:p>
      <w:pPr>
        <w:spacing w:after="80" w:line="259" w:lineRule="auto" w:before="120"/>
      </w:pPr>
      <w:r>
        <w:rPr>
          <w:b/>
        </w:rPr>
        <w:t>a tempo de entregar aos humanos,</w:t>
      </w:r>
    </w:p>
    <w:p>
      <w:pPr>
        <w:spacing w:after="80" w:line="259" w:lineRule="auto"/>
      </w:pPr>
      <w:r>
        <w:t>condenando todos a uma vida mortal. Desde então todos os camaleões podem se esconder com sua camuflagem para não serem alvos da fúria humana pela preguiça de Unwaba.</w:t>
      </w:r>
    </w:p>
    <w:p>
      <w:pPr>
        <w:spacing w:after="80" w:line="259" w:lineRule="auto"/>
      </w:pPr>
      <w:r>
        <w:t>A parte da lenda contada a poucos é que quando o tempo estava quase acabando, Unwaba encontrou os vinte e sete mais</w:t>
      </w:r>
    </w:p>
    <w:p>
      <w:pPr>
        <w:spacing w:after="80" w:line="259" w:lineRule="auto" w:before="120"/>
      </w:pPr>
      <w:r>
        <w:rPr>
          <w:b/>
        </w:rPr>
        <w:t>bravos guerreiros da tribo zulu, caçando</w:t>
      </w:r>
    </w:p>
    <w:p>
      <w:pPr>
        <w:spacing w:after="80" w:line="259" w:lineRule="auto"/>
      </w:pPr>
      <w:r>
        <w:t>longe da tribo. Unwaba decidiu então entregar a imortalidade aos 27 guerreiros.</w:t>
      </w:r>
    </w:p>
    <w:p>
      <w:pPr>
        <w:spacing w:after="80" w:line="259" w:lineRule="auto" w:before="120"/>
      </w:pPr>
      <w:r>
        <w:rPr>
          <w:b/>
        </w:rPr>
        <w:t>Estes guerreiros tornaram-se então os</w:t>
      </w:r>
    </w:p>
    <w:p>
      <w:pPr>
        <w:spacing w:after="80" w:line="259" w:lineRule="auto" w:before="120"/>
      </w:pPr>
      <w:r>
        <w:rPr>
          <w:b/>
        </w:rPr>
        <w:t>primeiros Unwaba-Tulo, ou “servos de</w:t>
      </w:r>
    </w:p>
    <w:p>
      <w:pPr>
        <w:spacing w:after="80" w:line="259" w:lineRule="auto"/>
      </w:pPr>
      <w:r>
        <w:t>Unwaba”.</w:t>
      </w:r>
    </w:p>
    <w:p>
      <w:pPr>
        <w:spacing w:after="80" w:line="259" w:lineRule="auto" w:before="120"/>
      </w:pPr>
      <w:r>
        <w:rPr>
          <w:b/>
        </w:rPr>
        <w:t>Sabe-se que estes 27 primeiros</w:t>
      </w:r>
    </w:p>
    <w:p>
      <w:pPr>
        <w:spacing w:after="80" w:line="259" w:lineRule="auto" w:before="120"/>
      </w:pPr>
      <w:r>
        <w:rPr>
          <w:b/>
        </w:rPr>
        <w:t>Unwaba-Tulo são os guardiões de um</w:t>
      </w:r>
    </w:p>
    <w:p>
      <w:pPr>
        <w:spacing w:after="80" w:line="259" w:lineRule="auto" w:before="120"/>
      </w:pPr>
      <w:r>
        <w:rPr>
          <w:b/>
        </w:rPr>
        <w:t>Portal/Node muito poderoso nas</w:t>
      </w:r>
    </w:p>
    <w:p>
      <w:pPr>
        <w:spacing w:after="80" w:line="259" w:lineRule="auto"/>
      </w:pPr>
      <w:r>
        <w:t>Montanhas Drakensburg, na África do Sul.</w:t>
      </w:r>
    </w:p>
    <w:p>
      <w:pPr>
        <w:spacing w:after="80" w:line="259" w:lineRule="auto" w:before="120"/>
      </w:pPr>
      <w:r>
        <w:rPr>
          <w:b/>
        </w:rPr>
        <w:t>Estas montanhas são chamadas pelos zulus</w:t>
      </w:r>
    </w:p>
    <w:p>
      <w:pPr>
        <w:spacing w:after="80" w:line="259" w:lineRule="auto"/>
      </w:pPr>
      <w:r>
        <w:t>de “Espinha da Serpente Celeste”. Lá os 27 Imortais controlam o fluxo das energias dos “Sóis dos Deuses” através da “Ligação”.</w:t>
      </w:r>
    </w:p>
    <w:p>
      <w:pPr>
        <w:spacing w:after="80" w:line="259" w:lineRule="auto"/>
      </w:pPr>
      <w:r>
        <w:t>Esta Ligação é um Node de energias que vêm diretamente de Paradísia, e é controlado por um Artefato chamado Crânio de Cristal de Quartzo Rosa.</w:t>
      </w:r>
    </w:p>
    <w:p>
      <w:pPr>
        <w:spacing w:after="80" w:line="259" w:lineRule="auto" w:before="120"/>
      </w:pPr>
      <w:r>
        <w:rPr>
          <w:b/>
        </w:rPr>
        <w:t>Os Unwaba-Tulo podem ser vistos</w:t>
      </w:r>
    </w:p>
    <w:p>
      <w:pPr>
        <w:spacing w:after="80" w:line="259" w:lineRule="auto" w:before="120"/>
      </w:pPr>
      <w:r>
        <w:rPr>
          <w:b/>
        </w:rPr>
        <w:t>como os maiores combatentes das forças</w:t>
      </w:r>
    </w:p>
    <w:p>
      <w:pPr>
        <w:spacing w:after="80" w:line="259" w:lineRule="auto" w:before="120"/>
      </w:pPr>
      <w:r>
        <w:rPr>
          <w:b/>
        </w:rPr>
        <w:t>tenebritas no território africano, tendo</w:t>
      </w:r>
    </w:p>
    <w:p>
      <w:pPr>
        <w:spacing w:after="80" w:line="259" w:lineRule="auto" w:before="120"/>
      </w:pPr>
      <w:r>
        <w:rPr>
          <w:b/>
        </w:rPr>
        <w:t>batalhado contra os xamãs seguidores do</w:t>
      </w:r>
    </w:p>
    <w:p>
      <w:pPr>
        <w:pStyle w:val="Heading2"/>
      </w:pPr>
      <w:r>
        <w:rPr>
          <w:b/>
        </w:rPr>
        <w:t>Página 24</w:t>
      </w:r>
    </w:p>
    <w:p>
      <w:pPr>
        <w:spacing w:after="80" w:line="259" w:lineRule="auto"/>
      </w:pPr>
      <w:r>
        <w:t>do Barão Samedi, ordens servas dos Orixás (pessimistas) acreditam que Unwaba seria na moradores de Orun) têm objetivos voltados verdade um infernita servo dos deuses a si próprios, os Unwaba-Tulo buscam negros do Abismo, enquanto ainda há manter a Terra limpa de corrupção, para o conjecturas sobre Unwaba ser na verdade um bem-estar da Humanidade. paradisiano que se salvara da dominação dos edhênicos em Paradísia. Independente de sua Características origem, Unwaba é encarado por seus Imortais como um deus de extrema Raramente os Unwaba-Tulo importância, onipresente.</w:t>
      </w:r>
    </w:p>
    <w:p>
      <w:pPr>
        <w:spacing w:after="80" w:line="259" w:lineRule="auto" w:before="120"/>
      </w:pPr>
      <w:r>
        <w:rPr>
          <w:b/>
        </w:rPr>
        <w:t>entregam a Centelha aos Escolhidos</w:t>
      </w:r>
    </w:p>
    <w:p>
      <w:pPr>
        <w:spacing w:after="80" w:line="259" w:lineRule="auto"/>
      </w:pPr>
      <w:r>
        <w:t>(negróides nascidos em datas exatas das Aprimoramentosprofecias dos Unwaba-Tulo), sendo assim os mais raros Imortais do globo terrestre. A Bússola Astral, Caminho do Espírito, quantidade de Imortais que surge a cada Camuflagem, Loa, Plane Shift, Portal Astral.</w:t>
      </w:r>
    </w:p>
    <w:p>
      <w:pPr>
        <w:spacing w:after="80" w:line="259" w:lineRule="auto"/>
      </w:pPr>
      <w:r>
        <w:t>século é de no máximo 2, sendo muito comum surgir 1 Unwaba-Tulo a cada dois Fraquezaséculos. No Primeiro Pesadelo, a alma do Potencial é enviada para Orun, a morada dos Como cada Unwaba-Tulo surge de deuses africanos em geral, um Bolsão que uma profecia, cada um deles tem um destino tangencia o plano de Ark-a-nun. já definido, e será quase impossível fugir Os Unwaba-Tulo mantém-se dele. Este destino sempre terá ligação com a separados uns dos outros, cada um com um sobrevivência dos deuses africanos e do local místico para guardar por todo o próprio plano de Ark-a-nun, mas este território da África Negra, sendo que a maior vínculo com Ark-a-nun tornou-se a Fraqueza concentração deles é nas próprias Montanhas principal dos Unwaba-Tulo: assim como Drakensburg, com os 27 primeiros Servos de Ark-a-nun se decompõe a cada segundo, o Unwaba. Esta proteção a pontos místicos próprio corpo dos Unwaba-Tulo também se muitas vezes os transforma em xamãs de decompõe.</w:t>
      </w:r>
    </w:p>
    <w:p>
      <w:pPr>
        <w:spacing w:after="80" w:line="259" w:lineRule="auto"/>
      </w:pPr>
      <w:r>
        <w:t>tribos espalhadas na África, e passam a A decomposição ocorre somente em proteger tanto a tribo como o ponto místico. certos períodos, mas são extremamente Quando tornam-se xamãs, passam a danosos: em um certo momento, a pele toda lidar com as almas de todos os membros da perde sua elasticidade e se rachará a cada tribo, agindo como espírito protetor das movimento, ou os olhos secam de vez, sendo famílias e até mesmo como psicopompo, doloroso cada piscar de olhos. Um órgão levando a alma a um local que os deuses a pode apodrecer, sendo vomitado pelo quem servem prefira, para pavor dos Unwaba-Tulo, ou as articulações podem se Recíperes da Cidade de Prata. De todos os enrijecer, se quebrando sempre que o local Imortais, os Unwaba-Tulo são os mais for movimentado. As deformações são voltados ao plano de Spíritum, onde viajam inúmeras, mas nunca tornarão o Unwabaem certos momentos para realizar algum Tulo um ser de aparência cadavérica ou serviço especial a mando dos 27 primeiros alguém incapacitado. Os 27 Unwaba-Tulo Unwaba-Tulo, os únicos Servos de Unwaba originais não são atingidos pela que conhecem a verdadeira função destes decomposição.</w:t>
      </w:r>
    </w:p>
    <w:p>
      <w:pPr>
        <w:spacing w:after="80" w:line="259" w:lineRule="auto"/>
      </w:pPr>
      <w:r>
        <w:t>Imortais na Orbe. A cada dia, o Unwaba-Tulo é Devido a todas as características dos atingido pela decomposição, de uma forma Unwaba-Tulo, supõe-se que Unwaba seria escolhida pelo Mestre. Tal problema físico um arkanita, mas nem mesmo eles chegaram incapacitará momentaneamente o Imortal a uma posição irredutível. Alguns (1d4 rodadas) e o forçará a se acostumar com</w:t>
      </w:r>
    </w:p>
    <w:p>
      <w:pPr>
        <w:pStyle w:val="Heading2"/>
      </w:pPr>
      <w:r>
        <w:rPr>
          <w:b/>
        </w:rPr>
        <w:t>Página 25</w:t>
      </w:r>
    </w:p>
    <w:p>
      <w:pPr>
        <w:spacing w:after="80" w:line="259" w:lineRule="auto"/>
      </w:pPr>
      <w:r>
        <w:t>a nova condição (FR, DEX, AGI ou CON perdidos na África Negra e também em será testado sempre como Difícil) por 1 cena. Spiritum. Conhecidos como os maiores Após este tempo, a regeneração da Centelha inimigos dos Asimani, há várias eliminará a deformação. possibilidades de campanhas envolvendo as intrigas e os combates entre os Magos Campanha Asima, os praticantes do Voodoo africano, os Asimani e os Unwaba-Tulo.</w:t>
      </w:r>
    </w:p>
    <w:p>
      <w:pPr>
        <w:spacing w:after="80" w:line="259" w:lineRule="auto" w:before="120"/>
      </w:pPr>
      <w:r>
        <w:rPr>
          <w:b/>
        </w:rPr>
        <w:t>Os Unwaba-Tulo são bons</w:t>
      </w:r>
    </w:p>
    <w:p>
      <w:pPr>
        <w:spacing w:after="80" w:line="259" w:lineRule="auto" w:before="120"/>
      </w:pPr>
      <w:r>
        <w:rPr>
          <w:b/>
        </w:rPr>
        <w:t>Personagens em campanhas que envolvem</w:t>
      </w:r>
    </w:p>
    <w:p>
      <w:pPr>
        <w:spacing w:after="80" w:line="259" w:lineRule="auto" w:before="120"/>
      </w:pPr>
      <w:r>
        <w:rPr>
          <w:b/>
        </w:rPr>
        <w:t>muita viagem astral, buscas por tesouros</w:t>
      </w:r>
    </w:p>
    <w:p>
      <w:pPr>
        <w:pStyle w:val="Heading2"/>
      </w:pPr>
      <w:r>
        <w:rPr>
          <w:b/>
        </w:rPr>
        <w:t>Página 26</w:t>
      </w:r>
    </w:p>
    <w:p>
      <w:pPr>
        <w:spacing w:after="80" w:line="259" w:lineRule="auto" w:before="120"/>
      </w:pPr>
      <w:r>
        <w:rPr>
          <w:b/>
        </w:rPr>
        <w:t>Urlug</w:t>
      </w:r>
    </w:p>
    <w:p>
      <w:pPr>
        <w:spacing w:after="80" w:line="259" w:lineRule="auto"/>
      </w:pPr>
      <w:r>
        <w:t>LinhagemLinhagemLinhagemLinhagem dededede urlugalurlugalurlugalurlugal</w:t>
      </w:r>
    </w:p>
    <w:p>
      <w:pPr>
        <w:spacing w:after="80" w:line="259" w:lineRule="auto"/>
      </w:pPr>
      <w:r>
        <w:t>Origem e História Há algumas incoerências na origem O primeiro Imortal reportado por deles, como o fato de que Utnapishtim escrito foi o poderoso rei Gilgamesh, da possuía o segredo da imortalidade mas não Mesopotâmia. Este rei teve uma vida cheia se sabe se ele próprio era Imortal. Também de aventuras ao lado de seu companheiro há a menção sobre o deus Tamuz ter sido o Enkidu (de acordo com muitos estudiosos, verdadeiro primeiro Imortal, que ensinava as um dos vampiros Ekimmu mais antigos). leis a Hamurabi, e então teria sido ele o Quando Enkidu foi morto em uma primeiro Urlug, com vários séculos a mais memorável batalha junto a Gilgamesh, o rei que Gilgamesh.</w:t>
      </w:r>
    </w:p>
    <w:p>
      <w:pPr>
        <w:spacing w:after="80" w:line="259" w:lineRule="auto"/>
      </w:pPr>
      <w:r>
        <w:t>iniciou uma jornada em busca da Desde seu surgimento, a Origem imortalidade, para ressuscitar seu amigo, e Urlug sempre se relacionou com os deuses para que ele próprio nunca morresse. Após de Dilmun, seja a favor ou mesmo contra muitas tentativas, Gilgamesh encontrou-se tais deuses. Os servos mais valorizados por com Utnapishtim, um sobrevivente do Tiamat na Terra são exatamente os Urlug Dilúvio, que continha o segredo da que vivem a serviço dela. Os Urlug nunca se imortalidade. importaram com o que acontecia à Terra, se Gilgamesh buscou realizar os importando muito mais com as verdadeiras desafios de Utnapishtim, mas falhara em ameaças, como o Inferno, a Cidade de Prata todos. Diz o épico que no final, Gilgamesh e o Abismo.</w:t>
      </w:r>
    </w:p>
    <w:p>
      <w:pPr>
        <w:spacing w:after="80" w:line="259" w:lineRule="auto"/>
      </w:pPr>
      <w:r>
        <w:t>percebe que a imortalidade vem da Nos terrenos inóspitos do Oriente lembrança que o povo tem da pessoa, o que Médio os Urlug podem ser encontrados a a impede de desaparecer para sempre. A muito custo, e algumas raras vezes com verdade é que Gilgamesh realmente companheiros Akrabu, os Homensdescobriu o segredo da imortalidade física, e Escorpião.</w:t>
      </w:r>
    </w:p>
    <w:p>
      <w:pPr>
        <w:spacing w:after="80" w:line="259" w:lineRule="auto"/>
      </w:pPr>
      <w:r>
        <w:t>tornou-se o primeiro Imortal Urlug. Seu</w:t>
      </w:r>
    </w:p>
    <w:p>
      <w:pPr>
        <w:spacing w:after="80" w:line="259" w:lineRule="auto" w:before="120"/>
      </w:pPr>
      <w:r>
        <w:rPr>
          <w:b/>
        </w:rPr>
        <w:t>filho Urlugal também adquiriu a</w:t>
      </w:r>
    </w:p>
    <w:p>
      <w:pPr>
        <w:spacing w:after="80" w:line="259" w:lineRule="auto" w:before="120"/>
      </w:pPr>
      <w:r>
        <w:rPr>
          <w:b/>
        </w:rPr>
        <w:t>imortalidade, e da mesma maneira pôde</w:t>
      </w:r>
    </w:p>
    <w:p>
      <w:pPr>
        <w:spacing w:after="80" w:line="259" w:lineRule="auto"/>
      </w:pPr>
      <w:r>
        <w:t>passá-la a seus descendentes.</w:t>
      </w:r>
    </w:p>
    <w:p>
      <w:pPr>
        <w:pStyle w:val="Heading2"/>
      </w:pPr>
      <w:r>
        <w:rPr>
          <w:b/>
        </w:rPr>
        <w:t>Página 27</w:t>
      </w:r>
    </w:p>
    <w:p>
      <w:pPr>
        <w:spacing w:after="80" w:line="259" w:lineRule="auto"/>
      </w:pPr>
      <w:r>
        <w:t>Características rapidamente que os Urlug que se mantém determinados a limpar a alma.</w:t>
      </w:r>
    </w:p>
    <w:p>
      <w:pPr>
        <w:spacing w:after="80" w:line="259" w:lineRule="auto"/>
      </w:pPr>
      <w:r>
        <w:t>Os Urlug são todos descendentes Não se sabe como, mas os Urlug diretos de Gilgamesh, e por isto mesmo são sentem-se atraídos pela companhia e tão raros de se ver. Suas ligações com personalidade fria e tribal dos Akrabu, divindades mesopotâmicas os fazem Homens-Escorpião que descendem do freqüentemente visitar Ark-a-nun e Dilmun, próprio Qingu, general das legiões infernais embora ambos os locais estejam quase de Tiamat. Com tal aproximação, não são desertos. Na Terra, são os únicos adeptos raros os Urlug que nascem híbridos, em (junto com os Akrabu) verdadeiros do alguns graus de miscigenação diferentes, que politeísmo do panteão de Marduk, e anseiam os mantém com aparências diversificadas.</w:t>
      </w:r>
    </w:p>
    <w:p>
      <w:pPr>
        <w:spacing w:after="80" w:line="259" w:lineRule="auto"/>
      </w:pPr>
      <w:r>
        <w:t>pela volta deste poderoso deus (ou por sua destruição pelas garras de Tiamat). Muitos AprimoramentosUrlug aceitam a companhia de Rakshasas, por considerarem suas existências Akrabu, Ataques e Defesas Extras, Bússola semelhantes. Astral, Essência Arkanita, Guerreiro Nato, Somente o primogênito e o segundo Plane Shift.</w:t>
      </w:r>
    </w:p>
    <w:p>
      <w:pPr>
        <w:spacing w:after="80" w:line="259" w:lineRule="auto" w:before="120"/>
      </w:pPr>
      <w:r>
        <w:rPr>
          <w:b/>
        </w:rPr>
        <w:t>filho de um Urlug tornam-se também</w:t>
      </w:r>
    </w:p>
    <w:p>
      <w:pPr>
        <w:spacing w:after="80" w:line="259" w:lineRule="auto"/>
      </w:pPr>
      <w:r>
        <w:t>Imortais Urlug, e apenas após o Triunfo. FraquezaTodos os outros filhos são mortais comuns, sem nenhuma capacidade especial. No A maior Fraqueza dos Urlug é o fato Primeiro Pesadelo, a alma do Potencial visita de que em seu sangue corre essência arkanita, Dilmun, ou o território de Tiamat no que pode ser facilmente repelida por pessoas Inferno. Seja qual for o local de visita da de grande Fé, e ainda os torna um alvo para alma, o Urlug dedica-se a servir o senhor do caçadores de demônios.</w:t>
      </w:r>
    </w:p>
    <w:p>
      <w:pPr>
        <w:spacing w:after="80" w:line="259" w:lineRule="auto"/>
      </w:pPr>
      <w:r>
        <w:t>território (Marduk ou Tiamat).</w:t>
      </w:r>
    </w:p>
    <w:p>
      <w:pPr>
        <w:spacing w:after="80" w:line="259" w:lineRule="auto"/>
      </w:pPr>
      <w:r>
        <w:t>Todos os Urlug têm uma boa idéia da Campanha geração em que estão com relação a Caso o Mestre deseje batalhas épicasGilgamesh, mas poucos se importam com de seres Imortais contra grandes forças doisto. Eles sentem no fundo de suas almas as mal, os Urlug são uma boa opção. Encaradosforças malignas da decadência e da como os poderosos guerreiros entre oscorrupção, e precisam constantemente Imortais, os Urlug invadem todos os planoscombater sentimentos ruins que surgem e fortalezas de seres malignos, para combatê-subitamente, e poucos se apegam à fé para los de frente, desde que seja sob as ordenspurificarem suas almas enegrecidas. Por dos deuses de Dilmun ou da deusa Tiamat.causa deste “câncer da alma”, muitos Urlug Eles podem ser utilizados como soldadostornam-se monstros insanos, buscando legendários, portadores de itens mágicos deatacar sempre o inimigo mais poderoso poder colossal, prontos para enfrentar os(geralmente a Cidade de Prata)</w:t>
      </w:r>
    </w:p>
    <w:p>
      <w:pPr>
        <w:spacing w:after="80" w:line="259" w:lineRule="auto"/>
      </w:pPr>
      <w:r>
        <w:t>mais poderosos arkanitas, paradisianos e atéirracionalmente, como animais selvagens, mesmo os infernitas.assim chegando à Morte Final mais</w:t>
      </w:r>
    </w:p>
    <w:p>
      <w:pPr>
        <w:pStyle w:val="Heading2"/>
      </w:pPr>
      <w:r>
        <w:rPr>
          <w:b/>
        </w:rPr>
        <w:t>Página 28</w:t>
      </w:r>
    </w:p>
    <w:p>
      <w:pPr>
        <w:spacing w:after="80" w:line="259" w:lineRule="auto" w:before="120"/>
      </w:pPr>
      <w:r>
        <w:rPr>
          <w:b/>
        </w:rPr>
        <w:t>Yamabushi</w:t>
      </w:r>
    </w:p>
    <w:p>
      <w:pPr>
        <w:spacing w:after="80" w:line="259" w:lineRule="auto"/>
      </w:pPr>
      <w:r>
        <w:t>GuerreirosGuerreirosGuerreirosGuerreiros dasdasdasdas montanhasmontanhasmontanhasmontanhas</w:t>
      </w:r>
    </w:p>
    <w:p>
      <w:pPr>
        <w:spacing w:after="80" w:line="259" w:lineRule="auto" w:before="120"/>
      </w:pPr>
      <w:r>
        <w:rPr>
          <w:b/>
        </w:rPr>
        <w:t>Sua origem também varia tanto</w:t>
      </w:r>
    </w:p>
    <w:p>
      <w:pPr>
        <w:spacing w:after="80" w:line="259" w:lineRule="auto" w:before="120"/>
      </w:pPr>
      <w:r>
        <w:rPr>
          <w:b/>
        </w:rPr>
        <w:t>quanto os objetivos daqueles que os</w:t>
      </w:r>
    </w:p>
    <w:p>
      <w:pPr>
        <w:spacing w:after="80" w:line="259" w:lineRule="auto"/>
      </w:pPr>
      <w:r>
        <w:t>procuram: alguns dizem que os Tengu são</w:t>
      </w:r>
    </w:p>
    <w:p>
      <w:pPr>
        <w:spacing w:after="80" w:line="259" w:lineRule="auto" w:before="120"/>
      </w:pPr>
      <w:r>
        <w:rPr>
          <w:b/>
        </w:rPr>
        <w:t>uma raça de metamorfos exatamente como</w:t>
      </w:r>
    </w:p>
    <w:p>
      <w:pPr>
        <w:spacing w:after="80" w:line="259" w:lineRule="auto" w:before="120"/>
      </w:pPr>
      <w:r>
        <w:rPr>
          <w:b/>
        </w:rPr>
        <w:t>os Lobisomens, outros acreditam que sejam</w:t>
      </w:r>
    </w:p>
    <w:p>
      <w:pPr>
        <w:spacing w:after="80" w:line="259" w:lineRule="auto"/>
      </w:pPr>
      <w:r>
        <w:t>espíritos da natureza como as Ninfas gregas,</w:t>
      </w:r>
    </w:p>
    <w:p>
      <w:pPr>
        <w:spacing w:after="80" w:line="259" w:lineRule="auto" w:before="120"/>
      </w:pPr>
      <w:r>
        <w:rPr>
          <w:b/>
        </w:rPr>
        <w:t>outros consideram os Yamabushi como</w:t>
      </w:r>
    </w:p>
    <w:p>
      <w:pPr>
        <w:spacing w:after="80" w:line="259" w:lineRule="auto"/>
      </w:pPr>
      <w:r>
        <w:t>filhos de Kami (deuses xinto) com seres humanos, entre outras opções.</w:t>
      </w:r>
    </w:p>
    <w:p>
      <w:pPr>
        <w:spacing w:after="80" w:line="259" w:lineRule="auto" w:before="120"/>
      </w:pPr>
      <w:r>
        <w:rPr>
          <w:b/>
        </w:rPr>
        <w:t>Por causa deste comportamento</w:t>
      </w:r>
    </w:p>
    <w:p>
      <w:pPr>
        <w:spacing w:after="80" w:line="259" w:lineRule="auto" w:before="120"/>
      </w:pPr>
      <w:r>
        <w:rPr>
          <w:b/>
        </w:rPr>
        <w:t>territorialista de “Guerreiro da Montanha”,</w:t>
      </w:r>
    </w:p>
    <w:p>
      <w:pPr>
        <w:spacing w:after="80" w:line="259" w:lineRule="auto" w:before="120"/>
      </w:pPr>
      <w:r>
        <w:rPr>
          <w:b/>
        </w:rPr>
        <w:t>os Yamabushi nunca se envolveram com</w:t>
      </w:r>
    </w:p>
    <w:p>
      <w:pPr>
        <w:spacing w:after="80" w:line="259" w:lineRule="auto" w:before="120"/>
      </w:pPr>
      <w:r>
        <w:rPr>
          <w:b/>
        </w:rPr>
        <w:t>acontecimentos importantes ocorridos na</w:t>
      </w:r>
    </w:p>
    <w:p>
      <w:pPr>
        <w:spacing w:after="80" w:line="259" w:lineRule="auto" w:before="120"/>
      </w:pPr>
      <w:r>
        <w:rPr>
          <w:b/>
        </w:rPr>
        <w:t>Origem e História</w:t>
      </w:r>
    </w:p>
    <w:p>
      <w:pPr>
        <w:spacing w:after="80" w:line="259" w:lineRule="auto" w:before="120"/>
      </w:pPr>
      <w:r>
        <w:rPr>
          <w:b/>
        </w:rPr>
        <w:t>As lendas japonesas contam a</w:t>
      </w:r>
    </w:p>
    <w:p>
      <w:pPr>
        <w:spacing w:after="80" w:line="259" w:lineRule="auto" w:before="120"/>
      </w:pPr>
      <w:r>
        <w:rPr>
          <w:b/>
        </w:rPr>
        <w:t>existência de uma criatura chamada Tengu</w:t>
      </w:r>
    </w:p>
    <w:p>
      <w:pPr>
        <w:spacing w:after="80" w:line="259" w:lineRule="auto"/>
      </w:pPr>
      <w:r>
        <w:t>ou Ten-gu, temíveis e poderosos seres com</w:t>
      </w:r>
    </w:p>
    <w:p>
      <w:pPr>
        <w:spacing w:after="80" w:line="259" w:lineRule="auto" w:before="120"/>
      </w:pPr>
      <w:r>
        <w:rPr>
          <w:b/>
        </w:rPr>
        <w:t>características de corvos, os legendários</w:t>
      </w:r>
    </w:p>
    <w:p>
      <w:pPr>
        <w:spacing w:after="80" w:line="259" w:lineRule="auto"/>
      </w:pPr>
      <w:r>
        <w:t>criadores dos Ninja. São conhecidos não como trapaceiros e aziagos da maneira como os Kitsune e Tanuki muitas vezes são vistos, e sim como sábios mestres e professores.</w:t>
      </w:r>
    </w:p>
    <w:p>
      <w:pPr>
        <w:spacing w:after="80" w:line="259" w:lineRule="auto" w:before="120"/>
      </w:pPr>
      <w:r>
        <w:rPr>
          <w:b/>
        </w:rPr>
        <w:t>Pessoas determinadas procuram pelas</w:t>
      </w:r>
    </w:p>
    <w:p>
      <w:pPr>
        <w:spacing w:after="80" w:line="259" w:lineRule="auto" w:before="120"/>
      </w:pPr>
      <w:r>
        <w:rPr>
          <w:b/>
        </w:rPr>
        <w:t>montanhas mais inacessíveis por seus</w:t>
      </w:r>
    </w:p>
    <w:p>
      <w:pPr>
        <w:spacing w:after="80" w:line="259" w:lineRule="auto" w:before="120"/>
      </w:pPr>
      <w:r>
        <w:rPr>
          <w:b/>
        </w:rPr>
        <w:t>ensinamentos, que variam desde</w:t>
      </w:r>
    </w:p>
    <w:p>
      <w:pPr>
        <w:spacing w:after="80" w:line="259" w:lineRule="auto" w:before="120"/>
      </w:pPr>
      <w:r>
        <w:rPr>
          <w:b/>
        </w:rPr>
        <w:t>conhecimento mágico, marcial ou puro</w:t>
      </w:r>
    </w:p>
    <w:p>
      <w:pPr>
        <w:spacing w:after="80" w:line="259" w:lineRule="auto"/>
      </w:pPr>
      <w:r>
        <w:t>conhecimento sobre o sentido da vida.</w:t>
      </w:r>
    </w:p>
    <w:p>
      <w:pPr>
        <w:spacing w:after="80" w:line="259" w:lineRule="auto" w:before="120"/>
      </w:pPr>
      <w:r>
        <w:rPr>
          <w:b/>
        </w:rPr>
        <w:t>A origem exata de um Yamabushi</w:t>
      </w:r>
    </w:p>
    <w:p>
      <w:pPr>
        <w:spacing w:after="80" w:line="259" w:lineRule="auto" w:before="120"/>
      </w:pPr>
      <w:r>
        <w:rPr>
          <w:b/>
        </w:rPr>
        <w:t>ainda é obscura, com algumas teorias</w:t>
      </w:r>
    </w:p>
    <w:p>
      <w:pPr>
        <w:spacing w:after="80" w:line="259" w:lineRule="auto"/>
      </w:pPr>
      <w:r>
        <w:t>levantadas por seres de meio século de idade.</w:t>
      </w:r>
    </w:p>
    <w:p>
      <w:pPr>
        <w:spacing w:after="80" w:line="259" w:lineRule="auto" w:before="120"/>
      </w:pPr>
      <w:r>
        <w:rPr>
          <w:b/>
        </w:rPr>
        <w:t>Muitos dos humanos que aventuram-se em</w:t>
      </w:r>
    </w:p>
    <w:p>
      <w:pPr>
        <w:spacing w:after="80" w:line="259" w:lineRule="auto" w:before="120"/>
      </w:pPr>
      <w:r>
        <w:rPr>
          <w:b/>
        </w:rPr>
        <w:t>busca do ensinamento dos Tengus não</w:t>
      </w:r>
    </w:p>
    <w:p>
      <w:pPr>
        <w:spacing w:after="80" w:line="259" w:lineRule="auto"/>
      </w:pPr>
      <w:r>
        <w:t>voltam mais, sendo esta uma das alternativas:</w:t>
      </w:r>
    </w:p>
    <w:p>
      <w:pPr>
        <w:spacing w:after="80" w:line="259" w:lineRule="auto" w:before="120"/>
      </w:pPr>
      <w:r>
        <w:rPr>
          <w:b/>
        </w:rPr>
        <w:t>eles não encontram Tengu algum, mas</w:t>
      </w:r>
    </w:p>
    <w:p>
      <w:pPr>
        <w:spacing w:after="80" w:line="259" w:lineRule="auto"/>
      </w:pPr>
      <w:r>
        <w:t>tornam-se Yamabushi ao atingirem o pico de uma montanha após tal jornada catártica; ou então, realmente um Tengu pode dar a Centelha a um humano que a deseje.</w:t>
      </w:r>
    </w:p>
    <w:p>
      <w:pPr>
        <w:pStyle w:val="Heading2"/>
      </w:pPr>
      <w:r>
        <w:rPr>
          <w:b/>
        </w:rPr>
        <w:t>Página 29</w:t>
      </w:r>
    </w:p>
    <w:p>
      <w:pPr>
        <w:spacing w:after="80" w:line="259" w:lineRule="auto"/>
      </w:pPr>
      <w:r>
        <w:t>Terra, embora realizem vários serviços para membros do Clã Lin Kuei, incluindo o atual algum patrono, que não duram mais que uma líder, um Elementarista do Gelo, que matou semana. O feito mais importante dos um dos mais antigos Yamabushi, Lin Kuei.</w:t>
      </w:r>
    </w:p>
    <w:p>
      <w:pPr>
        <w:spacing w:after="80" w:line="259" w:lineRule="auto"/>
      </w:pPr>
      <w:r>
        <w:t>Yamabushi é a criação do Clã Lin Kuei, a Os Yamabushi possuem ótimas partir de alguns Yamabushi servos do Rei relações com os seres de Tsukiokoku Yama Tarakudo. Os demônios servos de (Mundo Lunar, a Arcádia oriental) e de Tarakudo (Ninjas das Sombras, ou Manda (o Sonhar), até mesmo sendo Kagekhan) ensinaram os segredos de sua arte considerado como um primo distante por para os Tengus e os Yamabushi. Atualmente, vários Shinma (habitantes de Tsukiokoku e o Clã Lin Kuei é a organização mercenária Manda). Os Guerreiros das Montanhas mais temida no Oriente. aproveitam-se de tal aliança para obter privilégios no Império de Jade, muitas vezes Características negociando itens mágicos e favores dos Shinma em troca de serviços de espionagem O que se sabe é que muitos dos e roubo em territórios perigosos.</w:t>
      </w:r>
    </w:p>
    <w:p>
      <w:pPr>
        <w:spacing w:after="80" w:line="259" w:lineRule="auto" w:before="120"/>
      </w:pPr>
      <w:r>
        <w:rPr>
          <w:b/>
        </w:rPr>
        <w:t>grandes Guerreiros das Montanhas</w:t>
      </w:r>
    </w:p>
    <w:p>
      <w:pPr>
        <w:spacing w:after="80" w:line="259" w:lineRule="auto"/>
      </w:pPr>
      <w:r>
        <w:t>(Yamabushi, em japonês) não são Tengus, ou Aprimoramentospelo menos não são Tengus em sua plenitude. Sabe-se de sua ligação com o Afinidade com Fadas, Anjo da Guarda, corvo, seja na capacidade que possuem em Ataques e Defesas Extras, Bússola Astral, controlar revoadas destas aves, até a Camuflagem, Semideus, Sobrevida, Tengu.</w:t>
      </w:r>
    </w:p>
    <w:p>
      <w:pPr>
        <w:spacing w:after="80" w:line="259" w:lineRule="auto" w:before="120"/>
      </w:pPr>
      <w:r>
        <w:rPr>
          <w:b/>
        </w:rPr>
        <w:t>capacidade de se transformarem em corvos</w:t>
      </w:r>
    </w:p>
    <w:p>
      <w:pPr>
        <w:spacing w:after="80" w:line="259" w:lineRule="auto"/>
      </w:pPr>
      <w:r>
        <w:t>(Yamabushi mais evoluídos tornam-se Fraquezahomens-corvo!).</w:t>
      </w:r>
    </w:p>
    <w:p>
      <w:pPr>
        <w:spacing w:after="80" w:line="259" w:lineRule="auto"/>
      </w:pPr>
      <w:r>
        <w:t>Ao morrer, o Potencial Yamabushi é Quando obtém o Triunfo, o levado para Amaterasu (maioria dos Yamabushi passa a viver na montanha e a humanos do extremo oriente), Shang-Qing protegê-la, em nome da cidade paradisiana (somente para os fiéis estritos do Taoísmo) com a qual realizou algum acordo, em nome ou para o Jigoku, dependendo de como de Tsukiokoku (a Arcádia oriental), em nome viveu em sua vida mortal. Se trazido do de algum Rei Yama de Jigoku, ou então em Jigoku (menos de 1% dos Potenciais nome de um Tengu que tenha realmente Yamabushi), sempre temerá sua Morte Final; conhecido. Raramente sairia de sua senão, aceitará seu destino quando chegar a montanha, a não ser que seja para realizar Morte Final. um favor em nome de seu aliado.</w:t>
      </w:r>
    </w:p>
    <w:p>
      <w:pPr>
        <w:spacing w:after="80" w:line="259" w:lineRule="auto"/>
      </w:pPr>
      <w:r>
        <w:t>A grande maioria dos Yamabushi é E esta saída da montanha é sua composta por seres isolados, que vivem Fraqueza: a Centelha tem um vínculo muito solitários em suas montanhas sempre forte com a montanha, e por isso o esperando por algum aventureiro em busca Yamabushi é enfraquecido quando passa da obtenção do conhecimento superior. Uma muito tempo longe de sua montanha.</w:t>
      </w:r>
    </w:p>
    <w:p>
      <w:pPr>
        <w:spacing w:after="80" w:line="259" w:lineRule="auto"/>
      </w:pPr>
      <w:r>
        <w:t>pequena parcela, porém, criou o Clã Lin Qualquer poder místico de cura feito sobre o Kuei, e passaram a considerar cada uma de Yamabushi torna-se inútil após 1 semana suas montanhas como território pertencente longe da montanha; poderes de regeneração ao Clã. Assassinos e Lutadores de todas as e de metamorfose são desativados com 1 mais diversas origens são treinados por estes mês longe da montanha; finalmente, o Yamabushi renegados, que só desejam o Yamabushi deixa de ser Imortal após 1 ano lucro provindo de seus serviços de longe da montanha, tendo inclusive de espionagem, roubo e assassinato. Os outros satisfazer suas necessidades fisiológicas, Yamabushi são inimigos jurados de todos os</w:t>
      </w:r>
    </w:p>
    <w:p>
      <w:pPr>
        <w:pStyle w:val="Heading2"/>
      </w:pPr>
      <w:r>
        <w:rPr>
          <w:b/>
        </w:rPr>
        <w:t>Página 30</w:t>
      </w:r>
    </w:p>
    <w:p>
      <w:pPr>
        <w:spacing w:after="80" w:line="259" w:lineRule="auto"/>
      </w:pPr>
      <w:r>
        <w:t>como comer, beber e dormir, e ainda volta a envelhecer normalmente.</w:t>
      </w:r>
    </w:p>
    <w:p>
      <w:pPr>
        <w:spacing w:after="80" w:line="259" w:lineRule="auto" w:before="120"/>
      </w:pPr>
      <w:r>
        <w:rPr>
          <w:b/>
        </w:rPr>
        <w:t>Campanha</w:t>
      </w:r>
    </w:p>
    <w:p>
      <w:pPr>
        <w:spacing w:after="80" w:line="259" w:lineRule="auto" w:before="120"/>
      </w:pPr>
      <w:r>
        <w:rPr>
          <w:b/>
        </w:rPr>
        <w:t>Os Yamabushi são conhecidos como</w:t>
      </w:r>
    </w:p>
    <w:p>
      <w:pPr>
        <w:spacing w:after="80" w:line="259" w:lineRule="auto" w:before="120"/>
      </w:pPr>
      <w:r>
        <w:rPr>
          <w:b/>
        </w:rPr>
        <w:t>descendentes dos Tengus, e também como</w:t>
      </w:r>
    </w:p>
    <w:p>
      <w:pPr>
        <w:spacing w:after="80" w:line="259" w:lineRule="auto"/>
      </w:pPr>
      <w:r>
        <w:t>criadores da arte Ninja, como as habilidades em se esconder, em assassinar sem deixar rastros, a fabricar venenos e inclusive na arte marcial do Ninjitsu. Exatamente para uma campanha ligada aos Ninjas e a serviços</w:t>
      </w:r>
    </w:p>
    <w:p>
      <w:pPr>
        <w:spacing w:after="80" w:line="259" w:lineRule="auto" w:before="120"/>
      </w:pPr>
      <w:r>
        <w:rPr>
          <w:b/>
        </w:rPr>
        <w:t>feitos furtivamente, os Yamabushi são</w:t>
      </w:r>
    </w:p>
    <w:p>
      <w:pPr>
        <w:spacing w:after="80" w:line="259" w:lineRule="auto" w:before="120"/>
      </w:pPr>
      <w:r>
        <w:rPr>
          <w:b/>
        </w:rPr>
        <w:t>Personagens perfeitos. Suas próprias</w:t>
      </w:r>
    </w:p>
    <w:p>
      <w:pPr>
        <w:spacing w:after="80" w:line="259" w:lineRule="auto" w:before="120"/>
      </w:pPr>
      <w:r>
        <w:rPr>
          <w:b/>
        </w:rPr>
        <w:t>habilidades são eficazes para manterem-se</w:t>
      </w:r>
    </w:p>
    <w:p>
      <w:pPr>
        <w:spacing w:after="80" w:line="259" w:lineRule="auto"/>
      </w:pPr>
      <w:r>
        <w:t>furtivos e indetectáveis.</w:t>
      </w:r>
    </w:p>
    <w:p>
      <w:pPr>
        <w:pStyle w:val="Heading2"/>
      </w:pPr>
      <w:r>
        <w:rPr>
          <w:b/>
        </w:rPr>
        <w:t>Página 31</w:t>
      </w:r>
    </w:p>
    <w:p>
      <w:pPr>
        <w:spacing w:after="80" w:line="259" w:lineRule="auto" w:before="120"/>
      </w:pPr>
      <w:r>
        <w:rPr>
          <w:b/>
        </w:rPr>
        <w:t>Parte IV</w:t>
      </w:r>
    </w:p>
    <w:p>
      <w:pPr>
        <w:spacing w:after="80" w:line="259" w:lineRule="auto" w:before="120"/>
      </w:pPr>
      <w:r>
        <w:rPr>
          <w:b/>
        </w:rPr>
        <w:t>Aprimoramentos</w:t>
      </w:r>
    </w:p>
    <w:p>
      <w:pPr>
        <w:spacing w:after="80" w:line="259" w:lineRule="auto"/>
      </w:pPr>
      <w:r>
        <w:t>Certos Aprimoramentos podem ser 1 ponto: O Imortal fica imune ao problema comprados somente por uma certa Origem de estagnação, devido à sua atitude de Imortal, enquanto há Aprimoramentos atualização.</w:t>
      </w:r>
    </w:p>
    <w:p>
      <w:pPr>
        <w:spacing w:after="80" w:line="259" w:lineRule="auto"/>
      </w:pPr>
      <w:r>
        <w:t>especiais que existem para qualquer Imortal, 2 pontos: Além de ficar imune à estagnação, e mais nenhum ser possa comprar. Alguns o Personagem fica dispensado de pagar Poderes Angelicais, Demoníacos, Vampíricos pontos de Perícia para poder utilizá-las em e Espectrais são encarados como suas formas mais modernas.</w:t>
      </w:r>
    </w:p>
    <w:p>
      <w:pPr>
        <w:spacing w:after="80" w:line="259" w:lineRule="auto"/>
      </w:pPr>
      <w:r>
        <w:t>Aprimoramentos pelos Imortais. Tais Aprimoramentos serão comentados abaixo. Akrabu Afinidade com Fadas (Urlug) Como os Urlug e suas famílias vivem (Bogatyr, Chaneque, Makrobiói, Sidhichean, ligados aos servos dos antigos deuses Yamabushi) babilônios, o pai ou mãe do Personagem 0 pontos: A presença do Personagem não acabou se envolvendo com a raça de assusta as fadas e outras criaturas de Arcádia. homens-escorpião descendentes de Qingu, o Pelo contrário, ele as atrai e aguça sua servo de Tiamat. Estes homens-escorpião curiosidade. Ao contrário dos outros vivem nas cavernas escondidas nas areias do Humanos, os seres árcades consideram seu Oriente Médio, e são muito fiéis aos deuses Personagem diferente dos outros e se assírio-babilônicos (principalmente Tiamat).</w:t>
      </w:r>
    </w:p>
    <w:p>
      <w:pPr>
        <w:spacing w:after="80" w:line="259" w:lineRule="auto"/>
      </w:pPr>
      <w:r>
        <w:t>interessam por ele. 4 pontos: Sua pele é mais dura, com um Com relação aos Níveis 4 e 5 deste excesso de queratina que o deixa com uma Aprimoramento, TODAS as Origens aparência menos agradável (CAR-2), porém deverão pagar para possui-las, caso queiram. aumenta seu IP em 2 pontos. O sangue dele A descrição acima custa 3 pontos de se torna ácido, causando 1d6 pontos de dano Aprimoramentos para as Origens Hsien, caso seja derramado ou espirrado sobre Unwaba-Tulo e Urlug. alguém.</w:t>
      </w:r>
    </w:p>
    <w:p>
      <w:pPr>
        <w:spacing w:after="80" w:line="259" w:lineRule="auto"/>
      </w:pPr>
      <w:r>
        <w:t>5 pontos: Sua pele torna-se mais dura, e Afinidade pequenas escamas já são perceptíveis (CAR- 4), dando a ele IP +4. Uma cauda de escorpião surge em seu corpo (comprida seTecnológica surgir como extensão da coluna vertebral, ou (Todas as Origens) curta se surgir como apêndice de um O Imortal sente curiosidade sobre as antebraço), que causa um dano de 1d6 por novidades à medida em que elas vão ataque. O sangue ácido causa 1d10 pontos de aparecendo. Ele procura se informar sobre dano caso seja derramado ou espirrado sobre novas máquinas, novos hábitos sociais e alguém.</w:t>
      </w:r>
    </w:p>
    <w:p>
      <w:pPr>
        <w:spacing w:after="80" w:line="259" w:lineRule="auto"/>
      </w:pPr>
      <w:r>
        <w:t>novas linhas artísticas. 6 pontos: O Urlug adquire a forma exata de um Akrabu, com uma estrutura semelhante à</w:t>
      </w:r>
    </w:p>
    <w:p>
      <w:pPr>
        <w:pStyle w:val="Heading2"/>
      </w:pPr>
      <w:r>
        <w:rPr>
          <w:b/>
        </w:rPr>
        <w:t>Página 32</w:t>
      </w:r>
    </w:p>
    <w:p>
      <w:pPr>
        <w:spacing w:after="80" w:line="259" w:lineRule="auto"/>
      </w:pPr>
      <w:r>
        <w:t>de um Centauro (a metade inferior do corpo Anjo da Guardatorna-se semelhante ao corpo inteiro de um escorpião); as patas permitem ao Imortal (Bogatyr, Yamabushi)</w:t>
      </w:r>
    </w:p>
    <w:p>
      <w:pPr>
        <w:spacing w:after="80" w:line="259" w:lineRule="auto"/>
      </w:pPr>
      <w:r>
        <w:t>atingir velocidades de até 20m/s em solo Todo Bogatyr e Yamabushi deve (72km/h) e dá um bônus de +3 em AGI comprar este Aprimoramento na construção (+15% nos Testes). A cauda de escorpião na do Personagem.</w:t>
      </w:r>
    </w:p>
    <w:p>
      <w:pPr>
        <w:spacing w:after="80" w:line="259" w:lineRule="auto"/>
      </w:pPr>
      <w:r>
        <w:t>extensão de sua coluna vertebral que causa um dano de 2d6 por ataque. O sangue ácido Ataques e Defesas causa 2d6 pontos de dano caso seja derramado ou espirrado sobre alguém. Uma Extras verdadeira carapaça recobre seu corpo, (Bogatyr, Makrobiói, Sidhichean, Urlug, dando-lhe IP +8, muito semelhante a uma Yamabushi)</w:t>
      </w:r>
    </w:p>
    <w:p>
      <w:pPr>
        <w:spacing w:after="80" w:line="259" w:lineRule="auto"/>
      </w:pPr>
      <w:r>
        <w:t>armadura assíria (CAR-6). O Imortal é capaz de realizar mais ataques e defesas que o normal por rodada.</w:t>
      </w:r>
    </w:p>
    <w:p>
      <w:pPr>
        <w:spacing w:after="80" w:line="259" w:lineRule="auto"/>
      </w:pPr>
      <w:r>
        <w:t>Anacrônico 2 pontos: Duas ações (ataque ou defesa) por rodada.(Todas as Origens) 4 pontos: Três ações (ataque ou defesa) por É especialmente difícil ao Imortal rodada.adaptar-se à evolução da Humanidade, 6 pontos: Quatro ações (ataque ou defesa)ficando preso aos valores e à tecnologia por rodada.corrente até de seu Primeiro Pesadelo. Todo 8 pontos: Cinco ações (ataque ou defesa)tipo de avanço tecnológico é encarado por por rodada.ele com repulsa e medo, de modo que o 10 pontos: Seis ações (ataque ou defesa) porImortal sempre pensará ser o uso de Magia.</w:t>
      </w:r>
    </w:p>
    <w:p>
      <w:pPr>
        <w:spacing w:after="80" w:line="259" w:lineRule="auto"/>
      </w:pPr>
      <w:r>
        <w:t>rodada.As interações sociais são quase impossíveis, pois até mesmo o linguajar do Imortal é obsoleto, e o modo como ele encara a Bússola Astral economia, as classes sociais, sexos, idades, (Chaneque, Hsien, Makrobiói, Unwaba-Tulo, etnias, religiões e inclusive as relações dos Urlug, Yamabushi)</w:t>
      </w:r>
    </w:p>
    <w:p>
      <w:pPr>
        <w:spacing w:after="80" w:line="259" w:lineRule="auto"/>
      </w:pPr>
      <w:r>
        <w:t>seres sobrenaturais é distorcido. O espaço, as distâncias e as -1 ponto: o Imortal possui valores de até 1 localizações têm pouca utilidade em século antes do tempo da campanha. Para Spiritum. Quanto mais afastado dos Reinos atualizar uma Perícia à época da campanha, é dos Vivos, maior é a confusão espaçonecessário gastar o triplo dos pontos de temporal. Em certas regiões, caminhar Perícia. durante dias faz com que o Imortal avance -2 pontos: o Imortal possui valores de uma apenas alguns quarteirões no mundo dos época entre 2 e 4 séculos antes do tempo da Vivos.</w:t>
      </w:r>
    </w:p>
    <w:p>
      <w:pPr>
        <w:spacing w:after="80" w:line="259" w:lineRule="auto"/>
      </w:pPr>
      <w:r>
        <w:t>campanha. Para atualizar uma Perícia à época 1 ponto: Permite ao Imortal se localizar da campanha, é necessário gastar dez vezes o dentro de Spiritum. Saber onde está indo, de valor de pontos de Perícia que normalmente onde vem e que distância percorreu no seria necessário. mundo dos vivos.</w:t>
      </w:r>
    </w:p>
    <w:p>
      <w:pPr>
        <w:spacing w:after="80" w:line="259" w:lineRule="auto"/>
      </w:pPr>
      <w:r>
        <w:t>-3 pontos: o Imortal possui valores de 5 2 pontos: este Nível permite ao Imortal séculos ou mais anteriores ao tempo da guiar-se através das brumas espirituais e dos campanha. O Personagem nunca poderá ter reinos mais distantes de Spiritum, onde pontos de Perícia para atualizar Perícias tempo e espaço perdem o sentido. Permite possuídas, nem adquirir Perícias relativas à também localizar-se dentro dos Reinos época da campanha. Espirituais e traçar pontos em comum com o</w:t>
      </w:r>
    </w:p>
    <w:p>
      <w:pPr>
        <w:pStyle w:val="Heading2"/>
      </w:pPr>
      <w:r>
        <w:rPr>
          <w:b/>
        </w:rPr>
        <w:t>Página 33</w:t>
      </w:r>
    </w:p>
    <w:p>
      <w:pPr>
        <w:spacing w:after="80" w:line="259" w:lineRule="auto"/>
      </w:pPr>
      <w:r>
        <w:t>Reino dos Vivos. Sem este poder, é Camuflagemimpossível viajar desacompanhado nas partes mais profundas de Spiritum. (Chaneque, Unwaba-Tulo, Yamabushi)</w:t>
      </w:r>
    </w:p>
    <w:p>
      <w:pPr>
        <w:spacing w:after="80" w:line="259" w:lineRule="auto"/>
      </w:pPr>
      <w:r>
        <w:t>3 pontos: O Imortal altera a textura de seu Caminho do Espírito corpo, bem como seus padrões de cor, tornando-se mesclado com o ambiente em (Chaneque, Unwaba-Tulo) que se encontra, simulando rochas, folhas ou As viagens que os Chaneque e outros elementos da paisagem.</w:t>
      </w:r>
    </w:p>
    <w:p>
      <w:pPr>
        <w:spacing w:after="80" w:line="259" w:lineRule="auto" w:before="120"/>
      </w:pPr>
      <w:r>
        <w:rPr>
          <w:b/>
        </w:rPr>
        <w:t>Unwaba-Tulo empreendem em Spiritum lhes</w:t>
      </w:r>
    </w:p>
    <w:p>
      <w:pPr>
        <w:spacing w:after="80" w:line="259" w:lineRule="auto"/>
      </w:pPr>
      <w:r>
        <w:t>permite agir em certos casos como os seres Conhecimentospsicopompos das pessoas que crêem em sua mesma religião (no caso dos Chaneque, as Arcanos pessoas que ainda se mantém fiéis aos deuses (Hsien)zapotecas; no caso dos Unwaba-Tulo, as 0 pontos: O Personagem é ligado às forçaspessoas que se mantém fiéis aos deuses do destino na Orbe, e é capaz de interpretarzulus).</w:t>
      </w:r>
    </w:p>
    <w:p>
      <w:pPr>
        <w:spacing w:after="80" w:line="259" w:lineRule="auto"/>
      </w:pPr>
      <w:r>
        <w:t>corretamente os sinais místicos capturados1 ponto: Observando um espírito durante na aleatoriedade de qualquer sistemaum turno, o Imortal pode saber de onde ele divinatório (Tarô, runas, búzios,veio, quais as energias que o tocam, há interpretação de sonhos, etc.). O Jogadorquanto tempo desencarnou e seu poder.</w:t>
      </w:r>
    </w:p>
    <w:p>
      <w:pPr>
        <w:spacing w:after="80" w:line="259" w:lineRule="auto"/>
      </w:pPr>
      <w:r>
        <w:t>pode fazer uso destes métodos uma vez por2 pontos: O Imortal pode unir um espírito a sessão de jogo, conseguindo até trêsseu corpo. O espírito ficará em um estado de respostas, do tipo SIM, NÃO outorpor e incapaz de sair enquanto o Imortal IRRELEVANTE.não a libertar. Uma pessoa que não deseje ter sua alma capturada deverá vencer em uma Disputa de WILL vs. WILL do Imortal. Elementarista Caso o Imortal seja destruído, o espírito (Makrobiói)</w:t>
      </w:r>
    </w:p>
    <w:p>
      <w:pPr>
        <w:spacing w:after="80" w:line="259" w:lineRule="auto"/>
      </w:pPr>
      <w:r>
        <w:t>também se perde. A essência de ambos é 5 pontos: A alma do Makrobiói está unida espalhada no Universo. Um fato importante ao espírito de um elemental. Esta união é que a alma deve ser de uma pessoa fiel à incomum dá grandes poderes ao Imortal, religião do Imortal. ligando-o a um elemento. A vantagem deste 3 pontos: O Imortal consegue caminhar por Aprimoramento são os Pontos de Focus Spiritum sem se preocupar com barreiras divididos entre as Formas e Caminhos, mas místicas ou qualquer tipo de paralisia que há a desvantagem de que um terreno natural envolva poderes espirituais. Mesmo se for (lago, floresta, colina...) passa a conter parte agarrada por um Fantasma, ele se livrará e de sua essência, e qualquer dano ao local continuará seu caminho. (terremotos, poluição, rituais dos planos 4 pontos: O Imortal consegue convocar as inferiores) o afetará também. O local onde forças espirituais para criarem uma proteção protegem deve ter relação com o elemento eficiente contra qualquer tipo de dano. Seu ao qual estão ligados.</w:t>
      </w:r>
    </w:p>
    <w:p>
      <w:pPr>
        <w:spacing w:after="80" w:line="259" w:lineRule="auto"/>
      </w:pPr>
      <w:r>
        <w:t>IP aumentará em 4 pontos por meia hora e pelo custo de 4 PVs (que não se regeneram Oréada (Terra) Entender 3, Criar 1, enquanto o poder estiver ativado). Controlar 2, Terra 1</w:t>
      </w:r>
    </w:p>
    <w:p>
      <w:pPr>
        <w:spacing w:after="80" w:line="259" w:lineRule="auto" w:before="120"/>
      </w:pPr>
      <w:r>
        <w:rPr>
          <w:b/>
        </w:rPr>
        <w:t>Ondina (Água) Entender 2, Criar 2,</w:t>
      </w:r>
    </w:p>
    <w:p>
      <w:pPr>
        <w:spacing w:after="80" w:line="259" w:lineRule="auto" w:before="120"/>
      </w:pPr>
      <w:r>
        <w:rPr>
          <w:b/>
        </w:rPr>
        <w:t>Controlar 2, Água 1</w:t>
      </w:r>
    </w:p>
    <w:p>
      <w:pPr>
        <w:spacing w:after="80" w:line="259" w:lineRule="auto" w:before="120"/>
      </w:pPr>
      <w:r>
        <w:rPr>
          <w:b/>
        </w:rPr>
        <w:t>Vestal (Fogo) Entender 1, Criar 2,</w:t>
      </w:r>
    </w:p>
    <w:p>
      <w:pPr>
        <w:spacing w:after="80" w:line="259" w:lineRule="auto" w:before="120"/>
      </w:pPr>
      <w:r>
        <w:rPr>
          <w:b/>
        </w:rPr>
        <w:t>Controlar 3, Fogo 1</w:t>
      </w:r>
    </w:p>
    <w:p>
      <w:pPr>
        <w:pStyle w:val="Heading2"/>
      </w:pPr>
      <w:r>
        <w:rPr>
          <w:b/>
        </w:rPr>
        <w:t>Página 34</w:t>
      </w:r>
    </w:p>
    <w:p>
      <w:pPr>
        <w:spacing w:after="80" w:line="259" w:lineRule="auto"/>
      </w:pPr>
      <w:r>
        <w:t>Boréada (Ar) Entender 2, Criar 1, Caminhos Spiritum, Trevas ou Arkanun Controlar 3, Ar 1 perto dele e ainda tem 3D de Resistência à Helíade (Luz) Entender 3, Criar 2, Magia em relação a estes Caminhos. O Controlar 1, Luz 1 Personagem começa com 5 pontos para os Nictíada (Trevas) Entender 2, Criar 3, Poderes Demoníacos, e recebe mais 1 ponto Controlar 1, Trevas 1 a cada década de existência após o Triunfo.</w:t>
      </w:r>
    </w:p>
    <w:p>
      <w:pPr>
        <w:spacing w:after="80" w:line="259" w:lineRule="auto"/>
      </w:pPr>
      <w:r>
        <w:t>Fauno (Animais) Entender 1, Criar 3, Porém, qualquer teste para identificá-lo Controlar 2, Animais 1 como um ser dos mundos inferiores torna-se Hamadríade (Plantas) Entender 2, Criar 2, Fácil (ou passa de Difícil para Normal); seres Controlar 2, Plantas 1 de Paradísia ou objetos mágicos vindos dos</w:t>
      </w:r>
    </w:p>
    <w:p>
      <w:pPr>
        <w:spacing w:after="80" w:line="259" w:lineRule="auto" w:before="120"/>
      </w:pPr>
      <w:r>
        <w:rPr>
          <w:b/>
        </w:rPr>
        <w:t>mundos superiores ou alimentados com</w:t>
      </w:r>
    </w:p>
    <w:p>
      <w:pPr>
        <w:spacing w:after="80" w:line="259" w:lineRule="auto"/>
      </w:pPr>
      <w:r>
        <w:t>Esclarecido Pontos de Fé causam +3 no dano. (Todas as Origens) Fertilidade Imortal1-7 pontos: O Imortal já deu os primeiros passos rumo ao conhecimento absoluto (Todas as Origens)</w:t>
      </w:r>
    </w:p>
    <w:p>
      <w:pPr>
        <w:spacing w:after="80" w:line="259" w:lineRule="auto"/>
      </w:pPr>
      <w:r>
        <w:t>sobre a Centelha. Apesar de ainda não ter 3 pontos: Para Bogatyr, Chaneque, atingido um estado elevado de conhecimento Makrobiói, Sidhichean, Unwaba-Tulo e e iluminação espiritual, ele faz idéia de qual é Yamabushi, significa que seu primogênito o caminho para se chegar a ele. A maior tem a possibilidade de nascer com a Centelha parte de seu tempo é empregada na busca latente. Para Hsien, significa que poderá ter pela transformação de sua alma com a filhos, mesmo com a velhice que atinge seu Centelha em uma alma iluminada por inteiro. corpo. Para Urlug, significa que todos os Graças a este esclarecimento, o Personagem filhos que ele tiver terão a Centelha latente.</w:t>
      </w:r>
    </w:p>
    <w:p>
      <w:pPr>
        <w:spacing w:after="80" w:line="259" w:lineRule="auto"/>
      </w:pPr>
      <w:r>
        <w:t>consegue se evitar a morte definitiva melhor que os outros Imortais. Ele tem um número Guerreiro Natode dados adicionais igual ao seu valor neste Aprimoramento para resistir à Fraqueza (Bogatyr, Sidhichean, Urlug)</w:t>
      </w:r>
    </w:p>
    <w:p>
      <w:pPr>
        <w:spacing w:after="80" w:line="259" w:lineRule="auto"/>
      </w:pPr>
      <w:r>
        <w:t>principal de sua Origem. O Imortal precisa Alguns Imortais, ao passarem pelo ter WILL 20 ou mais para ter este Triunfo, percebem o grande poder que sua Aprimoramento. Centelha lhes proporciona, e utilizam este</w:t>
      </w:r>
    </w:p>
    <w:p>
      <w:pPr>
        <w:spacing w:after="80" w:line="259" w:lineRule="auto" w:before="120"/>
      </w:pPr>
      <w:r>
        <w:rPr>
          <w:b/>
        </w:rPr>
        <w:t>grande poder de maneira especial,</w:t>
      </w:r>
    </w:p>
    <w:p>
      <w:pPr>
        <w:spacing w:after="80" w:line="259" w:lineRule="auto"/>
      </w:pPr>
      <w:r>
        <w:t>Essência Arkanita aumentando suas capacidades de combate. Somente os Imortais das Origens Bogatyr, (Urlug) Sidhichean e Urlug podem adquirir este 4 pontos: O indivíduo provavelmente é filho Aprimoramento, por serem as únicas de um Urlug com uma criatura arkanita ou realmente combativas.</w:t>
      </w:r>
    </w:p>
    <w:p>
      <w:pPr>
        <w:spacing w:after="80" w:line="259" w:lineRule="auto"/>
      </w:pPr>
      <w:r>
        <w:t>infernal (Daemon, humano possuído por 1 ponto: O Imortal está sempre com a arma Espectro, Súcubo/Íncubo...). Isso o tornou preparada para o ataque, não importando a diferente, alterando sua essência e sua alma. situação em que o combate se inicie. Ele não Ele tende a ser mais arredio, mais negro em precisa gastar nenhum turno para sacar a seus pensamentos. Sua própria aparência é arma ou apontá-la contra o inimigo. Esse um pouco decadente, às vezes demonstrando nível dá sempre um bônus de +1 na o tumulto de sua alma. Iniciativa.</w:t>
      </w:r>
    </w:p>
    <w:p>
      <w:pPr>
        <w:spacing w:after="80" w:line="259" w:lineRule="auto"/>
      </w:pPr>
      <w:r>
        <w:t>Poderes das trevas não afetam 2 pontos: O Imortal suprime a essência de normalmente esse indivíduo e ele pode senti- sua Centelha, não deixando rastros de sua los sem problemas. O Imortal sabe presença imortal em qualquer lugar que exatamente quando alguém tenta usar os passe. Uma vez que tenha saído do local, não</w:t>
      </w:r>
    </w:p>
    <w:p>
      <w:pPr>
        <w:pStyle w:val="Heading2"/>
      </w:pPr>
      <w:r>
        <w:rPr>
          <w:b/>
        </w:rPr>
        <w:t>Página 35</w:t>
      </w:r>
    </w:p>
    <w:p>
      <w:pPr>
        <w:spacing w:after="80" w:line="259" w:lineRule="auto"/>
      </w:pPr>
      <w:r>
        <w:t>haverá meios místicos ou naturais de saber que deve ser cumprido, geralmente agindo que um Imortal esteve ali, mas somente um como anjo da guarda e conselheiro da mortal comum. pessoa.</w:t>
      </w:r>
    </w:p>
    <w:p>
      <w:pPr>
        <w:spacing w:after="80" w:line="259" w:lineRule="auto"/>
      </w:pPr>
      <w:r>
        <w:t>3 pontos: O primeiro ataque do Imortal é completamente mascarado por este nível. O Meio-Faealvo só perceberá que o Imortal sacou a arma depois de ser atingido pelo ataque, perdendo (Bogatyr, Chaneque, Sidhichean)</w:t>
      </w:r>
    </w:p>
    <w:p>
      <w:pPr>
        <w:spacing w:after="80" w:line="259" w:lineRule="auto"/>
      </w:pPr>
      <w:r>
        <w:t>qualquer oportunidade de se defender, seja 3 pontos: O Imortal é descendente de uma por meio místico ou mundano. Fada de Arcádia (normalmente um Elfo), o 4 pontos: Cada vez que recebe qualquer tipo que lhe garantiu certos benefícios e de dano em combate, o Imortal se enfurece problemas. O Personagem recebe FR-1, mais e fica mais agressivo. Para cada ponto CON-1, DEX+1, WILL+1 e CAR+1. Ele de dano recebido em um turno, ele recebe passa a enxergar perfeitamente em ambientes um bônus de +1 no dano para o próximo com pouca luz, e ainda recebe Resistência de golpe. A cada 10 PVs perdidos, o Imortal +1D contra tentativas místicas de ter sua recebe um bônus de 5% nos testes de ataque. mente afetada (Controlar Humanos, por 5 pontos: O Imortal gira o corpo em torno exemplo). O Ferro Frio é capaz de feri-lo de si mesmo e faz um único ataque que com intensidade maior.</w:t>
      </w:r>
    </w:p>
    <w:p>
      <w:pPr>
        <w:spacing w:after="80" w:line="259" w:lineRule="auto"/>
      </w:pPr>
      <w:r>
        <w:t>atingirá todos os oponentes que o cercam. O dano recebe um bônus de +4 sempre que o Memória Imortal passar em um teste de DEX.</w:t>
      </w:r>
    </w:p>
    <w:p>
      <w:pPr>
        <w:spacing w:after="80" w:line="259" w:lineRule="auto" w:before="120"/>
      </w:pPr>
      <w:r>
        <w:rPr>
          <w:b/>
        </w:rPr>
        <w:t>(Todas as Origens)</w:t>
      </w:r>
    </w:p>
    <w:p>
      <w:pPr>
        <w:spacing w:after="80" w:line="259" w:lineRule="auto" w:before="120"/>
      </w:pPr>
      <w:r>
        <w:rPr>
          <w:b/>
        </w:rPr>
        <w:t>A mente humana não consegue reter</w:t>
      </w:r>
    </w:p>
    <w:p>
      <w:pPr>
        <w:spacing w:after="80" w:line="259" w:lineRule="auto"/>
      </w:pPr>
      <w:r>
        <w:t>Loa conhecimento indefinidamente – muita coisa (Unwaba-Tulo) pode ser esquecida com o passar dos séculos.</w:t>
      </w:r>
    </w:p>
    <w:p>
      <w:pPr>
        <w:spacing w:after="80" w:line="259" w:lineRule="auto"/>
      </w:pPr>
      <w:r>
        <w:t>4 pontos: Diferente da maioria esmagadora A Memória indica quanto o Imortal ainda se dos Imortais Unwaba-Tulo, você decidiu lembra de seu passado. É usada para proteger os terrenos místicos de uma influenciar Testes de INT para lembrar maneira diferente, “de dentro para fora”: em ocorrências do passado distante – incluindo vez de proteger o Node ou local místico no Perícias que o Imortal adquiriu em épocas plano terrestre, este Unwaba-Tulo tornou-se remotas. Normalmente, estes Testes de INT um viajante astral para proteger o mesmo são Difíceis. Ler o texto “Memória e Visão ponto a partir de Spiritum e do Umbral, de Mundo” na Parte 6.</w:t>
      </w:r>
    </w:p>
    <w:p>
      <w:pPr>
        <w:spacing w:after="80" w:line="259" w:lineRule="auto"/>
      </w:pPr>
      <w:r>
        <w:t>através do conhecimento do ritual Ysea (ele 1 ponto: Teste com bônus de +5%. inclusive é um dos poucos Unwaba-Tulo 2 pontos: Teste com bônus de +10%.</w:t>
      </w:r>
    </w:p>
    <w:p>
      <w:pPr>
        <w:spacing w:after="80" w:line="259" w:lineRule="auto"/>
      </w:pPr>
      <w:r>
        <w:t>Ysea). 3 pontos: Teste com bônus de +15%.</w:t>
      </w:r>
    </w:p>
    <w:p>
      <w:pPr>
        <w:spacing w:after="80" w:line="259" w:lineRule="auto"/>
      </w:pPr>
      <w:r>
        <w:t>Uma vez dentro de Spiritum, o 4 pontos: Teste com bônus de +20%.</w:t>
      </w:r>
    </w:p>
    <w:p>
      <w:pPr>
        <w:spacing w:after="80" w:line="259" w:lineRule="auto" w:before="120"/>
      </w:pPr>
      <w:r>
        <w:rPr>
          <w:b/>
        </w:rPr>
        <w:t>Unwaba-Tulo cria um Simulacro dele</w:t>
      </w:r>
    </w:p>
    <w:p>
      <w:pPr>
        <w:spacing w:after="80" w:line="259" w:lineRule="auto"/>
      </w:pPr>
      <w:r>
        <w:t>mesmo, com os mesmos valores de sua ficha, Nobreza com a diferença que, se o Personagem (Todas as Origens)morrer em Spiritum, ele acorda subitamente, Este Aprimoramento só deve ser usadocomo se despertasse de um pesadelo. Porém para Imortais que nasceram antes daexiste uma pequena chance (5%) de que ele Idade Contemporânea.venha a falecer desta forma.</w:t>
      </w:r>
    </w:p>
    <w:p>
      <w:pPr>
        <w:spacing w:after="80" w:line="259" w:lineRule="auto"/>
      </w:pPr>
      <w:r>
        <w:t>0 pontos (Chaneque, Urlug) ou 2 pontos Como Loa, o Unwaba-Tulo estará (Bogatyr, Hsien, Makrobiói, Sidhichean,ligado a um mortal, seja por parentesco, seja Unwaba-Tulo, Yamabushi): Opor afinidade, e quase sempre estará ligado a Personagem, antes do Primeiro Pesadelo, eraesta pessoa por algum tipo de favor ancestral</w:t>
      </w:r>
    </w:p>
    <w:p>
      <w:pPr>
        <w:pStyle w:val="Heading2"/>
      </w:pPr>
      <w:r>
        <w:rPr>
          <w:b/>
        </w:rPr>
        <w:t>Página 36</w:t>
      </w:r>
    </w:p>
    <w:p>
      <w:pPr>
        <w:spacing w:after="80" w:line="259" w:lineRule="auto"/>
      </w:pPr>
      <w:r>
        <w:t>um nobre ou descendente imediato de algum título de nobreza. Pode ser um conde, Plane Shiftvisconde, barão ou marquês. Isto garante ao Personagem, mesmo após o Triunfo, alguns (Chaneque, Hsien, Makrobiói, Unwaba-Tulo, direitos e poderes sobre os Humanos. Tome Urlug)</w:t>
      </w:r>
    </w:p>
    <w:p>
      <w:pPr>
        <w:spacing w:after="80" w:line="259" w:lineRule="auto"/>
      </w:pPr>
      <w:r>
        <w:t>cuidado ao fazer uso de sua influência, pois 1 ponto: O Imortal possui o poder de, os nobres costumam ser pessoas muito através de complexos rituais (que demoram visadas, e o fato de ter uma aparência muito cerca de dez rodadas para serem realizados), jovem pode começar a chamar a atenção. atravessar a barreira entre a Terra e o Inferno ou Ark-a-nun, quando bem entender.</w:t>
      </w:r>
    </w:p>
    <w:p>
      <w:pPr>
        <w:spacing w:after="80" w:line="259" w:lineRule="auto"/>
      </w:pPr>
      <w:r>
        <w:t>Percepção Celestial 2 pontos: Com seu sangue, o Imortal desenha um portal no espaço, e abre uma (Hsien) fenda para Spiritum tempo suficiente para Os Imortais Hsien são grandes sábios duas pessoas atravessarem. Pode ser usado e estudiosos da própria realidade, capazes de em Spiritum para abrir fendas para os planos identificar fatores que poucos seres seriam materiais (Paradísia, Terra, Ark-a-nun).</w:t>
      </w:r>
    </w:p>
    <w:p>
      <w:pPr>
        <w:spacing w:after="80" w:line="259" w:lineRule="auto"/>
      </w:pPr>
      <w:r>
        <w:t>capazes. Seu comportamento de eremita lhes 3 pontos: O Imortal consegue abrir um dá a chance de se concentrar em algo e obter portal para o Sonhar ou para Arcádia, e as respostas para o que procura, deste modo carregar consigo até duas pessoas.</w:t>
      </w:r>
    </w:p>
    <w:p>
      <w:pPr>
        <w:spacing w:after="80" w:line="259" w:lineRule="auto"/>
      </w:pPr>
      <w:r>
        <w:t>sendo considerados as melhores fontes de 5 pontos: O Imortal é capaz de cobrir-se informação dos grandes heróis orientais. com os véus de Spiritum e desaparecer dos 1 ponto: Concentrando-se por uma rodada, planos materiais, entrando direta e o Hsien pode sentir a presença de Magos e rapidamente em Spiritum. Para os habitantes objetos mágicos num raio de 20m a seu dos planos materiais, é como se o Imortal redor. desaparecesse (a menos que alguém possua 2 pontos: O Hsien pode se concentrar de tal os rituais de Entender Spiritum).</w:t>
      </w:r>
    </w:p>
    <w:p>
      <w:pPr>
        <w:spacing w:after="80" w:line="259" w:lineRule="auto"/>
      </w:pPr>
      <w:r>
        <w:t>modo em uma tarefa que ficará alheio a 7 pontos: O Imortal é capaz de, a partir de qualquer coisa que o atrapalhe. Dor, Spiritum, atingir as partes periféricas de sentimentos ou barulho não poderão distrai- Aether, e chegar a locais mais longínquos, lo de maneira alguma. Esse poder dá um como o Abismo, Infernun ou Edhen.</w:t>
      </w:r>
    </w:p>
    <w:p>
      <w:pPr>
        <w:spacing w:after="80" w:line="259" w:lineRule="auto"/>
      </w:pPr>
      <w:r>
        <w:t>bônus de +30% nas tarefas que exigem 10 pontos: A maior distância que os Imortais concentração (inclui realizar magias, mas podem atingir é ao ultrapassar a barreira de lutar não é considerado uma tarefa). Dura Aether, chegando a Orbes distantes.</w:t>
      </w:r>
    </w:p>
    <w:p>
      <w:pPr>
        <w:spacing w:after="80" w:line="259" w:lineRule="auto"/>
      </w:pPr>
      <w:r>
        <w:t>uma rodada para ser ativado, e dura até o fim da tarefa. Portal Astral3 pontos: O Hsien consegue entender as correntes de energia mágicas, sabendo (Chaneque, Unwaba-Tulo)</w:t>
      </w:r>
    </w:p>
    <w:p>
      <w:pPr>
        <w:spacing w:after="80" w:line="259" w:lineRule="auto"/>
      </w:pPr>
      <w:r>
        <w:t>quando alguém está utilizando Magia no 4 pontos: o Imortal é um portal natural para recinto, qual o estilo utilizado e para onde as o mundo espiritual, simplesmente atraindo energias mágicas rumam (podendo definir forças de Spiritum conforme seu estado de seus alvos). Basta um Teste de PER para espírito. Quando está nervoso, tende a atrair ativá-lo e conseguir a informação. A análise fantasmas e poltergeists, manifestando sua fúria demora 2d6 rodadas e exige o toque do sem querer através deles. Quando está calmo, Imortal. espíritos do bem e guias espirituais se 4 pontos: Com este nível o Imortal pode aproximam dele, dando um bônus de +4 em detectar a presença de seres de outras Orbes Carisma. O Personagem começa com 7 num raio de 500m. Não se pode saber quem pontos para os Poderes Espectrais, e recebe são ou de que raça sejam.</w:t>
      </w:r>
    </w:p>
    <w:p>
      <w:pPr>
        <w:pStyle w:val="Heading2"/>
      </w:pPr>
      <w:r>
        <w:rPr>
          <w:b/>
        </w:rPr>
        <w:t>Página 37</w:t>
      </w:r>
    </w:p>
    <w:p>
      <w:pPr>
        <w:spacing w:after="80" w:line="259" w:lineRule="auto"/>
      </w:pPr>
      <w:r>
        <w:t>mais 1 ponto a cada década de existência Bogatyrs, zapoteca para Chaneque, grecoapós o Triunfo. romano para Makrobiói, celta para Sidhichean e xinto para Yamabushi). O Raça de Prata Personagem começa com 7 pontos para os Poderes Angelicais, e recebe mais 1 ponto a (Makrobiói) cada década de existência após o Triunfo.</w:t>
      </w:r>
    </w:p>
    <w:p>
      <w:pPr>
        <w:spacing w:after="80" w:line="259" w:lineRule="auto"/>
      </w:pPr>
      <w:r>
        <w:t>5 pontos: O Makrobiói realmente é um membro da lendária Raça de Prata. Sua pele Sentir a Centelhaé uniformemente prateada e seu corpo é maciço, sem pêlos ou cabelo. Ele parece-se (Todas as Origens)</w:t>
      </w:r>
    </w:p>
    <w:p>
      <w:pPr>
        <w:spacing w:after="80" w:line="259" w:lineRule="auto"/>
      </w:pPr>
      <w:r>
        <w:t>com uma estátua metálica, mas ainda pode 1 ponto: O Imortal pode saber se a pessoa mover-se e expressar emoções normalmente. com quem conversa é um de sua Origem.</w:t>
      </w:r>
    </w:p>
    <w:p>
      <w:pPr>
        <w:spacing w:after="80" w:line="259" w:lineRule="auto"/>
      </w:pPr>
      <w:r>
        <w:t>O Makrobiói adquire IP+10, FR+7, DEX-4 Caso o alvo esteja tentando se disfarçar, um e AGI-4. Teste de WILL vs. WILL do Imortal é aplicável.</w:t>
      </w:r>
    </w:p>
    <w:p>
      <w:pPr>
        <w:spacing w:after="80" w:line="259" w:lineRule="auto"/>
      </w:pPr>
      <w:r>
        <w:t>Recém-Chegado 2 pontos: O Imortal pode sentir a proximidade de um Imortal de mesma (Todas as Origens) Origem que a sua. A distância máxima que -2 pontos: O Imortal esteve fora da Terra ou poderá detectar um Imortal de mesma preso em algum lugar durante séculos e Origem é igual a dez vezes o valor de sua voltou recentemente. O mundo mudou PER.</w:t>
      </w:r>
    </w:p>
    <w:p>
      <w:pPr>
        <w:spacing w:after="80" w:line="259" w:lineRule="auto"/>
      </w:pPr>
      <w:r>
        <w:t>muito. O choque cultural é imenso e apenas 3 pontos: O Imortal é capaz de sentir até a sociedade sobrenatural faz algum sentido mesmo a Centelha latente em uma pessoa para ele. O Imortal só poderá realizar Testes que não passou pelo Primeiro Pesadelo.</w:t>
      </w:r>
    </w:p>
    <w:p>
      <w:pPr>
        <w:spacing w:after="80" w:line="259" w:lineRule="auto"/>
      </w:pPr>
      <w:r>
        <w:t>Difíceis envolvendo tecnologia e interações Importante: caso um Sidhichean mate sociais, exceto com criaturas centenárias e alguém que ainda não atingiu o Triunfo, não milenares, até que possa durante a campanha receberá a Centelha do Sidhichean morto.</w:t>
      </w:r>
    </w:p>
    <w:p>
      <w:pPr>
        <w:spacing w:after="80" w:line="259" w:lineRule="auto"/>
      </w:pPr>
      <w:r>
        <w:t>atualizar suas Perícias.</w:t>
      </w:r>
    </w:p>
    <w:p>
      <w:pPr>
        <w:spacing w:after="80" w:line="259" w:lineRule="auto" w:before="120"/>
      </w:pPr>
      <w:r>
        <w:rPr>
          <w:b/>
        </w:rPr>
        <w:t>Sobrevida</w:t>
      </w:r>
    </w:p>
    <w:p>
      <w:pPr>
        <w:spacing w:after="80" w:line="259" w:lineRule="auto"/>
      </w:pPr>
      <w:r>
        <w:t>Regeneração (Bogatyr, Hsien, Sidhichean, Yamabushi) (Todas as Origens) 4 pontos: O Imortal treinou seu próprio Regeneração é a habilidade de se corpo a resistir aos modos “corriqueiros” em curar rapidamente. que a Morte ataca as pessoas. Embora os 1 ponto: regenera 1 PV a cada 12 horas. Imortais não morram de fome, sede, frio ou 2 pontos: regenera 1 PV a cada 6 horas. pela privação de sua respiração, eles ainda 3 pontos: regenera 1 PV a cada 3 horas. enfrentam a dor que todas estas moléstias 4 pontos: regenera 1 PV a cada hora. causam. Um Imortal nunca morre afogado, 5 pontos: regenera 1 PV a cada meia hora. mas mesmo assim sente a dor de seus 6 pontos: regenera 1 PV a cada rodada. pulmões preenchidos por água, por exemplo.</w:t>
      </w:r>
    </w:p>
    <w:p>
      <w:pPr>
        <w:spacing w:after="80" w:line="259" w:lineRule="auto"/>
      </w:pPr>
      <w:r>
        <w:t>7 pontos: regenera 2 PVs a cada rodada. Um Personagem com o</w:t>
      </w:r>
    </w:p>
    <w:p>
      <w:pPr>
        <w:spacing w:after="80" w:line="259" w:lineRule="auto" w:before="120"/>
      </w:pPr>
      <w:r>
        <w:rPr>
          <w:b/>
        </w:rPr>
        <w:t>Aprimoramento Sobrevida não sente mais a</w:t>
      </w:r>
    </w:p>
    <w:p>
      <w:pPr>
        <w:spacing w:after="80" w:line="259" w:lineRule="auto"/>
      </w:pPr>
      <w:r>
        <w:t>dor de tais moléstias, podendo comer ouSemideus</w:t>
      </w:r>
    </w:p>
    <w:p>
      <w:pPr>
        <w:spacing w:after="80" w:line="259" w:lineRule="auto" w:before="120"/>
      </w:pPr>
      <w:r>
        <w:rPr>
          <w:b/>
        </w:rPr>
        <w:t>beber simplesmente quando quiser, andar nu</w:t>
      </w:r>
    </w:p>
    <w:p>
      <w:pPr>
        <w:spacing w:after="80" w:line="259" w:lineRule="auto"/>
      </w:pPr>
      <w:r>
        <w:t>(Bogatyr, Chaneque, Makrobiói, Sidhichean, em meio a uma tempestade de neve sem Yamabushi) sentir frio ou ser congelado, ter doenças 5 pontos: o Imortal tem como pai ou mãe muito fortes (lepra, ebola, hanseníase)</w:t>
      </w:r>
    </w:p>
    <w:p>
      <w:pPr>
        <w:spacing w:after="80" w:line="259" w:lineRule="auto"/>
      </w:pPr>
      <w:r>
        <w:t>um deus de sua cultura (deus eslavo para eliminadas logo que o infectam, e</w:t>
      </w:r>
    </w:p>
    <w:p>
      <w:pPr>
        <w:pStyle w:val="Heading2"/>
      </w:pPr>
      <w:r>
        <w:rPr>
          <w:b/>
        </w:rPr>
        <w:t>Página 38</w:t>
      </w:r>
    </w:p>
    <w:p>
      <w:pPr>
        <w:spacing w:after="80" w:line="259" w:lineRule="auto"/>
      </w:pPr>
      <w:r>
        <w:t>simplesmente não precisar mais respirar, AGI+3, PER+3. Poderá atacar com o bico fazendo-o quando quiser. (Bico 50/50, dano 1d6) e com as garras nos pés (Garras 50/50, dano 1d6).</w:t>
      </w:r>
    </w:p>
    <w:p>
      <w:pPr>
        <w:spacing w:after="80" w:line="259" w:lineRule="auto" w:before="120"/>
      </w:pPr>
      <w:r>
        <w:rPr>
          <w:b/>
        </w:rPr>
        <w:t>Solo Sagrado</w:t>
      </w:r>
    </w:p>
    <w:p>
      <w:pPr>
        <w:spacing w:after="80" w:line="259" w:lineRule="auto" w:before="120"/>
      </w:pPr>
      <w:r>
        <w:rPr>
          <w:b/>
        </w:rPr>
        <w:t>(Todas as Origens) Visão dos Planos</w:t>
      </w:r>
    </w:p>
    <w:p>
      <w:pPr>
        <w:spacing w:after="80" w:line="259" w:lineRule="auto"/>
      </w:pPr>
      <w:r>
        <w:t>-2 pontos: Por superstição e conhecimento (Hsien) de certas estórias sobre Imortais, o Os Imortais Hsien possuem uma Personagem se recusa a batalhar contra outro percepção extremamente apurada do que Imortal em solo sagrado (igrejas, cemitérios, acontece à volta, e prevêem com altares silvestres, templos e santuários). O antecedência muitos fatos ao se Imortal simplesmente não consegue batalhar concentrarem do percurso natural das coisas.</w:t>
      </w:r>
    </w:p>
    <w:p>
      <w:pPr>
        <w:spacing w:after="80" w:line="259" w:lineRule="auto"/>
      </w:pPr>
      <w:r>
        <w:t>enquanto estiver pisando em solo sagrado, 1 ponto: Leitura de Auras. Com este nível, o não importa o quanto se esforce ou seja Hsien é capaz de ler e entender a aura das necessário; ele inclusive fugirá no caso de um pessoas, e saber o estado emocional de uma Imortal inimigo tentar atacá-lo dentro do pessoa.</w:t>
      </w:r>
    </w:p>
    <w:p>
      <w:pPr>
        <w:spacing w:after="80" w:line="259" w:lineRule="auto"/>
      </w:pPr>
      <w:r>
        <w:t>solo sagrado. A principal estória sobre a 2 pontos: Previsão. É o poder de prever o proibição de se lutar em solo sagrado conta a que as pessoas farão ou dirão a seguir. Pode estória de dois Imortais Sidhichean que ser usado para sentir se alguém deseja ou não lutaram muito próximos do Monte Vesúvio, atacá-lo, e evitar surpresas (deve estar e exatamente como punição dos deuses é que prestando atenção na vítima).</w:t>
      </w:r>
    </w:p>
    <w:p>
      <w:pPr>
        <w:spacing w:after="80" w:line="259" w:lineRule="auto"/>
      </w:pPr>
      <w:r>
        <w:t>o Vesúvio entrou em erupção e destruiu por 3 pontos: Sonhos. Um Hsien com este conseqüência as cidades de Pompéia e poder permanece ciente do que está Herculano. acontecendo à sua volta quando está dormindo. Pode sonhar com eventos Tengu distantes, mas que venham a interferir com seu destino.</w:t>
      </w:r>
    </w:p>
    <w:p>
      <w:pPr>
        <w:spacing w:after="80" w:line="259" w:lineRule="auto"/>
      </w:pPr>
      <w:r>
        <w:t>(Yamabushi) 4 pontos: Projeção Astral. O Hsien O Yamabushi realmente é um consegue expandir sua consciência e metamorfo da raça Tengu, os homens-corvo. atravessar a barreira que separa o mundo Seus poderes de matamorfose estão físico do astral. O corpo permanece em despertando, mas ainda não o torna um transe enquanto a alma viajar por Spiritum.</w:t>
      </w:r>
    </w:p>
    <w:p>
      <w:pPr>
        <w:spacing w:after="80" w:line="259" w:lineRule="auto"/>
      </w:pPr>
      <w:r>
        <w:t>mestre das formas como um Tengu comum. 5 pontos: Premonição. O Hsien consegue 2 pontos: O Yamabushi consegue se fundir parte de sua consciência com a transformar em um corvo comum, consciência cósmica, e descobrir o que adquirindo todas as características deste (vôo poderá acontecer em determinado tempo e e visão aguçada mesmo à noite). lugar. Permite também conhecer quais 3 pontos: O Imortal consegue transformar fatores são relevantes e quais não são em seu corpo em uma revoada de corvos, relação a determinado problema.</w:t>
      </w:r>
    </w:p>
    <w:p>
      <w:pPr>
        <w:spacing w:after="80" w:line="259" w:lineRule="auto"/>
      </w:pPr>
      <w:r>
        <w:t>equivalentes a 1 corvo por PV. Cada corvo 6 pontos: Fusão com o Cosmo. O Hsien é possui 1 PV e pode ser comandado capaz de literalmente se fundir ao Cosmos, e independentemente pelo Yamabushi abandona sua carcaça imortal. Assim, ele (#ataques 1, bicada/garra 50/0, dano 1). adquire o conhecimento sobre as coisas que Exige 2 rodadas para transformar ou voltar à aconteceram e as que ainda acontecerão.</w:t>
      </w:r>
    </w:p>
    <w:p>
      <w:pPr>
        <w:spacing w:after="80" w:line="259" w:lineRule="auto"/>
      </w:pPr>
      <w:r>
        <w:t>forma humana. 4 pontos: Este Nível permite ao Yamabushi</w:t>
      </w:r>
    </w:p>
    <w:p>
      <w:pPr>
        <w:spacing w:after="80" w:line="259" w:lineRule="auto" w:before="120"/>
      </w:pPr>
      <w:r>
        <w:rPr>
          <w:b/>
        </w:rPr>
        <w:t>se tornar um homem-corvo, adquirindo os</w:t>
      </w:r>
    </w:p>
    <w:p>
      <w:pPr>
        <w:spacing w:after="80" w:line="259" w:lineRule="auto"/>
      </w:pPr>
      <w:r>
        <w:t>seguintes bônus: FR+6, COM+6, IP+2,</w:t>
      </w:r>
    </w:p>
    <w:p>
      <w:pPr>
        <w:pStyle w:val="Heading2"/>
      </w:pPr>
      <w:r>
        <w:rPr>
          <w:b/>
        </w:rPr>
        <w:t>Página 39</w:t>
      </w:r>
    </w:p>
    <w:p>
      <w:pPr>
        <w:spacing w:after="80" w:line="259" w:lineRule="auto"/>
      </w:pPr>
      <w:r>
        <w:t>Zilant 6 pontos: Neste estágio, o Zilant está muito mais próximo do sangue puro de seu</w:t>
      </w:r>
    </w:p>
    <w:p>
      <w:pPr>
        <w:spacing w:after="80" w:line="259" w:lineRule="auto" w:before="120"/>
      </w:pPr>
      <w:r>
        <w:rPr>
          <w:b/>
        </w:rPr>
        <w:t>(Bogatyr) antepassado Zmey, podendo inclusive</w:t>
      </w:r>
    </w:p>
    <w:p>
      <w:pPr>
        <w:spacing w:after="80" w:line="259" w:lineRule="auto"/>
      </w:pPr>
      <w:r>
        <w:t>5 pontos: Zilant é o nome que os eslavos assumir temporariamente (1 cena) uma dão aos Dragões que se disfarçavam e forma monstruosa, um meio-dragão. Este atacavam as pessoas nas vilas, agindo como nível permite ao Bogatyr se tornar um os Íncubos europeus. Zilant também são os monstro com a aparência de um lagarto filhos de um Zmey (Dragão eslavo) com uma gigantesco humanóide. O Bogatyr adquire os mulher entregue a ele em troca de paz na seguintes bônus enquanto nesta forma:</w:t>
      </w:r>
    </w:p>
    <w:p>
      <w:pPr>
        <w:spacing w:after="80" w:line="259" w:lineRule="auto"/>
      </w:pPr>
      <w:r>
        <w:t>vila. Os Zilant vivem muito isolados, e são FR+6, CON+6, IP+2, garras que fazem extremamente raros. O Personagem recebe dano de 1d10 (ajustar bônus de FR para FR+5, CON+5, AGI+4, PER+3, CAR-3 e dano). A forma do monstro possui entre 2,5 IP+2. Os Zilant eram descritos como e 3m de altura. Semanalmente, é considerado homens muito grandes e fortes, que iam às que o Bogatyr tem 6d6 em dano da baforada guerras com uma vontade insaciável de de fogo, que ele pode dividir como quiser matar, e sempre voltavam sem nenhum durante a semana (os dados são anulados ao arranhão. Seu comportamento era sempre final da semana, caso não sejam todos arrogante e sanguinolento, pouco se usados).</w:t>
      </w:r>
    </w:p>
    <w:p>
      <w:pPr>
        <w:spacing w:after="80" w:line="259" w:lineRule="auto"/>
      </w:pPr>
      <w:r>
        <w:t>importando com as outras pessoas. .</w:t>
      </w:r>
    </w:p>
    <w:p>
      <w:pPr>
        <w:pStyle w:val="Heading2"/>
      </w:pPr>
      <w:r>
        <w:rPr>
          <w:b/>
        </w:rPr>
        <w:t>Página 40</w:t>
      </w:r>
    </w:p>
    <w:p>
      <w:pPr>
        <w:spacing w:after="80" w:line="259" w:lineRule="auto" w:before="120"/>
      </w:pPr>
      <w:r>
        <w:rPr>
          <w:b/>
        </w:rPr>
        <w:t>Parte V</w:t>
      </w:r>
    </w:p>
    <w:p>
      <w:pPr>
        <w:spacing w:after="80" w:line="259" w:lineRule="auto" w:before="120"/>
      </w:pPr>
      <w:r>
        <w:rPr>
          <w:b/>
        </w:rPr>
        <w:t>Artefatos e Rituais</w:t>
      </w:r>
    </w:p>
    <w:p>
      <w:pPr>
        <w:spacing w:after="80" w:line="259" w:lineRule="auto"/>
      </w:pPr>
      <w:r>
        <w:t>Embora existam Humanos que adquirem a Se o Ritual for usado com um casal onde imortalidade através da Centelha, ainda há ambos são humanos comuns, a mulher ficará muitas outras formas de se simular a automaticamente grávida, mas a chance de Centelha, ou mesmo adquiri-la, mostradas nascer um Imortal volta a ser menos de 2%.</w:t>
      </w:r>
    </w:p>
    <w:p>
      <w:pPr>
        <w:spacing w:after="80" w:line="259" w:lineRule="auto"/>
      </w:pPr>
      <w:r>
        <w:t>abaixo. Algumas são relativas a modos de se utilizar a Magia para tornar-se imortal, outras Ambrosia e Néctarestão ligadas a criaturas e objetos especiais que mantém seu “usuário” incapaz de ser (Artefato)</w:t>
      </w:r>
    </w:p>
    <w:p>
      <w:pPr>
        <w:spacing w:after="80" w:line="259" w:lineRule="auto"/>
      </w:pPr>
      <w:r>
        <w:t>morto por formas naturais. Há ainda Rituais Respectivamente o alimento e a e Artefatos que lidam com o próprio bebida dos habitantes da cidade paradisiana conceito da Centelha, manipulando-a. Olympus, é dito que quem se alimentar deles adquire a imortalidade divina. O alimento Abraço dos Rios Ambrosia também é a refeição dos habitantes de Katmaran, onde chamam de Gêmeos Amrita. Sua consistência é muito parecida com a de uma geléia, de cor âmbar como o (Ritual: Metamagia/Terra 3) mel. Alguns estudos sobre a origem de Os Magos Fang Shih, que lidam com Aquiles conta que em vez de ter sido o Feng Shui, são conhecidos não somente banhado no Rio Estige, Aquiles na verdade pelo arranjo de energias em um aposento, teria sido ungido com Ambrosia e levado em mas também na ajuda da natalidade. Eles são uma fogueira ritual, para assim adquirir a conhecidos por suas capacidades invulnerabilidade. Algumas teorias sobre o divinatórias, mas mesmo isso não é suficiente Néctar afirmam que ele é como o leite, e por para assegurar o nascimento de um ser isso mesmo alguns estudiosos dizem que especial. Através do uso do Feng Shui e de Hércules, quando bebê, teria bebido Néctar e horóscopos, este Ritual cria a atmosfera que não o leite materno de Hera (leite este que dá maior chance de se conceber um Hanyu também confere a imortalidade a quem (nome chinês para qualquer humano bebe).</w:t>
      </w:r>
    </w:p>
    <w:p>
      <w:pPr>
        <w:spacing w:after="80" w:line="259" w:lineRule="auto"/>
      </w:pPr>
      <w:r>
        <w:t>especial, o que inclui Imortais).</w:t>
      </w:r>
    </w:p>
    <w:p>
      <w:pPr>
        <w:spacing w:after="80" w:line="259" w:lineRule="auto"/>
      </w:pPr>
      <w:r>
        <w:t>O Fang Shi arruma o aposento com Amuleto deum certo alinhamento de jade, velas e incenso resultando em uma formação em Preservaçãoforma de V, purifica o aposento, e assim atrai grande quantidade de energias do Yang. O (Artefato)</w:t>
      </w:r>
    </w:p>
    <w:p>
      <w:pPr>
        <w:spacing w:after="80" w:line="259" w:lineRule="auto"/>
      </w:pPr>
      <w:r>
        <w:t>casal (com ambos usando colares ou anéis de O usuário deste amuleto nunca jade para atrair energias místicas para seus saberá dos reais poderes deste item, até que o corpos) copula dentro da formação em V. usuário morra e seja trazido de volta à vida, Normalmente, as chances do nascimento de em plenas condições físicas e mentais. O um ser assim é de menos de 2%, mas chega a amuleto preserva o corpo morto, e conserta 20% com este Ritual (jogando 2d10, ou 3d6).</w:t>
      </w:r>
    </w:p>
    <w:p>
      <w:pPr>
        <w:pStyle w:val="Heading2"/>
      </w:pPr>
      <w:r>
        <w:rPr>
          <w:b/>
        </w:rPr>
        <w:t>Página 41</w:t>
      </w:r>
    </w:p>
    <w:p>
      <w:pPr>
        <w:spacing w:after="80" w:line="259" w:lineRule="auto"/>
      </w:pPr>
      <w:r>
        <w:t>todo o dano feito a ele, seja de venenos, As armas Troll possuem uma feridas, magia ou físico. característica muito interessante e perigosa,</w:t>
      </w:r>
    </w:p>
    <w:p>
      <w:pPr>
        <w:spacing w:after="80" w:line="259" w:lineRule="auto" w:before="120"/>
      </w:pPr>
      <w:r>
        <w:rPr>
          <w:b/>
        </w:rPr>
        <w:t>principalmente contra criaturas que</w:t>
      </w:r>
    </w:p>
    <w:p>
      <w:pPr>
        <w:spacing w:after="80" w:line="259" w:lineRule="auto"/>
      </w:pPr>
      <w:r>
        <w:t>Anel de Regeneração regenerem naturalmente, como Trolls, Vampiros e Imortais. O bônus mágico desta (Artefato) arma NÃO pode ser regenerado por Este famoso anel é o sonho de todo criaturas ou itens que regenerem guerreiro, mas os poucos conhecidos (os magicamente. O dano normal da arma é sábios estipulam que 50 ou 60 anéis, no regenerado pela criatura, mas os bônus máximo, foram feitos em toda a história da mágicos só podem ser regenerados 1 hora alquimia) estão muito bem guardados e após o dano ter sido feito. Os bônus variam protegidos por seus donos. entre +1 e +3.</w:t>
      </w:r>
    </w:p>
    <w:p>
      <w:pPr>
        <w:spacing w:after="80" w:line="259" w:lineRule="auto"/>
      </w:pPr>
      <w:r>
        <w:t>Este anel regenera 1 PV por rodada, podendo inclusive trazer o dono de volta à Cinturão do Trollvida ou recuperar membros decepados. Para ser ativado, o Personagem precisa usar o anel (Artefato)</w:t>
      </w:r>
    </w:p>
    <w:p>
      <w:pPr>
        <w:spacing w:after="80" w:line="259" w:lineRule="auto"/>
      </w:pPr>
      <w:r>
        <w:t>durante 24 horas inteiras, e somente então a Este cinturão é confeccionado a magia passa a fazer efeito. O anel não partir de um cinto de couro. Ele embebido regenera danos causados por fogo ou ácido, em sangue Troll por um mês e um dia, e nem ferimentos ou mutilações causadas antes depois deixa-se secar. Este processo deve ser dos poderes mágicos do anel serem ativados. repetido por 5 vezes e só então encantado com as Magias necessárias.</w:t>
      </w:r>
    </w:p>
    <w:p>
      <w:pPr>
        <w:spacing w:after="80" w:line="259" w:lineRule="auto"/>
      </w:pPr>
      <w:r>
        <w:t>Arma Mutiladora O usuário deste item passa a ter FR 27 (bônus de dano +7). Além disso, ele passa a regenerar danos físicos à taxa de 1 PV a(Vorpal)</w:t>
      </w:r>
    </w:p>
    <w:p>
      <w:pPr>
        <w:spacing w:after="80" w:line="259" w:lineRule="auto" w:before="120"/>
      </w:pPr>
      <w:r>
        <w:rPr>
          <w:b/>
        </w:rPr>
        <w:t>cada duas rodadas, podendo inclusive voltar</w:t>
      </w:r>
    </w:p>
    <w:p>
      <w:pPr>
        <w:spacing w:after="80" w:line="259" w:lineRule="auto"/>
      </w:pPr>
      <w:r>
        <w:t>(Artefato) à vida caso tenha chegado a morrer por A Arma Vorpal conta em combate dano. O Cinturão do troll não regenera como uma Arma Mágica +5 (sempre com o danos causados por fogo ou ácido, e só passa dano de Corte, nunca somente de Perfuração a funcionar após ser usado por seu dono ou de Contusão). Porém, caso o Personagem durante uma semana.</w:t>
      </w:r>
    </w:p>
    <w:p>
      <w:pPr>
        <w:spacing w:after="80" w:line="259" w:lineRule="auto"/>
      </w:pPr>
      <w:r>
        <w:t>que a esteja manejando consiga um Acerto Crítico, a arma arranca um braço, ou mesmo a cabeça do oponente. Sempre que o usuário Egrégora contra a conseguir um Acerto Crítico, role na tabela Centelhaabaixo para saber qual membro do oponente foi decepado. (Manifestação de Fé: 3 pontos de Fé)</w:t>
      </w:r>
    </w:p>
    <w:p>
      <w:pPr>
        <w:spacing w:after="80" w:line="259" w:lineRule="auto" w:before="120"/>
      </w:pPr>
      <w:r>
        <w:rPr>
          <w:b/>
        </w:rPr>
        <w:t>Um Renascido de Ezequiel (leia no</w:t>
      </w:r>
    </w:p>
    <w:p>
      <w:pPr>
        <w:spacing w:after="80" w:line="259" w:lineRule="auto"/>
      </w:pPr>
      <w:r>
        <w:t>Membro 1d10 texto “Outros Seres Imortais e Braço direito 1-3 Antagonistas”, no próximo capítulo) é capaz Braço esquerdo 4-5 de traçar círculos de proteção contra Perna direita 6-7 criaturas imortais, utilizando materiais que Perna esquerda 8-9 carrega consigo (escamas de carpa, bronze Cabeça 0 em pó, ouro e carvão em pó, serragem de freixo ou sangue fresco, de acordo com o Arma Troll círculo). Quando o Renascido de Ezequiel terminar, o círculo se converterá em uma (Artefato) finíssima barreira invisível de energia</w:t>
      </w:r>
    </w:p>
    <w:p>
      <w:pPr>
        <w:pStyle w:val="Heading2"/>
      </w:pPr>
      <w:r>
        <w:rPr>
          <w:b/>
        </w:rPr>
        <w:t>Página 42</w:t>
      </w:r>
    </w:p>
    <w:p>
      <w:pPr>
        <w:spacing w:after="80" w:line="259" w:lineRule="auto"/>
      </w:pPr>
      <w:r>
        <w:t>(chamada egrégora) que impedirá a entrada Etternede qualquer efeito ou presença imortal.</w:t>
      </w:r>
    </w:p>
    <w:p>
      <w:pPr>
        <w:spacing w:after="80" w:line="259" w:lineRule="auto"/>
      </w:pPr>
      <w:r>
        <w:t>Demora um minuto para cada metro (Artefato) de raio do círculo, e qualquer criatura imortal O tomo chamado de Etterne é que deseje passar pela barreira deve fazer conhecido como o único que conseguiu uma Disputa de WILL vs. WILL do descrever um dos Selos da Criação, a Palavra Renascido de Ezequiel. “Eternidade”. Diz a lenda que Etterne foi escrito por um poderoso Mago infernita que Bronze em pó vs. Mortos-Vivos estudava os Selos da Criação utilizados pelos Etéreos e Corpóreos (com exceção dos seus deuses negros tenebritas, e ele dedicou- Revenantes) se à Eternidade. Utilizou um livro muito Ouro e carvão em pó vs. Imortais devido a extenso (equivalente a um livro de cem mil Parasitismo (Demônios e Vampiros) páginas!) para descrever este Selo, finalmente Sangue fresco vs. Imortais devido a chegando à descrição dela e ele próprio Rituais e/ou Itens Mágicos adquirindo a imortalidade decorrente da Escamas de carpa vs. Dragões manipulação da Eternidade, sumindo na Serragem de freixo vs. Imortais com Orbe. É dito que qualquer um que estude o Centelha e Revenantes tomo (escrito em uma língua infernita muito antiga) e desvende tudo o que está escrito Espadas de Methos nele, adquirirá a verdadeira imortalidade possuída pelos tenebritas e edhênicos (Artefato) (imortalidade não só física, mas espiritual, o Methos é conhecido como um dos que significa que suas memórias de vidas mais antigos Imortais na Terra, morto apenas passadas são totalmente resgatadas, a alma recentemente. Aqueles que conhecem a sai do círculo de reencarnações, é impossível lenda de Methos o colocam como de ser manipulada com o Caminho Spiritum, contemporâneo de Gilgamesh, embora não ou ferida por qualquer forma).</w:t>
      </w:r>
    </w:p>
    <w:p>
      <w:pPr>
        <w:spacing w:after="80" w:line="259" w:lineRule="auto"/>
      </w:pPr>
      <w:r>
        <w:t>saibam qual sua Origem, sendo a mais aceita a Origem Sidhichean. Conta-se que Methos Fome de Koscheiviveu por milênios sem nunca chegar à letargia ou à apatia que eventualmente um (Ritual: Humanos/Spiritum/Metamagia 6)</w:t>
      </w:r>
    </w:p>
    <w:p>
      <w:pPr>
        <w:spacing w:after="80" w:line="259" w:lineRule="auto"/>
      </w:pPr>
      <w:r>
        <w:t>Imortal chega, após acreditar ter visto, Este Ritual, muito temido por todos presenciado e vivenciado tudo o que a Terra os Imortais que o conhecem, é uma das teria a oferecer. O prazer em viver de principais armas dos seguidores de Koschei e Methos sempre foi algo buscado por muitos Baba Yaga, nas planícies russas, contra os Imortais e até mesmo outros seres de vida Bogatyr. Koschei é um imortal perpétuo (ou eterna (como Mortos-Vivos conscientes, seja, não morre por nenhum modo que Anjos, Demônios e Vampiros). Quando mataria mesmo um Imortal com Centelha), morreu, Methos transferiu sua Centelha a mas ainda depende da energia mística da uma pequena coleção de espadas que ele Eternidade para manter seus poderes em possuía, não mais que 6 espadas. estado máximo. Grande seguidor de Alura, O único efeito das Espadas de Koschei aprendeu este Ritual, capaz de Methos é despertar os sentidos da criatura “sugar” a Centelha de um Imortal, seja qual imortal para o mundo, e tudo o que ainda lhe for sua Origem.</w:t>
      </w:r>
    </w:p>
    <w:p>
      <w:pPr>
        <w:spacing w:after="80" w:line="259" w:lineRule="auto"/>
      </w:pPr>
      <w:r>
        <w:t>falta fazer e ver acontecer, impedindo o ser O Ritual consiste em capturar o eterno de tornar-se recluso e desiludido com Imortal e prendê-lo em um altar a imortalidade. especialmente construído com corpos de</w:t>
      </w:r>
    </w:p>
    <w:p>
      <w:pPr>
        <w:spacing w:after="80" w:line="259" w:lineRule="auto" w:before="120"/>
      </w:pPr>
      <w:r>
        <w:rPr>
          <w:b/>
        </w:rPr>
        <w:t>fetos abortados, representando a negação da</w:t>
      </w:r>
    </w:p>
    <w:p>
      <w:pPr>
        <w:pStyle w:val="Heading2"/>
      </w:pPr>
      <w:r>
        <w:rPr>
          <w:b/>
        </w:rPr>
        <w:t>Página 43</w:t>
      </w:r>
    </w:p>
    <w:p>
      <w:pPr>
        <w:spacing w:after="80" w:line="259" w:lineRule="auto"/>
      </w:pPr>
      <w:r>
        <w:t>energia da vida. O Imortal então é algemado A maior fraqueza dos portadores dos ao altar e o realizador do Ritual o tortura por Kessenchu é igual à dos Imortais: a 7 dias, sem interrupção. Após este tempo, é decapitação. Um golpe correto no pescoço necessário invocar um seguidor da infernita ou à coluna vertebral na altura da nuca é Zarich, que absorverá a Centelha do Imortal capaz de destruir o fluxo central da energia e a entregará ao realizador do Ritual. O vital, matando tanto o portador como os Imortal então torna-se um mortal comum, e Kessenchu. Somente pessoas consideradas normalmente é morto no momento seguinte muito dignas pelo Dalou’laoshi podem pelo realizador do Ritual. adquirir os Kessenchu, juntamente com uma Qualquer pessoa que realize o Ritual missão muito difícil e/ou demorada (como e adquira a Centelha torna-se um Imortal, um guerreiro que dizem ter adquirido a com os mesmos Aprimoramentos, Poderes e missão de eliminar 1000 pessoas de má Fraquezas do Imortal que perdeu a Centelha. índole).</w:t>
      </w:r>
    </w:p>
    <w:p>
      <w:pPr>
        <w:spacing w:after="80" w:line="259" w:lineRule="auto"/>
      </w:pPr>
      <w:r>
        <w:t>No exato momento em que recebe a Centelha, o novo Imortal passa por seu Kessen-SatsuPrimeiro Pesadelo, e é testado para finalmente chegar ao Triunfo. (Artefato)</w:t>
      </w:r>
    </w:p>
    <w:p>
      <w:pPr>
        <w:spacing w:after="80" w:line="259" w:lineRule="auto" w:before="120"/>
      </w:pPr>
      <w:r>
        <w:rPr>
          <w:b/>
        </w:rPr>
        <w:t>Este veneno criado pelos poderosos</w:t>
      </w:r>
    </w:p>
    <w:p>
      <w:pPr>
        <w:spacing w:after="80" w:line="259" w:lineRule="auto"/>
      </w:pPr>
      <w:r>
        <w:t>Kessenchu Magos do Dalou’laoshi tibetano foi desenvolvido com o único intuito de eliminar (Artefato/Simbionte) definitivamente os efeitos de regeneração e Um segredo guardado a sete chaves imortalidade que os Kessenchu geravam em pelos reclusos Magos tibetanos da Ordem seus hospedeiros. O Kessen-Satsu é um Dalou’laoshi, os Kessenchu são vermes composto mágico cujo único efeito é negar a místicos que passam a viver no corpo de seu capacidade de regeneração da criatura hospedeiro, alimentando-se de seus infectada com ele (incluindo aí Demônios, hormônios. Em troca, os Kessenchu Anjos, Vampiros, Trolls e todos os Imortais).</w:t>
      </w:r>
    </w:p>
    <w:p>
      <w:pPr>
        <w:spacing w:after="80" w:line="259" w:lineRule="auto"/>
      </w:pPr>
      <w:r>
        <w:t>simulam a Centelha e um certo grau de Logo que surte efeito (após 1d6 rodadas), a regeneração a seu hospedeiro, sendo comuns criatura perde sua imortalidade de vez caso estórias contadas pelos tibetanos sobre ela não faça parte de sua essência (ou seja, campeões de sua fé cujos ferimentos de em Imortais o efeito é temporário – 1d6 fechavam a velocidades incríveis, e ainda rodadas). Caso não seja tratado o Imortal voltavam à vida mesmo depois de uma morte continuará um simples mortal enquanto o certa. Juntamente com a regeneração dos veneno ainda circular por seu corpo, ferimentos, o portador dos Kessenchu não aumentando as chances de ser morto por envelhece ao adquirir os vermes. qualquer motivo.</w:t>
      </w:r>
    </w:p>
    <w:p>
      <w:pPr>
        <w:spacing w:after="80" w:line="259" w:lineRule="auto" w:before="120"/>
      </w:pPr>
      <w:r>
        <w:rPr>
          <w:b/>
        </w:rPr>
        <w:t>Embora todo e qualquer ferimento</w:t>
      </w:r>
    </w:p>
    <w:p>
      <w:pPr>
        <w:spacing w:after="80" w:line="259" w:lineRule="auto"/>
      </w:pPr>
      <w:r>
        <w:t>possa ser regenerado, alguns danos são mais Lâmina Astraldifíceis e demorados: lesões ao cérebro obrigam o portador a entrar em coma (Artefato)</w:t>
      </w:r>
    </w:p>
    <w:p>
      <w:pPr>
        <w:spacing w:after="80" w:line="259" w:lineRule="auto"/>
      </w:pPr>
      <w:r>
        <w:t>enquanto o cérebro se regenera, ferimentos Baseando-se na criação da Tesoura por membros decepados se fecham (a não Astral, os principais manipuladores de almas ser que o membro decepado seja aproximado de Paradísia (como os Recíperes) criaram do local e os vermes reunam as partes), armas cuja lâmina é capaz de ferir grande perda de sangue também o obriga a diretamente a alma de um alvo, porém, com entrar em coma enquanto se regenera, entre uma eficácia menor que a Tesoura Astral.</w:t>
      </w:r>
    </w:p>
    <w:p>
      <w:pPr>
        <w:spacing w:after="80" w:line="259" w:lineRule="auto"/>
      </w:pPr>
      <w:r>
        <w:t>outros efeitos. Qualquer arma de Corte e/ou Perfuração pode ter uma Lâmina Astral, e</w:t>
      </w:r>
    </w:p>
    <w:p>
      <w:pPr>
        <w:pStyle w:val="Heading2"/>
      </w:pPr>
      <w:r>
        <w:rPr>
          <w:b/>
        </w:rPr>
        <w:t>Página 44</w:t>
      </w:r>
    </w:p>
    <w:p>
      <w:pPr>
        <w:spacing w:after="80" w:line="259" w:lineRule="auto"/>
      </w:pPr>
      <w:r>
        <w:t>isto significa que o dano é causado Medalhão dediretamente no Fio de Prata ou o Fio Negro (dos Liches, Múmias, Revenantes, Vampiros Imortalidade e Filhos de Hecate), que liga o espírito ao (Artefato)corpo de uma pessoa. O dano é exatamente Enquanto estiver usando esteigual ao da arma, e retirado diretamente dos poderosíssimo medalhão, o usuário nãoPVs da vítima, sem IP, resistências ou envelhece. Ele ainda é vulnerável a dano ouMagias de proteção. Quando os PVs do morte, mas qualquer efeito mágico quePersonagem atacado chegarem a zero devido dependa de avanço a idade não o afeta. Oà Lâmina Astral, significará que a alma foi único problema é que o usuário se tornadesprendida definitivamente do corpo, dependente deste medalhão, e retirá-lo fazanulando a Centelha de um Imortal (e com que o usuário envelheça 10 vezes maisobrigando tanto seres mortais como seres rápido, até alcançar sua idade “verdadeira” (éimortais e reentrarem no ciclo de claro que, em alguns casos, isto poderá levá-reencarnações).</w:t>
      </w:r>
    </w:p>
    <w:p>
      <w:pPr>
        <w:spacing w:after="80" w:line="259" w:lineRule="auto"/>
      </w:pPr>
      <w:r>
        <w:t>lo à morte por velhice em alguns poucos dias ou semanas).</w:t>
      </w:r>
    </w:p>
    <w:p>
      <w:pPr>
        <w:spacing w:after="80" w:line="259" w:lineRule="auto" w:before="120"/>
      </w:pPr>
      <w:r>
        <w:rPr>
          <w:b/>
        </w:rPr>
        <w:t>Maçãs de Idunn</w:t>
      </w:r>
    </w:p>
    <w:p>
      <w:pPr>
        <w:spacing w:after="80" w:line="259" w:lineRule="auto" w:before="120"/>
      </w:pPr>
      <w:r>
        <w:rPr>
          <w:b/>
        </w:rPr>
        <w:t>(Artefato) Mortus Immortus</w:t>
      </w:r>
    </w:p>
    <w:p>
      <w:pPr>
        <w:spacing w:after="80" w:line="259" w:lineRule="auto"/>
      </w:pPr>
      <w:r>
        <w:t>No norte glacial de Paradísia há um (Ritual: Spiritum/Arkanun 8)pomar de macieiras com milênios de Conta-se que este ritual tem umaexistência, que resistem à neve absoluta, versão original criada por reis-feiticeiroscriando um ambiente de eterna primavera arkanitas há milênios, mas se perdeu. Esteonde se localizam. Esta plantação está sob os ritual foi adaptado por Abdul Alhazred emcuidados da deusa germânica Idunn de seu livro Necronomicon. Para este Ritual serAasgard, cônjuge de Bragi, sendo sua realizado, é necessário um mês inteiroprotetora e a responsável pela distribuição banhando-se com sangue humano e ervasdas preciosas maçãs que dali brotam entre os muito raras (duas delas encontradas somentedeuses e deusas do norte gelado. Estas frutas em Ark-a-nun). Após um mês, uma sala éimpedem que as divindades envelheçam, preparada por mais uma semana, comdesde que se deliciem delas regularmente.</w:t>
      </w:r>
    </w:p>
    <w:p>
      <w:pPr>
        <w:spacing w:after="80" w:line="259" w:lineRule="auto"/>
      </w:pPr>
      <w:r>
        <w:t>círculos místicos, pentagramas e velas Os efeitos delas para um mortal eram minuciosamente desenhados e posicionados,desconhecidos até uma seita de arcanos da e uma “cama” feita de crânios de Magos,Thule atravessar a Bifrost em 1291d.C. Eles onde o Mago se deitará. Ao deitar-se, otrouxeram consigo 12 maçãs, um presente de Mago entra em coma profundo e o RitualIdunn, sendo que cada um dos seis mestres tem efeito: o Fio de Prata que liga a alma aodas runas se alimentou de uma e guardou corpo é alterada para um Fio Negro, eoutra para o futuro distante. As maçãs reforçado para não se romper nuncaconseguiram que a amante da Morte, a (teoricamente). O Mago deve empregar 10Velhice, se ajoelhasse e pedisse clemência a Pontos de Magia no momento em que entraestes mortais durante mil anos. Quando o em coma profundo.distante ano de 2291d.C. chegar, apenas uma Como efeito de um Fio Negro, ooutra maçã de Idunn será capaz de livrar os novo Lich torna-se um verdadeiro Mecadois arcanos sobreviventes da fúria da ambulante, reduzindo os Pontos de Focus dedesgastada Velhice por mais um milênio. Em todos os seres próximos em 2 pontos. Comonossa época, o paradeiro de quatro dessas efeito colateral, o Lich deixa de absorvermaçãs é desconhecido pelos mortais.</w:t>
      </w:r>
    </w:p>
    <w:p>
      <w:pPr>
        <w:spacing w:after="80" w:line="259" w:lineRule="auto"/>
      </w:pPr>
      <w:r>
        <w:t>energia vital, tornando-se com o tempo uma</w:t>
      </w:r>
    </w:p>
    <w:p>
      <w:pPr>
        <w:pStyle w:val="Heading2"/>
      </w:pPr>
      <w:r>
        <w:rPr>
          <w:b/>
        </w:rPr>
        <w:t>Página 45</w:t>
      </w:r>
    </w:p>
    <w:p>
      <w:pPr>
        <w:spacing w:after="80" w:line="259" w:lineRule="auto"/>
      </w:pPr>
      <w:r>
        <w:t>criatura cadavérica e decadente, apodrecendo Oráculo de Ezequielcom o passar dos anos, como se seu corpo estivesse morto desde que o Ritual foi (Manifestação de Fé: 10 pontos de Fé)</w:t>
      </w:r>
    </w:p>
    <w:p>
      <w:pPr>
        <w:spacing w:after="80" w:line="259" w:lineRule="auto"/>
      </w:pPr>
      <w:r>
        <w:t>realizado. Como um Morto-Vivo, o Lich Muito utilizado pela Ordem dos recebe 7 pontos para comprar Poderes Renascidos de Ezequiel, esta Manifestação Mortuários, e mais 1 ponto para cada década de Fé permite a criação de um Revenante no estágio de Lich. Os Liches são imunes a totalmente fiel às vontades da Cidade de dano não-mágico, fogo, ácido, venenos, Prata. Primeiro o religioso entoa o oráculo eletricidade; um outro efeito curioso no “Ossos dessecados, escutai a palavra do Ritual é que o crânio do Lich torna-se Senhor, pois ele vai fazer reentrar em vós o indestrutível a qualquer ataque mágico e não- sopro da vida para vos fazer reviver. Ele mágico (dizem que raros seres de Infernun e porá em vós músculos, fará vir carne sobre do Abismo constróem suas armas e vós, cobrir-vos-á de péle; depois fará entrar armaduras com crânios de Liches terrestres, em vós o sopro da vida, a fim de que infernitas e arkanitas...). revivais. E sabereis assim que ele é o Senhor.”</w:t>
      </w:r>
    </w:p>
    <w:p>
      <w:pPr>
        <w:spacing w:after="80" w:line="259" w:lineRule="auto"/>
      </w:pPr>
      <w:r>
        <w:t>Nulificar a Centelha Após este oráculo, qualquer ossada ou cadáver será completamente restaurado, (Ritual: Spiritum/Metamagia 5) porém sem vida. Caso o religioso não faça o Outro Ritual muito temido pelos segundo oráculo, nada mais acontecerá. O Imortais, consiste na eliminação da segundo oráculo é “Vem, espírito, dos quatro característica especial do Fio de Prata do cantos do céu, sopra sobre esse morto para Imortal, tornando-o assim um simples que reviva.” Com a recitação deste segundo mortal. O Ritual consiste em torturar o oráculo, a energia celestial preencherá o Imortal por 3 dias e 3 noites de Lua corpo do antigo cadáver e o fará voltar à vida Minguante, buscando obrigá-lo a repetir um como um Revenante, e com uma missão cântico profano conhecido pelo realizador muito importante para a Cidade de Prata, do Ritual, uma frase infernita que significa passada ao espírito do Revenante antes que “Abro mão da imortalidade divina em troca ele volte ao corpo.</w:t>
      </w:r>
    </w:p>
    <w:p>
      <w:pPr>
        <w:spacing w:after="80" w:line="259" w:lineRule="auto" w:before="120"/>
      </w:pPr>
      <w:r>
        <w:rPr>
          <w:b/>
        </w:rPr>
        <w:t>de uma eternidade de sofrimento nas</w:t>
      </w:r>
    </w:p>
    <w:p>
      <w:pPr>
        <w:spacing w:after="80" w:line="259" w:lineRule="auto"/>
      </w:pPr>
      <w:r>
        <w:t>Montanhas do Abismo”. Orbes Trigêmeas Caso ao fim dos 3 dias e 3 noites o Imortal finalmente repita a frase, a Centelha (Artefato)</w:t>
      </w:r>
    </w:p>
    <w:p>
      <w:pPr>
        <w:spacing w:after="80" w:line="259" w:lineRule="auto"/>
      </w:pPr>
      <w:r>
        <w:t>é imediatamente dissipada e ele torna-se um Este artefato faz parte de um “conto mortal comum, e atormentado até a morte de fadas” arkanita, que conta a estória de três com pesadelos e alucinações do Abismo; em grandes cavaleiros arkanitas que desejavam o sua morte, um ser Abissal virá em busca de amor da princesa de seu feudo, e para isso sua alma, mas ela poderá ser levada a tinham de reunir três esferas de cristal azul, qualquer local, desde que haja uma criatura espalhadas por Ark-a-nun. Após certos psicopompa na área. Caso o Imortal resista à acontecimentos, os três cavaleiros dor e não repita a frase, ele continuará com a perceberam que o verdadeiro valor é o da Centelha e nunca mais poderá ser alvo deste amizade, e não o de um casamento Ritual, porém, terá sua alma marcada com arranjado. Um dos três cavaleiros tinha a um sinal que todo seguidor de Zarich intenção de trair os outros dois, e foi punido reconhecerá, tornando-se um alvo eterno das recebendo os efeitos da Orbe da Loucura, forças do Mundo Morto e de Angra Mainyu. enquanto os outros cavaleiros, de alma mais justa, receberam os efeitos da Orbe do Poder e da Orbe da Imortalidade, respectivamente.</w:t>
      </w:r>
    </w:p>
    <w:p>
      <w:pPr>
        <w:pStyle w:val="Heading2"/>
      </w:pPr>
      <w:r>
        <w:rPr>
          <w:b/>
        </w:rPr>
        <w:t>Página 46</w:t>
      </w:r>
    </w:p>
    <w:p>
      <w:pPr>
        <w:spacing w:after="80" w:line="259" w:lineRule="auto"/>
      </w:pPr>
      <w:r>
        <w:t>Sabe-se que as Orbes Trigêmeas transformação que a pedra causa na pessoa devem ser reunidas para que os efeitos que a desenvolver.</w:t>
      </w:r>
    </w:p>
    <w:p>
      <w:pPr>
        <w:spacing w:after="80" w:line="259" w:lineRule="auto"/>
      </w:pPr>
      <w:r>
        <w:t>surjam; até o momento da união das Orbes, A Pedra Filosofal só funciona para o nenhuma delas tem poder algum. Quando Alquimista que a criou. Para todas as demais unidas, elas só liberarão sua capacidade na pessoas, ela não passará de uma pedra presença de precisamente 3 seres, sendo que comum, sem valor algum.</w:t>
      </w:r>
    </w:p>
    <w:p>
      <w:pPr>
        <w:spacing w:after="80" w:line="259" w:lineRule="auto"/>
      </w:pPr>
      <w:r>
        <w:t>um deles receberá o Poder, o segundo receberá a Imortalidade e o último receberá a Poção do LichLoucura. As Orbes Trigêmeas são muito aleatórias quanto à escolha de quem receberá (Artefato)</w:t>
      </w:r>
    </w:p>
    <w:p>
      <w:pPr>
        <w:spacing w:after="80" w:line="259" w:lineRule="auto"/>
      </w:pPr>
      <w:r>
        <w:t>qual capacidade (ou seja, a decisão é do A poção que realiza esta Mestre). transformação leva anos para ser destilada, e Quem receber o Poder, terá 10 é considerada uma espécie de Pedra Filosofal pontos para adicionar aos Atributos, 100 entre os Alquimistas da Ordem de Tenebras, para as Perícias, 20 pontos para comprar Ordem de Luvithy e Magos das Sombras. O qualquer Poder Vampírico, Angelical, líquido espesso e negro envolve Rituais Demoníaco ou Mortuário, e 5 Pontos de extremamente complexos e demorados para Focus para adicionar como quiser. Quem ser finalmente bebido e, uma vez bebido, é receber a Imortalidade, simplesmente terá um caminho sem retorno. Por esta razão, sua existência perpetuada pela eternidade, somente os feiticeiros necromânticos mais sendo considerada uma benção, mas também fanáticos (ou insanos) realmente chegam a uma maldição. Quem receber a Loucura, terá ingerir a Poção do Lich. A partir do dia em perturbações mentais equivalentes a -5 que ingeriu a poção, o corpo do feiticeiro pontos de Aprimoramentos. cessa de absorver energia vital, apodrecendo como se fosse um cadáver, embora o Lich Pedra Filosofal não morra, com sua alma presa ao corpo morto através de um Fio Negro.</w:t>
      </w:r>
    </w:p>
    <w:p>
      <w:pPr>
        <w:spacing w:after="80" w:line="259" w:lineRule="auto"/>
      </w:pPr>
      <w:r>
        <w:t>(Artefato/Ritual) Como efeito de um Fio Negro, o Este artefato é talvez o mais almejado novo Lich torna-se um verdadeiro Meca pelos Alquimistas, e demora décadas para ser ambulante, reduzindo os Pontos de Focus de criado, exigindo que o Alquimista aprenda todos os seres próximos em 2 pontos. Como diversas línguas antigas e mortas, e diversos efeito colateral, o Lich deixa de absorver Caminhos de Magia. Ele precisará adquirir energia vital, tornando-se com o tempo uma honra, moral e espiritualidade para poder criatura cadavérica e decadente, apodrecendo lidar com os espíritos antigos que o ajudarão com o passar dos anos, como se seu corpo nas diversas tarefas de preparação da pedra estivesse morto desde que o Ritual foi até transformá-la no produto final. realizado. Como um Morto-Vivo, o Lich Quanto mais próximo de descobrir a recebe 7 pontos para comprar Poderes Pedra Filosofal um Alquimista se encontra, Mortuários, e mais 1 ponto para cada década mais próximo da perfeição física, moral e no estágio de Lich. Os Liches são imunes a mental ele estará. Entre os poderes que a dano não-mágico, fogo, ácido, venenos, Pedra Filosofal fornece a seu criador está a eletricidade; um outro efeito curioso devido à capacidade de transmutação de elementos ingestão da Poção do Lich é que o crânio do (como o já conhecido processo de Lich torna-se indestrutível a qualquer ataque transformação de chumbo em ouro) e a mágico e não-mágico (dizem que raros seres imortalidade (ele não envelhece mais, e de Infernun e do Abismo constróem suas sempre voltará à vida quando morto). Na armas e armaduras com crânios de Liches verdade, o maior de seus poderes é a terrestres, infernitas e arkanitas...).</w:t>
      </w:r>
    </w:p>
    <w:p>
      <w:pPr>
        <w:pStyle w:val="Heading2"/>
      </w:pPr>
      <w:r>
        <w:rPr>
          <w:b/>
        </w:rPr>
        <w:t>Página 47</w:t>
      </w:r>
    </w:p>
    <w:p>
      <w:pPr>
        <w:spacing w:after="80" w:line="259" w:lineRule="auto" w:before="120"/>
      </w:pPr>
      <w:r>
        <w:rPr>
          <w:b/>
        </w:rPr>
        <w:t>Rapina Espiritual de</w:t>
      </w:r>
    </w:p>
    <w:p>
      <w:pPr>
        <w:spacing w:after="80" w:line="259" w:lineRule="auto" w:before="120"/>
      </w:pPr>
      <w:r>
        <w:rPr>
          <w:b/>
        </w:rPr>
        <w:t>Damballah</w:t>
      </w:r>
    </w:p>
    <w:p>
      <w:pPr>
        <w:spacing w:after="80" w:line="259" w:lineRule="auto"/>
      </w:pPr>
      <w:r>
        <w:t>(Ritual: Humanos/Spiritum/Arkanun 5)</w:t>
      </w:r>
    </w:p>
    <w:p>
      <w:pPr>
        <w:spacing w:after="80" w:line="259" w:lineRule="auto" w:before="120"/>
      </w:pPr>
      <w:r>
        <w:rPr>
          <w:b/>
        </w:rPr>
        <w:t>Este Ritual consiste em transportar</w:t>
      </w:r>
    </w:p>
    <w:p>
      <w:pPr>
        <w:spacing w:after="80" w:line="259" w:lineRule="auto"/>
      </w:pPr>
      <w:r>
        <w:t>sua própria alma para dentro de uma vítima, transformando a alma da vítima em uma Aparição e passando a viver no corpo dela como se sempre fosse seu. Muitos Magos e</w:t>
      </w:r>
    </w:p>
    <w:p>
      <w:pPr>
        <w:spacing w:after="80" w:line="259" w:lineRule="auto" w:before="120"/>
      </w:pPr>
      <w:r>
        <w:rPr>
          <w:b/>
        </w:rPr>
        <w:t>Demônios tornam-se seres imortais ao</w:t>
      </w:r>
    </w:p>
    <w:p>
      <w:pPr>
        <w:spacing w:after="80" w:line="259" w:lineRule="auto"/>
      </w:pPr>
      <w:r>
        <w:t>realizarem este Ritual sempre que seus atuais</w:t>
      </w:r>
    </w:p>
    <w:p>
      <w:pPr>
        <w:spacing w:after="80" w:line="259" w:lineRule="auto" w:before="120"/>
      </w:pPr>
      <w:r>
        <w:rPr>
          <w:b/>
        </w:rPr>
        <w:t>corpos encontram-se muito velhos ou</w:t>
      </w:r>
    </w:p>
    <w:p>
      <w:pPr>
        <w:spacing w:after="80" w:line="259" w:lineRule="auto" w:before="120"/>
      </w:pPr>
      <w:r>
        <w:rPr>
          <w:b/>
        </w:rPr>
        <w:t>doentes, transferindo-se para outra pessoa e</w:t>
      </w:r>
    </w:p>
    <w:p>
      <w:pPr>
        <w:spacing w:after="80" w:line="259" w:lineRule="auto" w:before="120"/>
      </w:pPr>
      <w:r>
        <w:rPr>
          <w:b/>
        </w:rPr>
        <w:t>mantendo-se incógnitos e sempre jovens pela</w:t>
      </w:r>
    </w:p>
    <w:p>
      <w:pPr>
        <w:spacing w:after="80" w:line="259" w:lineRule="auto"/>
      </w:pPr>
      <w:r>
        <w:t>eternidade.</w:t>
      </w:r>
    </w:p>
    <w:p>
      <w:pPr>
        <w:spacing w:after="80" w:line="259" w:lineRule="auto" w:before="120"/>
      </w:pPr>
      <w:r>
        <w:rPr>
          <w:b/>
        </w:rPr>
        <w:t>Para ser realizado, deve-se manter a</w:t>
      </w:r>
    </w:p>
    <w:p>
      <w:pPr>
        <w:spacing w:after="80" w:line="259" w:lineRule="auto" w:before="120"/>
      </w:pPr>
      <w:r>
        <w:rPr>
          <w:b/>
        </w:rPr>
        <w:t>vítima deitada, enquanto o realizador do</w:t>
      </w:r>
    </w:p>
    <w:p>
      <w:pPr>
        <w:spacing w:after="80" w:line="259" w:lineRule="auto" w:before="120"/>
      </w:pPr>
      <w:r>
        <w:rPr>
          <w:b/>
        </w:rPr>
        <w:t>Ritual entoa cânticos invocando os grandes</w:t>
      </w:r>
    </w:p>
    <w:p>
      <w:pPr>
        <w:spacing w:after="80" w:line="259" w:lineRule="auto"/>
      </w:pPr>
      <w:r>
        <w:t>poderes da arkanita Damballah. Os céus</w:t>
      </w:r>
    </w:p>
    <w:p>
      <w:pPr>
        <w:spacing w:after="80" w:line="259" w:lineRule="auto" w:before="120"/>
      </w:pPr>
      <w:r>
        <w:rPr>
          <w:b/>
        </w:rPr>
        <w:t>começam a trovejar, e grandes relâmpagos</w:t>
      </w:r>
    </w:p>
    <w:p>
      <w:pPr>
        <w:spacing w:after="80" w:line="259" w:lineRule="auto" w:before="120"/>
      </w:pPr>
      <w:r>
        <w:rPr>
          <w:b/>
        </w:rPr>
        <w:t>anunciam que o Ritual está quase</w:t>
      </w:r>
    </w:p>
    <w:p>
      <w:pPr>
        <w:spacing w:after="80" w:line="259" w:lineRule="auto"/>
      </w:pPr>
      <w:r>
        <w:t>Quadro Vivo terminando. A vítima então faz uma Disputa de WILL vs. WILL do realizador do Ritual.</w:t>
      </w:r>
    </w:p>
    <w:p>
      <w:pPr>
        <w:spacing w:after="80" w:line="259" w:lineRule="auto"/>
      </w:pPr>
      <w:r>
        <w:t>(Ritual: Humanos/Spiritum 6) Caso perca, sua alma é desprendida de seu Conta-se que um dos mais ilustres corpo e a vítima se torna uma Aparição, Magos a se sujeitar a tal Ritual foi Dorian enquanto a alma do realizador incorpora na Gray, um conhecido aristocrata da era vítima. Caso a vítima vença a disputa, a vitoriana. Tal Ritual consiste em transferir disputa continua até a vítima perder ou o sua “mortalidade” a um auto-retrato, e assim realizador obter uma falha crítica, em que sua o realizador do Ritual deixa de envelhecer; alma é arrancada de seu corpo e ele próprio seus próprios ferimentos se curar com a torna-se uma Aparição.</w:t>
      </w:r>
    </w:p>
    <w:p>
      <w:pPr>
        <w:spacing w:after="80" w:line="259" w:lineRule="auto"/>
      </w:pPr>
      <w:r>
        <w:t>velocidade do pensamento. Enquanto os Sabe-se de muitos praticantes do anos passam, é a imagem no auto-retrato do vodu que realizam este Ritual para transferir realizador do Ritual que envelhece. O Ritual suas almas para corpos de bonecos tem efeito até o momento em que o especialmente criador para este Ritual (tais realizador olhe seu próprio quadro, sendo bonecos se assemelham muito aos Vampiros que neste momento a “mortalidade” volta a Asimani). Neste caso, a transferência é ele de maneira cruel: ele envelhece em automática, sem exigir nenhuma disputa.</w:t>
      </w:r>
    </w:p>
    <w:p>
      <w:pPr>
        <w:spacing w:after="80" w:line="259" w:lineRule="auto" w:before="120"/>
      </w:pPr>
      <w:r>
        <w:rPr>
          <w:b/>
        </w:rPr>
        <w:t>segundos todas as décadas, séculos e</w:t>
      </w:r>
    </w:p>
    <w:p>
      <w:pPr>
        <w:spacing w:after="80" w:line="259" w:lineRule="auto"/>
      </w:pPr>
      <w:r>
        <w:t>milênios que deveriam agir sobre seu corpo.</w:t>
      </w:r>
    </w:p>
    <w:p>
      <w:pPr>
        <w:spacing w:after="80" w:line="259" w:lineRule="auto"/>
      </w:pPr>
      <w:r>
        <w:t>O quadro também torna-se seu ponto fraco: Santo Graal caso o quadro seja destruído, o realizador (Artefato)</w:t>
      </w:r>
    </w:p>
    <w:p>
      <w:pPr>
        <w:spacing w:after="80" w:line="259" w:lineRule="auto"/>
      </w:pPr>
      <w:r>
        <w:t>morre imediatamente. Atualmente, este O Santo Graal é uma relíquia sagrada, Ritual é realizado em fotografias (embora as alegadamente o cálice que Jesus Cristo fotos devam ser grandes como se fossem um utilizou durante a Santa Ceia. Apesar de verdadeiro auto-retrato). originalmente esculpido em madeira, aos</w:t>
      </w:r>
    </w:p>
    <w:p>
      <w:pPr>
        <w:pStyle w:val="Heading2"/>
      </w:pPr>
      <w:r>
        <w:rPr>
          <w:b/>
        </w:rPr>
        <w:t>Página 48</w:t>
      </w:r>
    </w:p>
    <w:p>
      <w:pPr>
        <w:spacing w:after="80" w:line="259" w:lineRule="auto"/>
      </w:pPr>
      <w:r>
        <w:t>olhos das pessoas justas e honradas, o cálice capazes de cortar o Fio de Prata ou o Fio parece ser feito do mais puro e perfeito ouro. Negro (dos Liches, Múmias, Revenantes, O cálice pode curar qualquer doença, Vampiros e Filhos de Hecate), que liga o maldição ou veneno, conhecidos ou espírito ao corpo de uma pessoa. A tesoura desconhecidos, em seres mortais e imortais. faz 2d6 pontos de dano por rodada no fio, e Também pode trazer um morto de volta à estes pontos de dano são transmitidos vida ou dar a imortalidade àquele que dele diretamente ao dono do fio, sem IP, beber (mas somente uma pessoa justa e resistências ou Magias de proteção. Quando honrada pode se beneficiar dos poderes do os PVs de um Personagem chegam a zero Santo Graal). Outra das lendas relativas a desta forma, sua forma astral é destruída, e a este artefato é que ele possui o poder de vítima é destruída para sempre.</w:t>
      </w:r>
    </w:p>
    <w:p>
      <w:pPr>
        <w:spacing w:after="80" w:line="259" w:lineRule="auto" w:before="120"/>
      </w:pPr>
      <w:r>
        <w:rPr>
          <w:b/>
        </w:rPr>
        <w:t>curar definitivamente um Vampiro de sua</w:t>
      </w:r>
    </w:p>
    <w:p>
      <w:pPr>
        <w:spacing w:after="80" w:line="259" w:lineRule="auto"/>
      </w:pPr>
      <w:r>
        <w:t>maldição eterna. Wyengarr de Jarnvid Supressão do Fio de (Artefato) Ao sul da Dinamarca, há uma floresta Prata de gigantescas árvores de ferro vermelhas retorcidas e sem folhas, chamada Jarnvid.</w:t>
      </w:r>
    </w:p>
    <w:p>
      <w:pPr>
        <w:spacing w:after="80" w:line="259" w:lineRule="auto"/>
      </w:pPr>
      <w:r>
        <w:t>(Ritual: Spiritum/Metamagia 4) Nesta floresta há uma tribo matriarcal de Outro Ritual feito para matar algo Jothuns (as Jarnáxas) que praticam a bruxaria que não pode ser morto, também tem e servem todas de amantes das criaturas eficácia em qualquer ser vivo. O Mago que nórdicas mais maléficas. Seus filhos com os realiza este Ritual torna seu alvo uma criatura monstros nórdicos são horríveis em de Espírito Fraco, ao obrigar a vítima a aparência, a maioria na forma de um inspirar o vapor de uma mistura especial de demônio lupino. Odhin costuma enviar sangue, ervas raras e qualquer objeto Einherjars para matarem estes lobos conjurado do Umbral. demoníacos e transformar suas peles em uma O espírito da vítima estará sempre a armadura chamada Wyengarr.</w:t>
      </w:r>
    </w:p>
    <w:p>
      <w:pPr>
        <w:spacing w:after="80" w:line="259" w:lineRule="auto"/>
      </w:pPr>
      <w:r>
        <w:t>ponto de se separar da carne e voltar a As Wyengarrs de Jarnvid são Spiritum. A vítima perde automaticamente 2 entregues pelas Valkírias aos guerreiros mais pontos de CON e de WILL. Falhará valorosos, concedendo-lhes a imortalidade e automaticamente em qualquer teste de WILL a invulnerabilidade absoluta. Nada, em todos ou CON que sirva para evitar uma morte os mundos, irá querer matar o portador da imediata ou automática e não poderá ser armadura. Espadas irão parar em pleno ar, ressuscitada (ou seja, suprime a ação da flechas irão se desviar da trajetória. Porém, Centelha). É bem provável que se torne uma este poder divino possui um custo muito Aparição. alto: o guerreiro terá apenas nove dias de vida. No final deste tempo, o Wyengarr irá transformá-lo em um lobo monstruoso queTesoura Astral</w:t>
      </w:r>
    </w:p>
    <w:p>
      <w:pPr>
        <w:spacing w:after="80" w:line="259" w:lineRule="auto" w:before="120"/>
      </w:pPr>
      <w:r>
        <w:rPr>
          <w:b/>
        </w:rPr>
        <w:t>imediatamente terá seu corpo carbonizado</w:t>
      </w:r>
    </w:p>
    <w:p>
      <w:pPr>
        <w:spacing w:after="80" w:line="259" w:lineRule="auto"/>
      </w:pPr>
      <w:r>
        <w:t>(Artefato) pelas chamas de Muspellsheim.</w:t>
      </w:r>
    </w:p>
    <w:p>
      <w:pPr>
        <w:spacing w:after="80" w:line="259" w:lineRule="auto" w:before="120"/>
      </w:pPr>
      <w:r>
        <w:rPr>
          <w:b/>
        </w:rPr>
        <w:t>Um item mágico muito temido, a</w:t>
      </w:r>
    </w:p>
    <w:p>
      <w:pPr>
        <w:spacing w:after="80" w:line="259" w:lineRule="auto"/>
      </w:pPr>
      <w:r>
        <w:t>Tesoura Astral é um dos únicos objetos</w:t>
      </w:r>
    </w:p>
    <w:p>
      <w:pPr>
        <w:pStyle w:val="Heading2"/>
      </w:pPr>
      <w:r>
        <w:rPr>
          <w:b/>
        </w:rPr>
        <w:t>Página 49</w:t>
      </w:r>
    </w:p>
    <w:p>
      <w:pPr>
        <w:spacing w:after="80" w:line="259" w:lineRule="auto" w:before="120"/>
      </w:pPr>
      <w:r>
        <w:rPr>
          <w:b/>
        </w:rPr>
        <w:t>Parte VI</w:t>
      </w:r>
    </w:p>
    <w:p>
      <w:pPr>
        <w:spacing w:after="80" w:line="259" w:lineRule="auto" w:before="120"/>
      </w:pPr>
      <w:r>
        <w:rPr>
          <w:b/>
        </w:rPr>
        <w:t>A Imortalidade</w:t>
      </w:r>
    </w:p>
    <w:p>
      <w:pPr>
        <w:spacing w:after="80" w:line="259" w:lineRule="auto"/>
      </w:pPr>
      <w:r>
        <w:t>“I am immortal, I have inside of me blood of kings, I have no rival, no man can be my equal”</w:t>
      </w:r>
    </w:p>
    <w:p>
      <w:pPr>
        <w:spacing w:after="80" w:line="259" w:lineRule="auto" w:before="120"/>
      </w:pPr>
      <w:r>
        <w:rPr>
          <w:b/>
        </w:rPr>
        <w:t>- Queen, Princes of the Universe</w:t>
      </w:r>
    </w:p>
    <w:p>
      <w:pPr>
        <w:spacing w:after="80" w:line="259" w:lineRule="auto"/>
      </w:pPr>
      <w:r>
        <w:t>Ao se jogar com um Personagem que Ela teria a intenção de aliar-se aos seres atravessa os séculos, é preciso muito preparo malignos e agir sob seus desígnios na Terra, tanto por parte do Mestre como do Jogador. ou agiria como um defensor contra estas Personagens cientes de sua mortalidade agem mesmas forças maléficas que o com um certo comportamento, por saberem atormentaram no Inferno, em busca da que um dia morrerão, enquanto seres eternos redenção? E no caso de ter ido ao Paraíso?</w:t>
      </w:r>
    </w:p>
    <w:p>
      <w:pPr>
        <w:spacing w:after="80" w:line="259" w:lineRule="auto"/>
      </w:pPr>
      <w:r>
        <w:t>sabem que sua morte só será causada por Ele teria raiva da imortalidade, por retirá-lo fatos muito restritos. A seguir serão do descanso eterno, ou agiria como um discutidos seis tópicos sobre a Imortalidade e verdadeiro paladino da bondade, em honra seu uso em uma campanha. aos seres benfazejos que encontrou no plano superior?</w:t>
      </w:r>
    </w:p>
    <w:p>
      <w:pPr>
        <w:spacing w:after="80" w:line="259" w:lineRule="auto"/>
      </w:pPr>
      <w:r>
        <w:t>Primeiro Pesadelo e Como o Personagem reagiu durante o Triunfo? Ele acreditou em sua experiência pós-vida, ou a encarou realmente como umTriunfo pesadelo? A partir de então, como ele vê a morte dos seres mortais: uma catástrofe, uma “Porque é imortal, benção, ou seria indiferente à morte dos Não morre no final” meros mortais? E quanto às suas infinitas</w:t>
      </w:r>
    </w:p>
    <w:p>
      <w:pPr>
        <w:spacing w:after="80" w:line="259" w:lineRule="auto"/>
      </w:pPr>
      <w:r>
        <w:t>- Sandy &amp; Junior, Imortal mortes: ele as teme ou é indiferente à iminência de uma situação letal?</w:t>
      </w:r>
    </w:p>
    <w:p>
      <w:pPr>
        <w:spacing w:after="80" w:line="259" w:lineRule="auto"/>
      </w:pPr>
      <w:r>
        <w:t>Apesar de o termo ser exclusivo de Mesmo com relação a Personagens Imortal: A Centelha, o Primeiro Pesadelo de vida eterna que não sejam os Imortais, deve ser pensado muito bem pelo Jogador, estas questões são importantes, devido à pois ele definirá o que o Personagem acredita existência do Simulacro: quando um haver na pós-vida. Cada Origem tem duas Simulacro é destruído e a criatura volta a seu opções para o destino da alma do Imortal em plano de origem, ela sente a aflição da morte, potencial; este destino mostra com quem o ou para ela é mais como morrer em um jogo Imortal se encontrou durante sua experiência de videogame? Como é o caminho de volta antes da ressurreição, e será de grande valor ao corpo original: turbulenta enquanto para qualquer questão relacionada à sua fé e a atravessa infinitos planos, ou instantânea de seu medo ou vontade de morrer modo a nem gerar lembrança na mente de definitivamente e encontrar-se com seus quem projetou seu espírito no Simulacro?</w:t>
      </w:r>
    </w:p>
    <w:p>
      <w:pPr>
        <w:spacing w:after="80" w:line="259" w:lineRule="auto"/>
      </w:pPr>
      <w:r>
        <w:t>deuses. Será que estes seres não passam a ter mais O que pensa uma pessoa que morre e cautela com relação à mortalidade de seu cai no Inferno, para depois voltar à vida na Simulacro, devido à dor que seu espírito Terra, sem entender nada do que aconteceu?</w:t>
      </w:r>
    </w:p>
    <w:p>
      <w:pPr>
        <w:pStyle w:val="Heading2"/>
      </w:pPr>
      <w:r>
        <w:rPr>
          <w:b/>
        </w:rPr>
        <w:t>Página 50</w:t>
      </w:r>
    </w:p>
    <w:p>
      <w:pPr>
        <w:spacing w:after="80" w:line="259" w:lineRule="auto"/>
      </w:pPr>
      <w:r>
        <w:t>sente? O Vampiro prefere o tempo em que ignorado em uma sociedade capitalista. Os está em Sonho, ou sua vida no plano físico? sábios que ele admirava e conversava</w:t>
      </w:r>
    </w:p>
    <w:p>
      <w:pPr>
        <w:spacing w:after="80" w:line="259" w:lineRule="auto" w:before="120"/>
      </w:pPr>
      <w:r>
        <w:rPr>
          <w:b/>
        </w:rPr>
        <w:t>pessoalmente se foram, e somente livros</w:t>
      </w:r>
    </w:p>
    <w:p>
      <w:pPr>
        <w:spacing w:after="80" w:line="259" w:lineRule="auto"/>
      </w:pPr>
      <w:r>
        <w:t>Sentimento de Perda contam sobre a existência deles, não havendo a menor chance de encontrar outra pessoa com um pensamento idêntico. Semelhante, “Immortality mas ainda assim longe de ser idêntico.</w:t>
      </w:r>
    </w:p>
    <w:p>
      <w:pPr>
        <w:spacing w:after="80" w:line="259" w:lineRule="auto"/>
      </w:pPr>
      <w:r>
        <w:t>I make my journey through eternity Com alguns séculos se vida, o I keep a memory of you and me inside” Imortal passa a ser uma pessoa mais fria,</w:t>
      </w:r>
    </w:p>
    <w:p>
      <w:pPr>
        <w:spacing w:after="80" w:line="259" w:lineRule="auto"/>
      </w:pPr>
      <w:r>
        <w:t>- Celine Dion, Immortality evitando relacionar-se com os mortais, por temer ser obrigado a ver novamente a morte O Personagem de vida eterna de tal ser. A Humanidade passa a ser mantém-se sempre jovem e esbelto (com encarada como um rio de partículas que exceção dos Mortos-Vivos conscientes), e vê sempre virão e irão embora após alguns o mundo desenvolver-se ininterruptamente. anos. Outros poucos Imortais passam a se Entretanto, todos aqueles que vivem a seu concentrar em relacionamentos rápidos e lado (amigos, parentes, animais de estimação sem futuro, com pessoas que ele desejará se e a pessoa que ama) sofrem todo tipo de apegar por poucas semanas, e depois as infortúnio com o passar dos anos. Não só abandonará sem razão justificada, sempre simplesmente o fato de todos envelhecerem buscando suprir o vazio em seu coração com e morrerem, mas também se acidentarem e um grupo de pessoas após o outro.</w:t>
      </w:r>
    </w:p>
    <w:p>
      <w:pPr>
        <w:spacing w:after="80" w:line="259" w:lineRule="auto"/>
      </w:pPr>
      <w:r>
        <w:t>tornarem-se aleijadas e inválidas, ou Como há várias criaturas eternas no adquirirem uma moléstia mortificante como universo de Trevas, há sempre a lepra, câncer e muitas outras doenças oportunidade de se aliar a um outro ser debilitantes. O Personagem eterno convive eterno, em busca de uma companhia com o sentimento de desespero de tais duradoura. O problema nesta amizade é que pessoas, que sabem que nunca mais se os Imortais possuem geralmente uma missão recuperarão de tais infortúnios, enquanto o definida e restrita, que os obriga a dedicar Personagem eterno nunca é abatido. toda a eternidade a seu cumprimento, Mesmo o ambiente à volta passa por enquanto os outros seres eternos possuem modificações nem sempre aceitas pelo uma liberdade maior para fazerem o que Imortal: florestas são desmatadas, cidades tiverem vontade. Algumas vezes esta tornam-se mais populosas e poluídas, as leis diferença pode causar inveja e desavenças.</w:t>
      </w:r>
    </w:p>
    <w:p>
      <w:pPr>
        <w:spacing w:after="80" w:line="259" w:lineRule="auto"/>
      </w:pPr>
      <w:r>
        <w:t>mudam, o modo como as pessoas se divertem muda. Muitos Imortais não Letargia e Prazer emconseguem se adequar às novas tendências, desejando que tudo volte a ser como antes. ViverAquele parque que ele sempre adorou visitar</w:t>
      </w:r>
    </w:p>
    <w:p>
      <w:pPr>
        <w:spacing w:after="80" w:line="259" w:lineRule="auto" w:before="120"/>
      </w:pPr>
      <w:r>
        <w:rPr>
          <w:b/>
        </w:rPr>
        <w:t>quando criança é atualmente um centro</w:t>
      </w:r>
    </w:p>
    <w:p>
      <w:pPr>
        <w:spacing w:after="80" w:line="259" w:lineRule="auto"/>
      </w:pPr>
      <w:r>
        <w:t>industrial, após séculos de modificações. O “Who wants to live forever?</w:t>
      </w:r>
    </w:p>
    <w:p>
      <w:pPr>
        <w:spacing w:after="80" w:line="259" w:lineRule="auto"/>
      </w:pPr>
      <w:r>
        <w:t>Personagem sempre se sentirá desamparado, Who wants to live forever...? observando seu passado ser apagado aos Who dares to love forever poucos e inevitavelmente. When love must die?”</w:t>
      </w:r>
    </w:p>
    <w:p>
      <w:pPr>
        <w:spacing w:after="80" w:line="259" w:lineRule="auto"/>
      </w:pPr>
      <w:r>
        <w:t>Até mesmo os interesses que o - Queen, Who Wants to Live Forever Imortal tinha são atacados: se durante a Idade Média ele se entretia conversando com A criatura imortal, ao perceber-se senhores feudais sobre guerras e seus como algo eterno, adquire imediatamente territórios, este assunto é totalmente uma certa temeridade quanto aos riscos que</w:t>
      </w:r>
    </w:p>
    <w:p>
      <w:pPr>
        <w:pStyle w:val="Heading2"/>
      </w:pPr>
      <w:r>
        <w:rPr>
          <w:b/>
        </w:rPr>
        <w:t>Página 51</w:t>
      </w:r>
    </w:p>
    <w:p>
      <w:pPr>
        <w:spacing w:after="80" w:line="259" w:lineRule="auto"/>
      </w:pPr>
      <w:r>
        <w:t>antes temia: medo de altura, de afogar-se, do sobrevive. Poucas coisas mostram-se dignas fogo... Com isso, antigos sonhos podem ser de sua atenção e ação direta.</w:t>
      </w:r>
    </w:p>
    <w:p>
      <w:pPr>
        <w:spacing w:after="80" w:line="259" w:lineRule="auto"/>
      </w:pPr>
      <w:r>
        <w:t>realizados, como escalar uma montanha Quando isto acontece, é necessário muito alta, praticar pára-quedismo, um ao imortal encontrar algo em que acreditar, bombeiro torna-se mais destemido ao entrar algo que ele tenha certeza que é “mais em prédios em chamas, entre muitas outras eterno” que ele próprio. Um deus, o próprio ações. Cosmo, a Roda dos Mundos, algum ciclo Após algumas décadas, todo tipo de sem fim ou verdade constante. Com esta situação de risco já deve ter sido crença, o imortal irá adquirir uma macroexperimentada pelo ser eterno, e sua mente visão dos acontecimentos, enxergando um passa a exigir mais e mais coisas para se plano divino muito mais complexo e digno ocupar, mais excitação para seu espírito de seu empenho e atividade.</w:t>
      </w:r>
    </w:p>
    <w:p>
      <w:pPr>
        <w:spacing w:after="80" w:line="259" w:lineRule="auto"/>
      </w:pPr>
      <w:r>
        <w:t>aventureiro. Muitos deles, quando notam que Alguns raros imortais tornam-se existe um mundo sobrenatural além do que monstros de pensamento distorcido, seus olhos sempre costumaram enxergar, dedicando-se a experimentar sensações ou tornam-se pessoas obcecadas em desvendar causar efeitos extremamente prejudiciais aos os mistérios do mundo e dos planos. mortais, mas que gerem uma sensação Assumem papéis como desbravadores de momentânea de divertimento. Como ruínas abandonadas, caçadores de monstros, exemplo, há o ser que procura por outros viajantes astrais, e tudo o mais que ele possa seres imortais iguais a ele, e cria atos imaginar. terroristas (explosão de aviões, trens No caso de não enxergar este mundo descarrilados, epidemias de vírus letais) para novo, alguns imortais dedicam-se a levar suas poder identificar seus sobreviventes. Outros capacidades muito além do que um simples imortais passam a pensar novas maneiras de humano poderia. Donos de empresas passam torturar mortais, testando durante os anos a utilizar identidades falsas para disfarçar a em pessoas de idades e tipos físicos idade avançada, e empenham-se à ascensão diferentes para descobrir qual o método mais ilimitada de sua empresa, massacrando firmas eficaz.</w:t>
      </w:r>
    </w:p>
    <w:p>
      <w:pPr>
        <w:spacing w:after="80" w:line="259" w:lineRule="auto" w:before="120"/>
      </w:pPr>
      <w:r>
        <w:rPr>
          <w:b/>
        </w:rPr>
        <w:t>com presidentes detentores de menor</w:t>
      </w:r>
    </w:p>
    <w:p>
      <w:pPr>
        <w:spacing w:after="80" w:line="259" w:lineRule="auto"/>
      </w:pPr>
      <w:r>
        <w:t>experiência que suas décadas (e até séculos) Memória e Visão dede vivência comercial. Defensores de alguma religião podem agir nas sombras para Mundo expandir o modo como se aproximam de</w:t>
      </w:r>
    </w:p>
    <w:p>
      <w:pPr>
        <w:spacing w:after="80" w:line="259" w:lineRule="auto" w:before="120"/>
      </w:pPr>
      <w:r>
        <w:rPr>
          <w:b/>
        </w:rPr>
        <w:t>novos fiéis, utilizando discursos muito mais</w:t>
      </w:r>
    </w:p>
    <w:p>
      <w:pPr>
        <w:spacing w:after="80" w:line="259" w:lineRule="auto"/>
      </w:pPr>
      <w:r>
        <w:t>“Eu nasci há dez mil anos atráseficazes que os de estudiosos com “apenas”</w:t>
      </w:r>
    </w:p>
    <w:p>
      <w:pPr>
        <w:spacing w:after="80" w:line="259" w:lineRule="auto"/>
      </w:pPr>
      <w:r>
        <w:t>E não tem nada nesse mundo que eu não saibaalgumas décadas de estudo. demais” Mesmo assim, tais ocupações de sua</w:t>
      </w:r>
    </w:p>
    <w:p>
      <w:pPr>
        <w:spacing w:after="80" w:line="259" w:lineRule="auto"/>
      </w:pPr>
      <w:r>
        <w:t>- Raul Seixas, Eu Nasci Há Dez Mil Anos Atrásexistência podem não ser suficientes:</w:t>
      </w:r>
    </w:p>
    <w:p>
      <w:pPr>
        <w:spacing w:after="80" w:line="259" w:lineRule="auto" w:before="120"/>
      </w:pPr>
      <w:r>
        <w:rPr>
          <w:b/>
        </w:rPr>
        <w:t>empresas podem falir pelos mais diversos</w:t>
      </w:r>
    </w:p>
    <w:p>
      <w:pPr>
        <w:spacing w:after="80" w:line="259" w:lineRule="auto"/>
      </w:pPr>
      <w:r>
        <w:t>Como já mencionado antes, pessoas,motivos, religiões surgem, se ramificam e são locais e até mesmo pontos de vista surgem eeliminadas, mais nenhuma ruína abandonada são destruídos com o passar dos anos. Seresé encontrada após tantas já desbravadas.</w:t>
      </w:r>
    </w:p>
    <w:p>
      <w:pPr>
        <w:spacing w:after="80" w:line="259" w:lineRule="auto"/>
      </w:pPr>
      <w:r>
        <w:t>de séculos de existência com certezaCom isso, vem a letargia e a apatia, criadas visitaram centenas de lugares diferentes, epelo tédio e a falta de eventos excitantes. A conheceram milhares e milhares de pessoas,criatura eterna perde a vontade aos poucos algumas delas dignas de lembrança, outrasde continuar o que fazia, talvez achando que não. Às vezes, ele aprendeu ou no mínimotudo sempre terá um fim, e é inútil ocupar-se de algo que também sumirá enquanto ele</w:t>
      </w:r>
    </w:p>
    <w:p>
      <w:pPr>
        <w:pStyle w:val="Heading2"/>
      </w:pPr>
      <w:r>
        <w:rPr>
          <w:b/>
        </w:rPr>
        <w:t>Página 52</w:t>
      </w:r>
    </w:p>
    <w:p>
      <w:pPr>
        <w:spacing w:after="80" w:line="259" w:lineRule="auto"/>
      </w:pPr>
      <w:r>
        <w:t>ouvir coisas importantes e corriqueiras, e instantâneo como montar um cavalo em tudo isto está guardado em sua mente eterna. tempos recentes, e realizar com maestria as Já que muitas vezes alguns seres manobras que realizava no passado?</w:t>
      </w:r>
    </w:p>
    <w:p>
      <w:pPr>
        <w:spacing w:after="80" w:line="259" w:lineRule="auto"/>
      </w:pPr>
      <w:r>
        <w:t>eternos vivem por muitos séculos e até Assim, o Personagem deve selecionar milênios, muita informação pode se perder uma quantidade de Perícias igual à sua INT, na mente de um ser imortal. Um importante que serão consideradas Perícias utilizadas no aliado que ele adquiriu séculos está morto, tempo em que a campanha ocorre. Todas as mas não seus descendentes, e talvez estes outras Perícias são consideradas como descendentes possam ser ainda aliados do abandonadas com o tempo. Para lembrar-se imortal. Basta que ele se lembre que ele tinha de uma destas Perícias, o Personagem deve tal aliado. realizar um Teste Difícil de INT (mais o E o que dizer de um inimigo mortal bônus do Aprimoramento Memória, caso o que ele enfrentou um milênio atrás? Após tenha). Se tiver sucesso, a habilidade tantos “inimigos mortais” que ele enfrentou adormecida irá surgir instintivamente, mas com o passar dos séculos, ele se lembraria de será novamente esquecida quando o seu primeiro inimigo que voltou após 1000 Personagem deixar de usá-la. Se o anos? Ou, mais estranhamente, o antes Personagem obtiver uma falha crítica no inimigo mortal agora deseja a paz, e quer teste, ele confundirá momentaneamente esquecer todo o mal que causou ao passado e presente, perdendo-se em imagens Personagem séculos atrás. Como o do passado e sofrendo alucinações por 1d6 Personagem agiria: ignoraria que são águas rodadas.</w:t>
      </w:r>
    </w:p>
    <w:p>
      <w:pPr>
        <w:spacing w:after="80" w:line="259" w:lineRule="auto"/>
      </w:pPr>
      <w:r>
        <w:t>passadas (há mil anos!), ou ainda estaria furioso? Ou ainda pior: ele seria capaz de Guerras de PoderLEMBRAR que tinha um inimigo há mil anos? Ancestral E no caso de visitar um local de estudos históricos, que na verdade foi um “And here we are, we’re the princes of the universedos locais onde ele viveu há mais de 700 Here we belong, fighting for survival,anos? Será que ele seria capaz de se lembrar, We’ve come to be the rulers of your world”e ajudar nos estudos, ou ficaria confuso,</w:t>
      </w:r>
    </w:p>
    <w:p>
      <w:pPr>
        <w:spacing w:after="80" w:line="259" w:lineRule="auto"/>
      </w:pPr>
      <w:r>
        <w:t>- Queen, Princes of the Universetentando filtrar as lembranças dos outros duzentos locais onde ele já morou? Um ser Embora costume ser muito raro noimortal já presenciou tantas coisas, que é casos dos verdadeiros Imortais, a formaçãoquase impossível que ele mantenha o mesmo de poderosos impérios na sociedadeponto de vista. Se ele viveu na época da sobrenatural é uma característica de muitosInquisição, presenciou a Contra-Reforma, as seres eternos, que buscam adquirir o máximomodificações da Igreja nos últimos séculos e de poder, e desejam nunca precisar livrar-seainda viu a descoberta de novos dele. Como grandes exemplos, há apergaminhos apócrifos, será que sua opinião comunidade vampírica, com poderosossobre o Cristianismo e a própria Igreja Vampiros Anciões manipulando sua proleCatólica Apostólica Romana seria a mesma através do poder de seu próprio sangue. Háapós séculos?</w:t>
      </w:r>
    </w:p>
    <w:p>
      <w:pPr>
        <w:spacing w:after="80" w:line="259" w:lineRule="auto"/>
      </w:pPr>
      <w:r>
        <w:t>também os Lordes Infernais, que constróem Alguns conhecimentos que o imortal seus impérios no Inferno e buscam afetar apossuía ainda podem “sumir” na mente Terra. Ou mesmo as cidades paradisianas,milenar do ser imortal. No caso de ter sido com seres edhênicos milenares e que desejamum gladiador na época romana e ter deixado nunca perder todo o poder que conquistaramde praticar hipismo por séculos e séculos, com muito esforço.teria ele a capacidade de relembrar de modo</w:t>
      </w:r>
    </w:p>
    <w:p>
      <w:pPr>
        <w:pStyle w:val="Heading2"/>
      </w:pPr>
      <w:r>
        <w:rPr>
          <w:b/>
        </w:rPr>
        <w:t>Página 53</w:t>
      </w:r>
    </w:p>
    <w:p>
      <w:pPr>
        <w:spacing w:after="80" w:line="259" w:lineRule="auto"/>
      </w:pPr>
      <w:r>
        <w:t>Assim que um eterno cria um Outros Seres Imortaisimpério (sendo esta palavra “império” usada para qualquer montante de poder e influência e Antagonistas</w:t>
      </w:r>
    </w:p>
    <w:p>
      <w:pPr>
        <w:spacing w:after="80" w:line="259" w:lineRule="auto" w:before="120"/>
      </w:pPr>
      <w:r>
        <w:rPr>
          <w:b/>
        </w:rPr>
        <w:t>mantida por alguém), ele passa</w:t>
      </w:r>
    </w:p>
    <w:p>
      <w:pPr>
        <w:spacing w:after="80" w:line="259" w:lineRule="auto" w:before="120"/>
      </w:pPr>
      <w:r>
        <w:rPr>
          <w:b/>
        </w:rPr>
        <w:t>automaticamente a se preocupar com a</w:t>
      </w:r>
    </w:p>
    <w:p>
      <w:pPr>
        <w:spacing w:after="80" w:line="259" w:lineRule="auto"/>
      </w:pPr>
      <w:r>
        <w:t>“Here we belong, fighting to survive,possibilidade de perder seu posto, por tantos In a world with the darkest powers”motivos quanto sua mente inventiva possa</w:t>
      </w:r>
    </w:p>
    <w:p>
      <w:pPr>
        <w:spacing w:after="80" w:line="259" w:lineRule="auto"/>
      </w:pPr>
      <w:r>
        <w:t>- Queen, Princes of the Universecriar. Ele pode ser considerado obsoleto para os novos membros, pode ser traído por Além dos próprios Imortais, sabe-sealguém muito próximo, ou mesmo arquitetar de diversos outros seres que podem atingirum plano que falhe miseravelmente e o leve séculos e mesmo milênios de existência.junto para o esquecimento.</w:t>
      </w:r>
    </w:p>
    <w:p>
      <w:pPr>
        <w:spacing w:after="80" w:line="259" w:lineRule="auto"/>
      </w:pPr>
      <w:r>
        <w:t>Usuários de Magia geralmente encontram Deste modo, os eternos detentores uma forma ou outra de estender sua vida,de um império tornam-se paranóicos, adquirir a juventude, fugir da morte.temerosos de perdê-lo para seus próprios Criaturas de Forma-Pensamento puro (seresseguidores e aliados. Toda informação da Arcádia e do Sonhar) continuam existindoadquirida é encarada como algo enquanto se acreditar que ainda existem.potencialmente falso, como se todos Seres dos planos inferiores e superiores,buscassem enganá-lo com uma falsa devido exatamente ao contato com a Magia,realidade. A teoria da conspiração torna-se tornam-se também seres eternos. Além dospraticamente um hobby diário.</w:t>
      </w:r>
    </w:p>
    <w:p>
      <w:pPr>
        <w:spacing w:after="80" w:line="259" w:lineRule="auto"/>
      </w:pPr>
      <w:r>
        <w:t>seres já conhecidos do universo de Trevas, Com tanta desconfiança circundando serão descritos abaixo outros seres queo imortal, estratégias defensivas são podem ser considerados imortais, e poderãonecessárias, e ações diretas e impulsivas são possuir várias conexões com o passado e oencaradas como um pedido para ser morto.</w:t>
      </w:r>
    </w:p>
    <w:p>
      <w:pPr>
        <w:spacing w:after="80" w:line="259" w:lineRule="auto"/>
      </w:pPr>
      <w:r>
        <w:t>presente do Imortal.A necessidade de manter as aparências cria jogos de intriga e ataques indiretos que − Anjos Caídos, Daemons,sacrificam servos ao mesmo tempo em que a perspicácia de séculos de experiência cria Hordas, Súcubos/Íncubos e planos que nenhum iniciante poderia sonhar Vampiros em compreender. Para estes seres eternos, − Há muitas criaturas que obtém aaliados são vistos como peças de um jogo</w:t>
      </w:r>
    </w:p>
    <w:p>
      <w:pPr>
        <w:spacing w:after="80" w:line="259" w:lineRule="auto" w:before="120"/>
      </w:pPr>
      <w:r>
        <w:rPr>
          <w:b/>
        </w:rPr>
        <w:t>imortalidade através da absorção da energia</w:t>
      </w:r>
    </w:p>
    <w:p>
      <w:pPr>
        <w:spacing w:after="80" w:line="259" w:lineRule="auto"/>
      </w:pPr>
      <w:r>
        <w:t>seu sacrifício é apenas uma questão tática. Os vital de outros seres vivos; estes seres são</w:t>
      </w:r>
    </w:p>
    <w:p>
      <w:pPr>
        <w:spacing w:after="80" w:line="259" w:lineRule="auto" w:before="120"/>
      </w:pPr>
      <w:r>
        <w:rPr>
          <w:b/>
        </w:rPr>
        <w:t>seres imortais tornam-se cada vez mais</w:t>
      </w:r>
    </w:p>
    <w:p>
      <w:pPr>
        <w:spacing w:after="80" w:line="259" w:lineRule="auto"/>
      </w:pPr>
      <w:r>
        <w:t>chamados de Parasitas, como um todo. insensíveis, e apenas o desrespeito e o</w:t>
      </w:r>
    </w:p>
    <w:p>
      <w:pPr>
        <w:spacing w:after="80" w:line="259" w:lineRule="auto" w:before="120"/>
      </w:pPr>
      <w:r>
        <w:rPr>
          <w:b/>
        </w:rPr>
        <w:t>Embora existam grandes diferenças entre os</w:t>
      </w:r>
    </w:p>
    <w:p>
      <w:pPr>
        <w:spacing w:after="80" w:line="259" w:lineRule="auto"/>
      </w:pPr>
      <w:r>
        <w:t>desafio à autoridade que eles julgam ter Vampiros e as várias raças de Demônios, podem com certeza despertar a fúria de uma todos são encarados da mesma forma pelos criatura eterna.</w:t>
      </w:r>
    </w:p>
    <w:p>
      <w:pPr>
        <w:spacing w:after="80" w:line="259" w:lineRule="auto" w:before="120"/>
      </w:pPr>
      <w:r>
        <w:rPr>
          <w:b/>
        </w:rPr>
        <w:t>Imortais, independente de eles se</w:t>
      </w:r>
    </w:p>
    <w:p>
      <w:pPr>
        <w:spacing w:after="80" w:line="259" w:lineRule="auto" w:before="120"/>
      </w:pPr>
      <w:r>
        <w:rPr>
          <w:b/>
        </w:rPr>
        <w:t>alimentarem de carne humana, sangue, bebês</w:t>
      </w:r>
    </w:p>
    <w:p>
      <w:pPr>
        <w:spacing w:after="80" w:line="259" w:lineRule="auto"/>
      </w:pPr>
      <w:r>
        <w:t>humanos ou a própria alma mortal.</w:t>
      </w:r>
    </w:p>
    <w:p>
      <w:pPr>
        <w:spacing w:after="80" w:line="259" w:lineRule="auto" w:before="120"/>
      </w:pPr>
      <w:r>
        <w:rPr>
          <w:b/>
        </w:rPr>
        <w:t>Vampiros em geral alimentam-se de</w:t>
      </w:r>
    </w:p>
    <w:p>
      <w:pPr>
        <w:spacing w:after="80" w:line="259" w:lineRule="auto" w:before="120"/>
      </w:pPr>
      <w:r>
        <w:rPr>
          <w:b/>
        </w:rPr>
        <w:t>sangue, mas os Lamiai se alimentam</w:t>
      </w:r>
    </w:p>
    <w:p>
      <w:pPr>
        <w:spacing w:after="80" w:line="259" w:lineRule="auto" w:before="120"/>
      </w:pPr>
      <w:r>
        <w:rPr>
          <w:b/>
        </w:rPr>
        <w:t>exclusivamente de bebês humanos, e os</w:t>
      </w:r>
    </w:p>
    <w:p>
      <w:pPr>
        <w:spacing w:after="80" w:line="259" w:lineRule="auto" w:before="120"/>
      </w:pPr>
      <w:r>
        <w:rPr>
          <w:b/>
        </w:rPr>
        <w:t>Asimani se alimentam exclusivamente de</w:t>
      </w:r>
    </w:p>
    <w:p>
      <w:pPr>
        <w:spacing w:after="80" w:line="259" w:lineRule="auto"/>
      </w:pPr>
      <w:r>
        <w:t>carne humana. Às vezes eles adquirem a capacidade de absorver a energia espiritual de</w:t>
      </w:r>
    </w:p>
    <w:p>
      <w:pPr>
        <w:spacing w:after="80" w:line="259" w:lineRule="auto" w:before="120"/>
      </w:pPr>
      <w:r>
        <w:rPr>
          <w:b/>
        </w:rPr>
        <w:t>uma pessoa, limitando a dependência de</w:t>
      </w:r>
    </w:p>
    <w:p>
      <w:pPr>
        <w:pStyle w:val="Heading2"/>
      </w:pPr>
      <w:r>
        <w:rPr>
          <w:b/>
        </w:rPr>
        <w:t>Página 54</w:t>
      </w:r>
    </w:p>
    <w:p>
      <w:pPr>
        <w:spacing w:after="80" w:line="259" w:lineRule="auto"/>
      </w:pPr>
      <w:r>
        <w:t>sugar o sangue da vítima (embora Lamiai e pessoas, amaldiçoam objetos e assombram Asimani ainda precisem de seus alimentos locais profanos.</w:t>
      </w:r>
    </w:p>
    <w:p>
      <w:pPr>
        <w:spacing w:after="80" w:line="259" w:lineRule="auto"/>
      </w:pPr>
      <w:r>
        <w:t>exóticos). Entre todos os Mortos-Vivos Os Demônios podem ser imortais Etéreos, há um tipo especial chamado de sem depender do parasitismo da energia vital Rapinante, que na verdade pode ser qualquer alheia, embora alguns Demônios o façam por um dos anteriores (Aparição, Espectro, prazer. Anjos Caídos, Daemons e Fantasma ou Obsessor). O que torna um Súcubos/Íncubos podem optar por parasitar Rapinante algo à parte de sua própria espécie a energia vital de outras pessoas através da é sua dependência em habitar um corpo vivo absorção de suas almas, mas esta opção para continuar na Terra. Caso o corpo nunca mais poderá ser mudada, tornando-se morra, o Rapinante deve encontrar um outro uma dependência eterna. Algumas Hordas corpo para possuir, ou será transportado também têm a opção de se alimentar de contra sua vontade para o Umbral, carne humana para continuar imortais, mas precisando de um esforço enorme para acontece a mesma dependência eterna do voltar à Terra e possuir outro corpo. Às caso dos Demônios acima. vezes outras criaturas imortais tornam-se</w:t>
      </w:r>
    </w:p>
    <w:p>
      <w:pPr>
        <w:spacing w:after="80" w:line="259" w:lineRule="auto" w:before="120"/>
      </w:pPr>
      <w:r>
        <w:rPr>
          <w:b/>
        </w:rPr>
        <w:t>Rapinantes, ao realizarem o Ritual Rapina</w:t>
      </w:r>
    </w:p>
    <w:p>
      <w:pPr>
        <w:spacing w:after="80" w:line="259" w:lineRule="auto"/>
      </w:pPr>
      <w:r>
        <w:t>Aparições, Espectros, Espiritual de Damballah.</w:t>
      </w:r>
    </w:p>
    <w:p>
      <w:pPr>
        <w:spacing w:after="80" w:line="259" w:lineRule="auto" w:before="120"/>
      </w:pPr>
      <w:r>
        <w:rPr>
          <w:b/>
        </w:rPr>
        <w:t>Fantasmas, Obsessores e</w:t>
      </w:r>
    </w:p>
    <w:p>
      <w:pPr>
        <w:spacing w:after="80" w:line="259" w:lineRule="auto" w:before="120"/>
      </w:pPr>
      <w:r>
        <w:rPr>
          <w:b/>
        </w:rPr>
        <w:t>Dragões</w:t>
      </w:r>
    </w:p>
    <w:p>
      <w:pPr>
        <w:spacing w:after="80" w:line="259" w:lineRule="auto"/>
      </w:pPr>
      <w:r>
        <w:t>Rapinantes As criaturas mais majestosas que já Os séculos podem ter se passado, caminharam na Terra, os Dragões são o ideal mas certas almas nunca encontram o da nobreza, do poder e da honra.</w:t>
      </w:r>
    </w:p>
    <w:p>
      <w:pPr>
        <w:spacing w:after="80" w:line="259" w:lineRule="auto"/>
      </w:pPr>
      <w:r>
        <w:t>descanso final, seja por causa de uma morte Independente da cultura onde influenciaram, violenta, por uma missão ainda incompleta todos os Dragões são considerados a ameaça na Terra, um sentimento forte demais para derradeira na vida de um aventureiro, a permitir que a alma saia da Terra, ou uma evolução máxima de uma cultura terrestre e maldição eterna que prende o espírito ao o ápice do poder bélico em um único ser.</w:t>
      </w:r>
    </w:p>
    <w:p>
      <w:pPr>
        <w:spacing w:after="80" w:line="259" w:lineRule="auto"/>
      </w:pPr>
      <w:r>
        <w:t>plano terrestre. Mesmo quando assumem a forma humana Os chamados Mortos-Vivos Etéreos (coisa que muitos fazem atualmente, para podem ter as mais diferentes mortes, e não chamar atenção), são dotados de também os mais diversos meios para não Atributos extraordinariamente altos.</w:t>
      </w:r>
    </w:p>
    <w:p>
      <w:pPr>
        <w:spacing w:after="80" w:line="259" w:lineRule="auto"/>
      </w:pPr>
      <w:r>
        <w:t>entrar no ciclo de reencarnações. Aparições Dotados de uma longevidade tiveram uma morte muito violenta ou superior à dos Elfos e dos Makrobiói, os especial (geralmente mortos por Dragões já dominaram grandes reinos na Lobisomens) ou cometeram suicídio e Terra, aliaram-se a forças inferiores e escaparam do Bosque dos Suicidas, no superiores, desprezaram e superestimaram os Inferno. Os Espectros são almas Humanos; enfim, já pensaram e agiram de corrompidas pelo poder do tenebrita todas as maneiras possíveis, e atualmente Vampyr, e são mais encarados como tornaram-se um pequeno punhado de espíritos demoníacos. Fantasmas surgem refugiado pelos cantos da Terra. Há rumores quando uma alma possui uma importante sobre a verdadeira imortalidade draconiana:</w:t>
      </w:r>
    </w:p>
    <w:p>
      <w:pPr>
        <w:spacing w:after="80" w:line="259" w:lineRule="auto"/>
      </w:pPr>
      <w:r>
        <w:t>missão para cumprir na Terra, mas foi alguns estudiosos afirmam que um Dragão interrompido por uma morte inesperada. Por nunca pára de crescer, e quando seu tamanho fim, os Obsessores são as conhecidas torna-se grande demais, o Dragão torna-se assombrações e encostos, que atormentam uma Serpente Marinha e passa a viver nas profundezas dos mares.</w:t>
      </w:r>
    </w:p>
    <w:p>
      <w:pPr>
        <w:pStyle w:val="Heading2"/>
      </w:pPr>
      <w:r>
        <w:rPr>
          <w:b/>
        </w:rPr>
        <w:t>Página 55</w:t>
      </w:r>
    </w:p>
    <w:p>
      <w:pPr>
        <w:spacing w:after="80" w:line="259" w:lineRule="auto"/>
      </w:pPr>
      <w:r>
        <w:t>corvo, mas sabe-se de raros casos de Filhos de Hecate, Liches e escorpiões e até de serpentes.</w:t>
      </w:r>
    </w:p>
    <w:p>
      <w:pPr>
        <w:spacing w:after="80" w:line="259" w:lineRule="auto" w:before="120"/>
      </w:pPr>
      <w:r>
        <w:rPr>
          <w:b/>
        </w:rPr>
        <w:t>Enquanto não realiza sua vingança, o</w:t>
      </w:r>
    </w:p>
    <w:p>
      <w:pPr>
        <w:spacing w:after="80" w:line="259" w:lineRule="auto" w:before="120"/>
      </w:pPr>
      <w:r>
        <w:rPr>
          <w:b/>
        </w:rPr>
        <w:t>Múmias Revenante não morre, nem mesmo</w:t>
      </w:r>
    </w:p>
    <w:p>
      <w:pPr>
        <w:spacing w:after="80" w:line="259" w:lineRule="auto"/>
      </w:pPr>
      <w:r>
        <w:t>Os três tipos de Morto-Vivo mais decapitado. Sua única fraqueza é o animal poderosos, os Filhos de Hecate, os Liches e (um Familiar), que quando morto, as Múmias transcenderam o conceito de um transforma o Revenante em um mortal simples corpo animado. Eles são muito mais comum. Assim que cumpre sua vingança, o que simples Zumbis, com um nível de Revenante volta para seu túmulo por livre e proficiência em Magia e capacidade de espontânea vontade, morrendo pensamento capazes de encantar qualquer definitivamente. No caso de ser morto após criatura imortal que converse com eles. a morte de seu Familiar, a alma do O que os difere dos Imortais é o fato Revenante é imediatamente levada ao de que suas almas estão presas ao corpo por Inferno ou é condenada a vagar pelo um Fio Negro em vez de um Fio de Prata, o Umbral. Há a possibilidade de tornar-se uma que impede que a energia da vida flua para Aparição ou um Fantasma.</w:t>
      </w:r>
    </w:p>
    <w:p>
      <w:pPr>
        <w:spacing w:after="80" w:line="259" w:lineRule="auto"/>
      </w:pPr>
      <w:r>
        <w:t>seus corpos. Assim, a putrefação da carne e dos ossos é inevitável, tornando-os deste Caçadores de Zarich modo Mortos-Vivos.</w:t>
      </w:r>
    </w:p>
    <w:p>
      <w:pPr>
        <w:spacing w:after="80" w:line="259" w:lineRule="auto"/>
      </w:pPr>
      <w:r>
        <w:t>Angra Mainyu é uma das entidades Outra grande diferença entre estes mais poderosas e ativas na Orbe de Satânia, eMortos-Vivos com os Imortais é que os tem como um de seus generais a poderosaImortais possuem sempre uma missão infernita Zarich. Zarich é conhecida comoextremamente importante relacionada à “Caçadora de Imortais” e “Ceifadora daproteção e defesa da Roda dos Mundos, seja Juventude”, por se alimentar da imortalidadelá como ocorra essa proteção. Já estes de todos os seres, tanto por ser sua funçãoMortos-Vivos, existem simplesmente para ao servir Angra Mainyu, como também porsaciar sua ambição infinita e a devoção a uma puro prazer. Esta infernita dedica-se emcausa pouco altruísta.</w:t>
      </w:r>
    </w:p>
    <w:p>
      <w:pPr>
        <w:spacing w:after="80" w:line="259" w:lineRule="auto"/>
      </w:pPr>
      <w:r>
        <w:t>acabar com a juventude de todos os seres e</w:t>
      </w:r>
    </w:p>
    <w:p>
      <w:pPr>
        <w:spacing w:after="80" w:line="259" w:lineRule="auto" w:before="120"/>
      </w:pPr>
      <w:r>
        <w:rPr>
          <w:b/>
        </w:rPr>
        <w:t>criar na velhice os piores sentimentos,</w:t>
      </w:r>
    </w:p>
    <w:p>
      <w:pPr>
        <w:spacing w:after="80" w:line="259" w:lineRule="auto"/>
      </w:pPr>
      <w:r>
        <w:t>Revenantes induzindo ao aparecimento das doenças na Uma espécie muito especial de velhice, à amargura e à sensação de ser um Morto-Vivo, o Revenante é uma pessoa que fardo na vida das outras pessoas.</w:t>
      </w:r>
    </w:p>
    <w:p>
      <w:pPr>
        <w:spacing w:after="80" w:line="259" w:lineRule="auto"/>
      </w:pPr>
      <w:r>
        <w:t>morreu por uma causa injusta e não Muitos seres imortais tendem a encontrou paz ao morrer, geralmente porque venerar Zarich em busca da salvação, de outras pessoas morreram junto e a pessoa modo que ela não lhes retire a imortalidade.</w:t>
      </w:r>
    </w:p>
    <w:p>
      <w:pPr>
        <w:spacing w:after="80" w:line="259" w:lineRule="auto"/>
      </w:pPr>
      <w:r>
        <w:t>sente-se responsável por vingar-se do Seus Caçadores são tanto mortais como causador das mortes. Não se sabe quem imortais, voltados unicamente a pressentir os permite a volta de suas almas em seus sinais da Eternidade e eliminá-la, ou ao próprios corpos, mas acredita-se que sejam menos absorvê-la e entregá-la a Zarich. Sua seres muito poderosos de Spiritum. habilidade em detectar a Centelha e retirá-la à Todo Revenante volta com a missão força é memorável e muito temida pelos única e estrita de assassinar quem causou sua Imortais. Normalmente, os Makrobiói e os morte e a de pessoas importantes na vida do Urlug viajam aos planos inferiores para Revenante, e a única companhia que acabar com células de Caçadores de Zarich, encontram quando despertam em seus arriscando a própria imortalidade.</w:t>
      </w:r>
    </w:p>
    <w:p>
      <w:pPr>
        <w:spacing w:after="80" w:line="259" w:lineRule="auto"/>
      </w:pPr>
      <w:r>
        <w:t>corpos é um animal, que será seu símbolo e sua fraqueza. Geralmente, o animal é um</w:t>
      </w:r>
    </w:p>
    <w:p>
      <w:pPr>
        <w:pStyle w:val="Heading2"/>
      </w:pPr>
      <w:r>
        <w:rPr>
          <w:b/>
        </w:rPr>
        <w:t>Página 56</w:t>
      </w:r>
    </w:p>
    <w:p>
      <w:pPr>
        <w:spacing w:after="80" w:line="259" w:lineRule="auto"/>
      </w:pPr>
      <w:r>
        <w:t>Caçador de Zarich única missão de caçar um Imortal específico.</w:t>
      </w:r>
    </w:p>
    <w:p>
      <w:pPr>
        <w:spacing w:after="80" w:line="259" w:lineRule="auto"/>
      </w:pPr>
      <w:r>
        <w:t>O Familiar destes Revenantes é a pombaTempo de Aprendizado: 10 anos. branca.</w:t>
      </w:r>
    </w:p>
    <w:p>
      <w:pPr>
        <w:spacing w:after="80" w:line="259" w:lineRule="auto"/>
      </w:pPr>
      <w:r>
        <w:t>Custo: 8 pts. de Aprimoramento, 340 pts. de Perícia.</w:t>
      </w:r>
    </w:p>
    <w:p>
      <w:pPr>
        <w:spacing w:after="80" w:line="259" w:lineRule="auto"/>
      </w:pPr>
      <w:r>
        <w:t>Perícias: Armas Brancas (Adaga 25/25, Renascido de Ezequiel Lança 25/30), Barganha 15%, Briga 25%, Tempo de Aprendizado: 5 anos.</w:t>
      </w:r>
    </w:p>
    <w:p>
      <w:pPr>
        <w:spacing w:after="80" w:line="259" w:lineRule="auto"/>
      </w:pPr>
      <w:r>
        <w:t>Conhecimento Proibido (Abismo 20%, Custo: 2 pts. de Aprimoramento, 245 pts.</w:t>
      </w:r>
    </w:p>
    <w:p>
      <w:pPr>
        <w:spacing w:after="80" w:line="259" w:lineRule="auto"/>
      </w:pPr>
      <w:r>
        <w:t>Anjos 15%, Demônios 25%, Infernun 20%, de Perícia.</w:t>
      </w:r>
    </w:p>
    <w:p>
      <w:pPr>
        <w:spacing w:after="80" w:line="259" w:lineRule="auto"/>
      </w:pPr>
      <w:r>
        <w:t>Spiritum 15%, Rituais 30%, Imortais 50%), Perícias: Armadilhas 15%, Armas Brancas Escutar 25%, Idiomas (Árabe 20%), (Espada Longa 45/25), Camuflagem 25%, Intimidação 30%, Lábia 25%, Liderança Ciências (História 10%, Legislação 10%, 20%, Manha 15%, Pesquisa/Investigação Teologia 40%), Conhecimento Proibido 20%, Tortura 35%. (Ocultismo 10%, Imortais 40%, Rituais Aprimoramentos: Biblioteca 2, Poderes 20%), Furtividade 20%, Heráldica 20%, Demoníacos 3, Poderes Mágicos 1, Pontos Rastreio 30%, Esquiva 30%, Briga 20%.</w:t>
      </w:r>
    </w:p>
    <w:p>
      <w:pPr>
        <w:spacing w:after="80" w:line="259" w:lineRule="auto"/>
      </w:pPr>
      <w:r>
        <w:t>Heróicos 2. Aprimoramentos: Contatos 2.</w:t>
      </w:r>
    </w:p>
    <w:p>
      <w:pPr>
        <w:spacing w:after="80" w:line="259" w:lineRule="auto"/>
      </w:pPr>
      <w:r>
        <w:t>Caminhos Preferidos: Humanos, Spiritum, Podem comprar o Aprimoramento Poderes Metamagia. Mortuários caso sejam Revenantes.</w:t>
      </w:r>
    </w:p>
    <w:p>
      <w:pPr>
        <w:spacing w:after="80" w:line="259" w:lineRule="auto"/>
      </w:pPr>
      <w:r>
        <w:t>Pontos de Obscuridade: 0 + 1 por nível. Caminhos Preferidos: Humanos, Spiritum, Pontos de Magia: 2 + 1 por nível. Metamagia.</w:t>
      </w:r>
    </w:p>
    <w:p>
      <w:pPr>
        <w:spacing w:after="80" w:line="259" w:lineRule="auto"/>
      </w:pPr>
      <w:r>
        <w:t>Pontos Heróicos: 2 por nível. Pontos de Fé: 1 + 1 por nível.</w:t>
      </w:r>
    </w:p>
    <w:p>
      <w:pPr>
        <w:spacing w:after="80" w:line="259" w:lineRule="auto"/>
      </w:pPr>
      <w:r>
        <w:t>Pontos Heróicos: 4 + 1 por nível.</w:t>
      </w:r>
    </w:p>
    <w:p>
      <w:pPr>
        <w:spacing w:after="80" w:line="259" w:lineRule="auto" w:before="120"/>
      </w:pPr>
      <w:r>
        <w:rPr>
          <w:b/>
        </w:rPr>
        <w:t>Ordem dos Renascidos de</w:t>
      </w:r>
    </w:p>
    <w:p>
      <w:pPr>
        <w:spacing w:after="80" w:line="259" w:lineRule="auto" w:before="120"/>
      </w:pPr>
      <w:r>
        <w:rPr>
          <w:b/>
        </w:rPr>
        <w:t>Irmandade dos CondutoresEzequiel</w:t>
      </w:r>
    </w:p>
    <w:p>
      <w:pPr>
        <w:spacing w:after="80" w:line="259" w:lineRule="auto"/>
      </w:pPr>
      <w:r>
        <w:t>A crença na imortalidade da alma é da Roda da Vida amplamente difundida pelo Cristianismo, Surgida nos primeiros séculos do mas não a imortalidade do corpo. Pelo império chinês, era originalmente formada menos, não amplamente. Há uma pequena e por Magos muito poderosos que lidavam obscura Ordem de religiosos subordinados à com conceitos como Destino, Dharma e Cidade de Prata (ou seja, podem seguir tanto Reencarnação. Eram considerados os as Igrejas Judaica, Católica, Ortodoxa ou maiores oráculos das comunidades onde Protestante), que veneram arduamente um viviam, e eram tidos como o melhor mentor trecho específico da Bíblia: o Livro de que um heróis poderia acessar em sua Ezequiel, Capítulo 37, versículos 1 a 14. jornada. Apesar de suas índoles benignas, sua Nele, o Demiurge afirma a Ezequiel que função imposta por um obscuro edhênico somente o edhênico tem o poder para (que dizem ser Pan-gu, o criador da cidade reviver os mortos e lhes devolver o sopro da paradisiana dos Anjos taoístas chamada vida. Shang-Qing) é a de manter o ciclo de A Ordem dos Renascidos de encarnações em perfeito estado. Assim que Ezequiel é um grupo de elite de caçadores começaram a surgir criaturas que acabavam servos da Cidade de Prata, especializados em com a ordem natural (chegada dos exterminar Imortais, para lembrá-los que Demônios, Anjos, surgimento dos primeiros somente Demiurge pode dar a imortalidade. Vampiros, os Hsien, criaturas feéricas, Os mais poderosos membros da Ordem são Mortos-Vivos, Dragões), os Condutores da verdadeiros Revenantes, que voltam com a Roda da Vida se viram impelidos a combater</w:t>
      </w:r>
    </w:p>
    <w:p>
      <w:pPr>
        <w:pStyle w:val="Heading2"/>
      </w:pPr>
      <w:r>
        <w:rPr>
          <w:b/>
        </w:rPr>
        <w:t>Página 57</w:t>
      </w:r>
    </w:p>
    <w:p>
      <w:pPr>
        <w:spacing w:after="80" w:line="259" w:lineRule="auto"/>
      </w:pPr>
      <w:r>
        <w:t>todos eles a impor a regra da vida mortal a Dentro dos Vigilantes há uma todos. pequena facção, onde seus membros Deste modo, qualquer criatura que chamam a si próprios de Caçadores. Por isso, esteja fora de um ciclo que exija seu suas metas são unicamente matar todos os nascimento e sua morte são combatidos, Imortais. Suas maiores vítimas são os com raras exceções: seres que obtiveram o Sidhichean, pois eles temem pelo vitorioso caminho da Iluminação Tao (os Imortais que receberia o poder de um poderoso deus Hsien, por exemplo), ou servos de Shang- e controlaria o mundo, algo ofensivo aos Qing que estejam de passagem pela Terra (ou Caçadores, que reservam tal poder aos seja, mesmo os Anjos de Shang-Qing que mortais. Alguns poucos Caçadores também vivam na Terra são caçados). tentam se tornar eles próprios Imortais e já tentaram descobrir o segredo da vida eterna.</w:t>
      </w:r>
    </w:p>
    <w:p>
      <w:pPr>
        <w:spacing w:after="80" w:line="259" w:lineRule="auto"/>
      </w:pPr>
      <w:r>
        <w:t>Condutor da Roda da Vida Os Vigilantes guardam um local chamado Santuário, principalmente para osTempo de Aprendizado: 6 anos.</w:t>
      </w:r>
    </w:p>
    <w:p>
      <w:pPr>
        <w:spacing w:after="80" w:line="259" w:lineRule="auto" w:before="120"/>
      </w:pPr>
      <w:r>
        <w:rPr>
          <w:b/>
        </w:rPr>
        <w:t>Sidhichean que fugiam das perseguições dos</w:t>
      </w:r>
    </w:p>
    <w:p>
      <w:pPr>
        <w:spacing w:after="80" w:line="259" w:lineRule="auto"/>
      </w:pPr>
      <w:r>
        <w:t>Custo: 4 pts. de Aprimoramento, 290 pts. outros Sidhichean, e para os Makrobiói quede Perícia.</w:t>
      </w:r>
    </w:p>
    <w:p>
      <w:pPr>
        <w:spacing w:after="80" w:line="259" w:lineRule="auto"/>
      </w:pPr>
      <w:r>
        <w:t>não queriam sofrer com a destruição dos Perícias: Armadilhas 10%, Armas Brancas planos. Cada Imortal que entra no Santuário(Bastão 20/20, Espada Longa 30/20), Briga é conectado a uma máquina que os mantém</w:t>
      </w:r>
    </w:p>
    <w:p>
      <w:pPr>
        <w:spacing w:after="80" w:line="259" w:lineRule="auto" w:before="120"/>
      </w:pPr>
      <w:r>
        <w:rPr>
          <w:b/>
        </w:rPr>
        <w:t>40%, Camuflagem 10%, Ciências (História</w:t>
      </w:r>
    </w:p>
    <w:p>
      <w:pPr>
        <w:spacing w:after="80" w:line="259" w:lineRule="auto"/>
      </w:pPr>
      <w:r>
        <w:t>em hibernação por anos e anos.10%, Legislação 10%, Política 20%),</w:t>
      </w:r>
    </w:p>
    <w:p>
      <w:pPr>
        <w:spacing w:after="80" w:line="259" w:lineRule="auto" w:before="120"/>
      </w:pPr>
      <w:r>
        <w:rPr>
          <w:b/>
        </w:rPr>
        <w:t>Conhecimento Proibido (Spiritum 25%,</w:t>
      </w:r>
    </w:p>
    <w:p>
      <w:pPr>
        <w:spacing w:after="80" w:line="259" w:lineRule="auto"/>
      </w:pPr>
      <w:r>
        <w:t>Imortais 50%), Esquiva 30%, Etiqueta 15%, Vigilante/Caçador Furtividade 10%, Heráldica 15%, Liderança Tempo de Aprendizado: 4 anos.</w:t>
      </w:r>
    </w:p>
    <w:p>
      <w:pPr>
        <w:spacing w:after="80" w:line="259" w:lineRule="auto"/>
      </w:pPr>
      <w:r>
        <w:t>30%, Pesquisa/Investigação 10%, Rastreio Custo: 4 pts. de Aprimoramento, 200 pts.</w:t>
      </w:r>
    </w:p>
    <w:p>
      <w:pPr>
        <w:spacing w:after="80" w:line="259" w:lineRule="auto"/>
      </w:pPr>
      <w:r>
        <w:t>20%, Religião 40%. de Perícia.</w:t>
      </w:r>
    </w:p>
    <w:p>
      <w:pPr>
        <w:spacing w:after="80" w:line="259" w:lineRule="auto"/>
      </w:pPr>
      <w:r>
        <w:t>Aprimoramentos: Alma Pura (Taoísmo, Perícias: Ciências (História 30%, Legislação não Cristianismo), Poderes Mágicos 2. 10%, Política 10%, Teologia 40%), Caminhos Preferidos: Humanos, Spiritum, Conhecimento Proibido (Abismo 10%, Metamagia. Anjos 10%, Demônios 10%, Infernun 10%, Pontos de Fé: 0 + 1 por nível. Oculto 15%, Spiritum 15%, Rituais 20%, Pontos Heróicos: 3 + 1 por nível. Imortais 50%), Etiqueta 15%, Heráldica 20%, Pesquisa/Investigação 30%.</w:t>
      </w:r>
    </w:p>
    <w:p>
      <w:pPr>
        <w:spacing w:after="80" w:line="259" w:lineRule="auto"/>
      </w:pPr>
      <w:r>
        <w:t>Vigilantes/Caçadores Aprimoramentos: Biblioteca 2, Sociedade Secreta 1, Contatos/Aliados 1. Os Vigilantes são uma sociedade Pontos de Fé: 0 + 1 por nível.secreta que observa as vidas dos Imortais Pontos Heróicos: 0 + 1 por nível.sem se revelarem. Para cada Imortal é designado um Vigilante cuja única função é monitorar e registrar suas atividades. A Perícia: Conhecimento maioria dos Imortais não sabe da existência dos Vigilantes, que foram criados por Proibido (Imortais)</w:t>
      </w:r>
    </w:p>
    <w:p>
      <w:pPr>
        <w:spacing w:after="80" w:line="259" w:lineRule="auto"/>
      </w:pPr>
      <w:r>
        <w:t>Ammaletu o Acádio após ele ver Gilgamesh Esta Perícia pertencente à classe dos voltar à vida. Nos tempos antigos, todos os Conhecimentos Proibidos permite ao Vigilantes usavam um medalhão com o Personagem conhecer os segredos e as símbolo de sua organização, porém os lendas que envolvem a imortalidade.</w:t>
      </w:r>
    </w:p>
    <w:p>
      <w:pPr>
        <w:spacing w:after="80" w:line="259" w:lineRule="auto"/>
      </w:pPr>
      <w:r>
        <w:t>Vigilantes recentes têm tatuado este símbolo 10%: O Personagem sabe sobre algumas na frente do pulso. lendas ao redor do mundo sobre criaturas</w:t>
      </w:r>
    </w:p>
    <w:p>
      <w:pPr>
        <w:spacing w:after="80" w:line="259" w:lineRule="auto" w:before="120"/>
      </w:pPr>
      <w:r>
        <w:rPr>
          <w:b/>
        </w:rPr>
        <w:t>imortais, o nome de alguns personagens</w:t>
      </w:r>
    </w:p>
    <w:p>
      <w:pPr>
        <w:pStyle w:val="Heading2"/>
      </w:pPr>
      <w:r>
        <w:rPr>
          <w:b/>
        </w:rPr>
        <w:t>Página 58</w:t>
      </w:r>
    </w:p>
    <w:p>
      <w:pPr>
        <w:spacing w:after="80" w:line="259" w:lineRule="auto"/>
      </w:pPr>
      <w:r>
        <w:t>míticos e onde surgiram. Ele tem uma breve 80%: O Personagem conhece a organização noção do que é a Centelha, embora ainda completa dos Imortais com Centelha na deva encará-la como um dom divino ou Terra, seus principais líderes no mundo, poder especial, e nada mais. principais Imortais ativos e suas 20%: O Personagem já conhece a existência características. Consegue identificar com das 8 Origens Imortais, conhece a lenda do clareza quando um mortal tem uma Centelha surgimento de cada uma delas e pode latente, e para qual Origem, sem muito identificar alguns Rituais ligados à tempo de observação. Conhece com precisão imortalidade, bem como itens mágicos que 6 Origens.</w:t>
      </w:r>
    </w:p>
    <w:p>
      <w:pPr>
        <w:spacing w:after="80" w:line="259" w:lineRule="auto"/>
      </w:pPr>
      <w:r>
        <w:t>lidem com esta situação. 90%: O Personagem pode apontar várias 30%: O Personagem sabe sobre o organizações de seres imortais na Terra, suas surgimento das 8 Origens Imortais, e sobre redes e conexões, seus membros, sua seus principais locais de atuação, embora não atuação, seus Rituais e quais seres imortais sejam capazes de localizar com exatidão. Ele servem. Sabe segredos sobre as principais pode analisar um imortal e indicar se ele é lideranças, as inimizades entre as um Imortal com Centelha ou outro humano organizações, deuses, extraplanares e a ou humanóide imortal. Ele também conhece origem de muitos seres sobrenaturais mais o nome de alguns Imortais verdadeiros, fora influentes na política dos seres milenares.</w:t>
      </w:r>
    </w:p>
    <w:p>
      <w:pPr>
        <w:spacing w:after="80" w:line="259" w:lineRule="auto"/>
      </w:pPr>
      <w:r>
        <w:t>os lendários. Ele conhece com precisão 1 Conhece com precisão 7 Origens.</w:t>
      </w:r>
    </w:p>
    <w:p>
      <w:pPr>
        <w:spacing w:after="80" w:line="259" w:lineRule="auto"/>
      </w:pPr>
      <w:r>
        <w:t>Origem, sabendo quem a protege e sua 100%: O Personagem possui conhecimentos verdadeira função na Roda dos Mundos. que os Imortais mais sábios ainda almejam.</w:t>
      </w:r>
    </w:p>
    <w:p>
      <w:pPr>
        <w:spacing w:after="80" w:line="259" w:lineRule="auto"/>
      </w:pPr>
      <w:r>
        <w:t>40%: O Personagem sabe identificar Ele muito provavelmente deve ser um símbolos ligados à imortalidade e já sabe Imortal com a Centelha para entender tão como são realizados todos os Rituais ligados bem dela e da imortalidade em si. Há a fornecer ou retirar a imortalidade dos seres. imensas chances de ter lido e entendido o Ele já conhece um pouco mais a fundo as 8 tomo perdido chamado Etterne. Conhece Origens Imortais e inclusive suas Fraquezas. com precisão 8 Origens.</w:t>
      </w:r>
    </w:p>
    <w:p>
      <w:pPr>
        <w:spacing w:after="80" w:line="259" w:lineRule="auto"/>
      </w:pPr>
      <w:r>
        <w:t>Conhece com precisão 2 Origens. IMORTAL: A CENTELHA inclui seres 50%: O Personagem conhece as lideranças humanos que adquiriram a imortalidade no cenário menos ocultas dentro da já escassa de TREVAS, bem como Personagens coerentes com comunidade Imortal. Bastando alguns a própria ambientação deste cenário.</w:t>
      </w:r>
    </w:p>
    <w:p>
      <w:pPr>
        <w:spacing w:after="80" w:line="259" w:lineRule="auto"/>
      </w:pPr>
      <w:r>
        <w:t>minutos observando um Imortal, ele é capaz IMORTAL detalha as nove origens de dizer sua Origem e suas Fraquezas. mitológicas que habitam o plano da Terra (Bogatyr, Conhece com precisão 3 Origens. Chaneque, Hsien, Makrobiói, Neperari, 60%: O Personagem conhece os principais Sidhichean, Unwaba-Tulo, Urlug e Yamabushi)</w:t>
      </w:r>
    </w:p>
    <w:p>
      <w:pPr>
        <w:spacing w:after="80" w:line="259" w:lineRule="auto"/>
      </w:pPr>
      <w:r>
        <w:t>Imortais que existem na Terra, e o paradeiro para serem utilizados como Personagens dos de um punhado deles pelas Orbes. Conhece Jogadores ou NPCs em sua campanha: traz regras Rituais para combater tipos específicos de para construção de personagens em qualquer tempo imortais e influenciá-los. Conhece com (presente, futuro, Idade Média ou Antigüidade), precisão 4 Origens. Aprimoramentos Específicos para os Imortais, itens 70%: O Personagem conhece algumas bases mágicos e Rituais utilizados contra ou a favor dos secretas de Imortais na Terra e Imortais.</w:t>
      </w:r>
    </w:p>
    <w:p>
      <w:pPr>
        <w:spacing w:after="80" w:line="259" w:lineRule="auto"/>
      </w:pPr>
      <w:r>
        <w:t>provavelmente já esteve em algumas delas. Apresenta textos que induzem o Mestre e Sabe a localização (como o país) de pelo os Jogadores a desenvolver com mais densidade o menos dois Imortais Míticos na Terra. Sabe histórico de Personagens seculares e até mesmo da localização de diversos portais para milenares, seus pontos de vista, modo de pensar e bolsões dimensionais pertencentes a seres possíveis ganchos para aventuras.</w:t>
      </w:r>
    </w:p>
    <w:p>
      <w:pPr>
        <w:spacing w:after="80" w:line="259" w:lineRule="auto"/>
      </w:pPr>
      <w:r>
        <w:t>imortais. Conhece com precisão 5 Origens.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