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Lobisomem-a-maldicao-v2-biblioteca-elfica</w:t>
      </w:r>
    </w:p>
    <w:p>
      <w:r>
        <w:rPr>
          <w:i/>
        </w:rPr>
        <w:t>Texto extraído por OCR/camada textual. Arquivo de origem: Lobisomem-a-maldicao-v2-biblioteca-elfica.pdf</w:t>
      </w:r>
    </w:p>
    <w:p/>
    <w:p>
      <w:pPr>
        <w:pStyle w:val="Heading2"/>
      </w:pPr>
      <w:r>
        <w:t>Página 1</w:t>
      </w:r>
    </w:p>
    <w:p>
      <w:r>
        <w:rPr>
          <w:i/>
        </w:rPr>
        <w:t>[Sem texto reconhecível nesta página.]</w:t>
      </w:r>
    </w:p>
    <w:p>
      <w:r>
        <w:br w:type="page"/>
      </w:r>
    </w:p>
    <w:p>
      <w:pPr>
        <w:pStyle w:val="Heading2"/>
      </w:pPr>
      <w:r>
        <w:t>Página 2</w:t>
      </w:r>
    </w:p>
    <w:p>
      <w:r>
        <w:t>Lobisomem: a Maldição 2a edição</w:t>
      </w:r>
    </w:p>
    <w:p>
      <w:r>
        <w:br w:type="page"/>
      </w:r>
    </w:p>
    <w:p>
      <w:pPr>
        <w:pStyle w:val="Heading2"/>
      </w:pPr>
      <w:r>
        <w:t>Página 3</w:t>
      </w:r>
    </w:p>
    <w:p>
      <w:r>
        <w:t>2 Lobisomem: a Maldição Lobisomem: a Maldição Criação: Hatalíbio Almeida Desenvolvimento: Hatalíbio Almeida Revisão: Hatalíbio Almeida Capa: Caio Majado Arte: Janus, Kennedy Bonk, Lúcio Lopez, Marcelo Manzano, Michael Gonzalez, Scott Christian Sava e Jess Foxx Quinn.</w:t>
      </w:r>
    </w:p>
    <w:p>
      <w:r>
        <w:t>Programação Visual: Lobo Lancaster Diagramação: Lobo Lancaster Agradecimentos: para meus amigos e companheiros de RPG que contribuíram com esse livro Bruno Bertrand Nazareth, Gil Lima, Junior Lima, Nycholas Yorasson, Alex Pina, Tadeu Rodrigues, Leishmaniose, Alexiei-Alexander Bivar Ribeiro e os muitos outros da internet que não pude mencionar aqui, agradeço à todos pelo apoio!</w:t>
      </w:r>
    </w:p>
    <w:p>
      <w:r>
        <w:t>Desaconselhável para menores de 18 anos.</w:t>
      </w:r>
    </w:p>
    <w:p>
      <w:r>
        <w:t>Se você tiver qualquer dúvida ou sugestão, enviar email para: hatalibioalmeida@hotmail.com Índice Esta é uma obra de ficção. Apesar dos fatos citados neste livro poderem ter sido extraídos de lendas, religiões, culturas e histórias reais de diversos povos, a magia e os rituais aqui descritos não devem ser utilizados, podendo ferir os participantes. Toda seita de lobisomens citados aqui são tratados de forma ficcional. Este é apenas um jogo.</w:t>
      </w:r>
    </w:p>
    <w:p>
      <w:r>
        <w:t>Este livro está sendo comercializado mediante a autorização da Editora Daemon para seu cenário e sistema de regras.</w:t>
      </w:r>
    </w:p>
    <w:p>
      <w:r>
        <w:t>Introdução</w:t>
      </w:r>
    </w:p>
    <w:p>
      <w:r>
        <w:t>3 Conto</w:t>
      </w:r>
    </w:p>
    <w:p>
      <w:r>
        <w:t>4 A origem</w:t>
      </w:r>
    </w:p>
    <w:p>
      <w:r>
        <w:t>5 A Forma</w:t>
      </w:r>
    </w:p>
    <w:p>
      <w:r>
        <w:t>7 Sistema</w:t>
      </w:r>
    </w:p>
    <w:p>
      <w:r>
        <w:t>8 Poderes Licantrópicos</w:t>
      </w:r>
    </w:p>
    <w:p>
      <w:r>
        <w:t>10 Fraquezas</w:t>
      </w:r>
    </w:p>
    <w:p>
      <w:r>
        <w:t>22 Magia</w:t>
      </w:r>
    </w:p>
    <w:p>
      <w:r>
        <w:t>26 Pontos de Fé</w:t>
      </w:r>
    </w:p>
    <w:p>
      <w:r>
        <w:t>28 Pontos de Obscuridade</w:t>
      </w:r>
    </w:p>
    <w:p>
      <w:r>
        <w:t>31 Artefatos &amp; Equipamentos 33 Manobras Especiais</w:t>
      </w:r>
    </w:p>
    <w:p>
      <w:r>
        <w:t>37 Seitas dos Lobos</w:t>
      </w:r>
    </w:p>
    <w:p>
      <w:r>
        <w:t>39 Os Outros</w:t>
      </w:r>
    </w:p>
    <w:p>
      <w:r>
        <w:t>46 Aprimoramentos</w:t>
      </w:r>
    </w:p>
    <w:p>
      <w:r>
        <w:t>50 Personalidades e NPCs</w:t>
      </w:r>
    </w:p>
    <w:p>
      <w:r>
        <w:t>58 Ficha</w:t>
      </w:r>
    </w:p>
    <w:p>
      <w:r>
        <w:t>63</w:t>
      </w:r>
    </w:p>
    <w:p>
      <w:r>
        <w:br w:type="page"/>
      </w:r>
    </w:p>
    <w:p>
      <w:pPr>
        <w:pStyle w:val="Heading2"/>
      </w:pPr>
      <w:r>
        <w:t>Página 4</w:t>
      </w:r>
    </w:p>
    <w:p>
      <w:r>
        <w:t>3 Lobisomem: a Maldição Introdução Em dado momento um e-book passa a ficar tão bom que ganha força e conteúdo suficiente para se tornar um livro. Esse é um dos casos. Primeiramente chamado apenas de Poderes para Lobisomens, feito por mim e um amigo para nossas mesas de jogo (e liberado na internet para que outros colegas, amigos e jogadores aproveitassem desse material), passou à ser um conteúdo mais trabalhado em sua 2a edição, chamado então por seu título final, Lobisomem: a Maldição. Porém, a segunda edição deixou muitas lacunas de informações ausentes, dificilmente encontrada na própria mitologia. Então, após muito tempo de pesquisa, estou lançando a 3a edição deste livro, renovado, reescrito, reorganizado e com muito mais informações para que jogadores possam se aproveitar do espetacular mundo daqueles que uivam sob o luar.</w:t>
      </w:r>
    </w:p>
    <w:p>
      <w:r>
        <w:t>Hatalíbio Almeida</w:t>
      </w:r>
    </w:p>
    <w:p>
      <w:r>
        <w:br w:type="page"/>
      </w:r>
    </w:p>
    <w:p>
      <w:pPr>
        <w:pStyle w:val="Heading2"/>
      </w:pPr>
      <w:r>
        <w:t>Página 5</w:t>
      </w:r>
    </w:p>
    <w:p>
      <w:r>
        <w:rPr>
          <w:i/>
        </w:rPr>
        <w:t>[Sem texto reconhecível nesta página.]</w:t>
      </w:r>
    </w:p>
    <w:p>
      <w:r>
        <w:br w:type="page"/>
      </w:r>
    </w:p>
    <w:p>
      <w:pPr>
        <w:pStyle w:val="Heading2"/>
      </w:pPr>
      <w:r>
        <w:t>Página 6</w:t>
      </w:r>
    </w:p>
    <w:p>
      <w:r>
        <w:t>5 Lobisomem: a Maldição No século XX a.C., a Pelásgia possuiu um rei chamado Licaon. Este era cruel, opressivo e ganancioso, e tal personalidade infectou inclusive seus inúmeros filhos. Como rei, Licaon poderia aproveitar-se de suas terras como desejasse, tendo então possuído muitas mulheres e ninfas, as quais deram a luz à seus descendentes, alguns deles mortais, outros imortais como suas mães.</w:t>
      </w:r>
    </w:p>
    <w:p>
      <w:r>
        <w:t>Rei Licaon era famoso por sua vilania para com seu povo, a qual chegou a ser tamanha que as súplicas da plebe chegaram aos ouvidos dos deuses. Ártemis, filha de Zeus e uma das divindades adoradas na Pelásgia, implorou à seu pai que atendesse às preces daquele povo. Zeus, o líder dos deuses olimpianos, os ouviu e foi ao Plano da Terra sob a identidade de um humilde lavrador cujo qual passou a pregar entre os homens a fé nos deuses. Tais pregações fizeram o povo relembrar sua condição mortal onde homem nenhum pode se impor com tamanha crueldade à outro homem e que tal direito é pertencente apenas aos deuses.</w:t>
      </w:r>
    </w:p>
    <w:p>
      <w:r>
        <w:t>Enquanto viveu pela Pelásgia, Zeus conheceu a bela princesa ninfa Calisto, filha do próprio Licaon, seguidora de Ártemis, deusa da luz e da caça, cuja qual impôs para suas adoradoras o voto de que seus corpos só poderiam ser tomados pela própria deusa. O luxurioso senhor do Olimpo transformou-se então na deusa da caça e seduziu Calisto. Quando então a ninfa percebeu que aquela não era sua deusa, e sim Zeus, Calisto tentou resistir aos avanços da divindade sem sucesso, sendo desposada à força e gerando um filho em seu ventre, cujo qual foi chamado de Arcas.</w:t>
      </w:r>
    </w:p>
    <w:p>
      <w:r>
        <w:t>A criança resultante da violência entre o olimpiano e a ninfa foi alvo do ódio de Hera, deusa e esposa de Zeus, a qual amaldiçoou Calisto a viver na forma de um urso até o fim de seus dias. Temendo que a esposa fizesse o mesmo com seu filho, Zeus escondeu-o entre os mortais.</w:t>
      </w:r>
    </w:p>
    <w:p>
      <w:r>
        <w:t>A pregação do misterioso lavrador começou a ganhar os corações dos pelasgianos.</w:t>
      </w:r>
    </w:p>
    <w:p>
      <w:r>
        <w:t>Consultando suas Sibilas, Licaon descobriu que o lavrador era o próprio Zeus em forma humana, e que o mesmo havia estuprado sua filha e lhe dado um bastardo. O ódio do rei apenas cresceu por aquela afronta. O orgulho de um rei parecia não menor que o de um deus. Licaon então preparou sua vingança: convidou o lavrador para um jantar com seus príncipes e princesas, buscando discutir com o mesmo sobre seus atos para com o povo. Frente à um banquete digno, o lavrador refestelou-se em vinhos, frutas e muita carne. Quando então o convidado já estava plenamente farto, o rei confessou-lhe que o senhor do Olimpo acabara de devorar seu próprio filho. Ele houvera matado o bebê Arcas e servido-lhe como refeição. Os filhos de Licaon riram junto deste enquanto perceberam, tarde demais, a tolice que haviam cometido: enganaram o próprio Deus-Pai. Enfurecido com tamanho ato, Zeus explodiu em fúria e relâmpagos, e nunca se ouviu falar de um dilúvio tão poderoso que se aplacou pela Grécia em todos os anos que se seguiram. O senhor do Olimpo apontou seu dedo para aqueles que o fizeram devorar o próprio filho e os amaldiçoou à forma de seres bestiais semelhantes à lobos, nem A Origem "Ninguém pode estar seguro de qual era exatamente a aparência de qualquer hominídeo extinto." —Donald C. Johanson e Maitland A. Edey, Lucy: o Princípio da Humanidade.</w:t>
      </w:r>
    </w:p>
    <w:p>
      <w:r>
        <w:br w:type="page"/>
      </w:r>
    </w:p>
    <w:p>
      <w:pPr>
        <w:pStyle w:val="Heading2"/>
      </w:pPr>
      <w:r>
        <w:t>Página 7</w:t>
      </w:r>
    </w:p>
    <w:p>
      <w:r>
        <w:t>6 Lobisomem: a Maldição homem nem fera, algo entre os dois mundos, de forma à que a nenhum deles possa pertencer, que sejam párias e monstros por onde quer que passassem. Voltando-se para seu filho, ele usou de seu poder divino para reformar seu corpo e alma, e o entregou para o povo de Pelásgia, intitulando-o como seu novo rei sob a benção dos deuses. Nos anos que se seguiram, Arcas governou a Pelásgia até o fim de seus dias, cuja qual foi rebatizada de Arcádia em homenagem ao seu rei.</w:t>
      </w:r>
    </w:p>
    <w:p>
      <w:r>
        <w:t>Após a Maldição de Zeus sobre Licaon e seus filhos, Ártemis se compadeceu pelos Licaons, pois eles sempre houveram sido fiéis como adeptos da caça e da divindade. Ela usou de seu poder olimpiano para que aquelas criaturas lembrassem que já foram homens e pudessem reverter a Maldição de Zeus.</w:t>
      </w:r>
    </w:p>
    <w:p>
      <w:r>
        <w:t>Porém, a benção da Deusa da Lua deixoulhes uma parcela da Maldição para trás: quando os Licaons fossem banhados pela luz da lua cheia, seus corpos reverteriam à sua forma bestial e, tal qual aqueles abençoados pela lua, agora todos possuíam um fraco pela prata e armas feitas desse material.</w:t>
      </w:r>
    </w:p>
    <w:p>
      <w:r>
        <w:t>Arcas e Arcádia Quando Arcas morreu, por ainda ser um bebê, intocado pela maldade humana, sua essência átmica (a essência divina de cada ser) se libertou e ascendeu para o Plano de Akasha, onde todas as idéias e concepções da humanidade que existiram, existiriam e existirão nascem. Para trás ficou sua alma, emoções e mente, produtos espirituais desnecessários para seres tão puros quanto Arcas era agora, as quais foram içadas pelo poder divino de seu pai e lhes dado um corpo novo para morar. Normalmente, quando um espírito evolui, ele segue para Vales Espirituais em Spiritum ou Paradísia, mas no caso de Arcas, um ser tocado pelo sangue olimpiano e das fadas, puro de corpo e alma, sua essência ascendeu para o Plano de Akasha e lá ele bebeu parte do conhecimento infinito Quantos Lobisomens Existem?</w:t>
      </w:r>
    </w:p>
    <w:p>
      <w:r>
        <w:t>Diz-se que Zeus amaldiçoou os 50 filhos de Licaon. Os 17 imortais tornaram-se vampiros Vrikolaka. Os 33 mortais tornaram-se lobisomens.</w:t>
      </w:r>
    </w:p>
    <w:p>
      <w:r>
        <w:t>Destes, 20 redimiram-se perante Zeus até a contemporaneidade, livrando suas linhagens da Maldição do Lobisomem, os nascidos após sua última encarnação. Restaram, então, 13 famílias de lobisomens. Estipula-se que atualmente exista um Lobisomem para cada 500.000 pessoas no mundo todo (esse número é referente à uma escala mundial – não é obrigado ter, por exemplo, 20 lobisomens numa cidade só porque esta possui dez milhões de habitantes. Os lobisomens estão espalhados pelo mundo todo em áreas urbanas e principalmente nas rurais). que ali continha, adquirindo tamanho poder que podia moldar o mundo dos espíritos ao seu bel-prazer, remodelando parte daquele mundo com os sonhos da humanidade, ali batizou de Arcádia, e como seu soberano, seu novo nome seria Árcade.</w:t>
      </w:r>
    </w:p>
    <w:p>
      <w:r>
        <w:br w:type="page"/>
      </w:r>
    </w:p>
    <w:p>
      <w:pPr>
        <w:pStyle w:val="Heading2"/>
      </w:pPr>
      <w:r>
        <w:t>Página 8</w:t>
      </w:r>
    </w:p>
    <w:p>
      <w:r>
        <w:t>7 Lobisomem: a Maldição A Forma “É que por enquanto a metamorfose de mim em mim mesma não faz sentido. É uma metamorfose em que eu perco tudo o que tinha, e o que sou.” ― Clarice Lispector Os lobisomens possuem duas formas:</w:t>
      </w:r>
    </w:p>
    <w:p>
      <w:r>
        <w:t>Homem e Homem-Lobo. A forma humana tem a aparência normal, ou seja, de qualquer outro homem comum, embora tenha algumas vantagens inerentes a sua condição, como a afinidade com lobos: estes não o atacarão e serão amistosos com ele, além mesmo do que seriam com um outro lobo de fora de sua matilha.</w:t>
      </w:r>
    </w:p>
    <w:p>
      <w:r>
        <w:t>Em forma HomemLobo, a besta interior sobrepõe o homem e tenta dominar a sua mente. Quando este estado acontece, faz-se necessário um teste de WILL Normal para não perder a consciência e entrar em um frenesi assassino. Quando isso acontece, o personagem torna-se temporariamente um NPC, atacando todos que não forem de sua matilha durante uma Cena, quando poderá retornar à forma humana e sair do frenesi assassino (ou, se quiser, repetir o Teste ainda em forma de lobisomem). Na forma de Homem-Lobo, o homem não é mais homem: ele se torna um lobo monstruoso, aproximadamente do tamanho de um tigre siberiano. O HomemLobo possui garras (1d6+bônus de Força) e presas (1d4+bônus de Força) desproporcionais que tornam-se mais poderosas e afiadas com o tempo, além de capacidade de andar sobre duas pernas. Seu Carisma é reduzido a 0 (zero). A transformação dura um turno, e qualquer ação deve acontecer na rodada seguinte. A forma é alcançada nas primeiras transformações sempre durante a lua cheia, mas logo o Lobisomem consegue controlar as transformações e alcançar este estado induzindo-o à vontade.</w:t>
      </w:r>
    </w:p>
    <w:p>
      <w:r>
        <w:t>A mudança durante a lua cheia, no entanto, nunca pode ser impedida, mas pode ser controlada. Nesse estado, o Lobisomem só consegue se comunicar com outros Lobisomens numa linguagem de grunidos, uivos, latidos e linguagem corporal.</w:t>
      </w:r>
    </w:p>
    <w:p>
      <w:r>
        <w:br w:type="page"/>
      </w:r>
    </w:p>
    <w:p>
      <w:pPr>
        <w:pStyle w:val="Heading2"/>
      </w:pPr>
      <w:r>
        <w:t>Página 9</w:t>
      </w:r>
    </w:p>
    <w:p>
      <w:r>
        <w:t>8 Lobisomem: a Maldição Sistema "Faze o que tu queres, será o todo da Lei." —Aleister Crowley, Liber Al vel Legis.</w:t>
      </w:r>
    </w:p>
    <w:p>
      <w:r>
        <w:t>Criação de Personagem Criar um Personagem para LOBISOMEM:</w:t>
      </w:r>
    </w:p>
    <w:p>
      <w:r>
        <w:t>A MALDIÇÃO segue o mesmo processo de criação de qualquer personagem do Sistema Daemon: a ficha inicial é construída com 101 pontos de Atributos, o número de pontos de Perícias é o cálculo: (Idade x10 + Inteligência x5) e 5 pontos de Aprimoramentos, podendo comprar até 3 Aprimoramentos Negativos. Além disso, possui 5 pontos de Poderes Licantrópicos iniciais e +1 por nível, que devem ser distribuídos entre os poderes possíveis para todos os lobisomens e o poder exclusivo de sua seita. Para uma consulta rápida ou criação de personagens avançados, olhe a tabela a seguir. Obrigatoriamente 3 destes pontos iniciais devem ser gastos em Aumento de Atributos, que por sua vez, devem ser gastos pelo menos um ponto obrigatoriamente em Aumento de Atributos (Força). Todos os valores de Aumento de Atributos devem ficar anotados separadamente na ficha de seus Atributos normais, pois só poderão ser utilizados na forma de Homem-Lobo ou para aqueles com grande habilidade na metamorfose e o poder Controle de Metamorfose.</w:t>
      </w:r>
    </w:p>
    <w:p>
      <w:r>
        <w:t>Personagens Lobisomens podem evoluir até o 15o Nível.</w:t>
      </w:r>
    </w:p>
    <w:p>
      <w:r>
        <w:t>Poderes Únicos Nenhum lobisomem deve ser considerado igual ao outro. Muitos seguem uma mesma concepção do que é sua Maldição, e a maioria segue um caminho sangrento de guerra e controle de sua fera interior. Nesse caminho algumas coisas podem ser aprendidas e outras perdidas. Para aqueles que buscam conhecer sua natureza a fundo, há uma recompensa: poderes únicos e próprios que só aquele lobisomem desenvolve. O Narrador não deve permitir que tais níveis sejam alcançados levianamente na criação do personagem, e sim após o começo de uma campanha, como uma meta pessoal.</w:t>
      </w:r>
    </w:p>
    <w:p>
      <w:r>
        <w:t>Pode até mesmo colocar o Personagem nesse caminho de forma acidental, quando na evolução de nível seja uma opção a compra de um Poder Único. Mas o lobisomem sempre deve tirar alguma aprendizagem do poder alcançado. Um Lobisomem não pode simplesmente ensinar um Poder Único a outro: ele deve ser merecido. Pode até ensinar como ele pode adquiri-lo, em uma cruzada pessoal por Arcádia ou destruindo alguém que trouxe apenas dor e sofrimento para o Povo. Mas no final, ele terá uma experiência única que o levou até aquele momento.</w:t>
      </w:r>
    </w:p>
    <w:p>
      <w:r>
        <w:t>O RPG LOBISOMEM: A MALDIÇÃO não permite ultrapassar os níveis estabelecidos nos poderes, ou seja, o poder Defesas, por exemplo, não pode ser comprado acima do Nível 5, denotando que Lobisomens são superiores à um ser humano normal, mas não são seres divinos ou demoníacos e ainda limitados em suas formas mortais. Como Poder Único, o Personagem pode comprar novos níveis de Kajit ou Supremacia, por exemplo, mas nunca superando o maior nível dos poderes aqui descritos.</w:t>
      </w:r>
    </w:p>
    <w:p>
      <w:r>
        <w:br w:type="page"/>
      </w:r>
    </w:p>
    <w:p>
      <w:pPr>
        <w:pStyle w:val="Heading2"/>
      </w:pPr>
      <w:r>
        <w:t>Página 10</w:t>
      </w:r>
    </w:p>
    <w:p>
      <w:r>
        <w:t>9 Lobisomem: a Maldição Exp Nível PVs Atributos Pontos de Pontos Pontos Pontos Poderes</w:t>
      </w:r>
    </w:p>
    <w:p>
      <w:r>
        <w:t>Aprimoramento de Perícia de Magia de Focus - 0 inicial* 100 - inicial* - - 5 0 1° +1 101 5 inicial* inicial* inicial* +1 5 2° +2 102 +1 +25 +1 +1 +2 15 3° +3 103 +1 +50 +2 +2 +3 30 4° +4 104 +1 +75 +3 +3 +4 50 5° +5 105 +2 +100 +4 +4 +5 80 6° +6 106 +2 +125 +5 +5 +6 120 7° +7 107 +2 +150 +6 +6 +7 180 8° +8 108 +3 +175 +7 +7 +8 250 9° +9 109 +3 +200 +8 +8 +9 400 10° +10 110 +3 +225 +9 +9 +10 550 11° +11 111 +4 +250 +10 +10 +11 800 12° +12 112 +4 +275 +11 +11 +12 1.100 13° +13 113 +4 +300 +12 +12 +13 1.600 14° +14 114 +5 +325 +13 +13 +14 2.200 15° +15 115 +5 +350 +14 +14 +15 Tabela de Avanço de Nível *Os PVs, Atributos, Pontos de Aprimoramentos, Pontos de Perícia, Pontos de Magia e Pontos de Focus estão ACUMULADOS (ao chegar no 7o nível o Lobisomem ganha apenas 1 Ponto de Vida, e não outros 7!!!)</w:t>
      </w:r>
    </w:p>
    <w:p>
      <w:r>
        <w:br w:type="page"/>
      </w:r>
    </w:p>
    <w:p>
      <w:pPr>
        <w:pStyle w:val="Heading2"/>
      </w:pPr>
      <w:r>
        <w:t>Página 11</w:t>
      </w:r>
    </w:p>
    <w:p>
      <w:r>
        <w:t>10 Lobisomem: a Maldição Pouco se sabe o por quê dos poderes dos lobisomens.</w:t>
      </w:r>
    </w:p>
    <w:p>
      <w:r>
        <w:t>Uma lenda bastante disseminada entre estes é que Zeus, mesmo tendo-os castigado, deu-lhes poder para redimirem-se perante este de modo glorioso para um dia poderem tornar-se olimpianos (lobisomens não podem entrar em Paradísia, o Plano Superior de anjos e deuses, sempre retornando para o ciclo da reencarnação até que possam redimir sua alma ou ascender além da culpa de seus antepassados).</w:t>
      </w:r>
    </w:p>
    <w:p>
      <w:r>
        <w:t>Outros dizem que são poderes mágicos de seu sangue feérico, herdados da mãe de Licaon. Os lobisomens criados por pactos, claro, sabem exatamente de onde vem seus Poderes Licantrópicos “O poder corrompe, o poder absoluto corrompe absolutamente.” — Lord Acton Aumento de Atributos É a capacidade do Lobisomem de ter seus atributos sobrehumanos.</w:t>
      </w:r>
    </w:p>
    <w:p>
      <w:r>
        <w:t>Força: +3 no atributo Força na forma HomemLobo. Este poder pode ser escolhido várias vezes (Máx. 5).</w:t>
      </w:r>
    </w:p>
    <w:p>
      <w:r>
        <w:t>Constituição: +3 no atributo Constituição na forma Homem-Lobo. Este poder pode ser escolhido várias vezes (Máx. 5).</w:t>
      </w:r>
    </w:p>
    <w:p>
      <w:r>
        <w:t>Percepção: +3 no atributo Percepção na forma Homem-Lobo. Este poder pode ser escolhido várias vezes (Máx. 5).</w:t>
      </w:r>
    </w:p>
    <w:p>
      <w:r>
        <w:t>Agilidade: +3 no atributo Agilidade na forma Homem-Lobo. Este poder pode ser escolhido várias vezes (Máx. 5).</w:t>
      </w:r>
    </w:p>
    <w:p>
      <w:r>
        <w:t>Destreza: +3 no atributo Destreza na forma Homem-Lobo. Este poder pode ser escolhido várias vezes (Máx. 5).</w:t>
      </w:r>
    </w:p>
    <w:p>
      <w:r>
        <w:t>A Remissão Existem algumas teorias sobre a cura da licantropia. A mais aceita e difundida é que cada Lobisomem deve seguir seu caminho e descobrir a Remissão, como ser redimido perante Zeus; essa descoberta raríssima às vezes pode vir de forma direta, mas em grande parte das vezes vem de forma indireta, uma busca interior para encontrar o caminho correto. Outras teorias giram em torno de encontrar uma entidade poderosa o suficiente com que possa pactuar e retirar-lhe a maldição olimpiana, outras de que a Thule possui uma cura. Os poucos Esfoladores que encontram a paz e buscam a Remissão de suas almas, há rumores de que existe uma forma: descer aos próprios Campos de Caça de Zarcattis com uma alma de um Lobisomem, largá-la lá em troca de sua própria e conseguir sair. poderes: do demônio.</w:t>
      </w:r>
    </w:p>
    <w:p>
      <w:r>
        <w:t>Outro aspecto seriam sobre os lendários poderes avançados, poderes de nível 6 em diante. Diz-se que lobisomens só podem alcançar tais níveis numa cruzada pessoal semelhante à da Remissão, onde entram em contato com a natureza do poder que querem alcançar.</w:t>
      </w:r>
    </w:p>
    <w:p>
      <w:r>
        <w:t>Lobisomens não podem usufruir de poderes físicos (Garras, Defesas, Celeridade, etc.) em forma humana, devendo transformar-se para forma Homem-Lobo ou adquirir o poder Controle de Metamorfose. Os poderes mentais, entretanto, podem ser utilizados livremente na forma humana ou Homem-Lobo.</w:t>
      </w:r>
    </w:p>
    <w:p>
      <w:r>
        <w:br w:type="page"/>
      </w:r>
    </w:p>
    <w:p>
      <w:pPr>
        <w:pStyle w:val="Heading2"/>
      </w:pPr>
      <w:r>
        <w:t>Página 12</w:t>
      </w:r>
    </w:p>
    <w:p>
      <w:r>
        <w:t>11 Lobisomem: a Maldição Uivo Com esse uivo o Lobisomem invoca seres que são compelidos à lhe ajudarem. Todos os indivíduos que possuam capacidades sobrenaturais sentem esse chamado, mas não são compelidos a segui-lo, exceto a criatura convocada. Dura uma cena.</w:t>
      </w:r>
    </w:p>
    <w:p>
      <w:r>
        <w:t>Nível 1: Convocar lobos. Convoca uma matilha de 1d6 lobos que surgirão das sombras, brumas ou dentre as árvores para ajudá-lo. Esse poder só funciona em áreas florestas (ou quem sabe parques ecológicos) que possuam lobos. Só pode ser usado uma vez por Cena.</w:t>
      </w:r>
    </w:p>
    <w:p>
      <w:r>
        <w:t>Nível 2: Convocar o Grande Lobo. Esse poder utiliza as próprias energias feéricas do sangue lupino como guia para um lobo arcadiano surgir no Plano em que o Lobisomem estiver situado. Esse lobo é maior que um lobo comum, medindo 1,50m de altura e 3m de comprimento, grandes presas e estará pronto para ajudálo contra seus inimigos. Após uma Cena o Grande Lobo não possuirá integridade para se manter em um Plano Material e retornará para Arcádia (caso esteja num Plano Espiritual, ele poderá se manter indefinidamente, mas é necessário um teste de WILL vs. 15 por dia para controlá-lo).</w:t>
      </w:r>
    </w:p>
    <w:p>
      <w:r>
        <w:t>Esse poder só pode ser utilizado uma vez por dia.</w:t>
      </w:r>
    </w:p>
    <w:p>
      <w:r>
        <w:t>GRANDE LOBO: Mordida 50/0 1d6+3, 20PVs.</w:t>
      </w:r>
    </w:p>
    <w:p>
      <w:r>
        <w:t>Celeridade Nível 1+: Lobisomens são predadores ágeis por natureza, com pensamentos guiados muitas vezes por puro instinto selvagem.</w:t>
      </w:r>
    </w:p>
    <w:p>
      <w:r>
        <w:t>Isso os torna combatentes tão rápidos em batalha quanto letais em caçadas. Cada nível de Celeridade concede um bônus de +6 em Iniciativa, podendo o Personagem comprar quantos níveis quiser (esse bônus é especialmente útil para ganhar ações extras em batalha).</w:t>
      </w:r>
    </w:p>
    <w:p>
      <w:r>
        <w:t>Defesas Concede um IP natural a um Lobisomem.</w:t>
      </w:r>
    </w:p>
    <w:p>
      <w:r>
        <w:t>Essa IP é conferida baseada na resistência da própria pele e pêlos do Lobisomem.</w:t>
      </w:r>
    </w:p>
    <w:p>
      <w:r>
        <w:t>Quanto mais evolui nesse poder, o pêlo do Lobisomem deixa de ser fino e macio, começando a ficar grosso e opaco, tendendo à escurecer. Em pelagem branca, ela se torna ainda mais clara, ganhando um brilho quase metálico. Em níveis elevados o pêlo tornase tão resistente quanto arame, porém mais flexível, fazendo o Lobisomem adquirir uma verdadeira “malha” natural sobre sua pele.</w:t>
      </w:r>
    </w:p>
    <w:p>
      <w:r>
        <w:t>Nível 1: IP 1 na forma de Homem-Lobo.</w:t>
      </w:r>
    </w:p>
    <w:p>
      <w:r>
        <w:t>Nível 2: IP 2 na forma de Homem-Lobo.</w:t>
      </w:r>
    </w:p>
    <w:p>
      <w:r>
        <w:t>Nível 3: IP 3 na forma de Homem-Lobo.</w:t>
      </w:r>
    </w:p>
    <w:p>
      <w:r>
        <w:t>Nível 4: IP 4 na forma de Homem-Lobo.</w:t>
      </w:r>
    </w:p>
    <w:p>
      <w:r>
        <w:t>Nível 5: IP 5 na forma de Homem-Lobo.</w:t>
      </w:r>
    </w:p>
    <w:p>
      <w:r>
        <w:t>Controle da Metamorfose Com esse poder o indivíduo pode utilizar seus poderes físicos como Homem-Lobo em outras formas. É necessário um teste de CON Normal para manifestar cada poder. Uma vez escolhido o poder, ele NÃO pode ser modificado posteriormente. Dura uma Cena.</w:t>
      </w:r>
    </w:p>
    <w:p>
      <w:r>
        <w:t>Nível 1: 1 poder.</w:t>
      </w:r>
    </w:p>
    <w:p>
      <w:r>
        <w:t>Nível 2: Até 2 poderes.</w:t>
      </w:r>
    </w:p>
    <w:p>
      <w:r>
        <w:t>Nível 3: Até 3 poderes.</w:t>
      </w:r>
    </w:p>
    <w:p>
      <w:r>
        <w:t>Nível 4: Até 4 poderes.</w:t>
      </w:r>
    </w:p>
    <w:p>
      <w:r>
        <w:t>Nível 5: Até 5 poderes.</w:t>
      </w:r>
    </w:p>
    <w:p>
      <w:r>
        <w:t>Caça Exclusivo para Rangers de Ártemis Este poder visa a caçada. Pode tornar o rastreio do Lobisomem muito difícil ou impossível e melhora suas capacidades de caça sobrenaturalmente.</w:t>
      </w:r>
    </w:p>
    <w:p>
      <w:r>
        <w:t>Nível 1: Sem Rastros. O Lobisomem não deixa rastros nem cheiro. O rastreio por métodos mundanos é impossível.</w:t>
      </w:r>
    </w:p>
    <w:p>
      <w:r>
        <w:t>Nível 2: Farejador. O Lobisomem pode rastrear qualquer um com quem teve contato</w:t>
      </w:r>
    </w:p>
    <w:p>
      <w:r>
        <w:br w:type="page"/>
      </w:r>
    </w:p>
    <w:p>
      <w:pPr>
        <w:pStyle w:val="Heading2"/>
      </w:pPr>
      <w:r>
        <w:t>Página 13</w:t>
      </w:r>
    </w:p>
    <w:p>
      <w:r>
        <w:t>12 Lobisomem: a Maldição farejando-o ou qualquer item pessoal deste por pelo menos um turno em qualquer lugar de uma cidade.</w:t>
      </w:r>
    </w:p>
    <w:p>
      <w:r>
        <w:t>Nível 3: Caçador Nato. O Lobisomem tornase impossível de ser marcado magicamente ou sobrenaturalmente por qualquer poder igual ou inferior ao nível 3 ou Focus 3. Nem Captares conseguiriam segui-lo.</w:t>
      </w:r>
    </w:p>
    <w:p>
      <w:r>
        <w:t>Nível 3: Farejador Alfa. O Lobisomem pode rastrear qualquer um com quem teve contato farejando-o ou qualquer item pessoal deste por pelo menos um turno em qualquer lugar de um estado/feudo.</w:t>
      </w:r>
    </w:p>
    <w:p>
      <w:r>
        <w:t>Nível 4: Mestre da Caça. O Lobisomem pode rastrear qualquer um com quem teve contato farejando-o ou qualquer item pessoal deste por pelo menos um turno em qualquer lugar de um país/reino.</w:t>
      </w:r>
    </w:p>
    <w:p>
      <w:r>
        <w:t>Nível 5: Terror do Caçador. O Lobisomem se torna uma ameaça constante no coração de seu alvo. Uma vez escolhido sua caça (só pode escolher um alvo por vez com esse poder), a cada encontro com o alvo após o primeiro, o Lobisomem testa WILL+5 VS.</w:t>
      </w:r>
    </w:p>
    <w:p>
      <w:r>
        <w:t>WILL da vítima, caso a vítima falhe, terá um redutor de -10% para Ataque e Defesa contra o Lobisomem, cumulativamente, podendo chegar até -50%. Caso o Lobisomem mude de alvo em meio à uma caçada, os redutores reiniciam, mesmo para alvos anteriores.</w:t>
      </w:r>
    </w:p>
    <w:p>
      <w:r>
        <w:t>Nível 5: Farejador Supremo. O Lobisomem pode rastrear qualquer um com quem teve contato farejando-o ou qualquer item pessoal deste por pelo menos um turno em qualquer lugar de um planeta.</w:t>
      </w:r>
    </w:p>
    <w:p>
      <w:r>
        <w:t>Abascanto Olimpiano Torna o Personagem menos suscetível a magia e seus efeitos. Dizem que na verdade esse poder é herança dos primeiros Lobisomens, um pouco da maldição olimpiana impedindo que magos tentem curar o Lobisomem.</w:t>
      </w:r>
    </w:p>
    <w:p>
      <w:r>
        <w:t>Nível 1: Redutor de -1D em todas as magias feitas contra o Lobisomem.</w:t>
      </w:r>
    </w:p>
    <w:p>
      <w:r>
        <w:t>Nível 2: Redutor de -1D+2 em todas as magias feitas contra o Lobisomem.</w:t>
      </w:r>
    </w:p>
    <w:p>
      <w:r>
        <w:t>Nível 3: Redutor de -1D+3 em todas as magias feitas contra o Lobisomem.</w:t>
      </w:r>
    </w:p>
    <w:p>
      <w:r>
        <w:t>Nível 4: Redutor de -2D em todas as magias feitas contra o Lobisomem.</w:t>
      </w:r>
    </w:p>
    <w:p>
      <w:r>
        <w:t>Nível 5: Redutor de -2D+2 em todas as magias feitas contra o Lobisomem.</w:t>
      </w:r>
    </w:p>
    <w:p>
      <w:r>
        <w:t>Sentidos Especiais Nível 1: Olfato Apurado. O Lobisomem diminui em um nível todos os seus testes de PER baseados no olfato. Testes Difíceis se tornam Normais, testes Normais se tornam Uso Correto do Controle de Metamorfose Alguns usos de Controle da Metamorfose são meio inviáveis. Lembre-se que o Lobisomem desenvolve o poder que ele tem em sua forma Homem-Lobo: se o Lobisomem desenvolver Aumento de Atributos (FOR) em sua forma humana ele vai se tornar uma montanha grotesca de músculos! Por isso, o jogador deve escolher corretamente quais poderes comprar, pois o principal uso deste poder, que seria ocultar a natureza real do Lobisomem, pode ser inviabilizado.</w:t>
      </w:r>
    </w:p>
    <w:p>
      <w:r>
        <w:t>Existe um poder extra e gratuito particularmente útil para qualquer Lobisomem que compre pelo menos o Nível 1 do poder Controle de Metamorfose: ele pode controlar características menores de sua forma mediante um teste de WILL, transformando apenas pequenas partes de seu corpo na forma de Homem-Lobo e vice-versa.</w:t>
      </w:r>
    </w:p>
    <w:p>
      <w:r>
        <w:t>Bastante útil quando Lobisomens desejam se comunicar com humanos na forma de Homem-Lobo, transformando apenas suas cordas vocais (lembrando que na forma bestial os Lobisomens comunicam-se entre si numa linguagem primitiva de grunidos, ganidos, rosnados, uivos, maneirismos e gestos corporais).</w:t>
      </w:r>
    </w:p>
    <w:p>
      <w:r>
        <w:br w:type="page"/>
      </w:r>
    </w:p>
    <w:p>
      <w:pPr>
        <w:pStyle w:val="Heading2"/>
      </w:pPr>
      <w:r>
        <w:t>Página 14</w:t>
      </w:r>
    </w:p>
    <w:p>
      <w:r>
        <w:t>13 Lobisomem: a Maldição Fáceis e testes Fáceis tornam-se sucessos automáticos.</w:t>
      </w:r>
    </w:p>
    <w:p>
      <w:r>
        <w:t>Nível 1: Audição Apurada. O Lobisomem diminui em um nível todos os seus testes de PER baseados na audição. Testes Difíceis se tornam Normais, testes Normais se tornam Fáceis e testes Fáceis tornam-se sucessos automáticos.</w:t>
      </w:r>
    </w:p>
    <w:p>
      <w:r>
        <w:t>Nível 2: Olfato Discriminatório. O olfato do Lobisomem é tão apurado que ele pode usálo para substituir sua visão. Qualquer teste de PER baseado na visão pode ser substituído por um teste de olfato (o Lobisomem pode sentir o cheiro do inimigo nas proximidades, pode sentir o cheiro de objetos, água, etc.).</w:t>
      </w:r>
    </w:p>
    <w:p>
      <w:r>
        <w:t>Nível 2: Cheiro do Medo. O Lobisomem pode farejar o medo em seu inimigo. Na verdade, esse poder é usado especialmente para farejar o medo, mas pode também ser utilizado para qualquer outro sentimento: amor, paixão, fúria, terror, etc. Ainda é necessário um teste de PER Normal.</w:t>
      </w:r>
    </w:p>
    <w:p>
      <w:r>
        <w:t>Nível 3: Telecomunicações. O Lobisomem possui uma audição lupina extremamente aguçada e pode torná-la seletiva para ondas de rádio e telefonia de celulares.</w:t>
      </w:r>
    </w:p>
    <w:p>
      <w:r>
        <w:t>Em termos de jogo, o Lobisomem precisa fazer um teste de PER para poder “pegar” o tipo de onda e outro teste para escutála. É necessário estar ciente do tipo de voz ou som que irá escutar na ligação ou interceptação de rádio.</w:t>
      </w:r>
    </w:p>
    <w:p>
      <w:r>
        <w:t>Regeneração Essa é a lendária habilidade regenerativa dos Lobisomens, onde ele pode curar um ferimento muito mais rapidamente que seres humanos. Esse poder não recupera membros e órgãos perdidos, por isso um Lobisomem não deve se considerar imortal por possuí-lo.</w:t>
      </w:r>
    </w:p>
    <w:p>
      <w:r>
        <w:t>Via de regra, um Lobisomem perde um membro ou órgão caso o atacante (NPC ou Jogador) anunciar o golpe em uma área específica do corpo do Lobisomem (olho, braço, perna, genitais) e a vítima sofrer dano equivalente a mais que metade de seus Pontos de Vida em um único golpe. O Jogador deverá fazer um Teste de CON. Se ele passar no Teste, o membro ficará temporariamente debilitado, incapaz de ser utilizado, e ganhará uma cicatriz permanentemente.</w:t>
      </w:r>
    </w:p>
    <w:p>
      <w:r>
        <w:t>Falha no Teste significa que o membro foi sumariamente amputado.</w:t>
      </w:r>
    </w:p>
    <w:p>
      <w:r>
        <w:t>Nível 1: O Lobisomem regenera 1PV a cada 12 horas.</w:t>
      </w:r>
    </w:p>
    <w:p>
      <w:r>
        <w:t>Nível 2: O Lobisomem regenera 1PV a cada 6 horas.</w:t>
      </w:r>
    </w:p>
    <w:p>
      <w:r>
        <w:t>Nível 3: O Lobisomem regenera 1PV a cada 3 horas.</w:t>
      </w:r>
    </w:p>
    <w:p>
      <w:r>
        <w:t>Nível 4: O Lobisomem regenera 1 PV a cada hora.</w:t>
      </w:r>
    </w:p>
    <w:p>
      <w:r>
        <w:t>Nível 5: O Lobisomem regenera 1 PV a cada trinta minutos.</w:t>
      </w:r>
    </w:p>
    <w:p>
      <w:r>
        <w:t>Nível 6: O Lobisomem regenera 1PV a cada rodada.</w:t>
      </w:r>
    </w:p>
    <w:p>
      <w:r>
        <w:t>Dentes e Boca Este poder confere ao Lobisomem a capacidade de usar sua mordida como arma de ataque.</w:t>
      </w:r>
    </w:p>
    <w:p>
      <w:r>
        <w:t>Nível 1: dano 1d6+Força.</w:t>
      </w:r>
    </w:p>
    <w:p>
      <w:r>
        <w:t>Nível 2: dano 1d8+Força.</w:t>
      </w:r>
    </w:p>
    <w:p>
      <w:r>
        <w:t>Nível 3: dano 1d10+Força.</w:t>
      </w:r>
    </w:p>
    <w:p>
      <w:r>
        <w:t>Garras O Lobisomem possui garras afiadíssimas, capazes de cortar metal como se fosse papel.</w:t>
      </w:r>
    </w:p>
    <w:p>
      <w:r>
        <w:t>Nível 1: dano 1d8+bônus de FR.</w:t>
      </w:r>
    </w:p>
    <w:p>
      <w:r>
        <w:t>Nível 2: dano 1d10+bônus de FR.</w:t>
      </w:r>
    </w:p>
    <w:p>
      <w:r>
        <w:t>Nível 3: dano 2d6+bônus de FR.</w:t>
      </w:r>
    </w:p>
    <w:p>
      <w:r>
        <w:t>Transformação em Animais Nível 1: Lobo. Todos os Lobisomens possuem a forma humana e a forma de HomemLobo, mas somente aqueles que adquirem a prática da metamorfose conseguem se transformar em um lobo comum. Com este poder, a forma lupina é possível. Fica a cargo do Narrador decidir quais Poderes Licantrópicos funcionam nessa forma.</w:t>
      </w:r>
    </w:p>
    <w:p>
      <w:r>
        <w:br w:type="page"/>
      </w:r>
    </w:p>
    <w:p>
      <w:pPr>
        <w:pStyle w:val="Heading2"/>
      </w:pPr>
      <w:r>
        <w:t>Página 15</w:t>
      </w:r>
    </w:p>
    <w:p>
      <w:r>
        <w:t>14 Lobisomem: a Maldição Autochton Exclusivo para Cenurianos Nível 1: Hierarquia Feérica. Com esse poder, o Lobisomem passa a ser considerado um ser feérico entre as Fadas, sendo reconhecido como tal. Quaisquer poderes feéricos os reconhecerão como Fadas. Esse status lhe permite não ser assediado por Fadas que tentarão enganá-los pelas leis de Arcádia, prendê-los por pactos ou aplicar-lhes truques (à não ser que o Personagem revele sua condição deliberadamente). Esse é um poder ligado permanentemente.</w:t>
      </w:r>
    </w:p>
    <w:p>
      <w:r>
        <w:t>Nível 2: Atrair o Povo Belo. O Lobisomem possuir uma presença irresistível para Fadas, atraindo-as à sua presença numa área do tamanho de uma pequena floresta. A Fada sentirá seu chamado e, caso não passe em um teste de WILL vs. WILL, ela irá responder ao chamado indo em seu encontro (Fadas que passem no Teste também poderão responder ao chamado, caso queiram). A Fada não é obrigada à obedecê-lo e poderá muito bem atacá-lo caso ache aquilo ofensivo. A maioria, porém, ficará apenas curiosa.</w:t>
      </w:r>
    </w:p>
    <w:p>
      <w:r>
        <w:t>Nível 1: Olho do Ciclope. O Lobisomem adquire a estranha aparência de um ciclope, com um grande olho bem no meio da testa, pouco acima do nariz. Apesar de perderem noção de profundidade (-20% no uso de armas de longa distância, como arcos e armas de fogo), ganham +50% de bônus em perícias de Metalurgia e Armeiro (podendo inclusive ultrapassar o limite máximo de Perícia).</w:t>
      </w:r>
    </w:p>
    <w:p>
      <w:r>
        <w:t>Essa condição é permanente, não pode ser facilmente ocultada e o Jogador deve ter bastante cuidado ao comprar este Poder.</w:t>
      </w:r>
    </w:p>
    <w:p>
      <w:r>
        <w:t>Nível 2: Orelhas de Elfo. O Lobisomem adquire orelhas pontiagudas como as de um elfo. Em termos de jogo, todos seus Testes de PER baseados na audição tornam-se um nível de dificuldade menor. As orelhas élficas ficam modificadas permanentemente (inclusive na forma humana), podendo ser escondidos sob um cabelo longo.</w:t>
      </w:r>
    </w:p>
    <w:p>
      <w:r>
        <w:t>Nível 2: Cascos do Fauno. O Lobisomem tem a parte inferior de seu corpo convertidos para serem semelhantes aos de um fauno, que é semelhante à de um bode, peludas, com cascos no lugar dos pés e uma pequena cauda peluda. O Lobisomem ainda consegue se equilibrar normalmente, e tem sua velocidade aumentada em 50%.</w:t>
      </w:r>
    </w:p>
    <w:p>
      <w:r>
        <w:t>Essa condição é permanente, não pode ser facilmente ocultada e o Jogador deve ter bastante cuidado ao comprar este Poder.</w:t>
      </w:r>
    </w:p>
    <w:p>
      <w:r>
        <w:t>Nível 2: Olhos de Elfo. O Lobisomem adquire a visão e os olhos amendoados como os de um elfo. Em termos de jogo, todos seus Testes de PER baseados na visão tornam-se um nível de dificuldade menor. Os olhos élficos ficam modificados permanentemente.</w:t>
      </w:r>
    </w:p>
    <w:p>
      <w:r>
        <w:t>Nível 2: Asas de Fada. O Lobisomem desenvolve um grande par de asas como as de um inseto que o permite voar à 60m/s.</w:t>
      </w:r>
    </w:p>
    <w:p>
      <w:r>
        <w:t>As asas são permanentes e só podem ser escondidas sob um sobretudo ou casaco pesado.</w:t>
      </w:r>
    </w:p>
    <w:p>
      <w:r>
        <w:t>Nível 2: Ninfa das Rochas. O Lobisomem evoca o poder do sangue da tribo Autochton, adquirindo IP +4 contra ataques cinéticos e balísticos por 1d6 rodadas. A ativação desse poder requer um turno.</w:t>
      </w:r>
    </w:p>
    <w:p>
      <w:r>
        <w:t>Nível 3: Tamanho de Gigante. O Lobisomem atinge uma altura de 5m e quadruplica seu peso corporal. Em termos de jogo, o Personagem adquire FOR+5, CON+3, DEX3 e AGI-3. Essa condição é permanente (inclusive na forma humana), não pode ser facilmente ocultada e o Jogador deve ter bastante cuidado ao comprar este Poder.</w:t>
      </w:r>
    </w:p>
    <w:p>
      <w:r>
        <w:t>Nível 3: Beleza Élfica. O Lobisomem adquire uma aparência feérica, pele limpa, uniforme e macia, tez sem manchas, cabelo macio, brilhante e sedoso, bem como unhas naturalmente arredondadas. Em termos LOBO:</w:t>
      </w:r>
    </w:p>
    <w:p>
      <w:r>
        <w:t>CON 22 FR 25 DEX 5 AGI 20 PER 25 Ataques [2], IP 0 Mordida 60/0 dano 1d6 Garras 50/50 1d6+4</w:t>
      </w:r>
    </w:p>
    <w:p>
      <w:r>
        <w:br w:type="page"/>
      </w:r>
    </w:p>
    <w:p>
      <w:pPr>
        <w:pStyle w:val="Heading2"/>
      </w:pPr>
      <w:r>
        <w:t>Página 16</w:t>
      </w:r>
    </w:p>
    <w:p>
      <w:r>
        <w:t>15 Lobisomem: a Maldição de jogo, o Personagem adquire CAR+3. A aparência élfica é permanente.</w:t>
      </w:r>
    </w:p>
    <w:p>
      <w:r>
        <w:t>Nível 4: Braços do Hecatôquiro. O Lobisomem adquire um par de braços extras, podendo causar um ataque extra por rodada. Essa condição é permanente, não pode ser facilmente ocultada e o Jogador deve ter bastante cuidado ao comprar este Poder.</w:t>
      </w:r>
    </w:p>
    <w:p>
      <w:r>
        <w:t>Nível 4: Segredos da Magia. Mediante o aprendizado da verdadeira natureza de Arcádia, o Cinuriano pode adaptar pequenos efeitos mágicos de modo à sugar Pontos de Magia diretamente da Roda dos Mundos.</w:t>
      </w:r>
    </w:p>
    <w:p>
      <w:r>
        <w:t>Em termos de jogo, o Jogador pode escolher um Caminho de Magia onde todos os efeitos de 1o Círculo não possuem custos.</w:t>
      </w:r>
    </w:p>
    <w:p>
      <w:r>
        <w:t>Nível 4: Antenas. O Lobisomem desenvolve antenas semelhantes às de inseto. Em termos de jogo, o Personagem adquire 4D para reconhecer ilusões e objetos ou entidades invisíveis. As antenas são permanentes inclusive na forma humana e impossíveis de esconder.</w:t>
      </w:r>
    </w:p>
    <w:p>
      <w:r>
        <w:t>Nível 4: Senhor das Rochas. O Lobisomem pode se teleportar fundindo-se com terrenos rochosos por até um raio de 5.000km. A fusão demora 3 rodadas para acontecer e uma para reaparecer no local desejado.</w:t>
      </w:r>
    </w:p>
    <w:p>
      <w:r>
        <w:t>Nível 5: Portal Arcadiano. O Lobisomem pode abrir um portal para Arcádia em qualquer Plano que esteja. O portal durará apenas alguns segundos, o suficiente para passar um grupo de pessoas.</w:t>
      </w:r>
    </w:p>
    <w:p>
      <w:r>
        <w:t>Nível 5: Pacto Fae. Talvez uma das mais poderosas habilidades que um Cinuriano possa desenvolver é a capacidade de realizar um dos lendários pactos das fadas.</w:t>
      </w:r>
    </w:p>
    <w:p>
      <w:r>
        <w:t>O Lobisomem pode, sem aviso, ativar esse poder e realizar um pacto com uma vítima realizando um desejo desta (seja ajudando-a com algo, realizando um pedido ou fazendolhe uma tarefa). A vítima deve estar ciente que está aceitando algo ou um favor do Lobisomem. O mesmo pode ou não avisar a vítima qual será o preço daquele desejo/ ajuda; porém, uma vez realizado, ele poderá cobrá-lo. Caso a vítima se recuse à dar o que lhe for requisitado como pagamento, o Lobisomem pode invocar as leis arcadianas, que serão ouvidas através dos Planos com alguma autoridade de Arcádia daquela região geograficamente compatível com Arcádia (Europa Central pode invocar heróis elfos ou dragões de Nova Arcádia, Grécia e Itália evocaria hidras, sátiros ou medusas da Velha Arcádia, Ásia evocaria dragões e ninjas do Império de Jade, etc.), seja um herói, governante ou Limite. A autoridade surgirá mediante um portal ou bruma e obrigará o alvo, de sua própria forma, a pagar o estipulado (seja em combate, mediante uma maldição ou outra forma de coerção).</w:t>
      </w:r>
    </w:p>
    <w:p>
      <w:r>
        <w:t>Esse poder é motivo para que os poucos que conhecem os Cinurianos tenham criando um ditado: “Nunca peça nada à um Cinuriano.” O uso inconseqüente desse poder em áreas populosas pode ser um grande problema para o lobisomem e já levou mais de um deles ao exílio.</w:t>
      </w:r>
    </w:p>
    <w:p>
      <w:r>
        <w:t>Nível X: Casulo Feérico. O Lobisomem pode transformar sua essência feérica quando em necessidade. Em termos de jogo, o Personagem pode tecer um casulo sobre si e eclodir em 1d10 horas. Após esse período, o Personagem poderá trocar 2 pontos de Poderes Licantrópicos em 1 ponto de Autochton à sua escolha, obedecendo aos prérequisitos de níveis. Esse poder não possui custo e pode ser aprendido por qualquer Cinuriano, denotando a natureza caótica de suas essências feéricas propensas à mudança constante.</w:t>
      </w:r>
    </w:p>
    <w:p>
      <w:r>
        <w:t>Astikís Estes poderes foram desenvolvidos por lobisomens que vivem nas cidades (astikís significa “urbano” em grego). É recomendável ao Narrador que lobisomens que possuam o poder Agrotikés não possam acessar esses poderes.</w:t>
      </w:r>
    </w:p>
    <w:p>
      <w:r>
        <w:t>Nível 1: Estática. Nenhuma máquina é capaz de detectar o indivíduo, sejam polaroids, filmadoras, smartphones, detectores</w:t>
      </w:r>
    </w:p>
    <w:p>
      <w:r>
        <w:br w:type="page"/>
      </w:r>
    </w:p>
    <w:p>
      <w:pPr>
        <w:pStyle w:val="Heading2"/>
      </w:pPr>
      <w:r>
        <w:t>Página 17</w:t>
      </w:r>
    </w:p>
    <w:p>
      <w:r>
        <w:t>16 Lobisomem: a Maldição de movimento, imagens por satélite ou sensores de segurança. Esse poder é ligado permanentemente e não pode ser desligado.</w:t>
      </w:r>
    </w:p>
    <w:p>
      <w:r>
        <w:t>Nível 1: Atalhos. Ninguém conhece um território melhor que um Lobisomem. Com esse poder, o Personagem adquiriu uma noção da área de sua cidade e pode percorrêla com muito mais eficiência. Qualquer deslocamento dentro de uma cidade leva metade do tempo, o Lobisomem sempre conhece atalhos mais rápidos, tem +20% em qualquer teste que envolva conhecimento da região, como a perícia Manha.</w:t>
      </w:r>
    </w:p>
    <w:p>
      <w:r>
        <w:t>Nível 2:</w:t>
      </w:r>
    </w:p>
    <w:p>
      <w:r>
        <w:t>Resistência à Eletricidade.</w:t>
      </w:r>
    </w:p>
    <w:p>
      <w:r>
        <w:t>O Lobisomem não leva qualquer dano por eletricidade não-mágica e, se passar num segundo teste de CON, leva metade do dano da eletricidade mágica.</w:t>
      </w:r>
    </w:p>
    <w:p>
      <w:r>
        <w:t>Nível 2: Vertiginoso. Perseguições sobre prédios são uma realidade entre caçadores urbanos. Com esse poder, o Lobisomem pode saltar entre prédios indiferente da distância, contanto que sejam prédios adjacentes (ele não pode pular para prédios de um quarteirão de distância, por exemplo). Não é necessário teste.</w:t>
      </w:r>
    </w:p>
    <w:p>
      <w:r>
        <w:t>Nível 2: Pouso Suave. O Lobisomem pode diminuir o dano de uma queda. Ele sofre apenas 2d6 de dano para cada 50m de altura, e os primeiros 30m o dano é anulado (o que permite pousar sem dano algum de uma queda de até 10 andares). Esse poder pode ser utilizado livremente.</w:t>
      </w:r>
    </w:p>
    <w:p>
      <w:r>
        <w:t>Nível 3: Crivar Garras. O Lobisomem pode cravar suas garras em superfícies verticais (paredes) ou horizontais (tetos) com bastante facilidade, podendo escalar paredes em velocidade normal de uma caminhada.</w:t>
      </w:r>
    </w:p>
    <w:p>
      <w:r>
        <w:t>Nível 3: Demolidor. Paredes sempre são um problema para criaturas selvagens que não gostam de confinamento. Em cidades, os Lobisomens desenvolveram a capacidade de acabar com esse confinamento com esse poder, que enfraquece estruturas sob os golpes do Lobisomem. Em termos de jogo, o Personagem pode destruir qualquer parede, teto ou piso de andar que seja feito de tijolos, concreto, cimento, pedras ou vidro (blindado ou não), mas não metal com um</w:t>
      </w:r>
    </w:p>
    <w:p>
      <w:r>
        <w:br w:type="page"/>
      </w:r>
    </w:p>
    <w:p>
      <w:pPr>
        <w:pStyle w:val="Heading2"/>
      </w:pPr>
      <w:r>
        <w:t>Página 18</w:t>
      </w:r>
    </w:p>
    <w:p>
      <w:r>
        <w:t>17 Lobisomem: a Maldição espaço grande o suficiente para passar. Esse poder pode ser utilizado um número de vezes igual ao bônus de Força do Personagem.</w:t>
      </w:r>
    </w:p>
    <w:p>
      <w:r>
        <w:t>Nível 4: Garra-projétil. O indivíduo é capaz de lançar uma garra (de um único dedo) à até 30 metros causando 3d6 de dano.</w:t>
      </w:r>
    </w:p>
    <w:p>
      <w:r>
        <w:t>Para utilizar esse poder o lobisomem deve apontar o dedo para o alvo e testar a perícia Pistolas, Bestas ou ser bem-sucedido num Teste Difícil de DEX. O lobisomem perde 1 Ponto de Vida dessa forma que só pode ser regenerado após um dia, quando então a garra perdida se regenerará normalmente (tal perda não prejudica o dano de ataques corpo-a-corpo se o lobisomem se restringir à até 2 usos do poder em 1 dia, quando então perderá 3 pontos de dano causado por garra perdida em cada ataque, desnecessário dizer que o limite máximo é de 10 usos).</w:t>
      </w:r>
    </w:p>
    <w:p>
      <w:r>
        <w:t>Nível 5: Corpo de Aço. Todo o corpo do Homem-Lobo se transforma em aço, dandolhe a aparência de um imenso andróide blindado meio homem, meio lobo. Ele adquire IP +10, FOR +7, DEX –4 e AGI -4.</w:t>
      </w:r>
    </w:p>
    <w:p>
      <w:r>
        <w:t>Além disso, seu peso é triplicado e todas as perícias físicas sofrem o devido redutor com referência à seu respectivo atributo.</w:t>
      </w:r>
    </w:p>
    <w:p>
      <w:r>
        <w:t>Eirini Exclusivo para Filhos de Meliboea Nível 1: Cura da Mãe. O Lobisomem pode tocar um alvo e, sem nenhum teste, curar 1 PV do alvo por rodada.</w:t>
      </w:r>
    </w:p>
    <w:p>
      <w:r>
        <w:t>Nível 2: Serenidade. O Lobisomem pode acalmar a fúria interior de qualquer criatura, inclusive seres tomados pela fraqueza Fúria e Lobisomens tomados pelo descontrole da transformação. É necessário tocar o alvo e fazer um teste de WILL vs. WILL do alvo.</w:t>
      </w:r>
    </w:p>
    <w:p>
      <w:r>
        <w:t>Nível 3: Irmandade. Um dos poderes mais úteis e utilizados entre os Filhos de Meliboea, ele permite ao Lobisomem argumentar a união entre Lobisomens.</w:t>
      </w:r>
    </w:p>
    <w:p>
      <w:r>
        <w:t>Qualquer discurso proferido por ele irá soar razoável aos ouvidos dos Lobisomens que o escutar, desde que seja voltado para a união.</w:t>
      </w:r>
    </w:p>
    <w:p>
      <w:r>
        <w:t>Em termos de jogo, é necessário um teste de WILL+3 vs. WILL dos alvos (utilizar a maior WILL); em caso de sucesso, os alvos tomarão aquelas palavras como bastante razoáveis e agiram em consonância com as mesmas sem precisar de novos testes. Caso este poder seja utilizado com fins maliciosos, o teste de WILL se torna Difícil.</w:t>
      </w:r>
    </w:p>
    <w:p>
      <w:r>
        <w:t>Nível 4: Força Piedosa. Numa demonstração de força, controle e misericórdia, o Lobisomem é abençoado por Meliboea para que seu corpo atinja níveis de poder assustadores, de modo que seus inimigos percebam que a luta não é uma boa saída.</w:t>
      </w:r>
    </w:p>
    <w:p>
      <w:r>
        <w:t>Em termos de jogo, enquanto estiver apenas se defendendo, o Lobisomem adquire o DOBRO de sua Força, Agilidade, Destreza e IP (esses valores podem influenciar em perícias baseadas nesses atributos-chave).</w:t>
      </w:r>
    </w:p>
    <w:p>
      <w:r>
        <w:t>Ao momento que o Jogador anunciar uma ação hostil em jogo, o Personagem perderá os benefícios (ou seja, ele não poderá utilizar os bônus nem mesmo no primeiro ataque).</w:t>
      </w:r>
    </w:p>
    <w:p>
      <w:r>
        <w:t>Esse poder dura uma Cena.</w:t>
      </w:r>
    </w:p>
    <w:p>
      <w:r>
        <w:t>Nível 5: Amigo de Confiança. Com esse poder, o Lobisomem se torna automaticamente amigo de todos aqueles que o ouvirem falar. Não desejarão atacá-lo, irão ouvir suas palavras e meditar sobre elas, agindo com cuidado para não ofender seu novo aliado. Em termos de jogo, para resistir à esse poder, deve-se fazer um teste de WILL vs. WILL+10 do Filho de Meliboea. Caso sejam atacados pelo Lobisomem, o poder perde seus efeitos automaticamente e só poderá ser reutilizado na Cena seguinte (o alvo receberá um bônus de +10% para cada nova tentativa que for quebrada por causa de violência).</w:t>
      </w:r>
    </w:p>
    <w:p>
      <w:r>
        <w:t>Agrotikés A maioria dos lobisomens vivem em florestas, isolados da população. Estes aprenderam a controlar e entender a sua fera interior e a natureza. Muitos deles também são encontrados na Velha e Nova Arcádia. É recomendável ao Narrador que lobisomens que possuam o poder Astíkis não possam</w:t>
      </w:r>
    </w:p>
    <w:p>
      <w:r>
        <w:br w:type="page"/>
      </w:r>
    </w:p>
    <w:p>
      <w:pPr>
        <w:pStyle w:val="Heading2"/>
      </w:pPr>
      <w:r>
        <w:t>Página 19</w:t>
      </w:r>
    </w:p>
    <w:p>
      <w:r>
        <w:t>18 Lobisomem: a Maldição acessar esses poderes.</w:t>
      </w:r>
    </w:p>
    <w:p>
      <w:r>
        <w:t>Nível 1: Sentir as Plantas. O Lobisomem pode ver o que se passou ao redor de uma planta na última semana. Requer teste de PER Normal.</w:t>
      </w:r>
    </w:p>
    <w:p>
      <w:r>
        <w:t>Nível 1: Rei-predador. Nenhum animal silvestre poderá fazer mal ao Lobisomem.</w:t>
      </w:r>
    </w:p>
    <w:p>
      <w:r>
        <w:t>Se for obrigado à fazê-lo, deve passar num teste de WILL vs. WILL do Lobisomem.</w:t>
      </w:r>
    </w:p>
    <w:p>
      <w:r>
        <w:t>Nível 1: Marca do Lobo. Permite o Lobisomem marcar um animal silvestre e nãosobrenatural com parte de seu “cheiro”, simplesmente tocando-o. O Lobisomem poderá utilizar os sentidos deste animal aonde quer que ele esteja. Pode-se fazer isso com um animal por vez e dura 1d4 horas.</w:t>
      </w:r>
    </w:p>
    <w:p>
      <w:r>
        <w:t>Nível 1: Saltador. A distância do salto do Lobisomem é duplicada. Muito útil para subir em árvores, atravessar rios e perseguições sobre prédios.</w:t>
      </w:r>
    </w:p>
    <w:p>
      <w:r>
        <w:t>Nível 2: Despertar a Besta. O Lobisomem entra em harmonia com a fera interior de um ser e pode provocar neste uma fúria descontrolada. Para resisti-la a criatura tem que ser bem sucedida em um teste de WILL.</w:t>
      </w:r>
    </w:p>
    <w:p>
      <w:r>
        <w:t>Nível 2: Natureza Aquática. O Lobisomem é capaz de passar CON/5 horas sem oxigênio, se estiver num ambiente aquático.</w:t>
      </w:r>
    </w:p>
    <w:p>
      <w:r>
        <w:t>Nível 2: Pêlo em Farpa. A pelagem do lupino se transforma em madeira, adicionando 2 no IP e causando 1d4 de dano extra em ataques corpo-a-corpo contra ele. É necessário um turno pra ativar esse poder e só pode ser utilizado um número de vezes igual ao bônus de CON.</w:t>
      </w:r>
    </w:p>
    <w:p>
      <w:r>
        <w:t>Nível 3: Fadas da Luz. Pequenas fadas diminutas e luminescentes surgem para ajudar o Lobisomem, cercando seu inimigo, atrapalhando-o e ofuscando-o. Na verdade, as fadas da luz não são fadas verdadeiras e sim pequenos elementais de luz. Em termos de jogo, diminui-se -20% em qualquer Perícia física da vítima por 1d6 rodadas. É necessário um turno pra ativar esse poder e só pode ser utilizado um número de vezes por dia igual ao bônus de CAR do Lobisomem (mínimo de 1).</w:t>
      </w:r>
    </w:p>
    <w:p>
      <w:r>
        <w:t>Nível 4: Sombras do Lobo. O Lobisomem pode criar sombras de si mesmo, silhuetas, que atraem o perseguidor do Lobisomem (ou sua caça) para onde desejarem (teste CAR do Lobisomem vs. WILL da caça). Ele as cria em qualquer lugar em seu campo de visão.</w:t>
      </w:r>
    </w:p>
    <w:p>
      <w:r>
        <w:t>Indivíduos com o Aprimoramento Negativo Curioso –1 falham automaticamente no teste. As sombras também podem ser utilizadas em combate corpo-a-corpo, confundindo as noções da vítima para de onde virá o ataque, dando-lhe a impressão que está sendo atacado por uma matilha, recebendo um redutor de -30% em ataque e defesa. Esse poder pode ser utilizado uma vez por dia.</w:t>
      </w:r>
    </w:p>
    <w:p>
      <w:r>
        <w:t>Nível 4. Caça acuada. O Lobisomem pode cercar sua presa num ambiente onde ficará rosnando para ela, circunda-a. Testa-se WILL x WILL. Se o Lobisomem passar, a vítima será tomada por um acesso de medo e terá redutores de -30% em todas as perícias. Esse poder pode ser utilizado uma vez por dia.</w:t>
      </w:r>
    </w:p>
    <w:p>
      <w:r>
        <w:t>Nível 5: Aumento Corporal. O Lobisomem dobra seu peso e tamanho ganhando +2d12 em todos os seus atributos físicos; Este poder pode ser utilizado uma vez por dia, e dura uma Cena.</w:t>
      </w:r>
    </w:p>
    <w:p>
      <w:r>
        <w:t>Kajit Exclusivo para Esfoladores Nível 1: Farejar Lobisomens. O Lobisomem consegue utilizar sua PER para farejar o cheiro de lobisomens (e não um lobisomem específico, à não ser que já tenha tido contato com ele). Pode ser combinado com o poder Caça.</w:t>
      </w:r>
    </w:p>
    <w:p>
      <w:r>
        <w:t>Nível 1: Farejar Anjos. Semelhante à Farejar Lobisomens, mas para seres de Paradísia.</w:t>
      </w:r>
    </w:p>
    <w:p>
      <w:r>
        <w:t>Nível 1: Farejar Demônios. Semelhante à Farejar Lobisomens, mas para seres de Arkanun e Inferno.</w:t>
      </w:r>
    </w:p>
    <w:p>
      <w:r>
        <w:t>Nível 1: Farejar Fadas. Semelhante à Farejar Lobisomens, mas para seres de Arcádia.</w:t>
      </w:r>
    </w:p>
    <w:p>
      <w:r>
        <w:t>Nível 2: Garras Venenosas. O Lobisomem</w:t>
      </w:r>
    </w:p>
    <w:p>
      <w:r>
        <w:br w:type="page"/>
      </w:r>
    </w:p>
    <w:p>
      <w:pPr>
        <w:pStyle w:val="Heading2"/>
      </w:pPr>
      <w:r>
        <w:t>Página 20</w:t>
      </w:r>
    </w:p>
    <w:p>
      <w:r>
        <w:t>19 Lobisomem: a Maldição pode secretar veneno por suas garras. Toda vez que acertar um alvo, o mesmo deve fazer um teste de Constituição; se falhar, o alvo recebe +2d6 de dano extra. Esse dano é posterior ào dano normal do Esfolador; caso o ataque seja bem-sucedido, ele não conta a IP do alvo. Pode ser utilizado tantas vezes por dia igual seu bônus de Constituição.</w:t>
      </w:r>
    </w:p>
    <w:p>
      <w:r>
        <w:t>Nível 2: Pêlo Nodoso. Muitas vezes, a forma corrompida adquirida pelo Esfolador não é perfeita como a de um Lobisomem genuíno, porém lhe confere algumas habilidades bastante úteis. Com esse poder, o Lobisomem possui um pêlo oleoso e recoberto por uma substância viscosa secretada por seus poros, dificultando seus inimigos de acertá-lo com eficácia. Em termos de jogo, inimigos possuem -10% em ataques corpo-a-corpo contra o Esfolador. Esse poder é permanente para sua forma de Homem-Lobo.</w:t>
      </w:r>
    </w:p>
    <w:p>
      <w:r>
        <w:t>Nível 2: Couro Duro. O Lobisomem não possui pêlos, mas sim um couro duro, seco e feio, que lhe confere IP +2 (embora todos os testes sociais se tornem Difíceis por causa da aparência repugnante). Esse poder é permanente para sua forma de HomemLobo.</w:t>
      </w:r>
    </w:p>
    <w:p>
      <w:r>
        <w:t>Nível 3: Animais Abissais. O Lobisomem pode profanar o corpo de um animal e torná-lo “abismal”, semelhante às feras encontradas nos Campos de Caça no Abismo. Em termos de jogo, a criatura ganha FR+4, AGI+2, INT+1, CON+2, Infravisão, +2 de dano com garras e presas, a fraqueza Fúria e algumas características demoníacas (olhos vermelhos, pêlo negro, pele quente e febril, etc.). A criatura o obedecerá cegamente.</w:t>
      </w:r>
    </w:p>
    <w:p>
      <w:r>
        <w:t>Esse poder dura uma Cena e pode ser aplicado em um número de animais igual à seu bônus de CAR por dia.</w:t>
      </w:r>
    </w:p>
    <w:p>
      <w:r>
        <w:t>Nível 3: Seguidores Abissais. O Lobisomem pode profanar o corpo de uma pessoa e transformá-lo para ser parte dos horrores dos Campos de Caça no Abismo. Em termos de jogo, a vítima ganha FR+4, DEX-2, AGI+2, INT-4, CON+2, Infravisão, garras (dano é bônus de Força +1), presas (dano é bônus de força), a fraqueza Fúria e algumas características demoníacas (olhos vermelhos, aumento de pelos corporais, pele quente e febril, presas, garras, etc.).</w:t>
      </w:r>
    </w:p>
    <w:p>
      <w:r>
        <w:t>Esse poder não confere controle sobre humanos e seres sobrenatural (devendo ser controlados mediante outros poderes). Esse poder dura uma Cena e pode ser aplicado em um número de pessoas igual à seu bônus de CAR por dia.</w:t>
      </w:r>
    </w:p>
    <w:p>
      <w:r>
        <w:t>Nível 4: Mordida Vampiresca. Tal qual um vampiro, o Lobisomem pode se alimentar de sangue humano para regenerar suas feridas. O Esfolador deve morder o alvo com o intuito de sugar seu sangue, e a vítima deve estar imobilizada. Cada ponto de dano causado pela mordida pode ser convertida em 1 Ponto de Vida.</w:t>
      </w:r>
    </w:p>
    <w:p>
      <w:r>
        <w:t>Nível X: Poderes Demoníacos. O Esfolador pode adquirir poderes demoníacos (descritos no livro DEMÔNIOS: A DIVINA COMÉDIA) desde que se pague o valor em poderes lupinos +1. Assim sendo, um poder demoníaco de nível 2 custará 3 pontos de Poderes Licantrópicos (porém, não há necessidade de aprender os níveis anteriores do poder).</w:t>
      </w:r>
    </w:p>
    <w:p>
      <w:r>
        <w:t>Imersão Exclusivo de Cyberwolfs Nível 1: Conexão. O Lobisomem pode acessar/entrar fisicamente na Rede por qualquer terminal telefônico, modem ou wi-fi. Não é possível via telefonia móvel.</w:t>
      </w:r>
    </w:p>
    <w:p>
      <w:r>
        <w:t>Nível 2: Programa de Ataque. O Lobisomem pode gerar um programa de ataque na forma de uma arma mundana, qualquer que ela seja, causando 1d6+2 de dano por ataque. A arma ainda está suscetível à todas as particularidades de uma arma real (uma espada samurai ainda precisará ser usada de perto, uma pistola poderá atirar à distância). Armas brancas recebem o bônus de Força normalmente. Esse tipo de ataque nunca fica sem munição.</w:t>
      </w:r>
    </w:p>
    <w:p>
      <w:r>
        <w:t>Nível 3: Ignorar Dano. Dentro do cenário</w:t>
      </w:r>
    </w:p>
    <w:p>
      <w:r>
        <w:br w:type="page"/>
      </w:r>
    </w:p>
    <w:p>
      <w:pPr>
        <w:pStyle w:val="Heading2"/>
      </w:pPr>
      <w:r>
        <w:t>Página 21</w:t>
      </w:r>
    </w:p>
    <w:p>
      <w:r>
        <w:t>20 Lobisomem: a Maldição virtual, a mente é tão suscetível à acreditar que é ferida que o cérebro pode se desligar e fazer o Personagem entrar em coma caso receba dano demais (ou seja, fique com seus Pontos de Vida inferiores à -5). Para evitar esse tipo de situação, os Cyberwolfs criaram uma técnica que lhes permite ignorar dano sofrido enquanto imersos: ele testa WILL vs. Dano sofrido + 50%.</w:t>
      </w:r>
    </w:p>
    <w:p>
      <w:r>
        <w:t>Em caso de sucesso, ele ignora TODO o dano daquele ataque. Esse poder pode ser utilizado um número de vezes por dia igual o bônus de Inteligência do Personagem.</w:t>
      </w:r>
    </w:p>
    <w:p>
      <w:r>
        <w:t>Nível 4: Hackear Leis Físicas. O Lobisomem pode hacker o próprio cenário virtual, podendo quebrar algumas leis físicas.</w:t>
      </w:r>
    </w:p>
    <w:p>
      <w:r>
        <w:t>Mediante um teste da perícia Hacking vs. 50%, o Lobisomem pode adquirir habilidades como vôo, atravessar paredes, erguer objetos muito pesados, esquivar-se de balas (pode usar a perícia Hacking como Esquiva em um Teste Normal), etc. Esse poder pode ser bloqueado ou resistido por cyberentidades que utilizem de poderes sobrenaturais, magia ou as perícias Hacking ou Programação (mesmo de forma mundana).</w:t>
      </w:r>
    </w:p>
    <w:p>
      <w:r>
        <w:t>Nível 5: Fusão com a Rede. O Cyberwolf pode abandonar seu corpo físico e viver eternamente na rede mundial de computadores. Ele não é mais considerado um lobisomem ou sequer um humano, mas para todos os efeitos, é agora uma entidade espiritual e uma máquina, suscetível ào Caminho Spiritum e magias tecnológicas. Seu corpo físico morrerá, mas sua mente será eterna. É possível que o Cyberwolf abandone a rede se fizer upload de si mesmo em um corpo robótico ou ciborgue (ele não consegue se copiar, apenas transferência completa). Esse poder concede ao Personagem +50% em todas as perícias de Informática dado sua condição única onde compreende em sua totalidade a essência da máquina e da rede.</w:t>
      </w:r>
    </w:p>
    <w:p>
      <w:r>
        <w:t>Supremacia Nível 1: Uivo Doce. O Lobisomem pode, um número de vezes por dia igual seu bônus de CAR, adicionar um bônus de +20% em um Teste social.</w:t>
      </w:r>
    </w:p>
    <w:p>
      <w:r>
        <w:t>Nível 2: Língua de Prata. O Escolhido demonstra seu dom da liderança não apenas com o poder de suas palavras, mas também distorcendo a de seus oponentes, de forma que a vitória de seu argumento não é apenas completa, como incontestável.</w:t>
      </w:r>
    </w:p>
    <w:p>
      <w:r>
        <w:t>O Personagem tece um argumento de modo que desmerece as próximas palavras ou ações do seu oponente, aumentando a dificuldade do próximo teste social do mesmo. A própria vítima deve ouvir as palavras caso queira gerar dúvida em sua mente, ou todos os ouvintes devem escutálo caso queira minar sua influência sobre eles. Em termos de jogo, o próximo teste social (que não deve ser após os próximos 5 turnos eu esse poder não surte efeito), se tiver dificuldade Normal, será Difícil, e se for Difícil, o Teste falhará automaticamente.</w:t>
      </w:r>
    </w:p>
    <w:p>
      <w:r>
        <w:t>Esse poder pode ser utilizável por dia um número de vezes igual ao modificador de CAR do Personagem.</w:t>
      </w:r>
    </w:p>
    <w:p>
      <w:r>
        <w:t>Nível 2: Inverdade. Nem sempre o caminho da liderança e o da verdade andam de mãos dadas. Às vezes, um Escolhido precisa distorcer a verdade para atingir fins que julga necessários para cumprir objetivos maiores. Com o uso desse poder, o Lobisomem pode contar mentiras que, caso outros tentem detectá-la como uma (de forma mundana, mágica ou sobrenatural), não será descoberto. Esse poder atua de forma passiva, uma vez que ele pode ocultar detecções um número de vezes por dia igual ào bônus de CAR do Lobisomem. Ele não precisa dizer que o usará antes de falhar na detecção, quando então poderá fazê-lo. Apenas</w:t>
      </w:r>
    </w:p>
    <w:p>
      <w:r>
        <w:br w:type="page"/>
      </w:r>
    </w:p>
    <w:p>
      <w:pPr>
        <w:pStyle w:val="Heading2"/>
      </w:pPr>
      <w:r>
        <w:t>Página 22</w:t>
      </w:r>
    </w:p>
    <w:p>
      <w:r>
        <w:t>21 Lobisomem: a Maldição magias e poderes superiores ào nível de Supremacia do Personagem poderão detectar a mentira (caso esteja utilizando a regra de níveis, baseie-se no nível do Personagem).</w:t>
      </w:r>
    </w:p>
    <w:p>
      <w:r>
        <w:t>Nível 3: Chamado do Alfa. O Escolhido pode emitir um uivo que será ouvido por um alvo ou um número de alvos igual ou até seu modificador de CAR.</w:t>
      </w:r>
    </w:p>
    <w:p>
      <w:r>
        <w:t>O Lobisomem precisa ter conhecido pessoalmente o alvo convocado, e diferente dos poderes de Uivo, o alvo pode ou não responder ao chamado.</w:t>
      </w:r>
    </w:p>
    <w:p>
      <w:r>
        <w:t>O Escolhido pode também passar impressões emocionais no uivo, como perigo, medo, dor, raiva ou esperança.</w:t>
      </w:r>
    </w:p>
    <w:p>
      <w:r>
        <w:t>Não é necessário teste.</w:t>
      </w:r>
    </w:p>
    <w:p>
      <w:r>
        <w:t>Nível 4: Dom do Escolhido. O Personagem mostra que, de fato, é um Escolhido de Zeus demonstrando toda a potência de sua fé. Ele pode evocar, uma vez por dia, um número de Milagres extras até ou igual seu modificador de CAR. Os Milagres ainda possuirão seu custo normais em Pontos de Fé e o Personagem precisa tê-los para evocar este poder.</w:t>
      </w:r>
    </w:p>
    <w:p>
      <w:r>
        <w:t>Nível 3: Líder Natural. O Escolhido de Zeus pode emitir uma única ordem para outro Lobisomem e este a aceitará como se a mesma tivesse sido dada pelo seu líder de matilha (ou qualquer outro que o Lobisomem considere o mais próximo de seu líder). É necessário um Teste de Liderança vs. WILL da vítima. A duração dos efeitos desse poder são flexíveis, visto que dependerá do entendimento e convicção da vítima – alguns seguirão a ordem até o final, outros reverão sua lealdade após algum tempo caso a ordem seja muito diferente de sua natureza.</w:t>
      </w:r>
    </w:p>
    <w:p>
      <w:r>
        <w:t>Nível 4: Legislador. O Escolhido pode ditar as leis e regras de uma região. A região não pode ser maior que seu campo de visão, mesmo que ele não possa vê-la. Uma vez estabelecida a regra, a área de efeito não muda, mesmo que o Lobisomem se desloque dentro dela. As leis não podem ser obviamente nocivas e hostis naquele momento para seus inimigos (“Todos aqueles aqui presentes que não forem Escolhidos devem se ajoelhar e esperar a morte!”), mas podem ser sutis e perigosas (“Todo aquele que ultrapassar os limites de meu território deve apresentar-se diretamente à mim!”). Esse poder não pode ser ativado em múltiplos locais ou um mesmo local receber mais de 3 leis. Aquele que tentar resistir ào poder deve fazer um teste de WILL vs. WILL do Escolhido.</w:t>
      </w:r>
    </w:p>
    <w:p>
      <w:r>
        <w:t>Esse poder afeta apenas Lobisomens, Vrykolakas e membros do Povo.</w:t>
      </w:r>
    </w:p>
    <w:p>
      <w:r>
        <w:t>Nível 4: Experiência do Guerreiro. O Escolhido adquire um bônus de +10% em Ataque e Defesa para cada vitória de combate corpo-a-corpo que possua sobre um mesmo inimigo. Esse bônus é cumulativo até +40% e o poder está sempre ativo.</w:t>
      </w:r>
    </w:p>
    <w:p>
      <w:r>
        <w:t>Nível 5: Feito Lendário. Mediante o custo de 10 Pontos Heróicos (que podem ser recuperados posteriormente), o Escolhido de Zeus pode executar, uma vez por sessão, um feito épico, igualado apenas pelos heróis da mitologia. O ato pode ser de:</w:t>
      </w:r>
    </w:p>
    <w:p>
      <w:r>
        <w:t>Força: a FR do Lobisomem é triplicada para esse único ato.</w:t>
      </w:r>
    </w:p>
    <w:p>
      <w:r>
        <w:t>Heroísmo: o Lobisomem adquire 100 Pontos Heróicos temporários para receber um único ataque ou dano de qualquer natureza. Esse efeito deve ser ativado e anunciado ANTES de receber o ataque/dano, o Personagem não perde turno para ativá-lo, e a ativação dura uma Cena. Mesmo que o Personagem não perca nenhum Ponto Heróico no ataque, o mesmo terá sido utilizado.</w:t>
      </w:r>
    </w:p>
    <w:p>
      <w:r>
        <w:t>Perícia: o Escolhido pode aumentar a margem de Acerto Crítico de uma arma (ou mesmo as próprias garras ou presas) em +20% (por exemplo, caso o Personagem possuam Espada 60/30, seu crítico normal é 15%, com o uso desse poder ele aumenta para 35%!).</w:t>
      </w:r>
    </w:p>
    <w:p>
      <w:r>
        <w:br w:type="page"/>
      </w:r>
    </w:p>
    <w:p>
      <w:pPr>
        <w:pStyle w:val="Heading2"/>
      </w:pPr>
      <w:r>
        <w:t>Página 23</w:t>
      </w:r>
    </w:p>
    <w:p>
      <w:r>
        <w:t>22 Lobisomem: a Maldição Fraquezas “Odiarmos a fraqueza... por quê? Na maioria das vezes, porque somos necessariamente fracos.” — Friedrich Nietzsche, A Vontade de Poder.</w:t>
      </w:r>
    </w:p>
    <w:p>
      <w:r>
        <w:t>Lobisomens legítimos, descendentes de Licaon, possuem como Fraquezas obrigatórias a Prata, Transformação Forçada, Fúria, Decapitação e pode escolher 2 outras Fraquezas. Lobisomens Esfoladores possuem como Fraquezas obrigatórias apenas Fúria, Decapitação e Suscetibilidade à Fé, podendo escolher outras 3 Fraquezas. Lobisomens infectados possuem as mesmas Fraquezas dos que os infectaram. Todos os Testes das Fraquezas não pode possuir valores superiores à 65%, podendo senão correr o risco de ser na prática imune à suas Fraquezas.</w:t>
      </w:r>
    </w:p>
    <w:p>
      <w:r>
        <w:t>Prata Quando ferido por armas de prata, tem sua regeneração sobrenatural ignorada.</w:t>
      </w:r>
    </w:p>
    <w:p>
      <w:r>
        <w:t>Regeneram apenas 1PV/dia de dano por prata.</w:t>
      </w:r>
    </w:p>
    <w:p>
      <w:r>
        <w:t>Dependência (Carne)</w:t>
      </w:r>
    </w:p>
    <w:p>
      <w:r>
        <w:t>Lobisomens são predadores por natureza, e como tal, alguns deles tornam-se viciados em carne. Seja assada, cozida ou mesmo crua e sangrenta, para eles, não faz diferença.</w:t>
      </w:r>
    </w:p>
    <w:p>
      <w:r>
        <w:t>Não faz diferença nem mesmo se for humana. O Lobisomem precisa consumir diariamente 2% do seu peso corporal em carne (aproximadamente 2kg de carne na maioria dos casos) ou receberá um redutor de -4 em todos os atributos cumulativamente para cada hora adicional.</w:t>
      </w:r>
    </w:p>
    <w:p>
      <w:r>
        <w:t>Transformação Forçada Durante a lua cheia, o Lobisomem transforma-se incontrolavelmente em sua forma de Homem-Lobo e passa a noite inteira nessa forma, até a lua desaparecer dos céus. Entretanto, ainda é possível que ele faça um teste de WILL Normal para controlar a forma bestial.</w:t>
      </w:r>
    </w:p>
    <w:p>
      <w:r>
        <w:t>Barreira de Rosas O Lobisomem tem que ser bem sucedido em um teste de WILL para cruzar uma barreira de rosas vermelhas.</w:t>
      </w:r>
    </w:p>
    <w:p>
      <w:r>
        <w:t>Fera Acuada Quando perde 2/3, ou mais de seus Pontos de Vida em um só golpe, o Lobisomem tem que ser bem-sucedido em um teste de WILL Difícil para não entrar na forma de HomemLobo em fúria. Nessa forma, o Lobisomem torna-se temporariamente um NPC e atacará amigos e inimigos, na ordem de quem causou-lhe o dano, e depois, quem estiver mais próximo até o final de uma Cena ou quando todos estiverem mortos ou caídos.</w:t>
      </w:r>
    </w:p>
    <w:p>
      <w:r>
        <w:t>Barreira de Espinhos O Lobisomem não pode cruzar barreiras feitas de plantas espinheiras. Para atravessar barreiras construídas dessa forma, o Lobisomem precisa passar num teste de WILL vs. WILL+10 da pessoa que ergueu a barreira ou contra 25 se for uma barreira natural.</w:t>
      </w:r>
    </w:p>
    <w:p>
      <w:r>
        <w:t>Fúria O Lobisomem sempre está à beira do descontrole em sua forma de Homem-Lobo.</w:t>
      </w:r>
    </w:p>
    <w:p>
      <w:r>
        <w:t>A loucura furiosa é sua Maldição. A fúria o domina em momentos de estresse, tensão,</w:t>
      </w:r>
    </w:p>
    <w:p>
      <w:r>
        <w:br w:type="page"/>
      </w:r>
    </w:p>
    <w:p>
      <w:pPr>
        <w:pStyle w:val="Heading2"/>
      </w:pPr>
      <w:r>
        <w:t>Página 24</w:t>
      </w:r>
    </w:p>
    <w:p>
      <w:r>
        <w:t>23 Lobisomem: a Maldição humilhação ou dor intensa. Precisa de um teste de WILL para ser apaziguada. Ele irá atacar todos os inimigos, e até amigos, que estiverem próximos, na ordem de quem lhe causou o frenesi furioso. Enquanto em estado de fúria, o Lobisomem adquire 10% no ataque e -20% na defesa. Esse estado dura uma Cena ou quando todos estiverem mortos ou caídos.</w:t>
      </w:r>
    </w:p>
    <w:p>
      <w:r>
        <w:t>Segredo Alguns Lobisomens acabam por cercar-se de tantos mistérios místicos sobre si mesmos ou conspurcar sua própria essência com tanto poder abismal que acabam adquirindo a fraqueza de muitos demônios: seu nome verdadeiro. O uso de seu nome verdadeiro para controlá-lo ou influenciá-lo confere mais poder à magia usada. Em termos de jogo, o Mago adquire +20% em todos os testes contra o Lobisomem e +1D em magias de controle/influência.</w:t>
      </w:r>
    </w:p>
    <w:p>
      <w:r>
        <w:t>Suscetibilidade à Fé O Lobisomem possui seu corpo e alma corrompidos pelas forças profanas. Qualquer ataque causado por efeitos de Pontos de Fé (incluindo poderes alimentados por Fé) causam o dobro do dano nessas criaturas.</w:t>
      </w:r>
    </w:p>
    <w:p>
      <w:r>
        <w:t>Sol O Lobisomem é vulnerável a luz solar.</w:t>
      </w:r>
    </w:p>
    <w:p>
      <w:r>
        <w:t>Geralmente apenas Lobisomens muito corrompidos possuem essa Fraqueza.</w:t>
      </w:r>
    </w:p>
    <w:p>
      <w:r>
        <w:t>Qualquer exposição à luz solar causa a ele certo dano por rodada, sem direito a Testes para reduzir o dano, nem proteção de IP, nem regeneração. Exposição total ao sol causa a ele 3d6 pontos de dano por rodada. Grande exposição (um braço, perna ou rosto) causa 2d6 pontos de dano por rodada, e pequena exposição (mão, pé, parte pequena do torso) causa Id6 pontos de dano por rodada. Dano causado pelo sol demora em regenerar. Para tanto, multiplique o tempo de regeneração de dano do Lobisomem por 3 (no Maximo 1 PV a cada 6 horas, na melhor das hipóteses).</w:t>
      </w:r>
    </w:p>
    <w:p>
      <w:r>
        <w:t>Decapitação Caso o Lobisomem seja decapitado, ele será destruído e morto para sempre. Para decapitar um Lobisomem com um só golpe, é necessário fazer um Acerto Crítico e arrancar de uma vez só 1/3 dos PVS totais do Lobisomem.</w:t>
      </w:r>
    </w:p>
    <w:p>
      <w:r>
        <w:t>Água Benta Qualquer exposição à água benta causa ao Lobisomem corrompido um certo dano por rodada, sem direito a testes para reduzir o dano, nem IP sobrenatural, nem regeneração. Cada ataque com água benta causa ao Lobisomem 1d6 pontos de dano. Dano causado por exposição à água benta demora para regenerar. Para tanto, multiplique o tempo de regeneração de dano do Lobisomem por 3 (no Máximo 1PV a cada 6 horas, na melhor das hipóteses).</w:t>
      </w:r>
    </w:p>
    <w:p>
      <w:r>
        <w:t>Símbolos e Objetos Religiosos O Lobisomem corrompido é vulnerável a símbolos religiosos. Para funcionar, a pessoa segurando o símbolo religioso faz um Teste de WILL + Fé (quando aplicável) vs. WILL do Lobisomem, e se conseguir passar no teste, o Lobisomem ou Lobisomems precisam se afastar o mais rápido que conseguirem da pessoa empunhando o símbolo. Não precisa necessariamente ser uma cruz (pode ser outro símbolo, como a estrela de Davi, o Yin-Yang, a Suástica). A única restrição é que a pessoa precisa realmente ACREDITAR no símbolo que carrega (um ateu empunhando uma cruz contra um Lobisomem não produzira nenhum efeito).</w:t>
      </w:r>
    </w:p>
    <w:p>
      <w:r>
        <w:t>Não Apresenta Reflexo no Espelho O Lobisomem corrompido é incapaz de ver seu reflexo completo no espelho, como um vampiro Strigoi. Ele ainda aparece, mas apenas como uma pálida sombra fantasmagórica, que tende a sumir mais e mais completamente com o passar do tempo.</w:t>
      </w:r>
    </w:p>
    <w:p>
      <w:r>
        <w:br w:type="page"/>
      </w:r>
    </w:p>
    <w:p>
      <w:pPr>
        <w:pStyle w:val="Heading2"/>
      </w:pPr>
      <w:r>
        <w:t>Página 25</w:t>
      </w:r>
    </w:p>
    <w:p>
      <w:r>
        <w:t>24 Lobisomem: a Maldição Este tipo de fraqueza é permanente, e o Lobisomem NÃO conseguirá aparecer em reflexos nem mesmo por meio de rituais.</w:t>
      </w:r>
    </w:p>
    <w:p>
      <w:r>
        <w:t>Locais Religiosos O Lobisomem corrompido é totalmente incapaz de entrar ou pisar em solo sagrado (mosteiros, catedrais, templos, etc.). Caso seja levado à força a um destes locais, será incapaz de se regenerar enquanto estiver dentro dele, e tentará de todas as maneiras fugir o mais rapidamente possível.</w:t>
      </w:r>
    </w:p>
    <w:p>
      <w:r>
        <w:t>Cheiro de Corrupção O Lobisomem possui cheiro de Abismal.</w:t>
      </w:r>
    </w:p>
    <w:p>
      <w:r>
        <w:t>Qualquer Lobisomem que já tenha tido contato com seres do Inferno, Ark-a-Nun, Infernun ou Abismo reconhece o cheiro de corrupção no Personagem mediante um Teste de PER.</w:t>
      </w:r>
    </w:p>
    <w:p>
      <w:r>
        <w:t>Loucura O Lobisomem perdeu sua mente pra insanidade. Como Fraqueza, a Loucura não pode ser curada, a mente do Personagem se moldou completamente em torno de sua psicose e nem mesmo anos de terapia conseguirão curá-lo. Há diversos tipos de loucura que podem ser escolhidas pelo Jogador, a seguir:</w:t>
      </w:r>
    </w:p>
    <w:p>
      <w:r>
        <w:t>Esquizofrenia: a forma mais ampla de loucura. O Personagem acredita em algo que não existe, pode ver, sentir ou ouvir coisas que não estão lá. Casos mais avançados colocam o Personagem completamente fora da realidade, como se sua mente estivesse vendo, ouvindo e sentindo um mundo completamente diferente do real. O Narrador pode colocar esses elementos em jogo quando achar conveniente.</w:t>
      </w:r>
    </w:p>
    <w:p>
      <w:r>
        <w:t>Depressão: o Personagem sofre de um caso de tristeza extrema, como se houvesse perdido a própria vontade de viver. Qualquer falha é motivo do Personagem ter uma recaída: quando ele falhar em alguma realização (salvar a vida de alguém, ter sucesso em uma missão, etc.) ele faz um Teste Normal de WILL ou receberá uma penalidade de -20% em todos os Testes pelo resto da sessão de jogo.</w:t>
      </w:r>
    </w:p>
    <w:p>
      <w:r>
        <w:t>Narcisismo: o Personagem possui um ego inflado, egoístico e pensa apenas em si em todas as situações. Quando em uma situação que exija trabalho de equipe ou algo que não seja sobre o Personagem, ele deve fazer um Teste de WILL; em caso de falha, ele o fará com desgosto (-20% em todos os Testes durante todo o trabalho até o fim da Cena).</w:t>
      </w:r>
    </w:p>
    <w:p>
      <w:r>
        <w:t>Megalomania: o Personagem tem uma imagem superestimada sobre si mesmo. Ele não acha que é um deus, ele tem certeza! Ele visualiza suas realizações como maiores do que são na realidade, e menospreza a realização dos outros de modo à engrandecer as suas próprias. A parte realmente ruim dessa loucura é que o Personagem acredita tanto em suas habilidades que acaba se colocando em situações de alto risco, acreditando que pode superá-las facilmente. Em termos de jogo, quando houver uma situação que obviamente é um desafio (mortal ou não) para o Personagem, ele aceitará prontamente para provar sua superioridade. Necessita de Teste Normal de WILL para resistir à tentação de se mostrar melhor que os outros.</w:t>
      </w:r>
    </w:p>
    <w:p>
      <w:r>
        <w:t>Paranóia: o Personagem acredita que algo ou alguém o está vigiando, perseguindo-o ou tentando matá-lo O TEMPO TODO.</w:t>
      </w:r>
    </w:p>
    <w:p>
      <w:r>
        <w:t>Quando algum evento permite confirmar sua constante suspeita (alguém realmente o está vigiando aquele momento, encontra uma câmera escondida, ou alguém sabe informações sobre o Personagem que não deveria saber), o Lobisomem deve fazer um Teste de WILL ou entrará em pânico, fugindo desesperadamente ou apenas ficando catatônico, balbuciando suas alucinações paranóides (o Personagem fica sem atacar qualquer inimigo durante 1d6 rodadas à não ser que seja atacado, o que o fará com -20% em todos os Testes de ataque e defesa).</w:t>
      </w:r>
    </w:p>
    <w:p>
      <w:r>
        <w:t>Múltipla Personalidade: o Personagem possui</w:t>
      </w:r>
    </w:p>
    <w:p>
      <w:r>
        <w:br w:type="page"/>
      </w:r>
    </w:p>
    <w:p>
      <w:pPr>
        <w:pStyle w:val="Heading2"/>
      </w:pPr>
      <w:r>
        <w:t>Página 26</w:t>
      </w:r>
    </w:p>
    <w:p>
      <w:r>
        <w:t>mais de uma personalidade em sua mente.</w:t>
      </w:r>
    </w:p>
    <w:p>
      <w:r>
        <w:t>A(s) personalidade(s) podem ou não possuir nomes próprios, uma história (criada pela mente doente do Lobisomem), segredos próprios e até mesmo Atributos mentais, Aprimoramentos e Perícias separados (o Narrador deve ser comedido nesse último item; não se pode simplesmente criar um doutorado em Medicina para uma personalidade, à não ser que a loucura o esteja acometendo por muitos e muitos anos). Não é necessário que Múltiplas Personalidades seja extrema ao ponto do Personagem ter de possuir duas fichas separadas, pode somente possuírem índoles antagônicas. Em termos de jogo, quando o Personagem entrar numa situação estressante (ou quando o Narrador quiser), o Personagem deve Testar sua WILL; em caso de falha, sucumbirá à uma de suas personalidades durante todo o restante da Cena.</w:t>
      </w:r>
    </w:p>
    <w:p>
      <w:r>
        <w:t>Síndrome Lupina: em um determinado ponto o Personagem passou a crer que não era um homem que podia se transformar em lobo, mas um lobo que podia se transformar em homem.</w:t>
      </w:r>
    </w:p>
    <w:p>
      <w:r>
        <w:t>Essa loucura, acometida apenas naqueles que possuem o poder Transformação em Animais (Lobo), faz o Personagem suprimir toda sua vida pregressa de sua mente até a época em que adquiriu o poder, fazendo inclusive sua mente criar uma vida animal anterior. Pessoas e locais da vida pregressa do Personagem não são lembrados, e equipamentos complexos (a cargo do Narrador) serão de difícil manuseio, tendo de fazer testes Difíceis para todos eles.</w:t>
      </w:r>
    </w:p>
    <w:p>
      <w:r>
        <w:t>Fogo O fogo queima e destrói tudo, inclusive impedindo a regeneração sobrenatural dos Lobisomens. Dano por fogo não pode ser curado pelo poder Regeneração, nem curas por tratamentos médicos, Aprimoramentos ou magia poderão acelerar o processo além de no máximo 1PV/6 horas.</w:t>
      </w:r>
    </w:p>
    <w:p>
      <w:r>
        <w:br w:type="page"/>
      </w:r>
    </w:p>
    <w:p>
      <w:pPr>
        <w:pStyle w:val="Heading2"/>
      </w:pPr>
      <w:r>
        <w:t>Página 27</w:t>
      </w:r>
    </w:p>
    <w:p>
      <w:r>
        <w:t>26 Lobisomem: a Maldição O Caminho para tratar de magias com/ contra lobisomens seria o Caminho Secundário Licanomancia (Humanos+ Animais). Os Caminhos Humanos, Animais e Metamagia funcionam contra lobisomens, embora a maior eficácia seja do Caminho Licanomancia.</w:t>
      </w:r>
    </w:p>
    <w:p>
      <w:r>
        <w:t>Nenhum druida nunca conseguiu superar a Maldição de Zeus e curar nenhum Lobisomem, mas os efeitos deste Caminho de Magia já conseguiram suprimir, com algum grau de sucesso, a transformação do Lobisomem infectado, eliminar algumas fraquezas licantrópicas por algum tempo, causar uma transformação em meio-lobo mágica em um druida e diversos outros efeitos.</w:t>
      </w:r>
    </w:p>
    <w:p>
      <w:r>
        <w:t>Pacto Kajit Caminhos Desconhecidos Componentes: V, G, F (sacrifício)</w:t>
      </w:r>
    </w:p>
    <w:p>
      <w:r>
        <w:t>Tempo de Formulação: 1 hora Alcance: conjurador Área: 1 pessoa Duração: permanente Teste de Resistência: nenhum Resistência à magia: não Ritual realizado pela primeira vez pela tribo Kematian no século XV D.C.. Esse ritual permite ao evocador a habilidade de assumir a forma de um Lobisomem e acessar Poderes Licantrópicos.</w:t>
      </w:r>
    </w:p>
    <w:p>
      <w:r>
        <w:t>Inicialmente para o ritual o evocador deve fazer um sacrifício de sangue de um ser vivo inteligente que foi caçado, porém uma criatura de sua própria espécie (inclusive seres sobrenaturais) será melhor ouvido pela entidade evocada no ritual (bônus de +20% em testes de Barganha) – nesse caso, a consciência onipresente do tenebriano Zarcattis, que pode ou não vir na forma de um Abismal ou apenas uma fera mundana com traços profanos como olhos vermelhos brilhantes. A entidade deve ser evocada com a entoação correta de cânticos maori.</w:t>
      </w:r>
    </w:p>
    <w:p>
      <w:r>
        <w:t>Em termos de regra, o Ritual apenas evoca o Abismal ou a consciência de Zarcattis para o pacto. O tenebriano não negocia sutilmente, apenas conclui o acordo com sua mente primal. Os termos do pacto são simples e diretos: a alma do evocador pela forma de Lobisomem e seus poderes.</w:t>
      </w:r>
    </w:p>
    <w:p>
      <w:r>
        <w:t>O evocador é possuído por um espírito abismal que influenciará sua mente pelo resto de sua vida enquanto estiver na forma de Homem-Lobo (e em algumas situações, também na forma humana), dando-lhe a fúria da genuína maldição olimpiana. O cântico maori entoado com versos alterados corretamente (teste a perícia Rituais) poderá lhe permitir tentar dissuadir a entidade para lhe permitir ficar com sua alma e realizar outro serviço em troca dos benefícios. É necessário um teste da perícia Barganha para fazer a proposta. A oferta deve ser feita de prontidão, e não pode ser renegociada se a entidade não aceitar o acordo – de fato, se a proposta for muito ruim (Falha Crítica no teste de Barganha), o evocador na verdade traz um Lupaprak (ABISMO, p.112) sobre si que irá tentar matá-lo. Se o teste de Barganha tiver sucesso, o Narrador pode aceitar a proposta do Jogador para pagar seu pacto e, caso tenha um Acerto Magia "O mundo está cheio de coisas mágicas que pacientemente esperam que a nossa percepção fique mais aguçada.” — Bertrand Russell</w:t>
      </w:r>
    </w:p>
    <w:p>
      <w:r>
        <w:br w:type="page"/>
      </w:r>
    </w:p>
    <w:p>
      <w:pPr>
        <w:pStyle w:val="Heading2"/>
      </w:pPr>
      <w:r>
        <w:t>Página 28</w:t>
      </w:r>
    </w:p>
    <w:p>
      <w:r>
        <w:t>27 Lobisomem: a Maldição Crítico, não só o Jogador poderá manter sua alma e pagar o pacto com sua proposta alternativa como ganhará +3 pontos de Poderes Licantrópicos extras. Para manter a forma de lobisomem, o Esfolador deve matar um Lobisomem genuíno por ano com uma faca ritualisticamente preparada com seu próprio sangue (a alma do Lobisomem assassinado será enviada dessa forma para os Campos de Caça de Zarcattis, torturada e brutalizada nos Campos até se tornar uma fera sem mente, cuja qual poderá então ser enviada de volta para possuir corpos de novos Esfoladores em novos pactos como um espírito abismal).</w:t>
      </w:r>
    </w:p>
    <w:p>
      <w:r>
        <w:t>A maioria dos Esfoladores não costuma tentar renegociar os termos com Zarcattis.</w:t>
      </w:r>
    </w:p>
    <w:p>
      <w:r>
        <w:t>É muito perigoso tentar manipular a Besta Fera e o evocador pode acabar eviscerado sobre seus próprios círculos de proteção mágicos.</w:t>
      </w:r>
    </w:p>
    <w:p>
      <w:r>
        <w:t>Fraqueza do Corrompido Entender/Controlar Licanomancia 4 Componentes: V, G Tempo de Formulação: 30min Alcance: toque Área: 1 pessoa Duração: permanente Teste de Resistência: sim Resistência à magia: sim Esse ritual foi criado no séc. XIX pelo bruxo Antoine Chevalier da Golden Dawn à pedido do próprio Abraham Helsing enquanto este caçava um Esfolador. Este ritual é útil apenas contra Lobisomens corrompidos. O ritualista marca o nome verdadeiro do Esfolador com uma adaga na pele do seu inimigo e este terá um bônus de +20% contra a criatura. No caso de um mago, todas suas magias serão tratadas como se fossem lançadas com Focus +2 contra apenas este alvo. O ritual somente é efetivo contra Esfoladores com a fraqueza Segredo.</w:t>
      </w:r>
    </w:p>
    <w:p>
      <w:r>
        <w:t>Longevidade de Frankenstein Criar/Controlar Humanos 5 Componentes: G, F (partes humanas)</w:t>
      </w:r>
    </w:p>
    <w:p>
      <w:r>
        <w:t>Tempo de Formulação: 1 hora Alcance: conjurador Área: 1 pessoa Duração: 1d6 meses Teste de Resistência: sim Resistência à magia: sim Dizem que esse ritual foi criado por um cirurgião chamado Frankenstein e Mengele o utilizou após a década de 80 para sobreviver até hoje. O ritual consiste em amputar partes de uma vítima e reutilizá-la em seu próprio corpo de modo à substituir órgãos ou membros que estejam velhos, feridos ou inutilizados. O novo órgão deve estar em bom estado e não é necessário haver compatibilidade sangüínea (após algumas práticas do ritual, se o mago for averiguar, seu sangue será AB+). A colocação adequada do órgão ainda requer um Teste de Cirurgia Normal (caso o mago esteja fazendo em si mesmo, o teste se torna Difícil).</w:t>
      </w:r>
    </w:p>
    <w:p>
      <w:r>
        <w:t>Cada nova parte do corpo durará 1d6 meses até precisar ser substituída. Infelizmente o cérebro é o único órgão que não pode ser substituído mediante essa prática, cujo qual é adequadamente tratado com uma dieta de ervas que prolonga sua própria conservação, então a longevidade (se adequadamente utilizada) irá conferir ao mago um máximo de até 200 anos.</w:t>
      </w:r>
    </w:p>
    <w:p>
      <w:r>
        <w:t>Quando o mago já tiver substituído partes suficientes de seu corpo, o mesmo ganhará as seguintes habilidades inerentes de sua nova condição: FR+2, IP 2, imunidade à dor e imunidade à envelhecimento. O corpo do mago, porém, nunca irá aceitar completamente os implantes, ficando seu corpo sempre marcado por terríveis cicatrizes cirúrgicas.</w:t>
      </w:r>
    </w:p>
    <w:p>
      <w:r>
        <w:br w:type="page"/>
      </w:r>
    </w:p>
    <w:p>
      <w:pPr>
        <w:pStyle w:val="Heading2"/>
      </w:pPr>
      <w:r>
        <w:t>Página 29</w:t>
      </w:r>
    </w:p>
    <w:p>
      <w:r>
        <w:t>28 Lobisomem: a Maldição Alguns Lobisomens escolhem não odiar os deuses por sua Maldição. Eles descobriram, através do conhecimento de sua origem, que seus antepassados afrontaram aqueles que cuidavam e guardavam seu povo por puro orgulho e arrogância. Uns poucos desses percebem que os deuses ainda olham por eles, mesmo após seu sacrilégio supremo, e ainda os ajudam, só precisando enxergar da forma correta. Tais apóstolos dos deuses adquirem verdadeiros Milagres orando pelos mesmos, disseminando a palavra dos deuses antigos novamente pelo mundo.</w:t>
      </w:r>
    </w:p>
    <w:p>
      <w:r>
        <w:t>Raio de Zeus Custo: 3 Pontos de Fé Duração: Instantâneo O Lobisomem pode evocar de seu corpo pura eletricidade e lançá-la em um poderoso raio sobre seus inimigos, causando 3d6+3 pontos de dano elétrico.</w:t>
      </w:r>
    </w:p>
    <w:p>
      <w:r>
        <w:t>Majestade do Senhor do Olimpo Custo: 5 Pontos de Fé Duração: uma Cena O Personagem adquire uma presença arrebatadora, encantando ou aterrorizando aqueles ao seu redor. Em um mesmo evento, todos irão admirá-lo por sua beleza, graça e/ou inteligência. Em termos de jogo, todos ao redor do Personagem devem fazer um teste de WILL Difícil ou ficarem enfeitiçados pela presença majestosa do Personagem, adorando-o e fazendo tudo para agradá-lo (os alvos poderão atacar inimigos que saibam que podem vencer, mas não irão combater sabendo que irão recair em morte certa).</w:t>
      </w:r>
    </w:p>
    <w:p>
      <w:r>
        <w:t>Velocidade de Hermes Custo: 3 Pontos de Fé Duração: uma Rodada O Lobisomem ganha +3d6 de Iniciativa.</w:t>
      </w:r>
    </w:p>
    <w:p>
      <w:r>
        <w:t>Proteção de Hermes Custo: 2 Pontos de Fé Duração: Variável Como o deus protetor dos diplomatas, Hermes acolhe e protege seus seguidores. Caso o abençoado não agrida ninguém (verbalmente, magicamente, sobrenaturalmente ou fisicamente) durante uma situação onde está usando a diplomacia, ninguém o atacará até a situação mudar.</w:t>
      </w:r>
    </w:p>
    <w:p>
      <w:r>
        <w:t>Forja de Hefesto Custo: 3 Pontos de Fé Duração: até produzir uma arma O Lobisomem produzirá itens mágicos 30% melhores sem dispêndio de mais material, aumento de Focus ou Pontos de Magia. Uma arma +3, por exemplo, com esse Milagre, se tornará uma arma +4 permanentemente. Só pode ser utilizado durante a forja do objeto mágico.</w:t>
      </w:r>
    </w:p>
    <w:p>
      <w:r>
        <w:t>Sedução de Afrodite Custo: 3 Pontos de Fé Duração: uma Cena O Personagem torna-se mais atraente aos Pontos de Fé "Se Deus estiver conosco, quem poderia estar contra nós?” ― Bíblia, Romanos 8:31</w:t>
      </w:r>
    </w:p>
    <w:p>
      <w:r>
        <w:br w:type="page"/>
      </w:r>
    </w:p>
    <w:p>
      <w:pPr>
        <w:pStyle w:val="Heading2"/>
      </w:pPr>
      <w:r>
        <w:t>Página 30</w:t>
      </w:r>
    </w:p>
    <w:p>
      <w:r>
        <w:t>29 Lobisomem: a Maldição outros do sexo oposto (ou quem sabe ao mesmo sexo), onde cada palavra dita possui traços de um desejo contido. O Personagem parece dizer aquilo que seus alvos devem ouvir para seduzi-los. Em termos de jogo, o Personagem ganha +30% em Sedução e Lábia. Os efeitos de Sedução de Afrodite são sutis: o Personagem pode seduzir um alvo, porém o amor verdadeiro será cultivado a partir daí.</w:t>
      </w:r>
    </w:p>
    <w:p>
      <w:r>
        <w:t>Paixão de Eros Custo: 4 Pontos de Fé Duração: uma Cena Diferente de Sedução de Afrodite, esse Milagre é arrebatador, deixando o alvo completamente à mercê do Personagem.</w:t>
      </w:r>
    </w:p>
    <w:p>
      <w:r>
        <w:t>O alvo irá idolatrá-lo, amá-lo, desejá-lo intensamente e fazer tudo que ele desejar.</w:t>
      </w:r>
    </w:p>
    <w:p>
      <w:r>
        <w:t>É claro que após os efeitos, o alvo pode acabar sentindo-se violado ou extasiado, dependendo da situação. Em termos de jogo, é necessário um teste de WILL+8 vs. WILL.</w:t>
      </w:r>
    </w:p>
    <w:p>
      <w:r>
        <w:t>Toque de Hades Custo: 5 Pontos de Fé Duração: Instantâneo O toque do Lobisomem possui o câncer do Lago Nyx, a essência da podridão que consome a vida de todos os mortais. Em termos de jogo, o Lobisomem pode tocar um único alvo e causar-lhe 5d6+5 de dano.</w:t>
      </w:r>
    </w:p>
    <w:p>
      <w:r>
        <w:t>Benção de Héstia Custo: 1 Pontos de Fé Duração: um Dia Com esse Milagre, o Lobisomem pode abençoar uma residência para que quaisquer seres que não sejam bem-vindos tentem adentrar o local tenham de testar WILL vs.</w:t>
      </w:r>
    </w:p>
    <w:p>
      <w:r>
        <w:t>WILL do Lobisomem.</w:t>
      </w:r>
    </w:p>
    <w:p>
      <w:r>
        <w:t>Voz de Apolo Custo: 2 Pontos de Fé Duração: uma Cena Com esse Milagre, a voz do Personagem se torna bela e atraente para todos aqueles que à ouvirem. Suas palavras serão recheadas de sentido e sentimento. Todos aqueles com WILL 12 ou menos automaticamente assentirão com as idéias do Personagem (exceto se elas forem claramente suicidas ou mortais para o alvo). Para o restante, um teste de WILL vs. WILL+2 do Personagem.</w:t>
      </w:r>
    </w:p>
    <w:p>
      <w:r>
        <w:t>Esse poder não pode ser utilizado na forma de Homem-Lobo.</w:t>
      </w:r>
    </w:p>
    <w:p>
      <w:r>
        <w:t>Luz de Apolo Custo: 4 Pontos de Fé Duração: Instantâneo ou 1d6 Rodadas O Lobisomem emite um feixe de luz solar de suas mãos, olhos ou corpo inteiro.</w:t>
      </w:r>
    </w:p>
    <w:p>
      <w:r>
        <w:t>Particularmente útil para ferir seres das trevas e vampiros. O feixe tem um alcance de 100m, enquanto que a luz de corpo inteiro do Lobisomem possui 5 metros de alcance (mais que suficiente para afastar qualquer inimigo). O feixe é um Milagre de uso imediato que causa 4d6+4 de dano enquanto que a luz do corpo inteiro dura 1d6 rodadas e causa 2d6 de dano por turno (lembrando que em seres das trevas com a fraqueza Sol o dano não possui resistência, não pode ser absorvido por IP, não pode ser regenerado pelo poder Regeneração e cura 1PV/dia, exceto pelo uso de magia ou Aprimoramentos, mas com um máximo de 1PV/6 horas).</w:t>
      </w:r>
    </w:p>
    <w:p>
      <w:r>
        <w:t>Proteção de Hera Custo: 4 Pontos de Fé Duração: uma Cena Com esse milagre, o Lobisomem (apenas fêmeas) ganha IP 8.</w:t>
      </w:r>
    </w:p>
    <w:p>
      <w:r>
        <w:t>Benção de Hera Custo: 5 Pontos de Fé Duração: Permanente O Lobisomem pode abençoar uma Lobisomem fêmea para que a mesma possa escolher como nascerá sua cria: humano comum, membro do Povo ou Lobisomem.</w:t>
      </w:r>
    </w:p>
    <w:p>
      <w:r>
        <w:br w:type="page"/>
      </w:r>
    </w:p>
    <w:p>
      <w:pPr>
        <w:pStyle w:val="Heading2"/>
      </w:pPr>
      <w:r>
        <w:t>Página 31</w:t>
      </w:r>
    </w:p>
    <w:p>
      <w:r>
        <w:t>30 Lobisomem: a Maldição Sacramento de Ártemis Custo: 3 Pontos de Fé Duração: 10 rodadas Mediante uma oração para Ártemis, o Lobisomem pode implementar suas habilidades de combate e caça. Em termos de jogo, o Personagem ganha +30% em uma perícia de combate por toda a cena e +3 em dano com um tipo de arma (inclusive suas garras e mordida naturais).</w:t>
      </w:r>
    </w:p>
    <w:p>
      <w:r>
        <w:t>Hora de Dionísio Custo: 2 Ponto de Fé Duração: até o fim do evento O Lobisomem pode abençoar uma comemoração para que a mesma tenha completo sucesso: todos irão se divertir (mesmo sem motivos para isso), eventos da comemoração serão mais divertidos e todos irão sair da comemoração revigorados. O Personagem terá +10% em testes sociais durante os próximos 2d6 dias após essa festa referente ao estrondoso sucesso da mesma. Caso o evento não possua todos os componentes necessários (bebidas e comida suficientes para uma festa ou um orador profissional para uma palestra), o Lobisomem deve testar WILL VS. WILL mais alta dos presentes para o Milagre surtir efeito. Indivíduos feridos regeneram 1d6 PVs ou, caso tenham o poder Regeneração, recuperam-se na metade do tempo.</w:t>
      </w:r>
    </w:p>
    <w:p>
      <w:r>
        <w:t>Benção de Cronos Custo: 5 Pontos de Fé Duração: 1 rodada Como ação de defesa, o Lobisomem pode desfazer o último momento (geralmente um ataque recebido) e rolar novamente seu Teste. Esse Milagre pode ocorrer apenas uma vez por Cena.</w:t>
      </w:r>
    </w:p>
    <w:p>
      <w:r>
        <w:t>Benção de Gaea Custo: 10 Pontos de Fé Duração: uma Cena O Lobisomem pode evocar o poder da Titã Mãe-Terra Gaea, concedendo-lhe a força das águas, a resistência da rocha, a velocidade do vento e a fúria do fogo. Em termos de regra, o Lobisomem ganha +5 em todos os Atributos físicos, +3d6 na Iniciativa, IP+3, +1d6 de dano e +30% em Ataque e Defesa. Enquanto sob os efeitos desse Milagre, o Lobisomem parece exalar poder, suas pegadas criam pequenas rachaduras no solo ou veios de plantas e flores nascem e desabrocham sob sua passagem, ventos uivam terrivelmente e chamas parecem ainda mais selvagens.</w:t>
      </w:r>
    </w:p>
    <w:p>
      <w:r>
        <w:t>Vingança de Árcade Custo: 1-5 Pontos de Fé Duração: 1d6 rodadas O Lobisomem pode rogar uma maldição sobre outro Lobisomem de forma que o mesmo terá seus próximos momentos iminentemente mortais. Esse Milagre só pode ser rogado sobre outro Lobisomem.</w:t>
      </w:r>
    </w:p>
    <w:p>
      <w:r>
        <w:t>É necessário um teste de WILL+5 vs. WILL da vítima. Durante 1d6 rodadas, a margem de Falha Crítica da vítima se estende em 5% para cada Ponto de Fé utilizado. Esse Milagre só pode ser lançado uma vez por alvo numa mesma Cena.</w:t>
      </w:r>
    </w:p>
    <w:p>
      <w:r>
        <w:t>Reconhecer o Impostor Custo: 5 Pontos de Fé Duração: 1d10 rodadas para todos na linha de visão Esse Milagre é fornecido por todos os deuses gregos. Dizem que ele é permitido aos homens pelo ódio dos olimpianos à usurpação da Cidade de Prata ào Olimpo para que possam reconhecer os falsos deuses que usurparam seu lugar de direito. Esse Milagre permite, mediante um teste de PER vs. WILL do alvo, o Lobisomem reconhecer um alvo sob poderes e magias de ilusão e/ou disfarce de até Nível 5.</w:t>
      </w:r>
    </w:p>
    <w:p>
      <w:r>
        <w:br w:type="page"/>
      </w:r>
    </w:p>
    <w:p>
      <w:pPr>
        <w:pStyle w:val="Heading2"/>
      </w:pPr>
      <w:r>
        <w:t>Página 32</w:t>
      </w:r>
    </w:p>
    <w:p>
      <w:r>
        <w:t>31 Lobisomem: a Maldição Os Milagres abaixo só podem ser concedidos à Personagens adoradores do tenebriano Zarcattis.</w:t>
      </w:r>
    </w:p>
    <w:p>
      <w:r>
        <w:t>Garras do Abismal Custo: 3 Pontos de Fé Duração: uma Cena As Garras do Lobisomem se tornam maiores, afiadas como navalhas e negras como ébano, causando +3 pontos de dano.</w:t>
      </w:r>
    </w:p>
    <w:p>
      <w:r>
        <w:t>Presença do Tenebriano Custo: 4 Pontos de Fé Duração: 1d6 rodadas A presença do Lobisomem traz os sussurros terríveis das vozes de Zarcattis. Aqueles que estiverem em sua presença devem fazer um teste de WILL Normal; caso falhem, deve rolar 1d6:</w:t>
      </w:r>
    </w:p>
    <w:p>
      <w:r>
        <w:t>1 – Foge descontroladamente.</w:t>
      </w:r>
    </w:p>
    <w:p>
      <w:r>
        <w:t>2 – Encolhe-se em algum canto escondido.</w:t>
      </w:r>
    </w:p>
    <w:p>
      <w:r>
        <w:t>3 – Fica em pânico sem atacar, mas ainda consegue se proteger.</w:t>
      </w:r>
    </w:p>
    <w:p>
      <w:r>
        <w:t>4 – Encolhe-se em qualquer lugar, mesmo em um local visível. Ainda consegue se proteger.</w:t>
      </w:r>
    </w:p>
    <w:p>
      <w:r>
        <w:t>5 – Fica paralisado de terror por 1d4 rodadas.</w:t>
      </w:r>
    </w:p>
    <w:p>
      <w:r>
        <w:t>Não consegue se proteger.</w:t>
      </w:r>
    </w:p>
    <w:p>
      <w:r>
        <w:t>6 – Desmaia.</w:t>
      </w:r>
    </w:p>
    <w:p>
      <w:r>
        <w:t>Após sucesso no teste, o alvo fica imune à esse poder daquele Personagem por 101 dias.</w:t>
      </w:r>
    </w:p>
    <w:p>
      <w:r>
        <w:t>Mordida da Besta Fera Custo: 3 Pontos de Fé Duração: uma Cena Todos os dentes do Lobisomem se tornam maiores, a dentição ganha mais alguns Pontos de Obscuridade “O poder não corrompe o homem; é o homem que corrompe o poder." ― Ulysses Guimarães, Paz e Terra. dentes, nascendo na gengiva ou mesmo uma segunda fileira de dentes. A boca do Personagem parece babar uma gosmenta saliva esverdeada. Em termos de jogo, o Lobisomem adquire +3 de dano em sua mordida e causa +1d6 de dano extra de saliva venenosa por alvo (que é aplicado apenas uma vez).</w:t>
      </w:r>
    </w:p>
    <w:p>
      <w:r>
        <w:t>Chacina Primitiva Custo: 5 Pontos de Fé Duração: uma Cena O Esfolador se torna uma máquina de matar incontrolável. Ele não ganha nenhum modificador, porém ele não sentirá nenhum dor de ferimentos e nunca cairá por nenhum ataque contra si até que tenha matado todos os presentes (começando por seus inimigos, depois aliados) ou até ser detido.</w:t>
      </w:r>
    </w:p>
    <w:p>
      <w:r>
        <w:t>Ódio Ilimitado Custo: 5 Pontos de Fé Duração: 1d10 Rodadas O Lobisomem é tomado por tamanho ódio que qualquer ataque que receber apenas o fará mais furioso ainda. Em termos de jogo, qualquer ataque que receber lhe dará um bônus de +10% em Ataque e +1 no Dano, até um máximo de +50% e +5.</w:t>
      </w:r>
    </w:p>
    <w:p>
      <w:r>
        <w:t>Sede de Sangue Custo: 3 Pontos de Fé Duração: Permanente O Lobisomem se refestela com o sangue de seus inimigos e adquire força dele. Sempre que puder destroçar seus inimigos e banhar-se em</w:t>
      </w:r>
    </w:p>
    <w:p>
      <w:r>
        <w:br w:type="page"/>
      </w:r>
    </w:p>
    <w:p>
      <w:pPr>
        <w:pStyle w:val="Heading2"/>
      </w:pPr>
      <w:r>
        <w:t>Página 33</w:t>
      </w:r>
    </w:p>
    <w:p>
      <w:r>
        <w:t>32 Lobisomem: a Maldição seu sangue (geralmente, cortando sua carne enquanto o ergue) e louvar Zarcattis, ele ganha +5 Pontos Heróicos por cada inimigo. Os Pontos Heróicos poderão ser usados normalmente, mas não podem ser recuperados.</w:t>
      </w:r>
    </w:p>
    <w:p>
      <w:r>
        <w:t>Visão de Sangue Custo: 2 Pontos de Obscuridade Duração: 1d6 rodadas O Lobisomem consegue enxergar seu inimigo e aquilo que o cerca (mas não ouvi-lo) por um curto período mediante o sacrifício de uma presa não menor que um javali. A visão se dará numa poça de sangue escorrida do corpo do sacrifício, que pode ser amarrado enquanto o sangue escorre no chão ou ao seu redor enquanto é estripado.</w:t>
      </w:r>
    </w:p>
    <w:p>
      <w:r>
        <w:t>Despertar a Essência Abismal Custo: 4 ou 6 Pontos de Obscuridade Duração: uma Cena O Lobisomem consegue externar a essência do Abismo que cresce e sibila dentro de sua carne, veias e sangue.</w:t>
      </w:r>
    </w:p>
    <w:p>
      <w:r>
        <w:t>Olhos nascem entre tufos de cabelo enquanto tentáculos nodosos repletos de ventosas serrilhadas brotam por dentro da pelagem. Braços e pernas entortamse, tornando-se praticamente inúteis enquanto que o Lobisomem passará a se mover pelo arrastar dos próprios tentáculos, que ao final da transformação também nascerão do fundo da garganta do Personagem. Seus olhos naturais se tornam cegos enquanto que aqueles que brotaram pelo seu corpo se tornam sua nova visão. O Lobisomem poderá utilizar sua perícia Briga para lutar com os tentáculos, podendo agora alcançar até 4m de distância, o dano causado é o mesmo das garras (inclusive com o poder Garras) +1d6 extras. Os múltiplos olhos lhe conferem uma visão de 360o e nunca pode ser pego num Ataque Surpresa. O Lobisomem não pode falar, mas sua garganta ainda emite urros de raiva ou dor por entre os tentáculos que brotam dela. Os tentáculos ainda podem servir para esmagar o oponente, uma vez agarrado em um teste resistido de FR vs. FR, ele causará 1d6+ bônus de FR de dano todo turno em que manter o agarramento. Essa forma ainda concede um ataque extra no final da rodada e gera os mesmos efeitos do Poder Demoníaco Aura de Medo do livro DEMÔNIO: A DIVINA COMÉDIA. Por um custo extra de 2 Pontos de Obscuridade, o Lobisomem pode abrir uma imensa fenda que se estende do pescoço até o ventre no seu peito, porém repleta de presas semelhantes às de um tubarão.</w:t>
      </w:r>
    </w:p>
    <w:p>
      <w:r>
        <w:t>Uma vez preso em agarramento, o Lobisomem pode trazer a vítima para a bocarra, que o estraçalhará em um dano de 2d6+bônus de FR por turno enquanto manter o agarramento, sem direito à esquiva ou defesa.</w:t>
      </w:r>
    </w:p>
    <w:p>
      <w:r>
        <w:br w:type="page"/>
      </w:r>
    </w:p>
    <w:p>
      <w:pPr>
        <w:pStyle w:val="Heading2"/>
      </w:pPr>
      <w:r>
        <w:t>Página 34</w:t>
      </w:r>
    </w:p>
    <w:p>
      <w:r>
        <w:t>33 Lobisomem: a Maldição Essa é uma lista de itens mágicos e mundanos para uma campanha de Lobisomem: a Maldição.</w:t>
      </w:r>
    </w:p>
    <w:p>
      <w:r>
        <w:t>Avaliabilidade Existe uma infinidade de itens disponíveis para os Personagens, porém, não é qualquer indivíduo que consegue acessar todos esses itens, muitos deles não se vende em qualquer loja de conveniência da esquina, muitos são raros, existindo apenas nas mãos de um único fornecedor. Para ajudar o Narrador nesse tipo de situação, existe o teste de Avaliabilidade.</w:t>
      </w:r>
    </w:p>
    <w:p>
      <w:r>
        <w:t>O teste indica o preço de mercado do produto, sua disponibilidade, etc. Verifique as novas regras do aprimoramento Recursos e Dinheiro para mais detalhes. Alguns itens dessa lista ainda são especialmente únicos, precisando pagar pontos do Aprimoramento Objetos Mágicos por eles. A saber, segue a tabela: [*] Teste Fácil. O item é de fácil aquisição, podendo ser encontrado em qualquer lugar do mercado. [**] Teste Normal. O item pode ser encontrado e comprado nos locais certos, com muita ou pouca procura. [***] Teste Difícil. O item é muito caro ou raro. [****] Teste Difícil. O item é muito caro, raro e de difícil aquisição. O Narrador pode e deve colocar outros requisitos para sua aquisição (Contatos, Recursos mínimos, Aliados, etc.).</w:t>
      </w:r>
    </w:p>
    <w:p>
      <w:r>
        <w:t>Balas de Prata [**]: Munição revestida de prata. Efetivo contra Lobisomens e vampiros Vrykolaka. O dano causado por esse tipo de munição não permite o Lobisomem regenerar com o poder Regeneração, tendo de recuperá-lo magicamente ou de forma natural (1PV/dia).</w:t>
      </w:r>
    </w:p>
    <w:p>
      <w:r>
        <w:t>Morfina [**]: Numa dose de 100ml serve para incapacitar um Lobisomem em forma de Homem-Lobo. Em qualquer outra forma esta dosagem pode causar uma overdose ou matá-lo.</w:t>
      </w:r>
    </w:p>
    <w:p>
      <w:r>
        <w:t>Estricnina [**]: Veneno extraído da planta Strychnos Nux Vomica. Pode ser aplicado mediante ingestão, inalação ou em uma arma, como uma flecha ou faca. Após a vítima ser envenenada, 1d10 minutos depois deve fazer um teste de CON Difícil ou passará a ter convulsões (todo teste físico será Difícil).</w:t>
      </w:r>
    </w:p>
    <w:p>
      <w:r>
        <w:t>Como sintomas, a vítima também sofre de ansiedade, vômito, tremor e febre alta. À não ser que seja tratada com Diazepan e carvão ativado, após 2d6 horas ocorrerá asfixia e a vítima morrerá.</w:t>
      </w:r>
    </w:p>
    <w:p>
      <w:r>
        <w:t>Veneno de Naja [***]: Um dos venenos mais poderosos existentes. Pode ser injetado, ingerido ou aplicado em uma arma (apenas um uso). Causa 5d6 de dano e o efeito é imediato.</w:t>
      </w:r>
    </w:p>
    <w:p>
      <w:r>
        <w:t>Bomba Ärger [****]: Uma das armas criadas por Josef Mengele, membro da Thule, esta granada mágica retêm uma das propriedades mais selvagens dos Lobisomens: a fúria. A granada explode em um raio de 10m, qualquer um dentro desse raio deve fazer um teste de WILL Normal; caso falhe, irá entrar em um frenesi assassino buscando matar qualquer um que esteja próximo, seja amigo ou inimigo.</w:t>
      </w:r>
    </w:p>
    <w:p>
      <w:r>
        <w:t>A vítima não sofrerá qualquer penalidade Artefatos &amp; Equipamentos "A ferramenta de um homem é a arma de outro.” — Batman: the Dark Knight.</w:t>
      </w:r>
    </w:p>
    <w:p>
      <w:r>
        <w:br w:type="page"/>
      </w:r>
    </w:p>
    <w:p>
      <w:pPr>
        <w:pStyle w:val="Heading2"/>
      </w:pPr>
      <w:r>
        <w:t>Página 35</w:t>
      </w:r>
    </w:p>
    <w:p>
      <w:r>
        <w:t>34 Lobisomem: a Maldição de dano, possui seus ataques com bônus de +20% e não se defenderá nunca. O efeito da granada dura 1d10 rodadas em seres com regeneração sobrenatural e é permanente em outros, causando dano cerebral irreversível.</w:t>
      </w:r>
    </w:p>
    <w:p>
      <w:r>
        <w:t>Cidades interioranas da Inglaterra já foram varridas dos mapas por surtos generalizados de fúria onde populações inteiras caíram em um caos furioso e assassino nos testes da bomba Ärger.</w:t>
      </w:r>
    </w:p>
    <w:p>
      <w:r>
        <w:t>Zerafazon [****]: Esta droga mística, criada por Josef Mengele, se inserida num organismo infectado pela licantropia em menos de 24h elimina completamente a Maldição do corpo “contaminado”.</w:t>
      </w:r>
    </w:p>
    <w:p>
      <w:r>
        <w:t>Licantropina-2 [****]:</w:t>
      </w:r>
    </w:p>
    <w:p>
      <w:r>
        <w:t>Primeiro avanço do NORAD com seus experimentos com lobisomens. Essa droga começou a ser testada após resgatarem algumas anotações de uma cabala da Thule na Islândia. Esta droga pode ser injetada num alvo e contaminá-lo com licantropia tendo 50% de chances de sucesso. Em menos de 1h o alvo torna-se um Lobisomem, tendo uma grande tendência a acessos de fúria homicida durante o processo (o paciente ganha a fraqueza Fúria e outras 5 incluindo Prata, e terá acessos descontrolados mediante um Teste de WILL Difícil). O paciente adquire 6 pontos de Poderes Licantrópicos. Geralmente agentes que utilizam Licantropina-2 também tomam Zerafazon depois de suas missões. Ideal para casos onde o usuário deseja tornar-se uma máquina de combate sem ser um licantropo em tempo integral.</w:t>
      </w:r>
    </w:p>
    <w:p>
      <w:r>
        <w:t>Licantropina-7 [****]:</w:t>
      </w:r>
    </w:p>
    <w:p>
      <w:r>
        <w:t>Última palavra em avanços bélicos com o tratamento da licantropia. Esta droga pode ser injetada num alvo e contaminá-lo com licantropia com 99,9% de chances de sucesso. A transformação acontece em menos de 10 rodadas. O paciente adquire 6 pontos de Poderes Licantrópicos com as mesmas regras da Licantropina-2.</w:t>
      </w:r>
    </w:p>
    <w:p>
      <w:r>
        <w:t>Visor Tático Militar [***]: Esse visor converge várias tecnologias num único par de lentes especiais acopladas numa máscara high-tech compondo toda a tecnologia miniaturizada necessária para seu funcionamento. Esse visor permite o usuário enxergar no total escuro mediante luz ultravioleta e visão termográfica.</w:t>
      </w:r>
    </w:p>
    <w:p>
      <w:r>
        <w:t>Kit Antitoxinas [**]: estojo com 5 seringas com um coquetel de anti-inflamatórios e antídotos contra toxinas. Cada aplicação anula até 1d6 de dano por toxinas (apenas de toxinas, não outros tipos de danos). Ideal para curas rápidas caso tenha recebido muitos golpes de Esfoladores com o poder Garras Venenosas. Caso seja aplicado até 3 horas antes de ser envenenado pelas toxinas, o usuário tem +30% no teste de CON para anular seus efeitos nocivos.</w:t>
      </w:r>
    </w:p>
    <w:p>
      <w:r>
        <w:t>Antipsicóticos [**]:</w:t>
      </w:r>
    </w:p>
    <w:p>
      <w:r>
        <w:t>O mundo dos Lobisomens não é fácil. Na verdade, é bastante perturbador, até mesmo para um deles. Drogas terápicas para o tratamento de doenças mentais são muito úteis para inibir efeitos da Fraqueza Loucura ou Aprimoramentos negativos mentais como Esquizofrenia. Cada dosagem funciona por um dia inteiro e é voltada para apenas um tipo específico de “problema”, mas o Narrador pode permitir que ela funcione para dois ou mais problemas mentais. O lado ruim é que antipsicóticos possuem potentes efeitos colaterais, às vezes piores que a própria doença mental! Cada dose ingerida, o Narrador faz um teste de WILL -3% (cumulativo). Caso falhe no teste, o Personagem adquire o Aprimoramento negativo Drogado, Mania de Perseguição ou Maníaco-Depressivo enquanto continuar tomando o antipsicótico. Cada compra dá direito à 30 doses.</w:t>
      </w:r>
    </w:p>
    <w:p>
      <w:r>
        <w:t>Traje de Camuflagem [***]: baseado na tecnologia de Quantum Stealth, esse traje consegue dobrar a luz ao redor de si</w:t>
      </w:r>
    </w:p>
    <w:p>
      <w:r>
        <w:br w:type="page"/>
      </w:r>
    </w:p>
    <w:p>
      <w:pPr>
        <w:pStyle w:val="Heading2"/>
      </w:pPr>
      <w:r>
        <w:t>Página 36</w:t>
      </w:r>
    </w:p>
    <w:p>
      <w:r>
        <w:t>35 Lobisomem: a Maldição mesmo para assumir a textura das imagens ambientes. Ele não é um espelho, está mais para a pele de um camaleão. Personagens que utilizem esse traje adquirem +30% na perícia Furtividade.</w:t>
      </w:r>
    </w:p>
    <w:p>
      <w:r>
        <w:t>Traje Leve de Combate Thulefänge [***]: Esse traje é confeccionado com vinil especial tratado para obter uma blindagem espetacular. Seu material é flexível para movimentos enquanto é impenetrável para projéteis. Possui IP 5 contra qualquer dano balístico. Raramente pode ser encontrado fora das fileiras da organização Die Thulefängue.</w:t>
      </w:r>
    </w:p>
    <w:p>
      <w:r>
        <w:t>Softwares Icebreaker [***]: conjunto de softwares caseiros raros criados por especialistas em intrusão.</w:t>
      </w:r>
    </w:p>
    <w:p>
      <w:r>
        <w:t>Qualquer Personagem que os utilize terá +30% na perícia Hacking para invadir sistemas e alterar dados.</w:t>
      </w:r>
    </w:p>
    <w:p>
      <w:r>
        <w:t>Bolsa de Sangue [**]: por incrível que pareça, um item muito útil quando você está se esvaindo em sangue. Cada bolsa aumenta em +1 Ponto de Vida em caso de sucesso em um teste de Primeiros Socorros. Um paciente pode receber até 3 bolsas de sangue para um único teste, cada bolsa demora 30 minutos para ser absorvida pelo corpo. A compra já inclui os itens para a transfusão.</w:t>
      </w:r>
    </w:p>
    <w:p>
      <w:r>
        <w:t>Mira Noturna [**]: pode ser acoplada em rifles e fuzis, elimina redutores para tiros noturnos.</w:t>
      </w:r>
    </w:p>
    <w:p>
      <w:r>
        <w:t>Anti-grampo [**]: equipamento antiespionagem, muito utilizado por espiões da Thulefänge. Uma pequena caixa preta do tamanho de um HD externo com luzes que indicam a emissão e recepção próxima de sinais de rádio (pode ser definido pelos sinais de luz).</w:t>
      </w:r>
    </w:p>
    <w:p>
      <w:r>
        <w:t>Eliminador de Odores [*]: sim, para os lobisomens, humanos tem um cheiro muito característico.</w:t>
      </w:r>
    </w:p>
    <w:p>
      <w:r>
        <w:t>Eliminadores de odores existem em muitas formas, desde sabonetes, urina de animais e até sangue. Uma vez utilizado, o odor irá mascarar o cheiro real do alvo, impedindo de ser rastreado pelo faro. Dura 1d4 horas.</w:t>
      </w:r>
    </w:p>
    <w:p>
      <w:r>
        <w:t>Drone [***]: Também chamados de VARP (Veículo Aéreo Remotamente Controlado) são aeronaves militares de espionagem que não requerem um piloto presente, apenas remotamente. A maioria deles voam mediante hélices. Muito úteis para espionagem, geralmente são equipados com potentes câmeras de transmissão ao vivo.</w:t>
      </w:r>
    </w:p>
    <w:p>
      <w:r>
        <w:t>Objetos Mágicos Abaixo segue uma lista de itens, poções, armas e objetos mágicos úteis em uma aventura de LOBISOMEM: A MALDIÇÃO. Não é necessário fazer Testes de Avaliabilidade para obtê-los, uma vez que a maioria deles existe apenas um único exemplar pelo mundo, bastando pagar o Aprimoramento Objetos Mágicos no nível necessário.</w:t>
      </w:r>
    </w:p>
    <w:p>
      <w:r>
        <w:t>Poção contra o Lobo [0,5 pontos]: Zerafazon é um composto acessível somente para membros da Thule ou Thulefänge, mas o Povo e a AGNI possuem seus próprios meios para controlar o Lobisomens. Essa poção, passada por gerações, pode ser inoculada em um Lobisomem para impedir seu surto de fúria (em termos de regra, gera sucesso automático no teste para manter o controle da forma Homem-Lobo). Essa poção dificilmente seria ingerida nessa situação, mas ciganos tendem a inoculá-la por zarabatanas e a AGNI por dardos tranquilizantes. O Lobisomem ainda faz um teste de CON Difícil para resistir.</w:t>
      </w:r>
    </w:p>
    <w:p>
      <w:r>
        <w:t>Garras do Lobo [1 ponto]: Uma arma oriental, garra de tigre, só que feita com garras de lobo de 6 polegadas cada. Cauda FR+1 de dano mágico. Bastante utilizado para caçar criaturas que só são afetadas por dano mágico.</w:t>
      </w:r>
    </w:p>
    <w:p>
      <w:r>
        <w:t>Colar do Caçador [1 ponto]: Um colar feito</w:t>
      </w:r>
    </w:p>
    <w:p>
      <w:r>
        <w:br w:type="page"/>
      </w:r>
    </w:p>
    <w:p>
      <w:pPr>
        <w:pStyle w:val="Heading2"/>
      </w:pPr>
      <w:r>
        <w:t>Página 37</w:t>
      </w:r>
    </w:p>
    <w:p>
      <w:r>
        <w:t>36 Lobisomem: a Maldição de dentes de lobo que melhoram o Ataque do usuário em +10%/+1 enquanto utilizá-lo.</w:t>
      </w:r>
    </w:p>
    <w:p>
      <w:r>
        <w:t>Bala de Hadjar [1 ponto]: Balas de calibre variável, essa raríssima munição feita à partir do metal místico hadjar pode anular os poderes de um anjo enquanto a mesma estiver alojada no corpo angelical. Cada ponto concede 3 balas de hadjar.</w:t>
      </w:r>
    </w:p>
    <w:p>
      <w:r>
        <w:t>Anel de Tyr [2 pontos]: Duas vezes por dia, permite o Personagem saber se alguém está mentindo ou não.</w:t>
      </w:r>
    </w:p>
    <w:p>
      <w:r>
        <w:t>Bola de Cristal [2 pontos]: objeto mágico utilizado pelas cartomantes do Povo. Permite ao usuário ver pessoas e locais distantes de acordo com sua intimidado com o mesmo.</w:t>
      </w:r>
    </w:p>
    <w:p>
      <w:r>
        <w:t>Pessoas bem conhecidas (100%), pouco conhecidas (75%), desenho ou foto (50%) ou possui apenas um objeto pessoal (25%). Pode ser utilizado 3 vezes por dia.</w:t>
      </w:r>
    </w:p>
    <w:p>
      <w:r>
        <w:t>Ombreira de Ossos +3 [3 pontos]: Uma ombreira feita de ossos de algum a imal desconhecido (pelo menos, na Terra) que concede +3 de IP ao Personagem. Pode ser atada sozinha mediante uma cinta de couro que se prende no peito ou à uma armadura.</w:t>
      </w:r>
    </w:p>
    <w:p>
      <w:r>
        <w:t>Amuleto de Arcádia [5 pontos]: Permite ao Personagem abrir um portal da Terra para Arcádia (e vice-versa). O portal dura 1d6 rodadas e não pode ser atravessado por Fadas.</w:t>
      </w:r>
    </w:p>
    <w:p>
      <w:r>
        <w:t>Espada Ookami [6 pontos]: Antiga espada japonesa criada no período Muromachi por um culto de samurais lobisomens que toma Licaon como um dos deuses Yama.</w:t>
      </w:r>
    </w:p>
    <w:p>
      <w:r>
        <w:t>Dizem às lendas que essa espada transforma gradualmente o espadachim que a utilizar em um lobo. Personagens que utilizem esse objeto mágico adquirem a fraqueza Fúria (se já não a tiver), em contrapartida nunca se cansam em combate ou em busca de um combate, podendo combater por dias a fio ou passar semanas sem beber ou comer nada.</w:t>
      </w:r>
    </w:p>
    <w:p>
      <w:r>
        <w:t>Ela é uma katana +4, +6 contra demônios ou espíritos malignos, podendo atingi-los mesmo quando imateriais e/ou em outro plano de existência.</w:t>
      </w:r>
    </w:p>
    <w:p>
      <w:r>
        <w:t>Dente de Dragão [8 pontos]: Diz a lenda que essas espadas foram forjadas com os dentes do dragão da Cólquida, o guardião do velocino de ouro, morto pelo herói grego Jasão. Atualmente existem poucos exemplares delas. A espada é tão poderosa que ignora completamente o IP do alvo, seja de armadura, natural ou sobrenatural (mas não mágico). Ela causa 1d10 de dano mais bônus de Força do usuário e gera um redutor de -7 na Iniciativa. A espada parece uma imensa adaga com lâmina de ambos os lados, é longa como uma espada bastarda e de lâmina opaca e branca, geralmente com dizeres em grego no cabo e lâmina (muitas vezes, o nome da própria).</w:t>
      </w:r>
    </w:p>
    <w:p>
      <w:r>
        <w:t>Coração da Fênix [8 pontos]: Concede ao usuário +5 de WILL, imunidade à qualquer efeito de medo e dominação mental. O objeto, da forma de um coração humano, só que maior, inflama-se assim que for tocado por uma criatura viva. Ele gruda no peito e penetra na carne (causando 1d6 de dano), substituindo o coração do Personagem.</w:t>
      </w:r>
    </w:p>
    <w:p>
      <w:r>
        <w:t>Desnecessário dizer o que acontece se o Coração da Fênix for removido.</w:t>
      </w:r>
    </w:p>
    <w:p>
      <w:r>
        <w:t>Manto do Lobo [10 pontos]: Um manto feito com a pele e crânio de um lobo, cujo qual transforma aquele que o veste e se unta com um óleo especialmente preparado em Lobisomem. O Personagem adquire 7 pontos de Poderes Licantrópicos para distribuir somente em poderes físicos e pode reverter à sua forma original à vontade.</w:t>
      </w:r>
    </w:p>
    <w:p>
      <w:r>
        <w:br w:type="page"/>
      </w:r>
    </w:p>
    <w:p>
      <w:pPr>
        <w:pStyle w:val="Heading2"/>
      </w:pPr>
      <w:r>
        <w:t>Página 38</w:t>
      </w:r>
    </w:p>
    <w:p>
      <w:r>
        <w:t>37 Lobisomem: a Maldição Metamorfose Instantânea (50):</w:t>
      </w:r>
    </w:p>
    <w:p>
      <w:r>
        <w:t>O Lobisomem pode transformar-se num piscar de olhos. Em termos de jogo, a transformação em Homem-Lobo é instantânea e não consome turnos. O Personagem pode usar essa manobra para apenas uma transformação por turno.</w:t>
      </w:r>
    </w:p>
    <w:p>
      <w:r>
        <w:t>Blefe Metamórfico (20): O Lobisomem pode atacar um alvo com um soco e, numa transformação vertiginosamente rápida, transformar suas mãos em garras, rasgar o alvo e transformá-las de volta em mãos antes que qualquer um perceba. Ainda é necessário teste de CON Normal para manifestar as garras.</w:t>
      </w:r>
    </w:p>
    <w:p>
      <w:r>
        <w:t>Aparar com Mãos (30): O Lobisomem pode segurar um golpe de uma lâmina com suas mãos espalmadas. É necessário um Teste de Briga (Defesa).</w:t>
      </w:r>
    </w:p>
    <w:p>
      <w:r>
        <w:t>Requisitos: Poder Defesas 3+.</w:t>
      </w:r>
    </w:p>
    <w:p>
      <w:r>
        <w:t>Esquiva Nevoeiro (30): O Personagem aprende à transformar-se em névoa com mais velocidade, podendo até mesmo evitar um ataque. Em termos de jogo, o Personagem ganha +30% na perícia Esquiva.</w:t>
      </w:r>
    </w:p>
    <w:p>
      <w:r>
        <w:t>Requisitos: Vampiro, Transformação (Névoa).</w:t>
      </w:r>
    </w:p>
    <w:p>
      <w:r>
        <w:t>Ataque Nevoeiro (30): Com essa manobra, o Personagem pode, após a técnica Esquiva Nevoeiro, retornar à sua forma original e atacar o inimigo por trás. Essa manobra impossibilita que o inimigo possa realizar qualquer Teste de Defesa. Só funciona no primeiro ataque, quando então o oponente já vai estar ciente da manobra.</w:t>
      </w:r>
    </w:p>
    <w:p>
      <w:r>
        <w:t>Requisitos: Vampiro, Transformação (Névoa), Esquiva Nevoeiro.</w:t>
      </w:r>
    </w:p>
    <w:p>
      <w:r>
        <w:t>Esquiva Metamórfica (30): O Personagem assume uma forma menor que a que está instantaneamente, confundindo seu oponente. Caso esteja na forma HomemLobo, pode transformar-se para a forma humana, e caso esteja na humana, pode transformar-se para a forma de lobo, caso à possua. Em termos de jogo, essa manobra confere +30% na perícia Esquiva. Requisitos:</w:t>
      </w:r>
    </w:p>
    <w:p>
      <w:r>
        <w:t>Metamorfose Instantânea, Poder Transformação em Animais (Lobo).</w:t>
      </w:r>
    </w:p>
    <w:p>
      <w:r>
        <w:t>Esmagamento (20): O Lobisomem pode saltar sobre um inimigo, transformandose no último instante, e pisoteando-o com todo o peso da forma Homem-Lobo.</w:t>
      </w:r>
    </w:p>
    <w:p>
      <w:r>
        <w:t>Essa Manobra causa 1d8 + Força de dano.</w:t>
      </w:r>
    </w:p>
    <w:p>
      <w:r>
        <w:t>Requisitos: Poder Agrotikés (Saltador) ou FR 30+, Metamorfose Instantânea.</w:t>
      </w:r>
    </w:p>
    <w:p>
      <w:r>
        <w:t>Prontidão (30): com o treinamento de seus sentidos e avidez pra batalha, o Lobisomem está sempre pronto para o combate. Com essa Manobra, o Personagem nunca é pego por Ataques Surpresa.</w:t>
      </w:r>
    </w:p>
    <w:p>
      <w:r>
        <w:t>Manobras Especiais "Paz é para mulheres e fracos, impérios são forjados pela guerra.” — Agamenon, Tróia.</w:t>
      </w:r>
    </w:p>
    <w:p>
      <w:r>
        <w:br w:type="page"/>
      </w:r>
    </w:p>
    <w:p>
      <w:pPr>
        <w:pStyle w:val="Heading2"/>
      </w:pPr>
      <w:r>
        <w:t>Página 39</w:t>
      </w:r>
    </w:p>
    <w:p>
      <w:r>
        <w:t>38 Lobisomem: a Maldição</w:t>
      </w:r>
    </w:p>
    <w:p>
      <w:r>
        <w:br w:type="page"/>
      </w:r>
    </w:p>
    <w:p>
      <w:pPr>
        <w:pStyle w:val="Heading2"/>
      </w:pPr>
      <w:r>
        <w:t>Página 40</w:t>
      </w:r>
    </w:p>
    <w:p>
      <w:r>
        <w:t>39 Lobisomem: a Maldição Independentes A grande maioria dos Lobisomens existentes pelo mundo são independentes.</w:t>
      </w:r>
    </w:p>
    <w:p>
      <w:r>
        <w:t>Sua natureza muitas vezes os leva à viverem em matilhas, e raramente todos os membros entram em consenso sobre atuarem em uma única seita. Não que isso seja um problema: a maioria das seitas, exceto a Die Thulefängue e os Esfoladores, não possuem conflitos ideológicos profundos que impeçam que atuem entre si; afinal, o objetivo da maioria delas é o perdão pelos crimes de seus antepassados perante os deuses olimpianos.</w:t>
      </w:r>
    </w:p>
    <w:p>
      <w:r>
        <w:t>Porém, as seitas são compostas por indivíduos que beiram a bestialidade, então muitos “pequenos conflitos” acabam se transformando em duelos até a morte. Por desprendimento ou puro desconhecimento de sua natureza, muitos Lobisomens aderem à simples filosofia de viverem como desejarem, seja defendendo o mundo à sua maneira, lutando contra outros seres sobrenaturais por seu próprio território de controle e poder ou apenas correrem livres pelos campos.</w:t>
      </w:r>
    </w:p>
    <w:p>
      <w:r>
        <w:t>Esfoladores Aproximadamente no século XV d.C. uma tribo polinésia teve contato com uma matilha de lobisomens que atacou sua tribo.</w:t>
      </w:r>
    </w:p>
    <w:p>
      <w:r>
        <w:t>Os Kematian, nome polinésio que significa “Matadores”, eram nativos afiliados à Irmandade de Tenebras que adoravam a caça, a matança, a feitiçaria primitiva e deuses negros, como Zarcattis. Seu contato com aquelas feras os fez desejar aquele poder para que pudessem combatê-los. Numa cerimônia xamânica de sangue e morte, o feiticeiro da tribo invocou abismais da Besta Fera para atender suas súplicas. O abismal, um misto de urso e abutre, atendeu ao pedido daquela tribo: ele preencheu o coração de cada homem mulher e criança ali com a sensação da mera presença do tenebriano. O resultado foi uma chacina. Todos entraram num frenesi insano, atacando, arranhando e mordendo uns aos outros até que apenas os 9 guerreiros mais mortais da tribo estavam de pé, banhados de sangue, ainda lutando uns contra os outros. O abismal rosnou para os selvagens, amedrontando suas feras interiores recém-despertas. Com um olhar, os guerreiros sabiam o que devia ser feito.</w:t>
      </w:r>
    </w:p>
    <w:p>
      <w:r>
        <w:t>Eles embrenharam mata adentro, homens por fora, mas feras guiadas por puro instinto por dentro. Espreitando, espionando e esgueirando, eles mataram os Lobisomens um à um e os sacrificaram para Zarcattis.</w:t>
      </w:r>
    </w:p>
    <w:p>
      <w:r>
        <w:t>Naquela noite de lua cheia, seus corpos se modificaram. Naquela noite... eles urraram para a lua e dançaram com a morte.</w:t>
      </w:r>
    </w:p>
    <w:p>
      <w:r>
        <w:t>Os Kulit (uma variação pra “Esfoladores”, em sua língua polinésia) cresceram como matilha durante os anos que se seguiram.</w:t>
      </w:r>
    </w:p>
    <w:p>
      <w:r>
        <w:t>Em suas mentes, eles sabiam que deveriam matar um Lobisomem por ano, cada um deles, para poderem manter seu pacto, e reivindicar suas almas para Zarcattis. Após a primeira transformação, cada Esfolador ganha uma tatuagem mística em alguma parte do corpo. Rumores na Irmandade de Seitas dos Lobos "Se você fosse meu amigo, os seus inimigos seriam meus inimigos agora." — Vito Corleone, O Poderoso Chefão.</w:t>
      </w:r>
    </w:p>
    <w:p>
      <w:r>
        <w:br w:type="page"/>
      </w:r>
    </w:p>
    <w:p>
      <w:pPr>
        <w:pStyle w:val="Heading2"/>
      </w:pPr>
      <w:r>
        <w:t>Página 41</w:t>
      </w:r>
    </w:p>
    <w:p>
      <w:r>
        <w:t>40 Tenebras dizem que, como Zarcattis possui uma mente animal, ele não consegue se comunicar com nenhum ser consciente por pensamentos, apenas sensações de fúria e desejo de destruição, mas as tatuagens místicas são peças de um quebra cabeça que aquele que juntar todas as peles de todos os Esfoladores irá descobrir uma profecia. É claro que esse objetivo é impossível, já que muitos Esfoladores já morreram à séculos, mas dizem que existem magos tentando criar esta profecia de carne...</w:t>
      </w:r>
    </w:p>
    <w:p>
      <w:r>
        <w:t>Os Esfoladores não atuam como uma seita ou Ordem de Magia, eles são mais como matilhas dispersas e desorganizadas. Após o primeiro acontecido com a tribo Kematian, o ritual deste pacto foi redescoberto ou passado de Esfolador para novo Esfolador (via de regra entre eles aquele que aprendesse o ritual e não o utilizasse deveria ser prontamente eviscerado).</w:t>
      </w:r>
    </w:p>
    <w:p>
      <w:r>
        <w:t>Muitos Esfoladores atuam sozinhos após descobrir seu ritual, mas outros o ensinam e montam suas próprias matilhas.</w:t>
      </w:r>
    </w:p>
    <w:p>
      <w:r>
        <w:t>Esfolador Custo: 1 ponto de Aprimoramento, 280 pontos de Perícias.</w:t>
      </w:r>
    </w:p>
    <w:p>
      <w:r>
        <w:t>Aprimoramentos: Caçador (Lobisomens)</w:t>
      </w:r>
    </w:p>
    <w:p>
      <w:r>
        <w:t>1, Contatos e Aliados 1, Biblioteca Mística 1, Pontos Heróicos 2, Má Reputação (somente entre Lobisomens) -2, Alma Vendida -2.</w:t>
      </w:r>
    </w:p>
    <w:p>
      <w:r>
        <w:t>Perícias: Briga 50/50, Faca 30/0, Caça 50%, Procura 30%, Camuflagem 30%, Rituais 50%, Esquiva 40%, Furtividade 30%, Barganha 20%, Sobrevivência (Florestas)</w:t>
      </w:r>
    </w:p>
    <w:p>
      <w:r>
        <w:t>50%.</w:t>
      </w:r>
    </w:p>
    <w:p>
      <w:r>
        <w:t>Pontos Heróicos: 2+2 por nível.</w:t>
      </w:r>
    </w:p>
    <w:p>
      <w:r>
        <w:t>Poderes Licantrópicos: 1+1 por nível.</w:t>
      </w:r>
    </w:p>
    <w:p>
      <w:r>
        <w:t>Especial: Acesso ao Poder Kajit.</w:t>
      </w:r>
    </w:p>
    <w:p>
      <w:r>
        <w:br w:type="page"/>
      </w:r>
    </w:p>
    <w:p>
      <w:pPr>
        <w:pStyle w:val="Heading2"/>
      </w:pPr>
      <w:r>
        <w:t>Página 42</w:t>
      </w:r>
    </w:p>
    <w:p>
      <w:r>
        <w:t>41 Lobisomem: a Maldição Escolhidos de Zeus A maioria dos Lobisomens mais esclarecidos reconhece a culpa de seus antepassados e que sua maldição licantrópica é o fardo que devem carregar até o fim de suas vidas, vagando pelo mundo sozinhos, podendo viver apenas com a companhia dos seus, correndo o risco de eviscerar qualquer mortal que fique em sua companhia até o primeiro ataque de fúria. Os Escolhidos de Zeus acreditam que na verdade sua Maldição é uma benção, que eles são os escolhidos para guiar o Povo para retornarem novamente às graças dos deuses olimpianos como quando os seus eram antes da Maldição. Entre os Escolhidos de Zeus encontram-se os clérigos mais fervorosos (e fanáticos), que contam histórias do tempo em que os filhos de Licaon podiam conversar com deuses como um com o outro, que seus poderes e milagres eram comuns e que eram tratados como reis entre os homens.</w:t>
      </w:r>
    </w:p>
    <w:p>
      <w:r>
        <w:t>Porém, clérigos são apenas uma parte dos Escolhidos, há também aqueles que buscam liderar seus irmãos, principalmente aqueles de outras seitas, que consideram desvirtuados e sem rumo. Sua arrogância e filosofia supremacista perante os outros lobisomens os deixa taxados como indivíduos ambiciosos e extremistas (o que em muitos casos é verdade). Aqueles que são descendentes de Vrykolakas, que são seus parentes do tempo de suas vidas mortais, ganham status mais rapidamente entre os Escolhidos de Zeus, pois eles possuem o sangue daqueles que são verdadeiramente imortais, tendo o sangue das ninfas esposas de Licaon correndo em suas veias. Desnecessário dizer que os próprios Vrykolakas que caminharem entre os Escolhidos são tidos como líderes naturais.</w:t>
      </w:r>
    </w:p>
    <w:p>
      <w:r>
        <w:t>Os Escolhidos têm como objetivo em sua seita buscar incessantemente pistas de como quebrarem a Maldição. Mesmo os mais fervorosos dentre os Escolhidos não consegue uma resposta orando aos deuses, que parecem ter silenciado para esse tipo de abordagem.</w:t>
      </w:r>
    </w:p>
    <w:p>
      <w:r>
        <w:t>Die Thulenfänge Durante a Segunda Guerra Mundial, um grupo de policiais da Kriminalpolizei (ou “Kripo”, a polícia criminal alemã) foram emboscados por um Lobisomem em uma das buscas por ciganos em Frankfurt para apreendê-los e levá-los aos campos de concentração. Os soldados foram atacados e quase mortos, apenas tempo suficiente para que a comunidade cigana pudesse fugir.</w:t>
      </w:r>
    </w:p>
    <w:p>
      <w:r>
        <w:t>Aqueles soldados conseguiram sobreviver ao ataque, simplesmente para descobrirem em hospitais alemães que estariam desenvolvendo força e regeneração sobrehumana. Imediatamente esses homens foram mantidos cativos para experimentos.</w:t>
      </w:r>
    </w:p>
    <w:p>
      <w:r>
        <w:t>Os prontuários dos pacientes logo chamou a atenção do Dr. Hubrichzeinen, oficial médico chefe do campo de Birkenau, parte do complexo Auschwitz-Birkenau.</w:t>
      </w:r>
    </w:p>
    <w:p>
      <w:r>
        <w:t>Ele insistiu que os pacientes fossem postos sob sua custódia, visto que seu complexo possuía melhores condições para mantê-los em segurança e segredo. Menos de 3 dias depois, em 15 de Agosto de 1943, todos foram alocados para seu complexo médico.</w:t>
      </w:r>
    </w:p>
    <w:p>
      <w:r>
        <w:t>Escolhidos de Zeus Custo: 2 ptos. de Aprimoramentos, 160 ptos. de Perícias.</w:t>
      </w:r>
    </w:p>
    <w:p>
      <w:r>
        <w:t>Perícias: Briga 30/30, Ciências (História 20%), Ciências Proibidas (Lobisomens 20%), Etiqueta (escolha uma em 20%), Manipulação (Impressionar 10%, Intimidação 20%, Lábia 20%, Liderança 20%, Manha 20%), Pesquisa/Investigação 30%.</w:t>
      </w:r>
    </w:p>
    <w:p>
      <w:r>
        <w:t>Aprimoramentos: Pontos Heróicos 2, Pontos de Fé 1.</w:t>
      </w:r>
    </w:p>
    <w:p>
      <w:r>
        <w:t>Pontos Heróicos: 2+2 por nível.</w:t>
      </w:r>
    </w:p>
    <w:p>
      <w:r>
        <w:t>Pontos de Fé: 1+1 por nível.</w:t>
      </w:r>
    </w:p>
    <w:p>
      <w:r>
        <w:t>Especial: Acesso ao Poder Supremacia.</w:t>
      </w:r>
    </w:p>
    <w:p>
      <w:r>
        <w:br w:type="page"/>
      </w:r>
    </w:p>
    <w:p>
      <w:pPr>
        <w:pStyle w:val="Heading2"/>
      </w:pPr>
      <w:r>
        <w:t>Página 43</w:t>
      </w:r>
    </w:p>
    <w:p>
      <w:r>
        <w:t>42 Lobisomem: a Maldição Os experimentos foram mantidos em estágio ultra-secreto. Durante o primeiro mês o Dr.</w:t>
      </w:r>
    </w:p>
    <w:p>
      <w:r>
        <w:t>Hubrichzeinen presenciou a transformação daqueles Lobisomens infectados, deixando-o tão transtornado que precisou trazer a opinião de seu subalterno em comando, Dr.</w:t>
      </w:r>
    </w:p>
    <w:p>
      <w:r>
        <w:t>Josef Mengele, cujo qual era secretamente membro da seita secreta de magia Thulegessellschaft. Aquilo se tornou um foco para ambos, que passaram a realizar diversos experimentos para descobrir a natureza daquela metamorfose. Praticamente todos os testes foram inconclusivos uma vez que mesmo uma análise do sangue, apesar de existirem muitos traços exóticos como alta contagem de hemoglobina, não indicavam a origem daquelas características. Até mesmo os experimentos de ocultismo de Mengele não deram resultados, que na época eram precários, uma mistura de ciência profana com magia. Apenas quando o sangue de um dos pacientes foi inserido numa vítima judia eles tiveram seu primeiro resultado: a vítima passou a exibir as mesmas características dos experimentos e tão logo teve sua primeira transformação. A excitação da descoberta os fez mandar de pronto os resultados para Berlim informar o Führer.</w:t>
      </w:r>
    </w:p>
    <w:p>
      <w:r>
        <w:t>Em mãos daquela descoberta, Adolf Hitler e os Grão-Mestres da Thule decidiram tomar aqueles experimentos e acabar com todas as provas – inclusive prováveis testemunhas.</w:t>
      </w:r>
    </w:p>
    <w:p>
      <w:r>
        <w:t>Em 26 de Novembro de 1944, o campo de Auschwitz recebeu ordem de ter sua operação desmantelada. Percebendo que teria sua maior descoberta tomada de suas mãos, Mengele fugiu para o antigo campo de concentração Gross-Rosen, não sem antes levar suas anotações e muitas amostras de sangue licantrópico infeccioso. Ali ele continuou seus experimentos até descobrir que estava sendo caçado pela própria Thule por traição. Buscando preservar seu experimento, Mengele introduziu seu “soro” em diversos pacientes tentando reproduzir em algum deles a condição infecciosa do paciente zero e então fugiu de Gross-Rosen e disfarçou-se como membro da infantaria alemã, quando então foi capturado.</w:t>
      </w:r>
    </w:p>
    <w:p>
      <w:r>
        <w:t>Mengele cumpriu pena próximo da prisão de Nuremberg até ser esquecido pelos próprios carcereiros. Mas uma coisa ele mesmo nunca esqueceu: os nomes de cada um dos indivíduos que tinha inoculado seu soro.</w:t>
      </w:r>
    </w:p>
    <w:p>
      <w:r>
        <w:t>Ainda na década de 40, Mengele foi liberto de sua prisão. Nessa época, tratou de procurar novamente seus pacientes e descobriu que alguns deles tiveram mortes misteriosas, outros sequer foram encontrados. Em sua investigação ele descobriu os “surtos de violência” típicos de seus experimentos e as “alucinações” de quem foi vitimado por eles. Uma das vítimas, Otto Dietrich, acabou apresentando as características infecciosas que Mengele procurava e o convenceu a acompanhá-lo para fora do país até a Argentina, onde se refugiou e continuou seus experimentos secretamente.</w:t>
      </w:r>
    </w:p>
    <w:p>
      <w:r>
        <w:t>Após novas fugas, tendo como seu itinerário final o Brasil, em 1982 Mengele foi encontrado pela Thule, porém não mais tratado como um traidor ou prisioneiro, mas convidado à retornar à mesma e seus experimentos.</w:t>
      </w:r>
    </w:p>
    <w:p>
      <w:r>
        <w:t>Mengele conseguiu finalmente sair do radar governamental mundano e passou a atuar ativamente dentro dos avanços da Thule, inclusive com muitos experimentos que compuseram uma força bélica incomparável dentro da Ordem: superhumanos deformados, golens de carne, transplante cerebral, licantropia induzida e outros experimentos hediondos compuseram seu portfólio.</w:t>
      </w:r>
    </w:p>
    <w:p>
      <w:r>
        <w:t>Atualmente os Die Thulenfänge são uma força dentro da Ordem voltada para combate, extermínio, assassínio e/ou infiltração. São treinados com os melhores para serem os melhores, escolhidos à dedo entre as forças militares da seita. Não é incomum ver esses Lobisomens atuando utilizando armamento de alta tecnologia ou equipamentos tecnomágicos (aparatos unindo magia e tecnologia desenvolvidos pela Ordem). Também são muito versáteis</w:t>
      </w:r>
    </w:p>
    <w:p>
      <w:r>
        <w:br w:type="page"/>
      </w:r>
    </w:p>
    <w:p>
      <w:pPr>
        <w:pStyle w:val="Heading2"/>
      </w:pPr>
      <w:r>
        <w:t>Página 44</w:t>
      </w:r>
    </w:p>
    <w:p>
      <w:r>
        <w:t>43 Lobisomem: a Maldição no poder Controle de Metamorfose. Os escolhidos para serem Krallen (alcunha dada aos agentes de campo) são infectados com um soro à base de sangue licantrópico infeccioso, adquirindo todas as vantagens e desvantagens de um Lobisomem infectado (ver aprimoramento Infecção), mas não precisa ser necessariamente infeccioso.</w:t>
      </w:r>
    </w:p>
    <w:p>
      <w:r>
        <w:t>O líder da Die Thulenfänge é conhecido apenas como Agente Klaus, um homem de aparentes 45 anos, rosto rude, marcado com uma imensa cicatriz de garras do lado direito do rosto. Muitos agentes atualmente estão sendo infiltrados nas mais diversas Ordens Secretas e organizações paramilitares pelo mundo inteiro com a missão de recolher informações e treinamento.</w:t>
      </w:r>
    </w:p>
    <w:p>
      <w:r>
        <w:t>Rangers of Ártemis Lobisomens que abraçaram sua natureza licantrópica e não buscam o fim da Maldição, mas sim se tornarem os caçadores perfeitos para sua Deusa da Caça. Eles acreditam que o orgulhoso Zeus nunca irá salvá-los, mas sim Ártemis, que uma vez se compadeceu por sua raça e lhes abençoou com poderes e a sanidade, bem como lhes deu a fraqueza à prata para que sempre se lembrassem de sua deusa e sua condição.</w:t>
      </w:r>
    </w:p>
    <w:p>
      <w:r>
        <w:t>Cinurianos Estes Lobisomens não alegam ser uma seita, mas sim uma tribo. Selvagens, eles preferem a vida nas florestas que em cidades. A origem dos Cinurianos remonta de uma das mais antigas tribos humanas na região da Grécia, próximo da antiga Pelásgia. Tais Lobisomens não dizem ser apenas filhos do sangue de Licaon, mas também dos primeiros Autochton, uma tribo de ninfas nascidas das rochas e das árvores por volta de 500aC. A tribo desenvolveu habilidades únicas mediante seu íntimo contato com a magia feérica antiga em seu sangue e obteve uma afinidade com o Plano de Arcádia, mundo ao qual a tribo constantemente trava contato.</w:t>
      </w:r>
    </w:p>
    <w:p>
      <w:r>
        <w:t>Por conta dos poderes feéricos, esses Lobisomens possuem formas bastante variadas, com diversas características feéricas. A pelagem de muitos desses Lobisomens possuem cores exóticas, como roxo, vermelho-sangue, anil e mesmo amarelo-ouro.</w:t>
      </w:r>
    </w:p>
    <w:p>
      <w:r>
        <w:t>Die Thülenfänge Custo: 5 ptos. de Aprimoramentos, 250 ptos. de Perícias.</w:t>
      </w:r>
    </w:p>
    <w:p>
      <w:r>
        <w:t>Perícias: Artes (Atuação 20%), Briga 50/50, Armas de Fogo (Pistola 40%, Metralhadora 40%, Rifle 40%), Camuflagem 30%, Ciências (História 20%), Linguagem Secreta 30%, Manipulação (Interrogatório 20%, Intimidação 20%), Pesquisa/Investigação 40%.</w:t>
      </w:r>
    </w:p>
    <w:p>
      <w:r>
        <w:t>Aprimoramentos: Pontos Heróicos 3, Armas de Fogo 2, Patrono (Thule) 2.</w:t>
      </w:r>
    </w:p>
    <w:p>
      <w:r>
        <w:t>Pontos Heróicos: 3+3 por nível.</w:t>
      </w:r>
    </w:p>
    <w:p>
      <w:r>
        <w:t>Especial: Possuem Controle de Metamorfose 2 gratuitamente.</w:t>
      </w:r>
    </w:p>
    <w:p>
      <w:r>
        <w:t>Rangers de Ártemis Custo: 5 pontos de Aprimoramentos, 220 pontos de Perícias.</w:t>
      </w:r>
    </w:p>
    <w:p>
      <w:r>
        <w:t>Aprimoramentos: Ataque Brutal 1, Empatia com Animais 1, Imunidade à Venenos 3, Pontos Heróicos 2, Sniper 1.</w:t>
      </w:r>
    </w:p>
    <w:p>
      <w:r>
        <w:t>Perícias: Briga 30/30, Armas Brancas (Escolha uma com 20%), Tratamento de Animais 20%, Treinamento de Animais 20%, Armadilhas 40%, Camuflagem 20%, Anatomia 10%, Herbalismo 10%, Escutar 20%, Furtividade 30%, Veterinária 10%, Rastreio 50%, Sobrevivência (Escolha uma em 30%).</w:t>
      </w:r>
    </w:p>
    <w:p>
      <w:r>
        <w:t>Pontos Heróicos: 2+2 por nível.</w:t>
      </w:r>
    </w:p>
    <w:p>
      <w:r>
        <w:t>Especial: Acesso ao Poder Caça.</w:t>
      </w:r>
    </w:p>
    <w:p>
      <w:r>
        <w:br w:type="page"/>
      </w:r>
    </w:p>
    <w:p>
      <w:pPr>
        <w:pStyle w:val="Heading2"/>
      </w:pPr>
      <w:r>
        <w:t>Página 45</w:t>
      </w:r>
    </w:p>
    <w:p>
      <w:r>
        <w:t>44 Lobisomem: a Maldição Filhos de Meliboea Meliboea foi a mãe do Rei Licaon e amante de Orontes, uma Fada que se respondia ao título de Deus dos Rios. Diz a lenda que Meliboea cuidou de muitos dos filhos monstruosos de Licaon para que estes não morressem pelas mãos de caçadores, e os ensinou que o caminho para sua Remissão perante Zeus não era aquele pregado por seu filho, o caminho do ódio, mas sim da paz e da aceitação. Sua doutrina foi passada para muitos Lobisomens, até mesmo fora da seita, tornando-se a crença máxima entre a maioria dos HomensLobo.</w:t>
      </w:r>
    </w:p>
    <w:p>
      <w:r>
        <w:t>Os Filhos de Meliboea são os melhores líderes para grupos de Lobisomens, sendo sensatos e comedidos em suas decisões, sempre buscando a união entre todas as facções para que sejam aceitos por Zeus como seu braço armado e sua mão da diplomacia, para um dia a Maldição lhes ser retirada, não como uma cura para sua condição, mas apenas para aplacar a fúria da besta interior de todos os Lobisomens e estes podendo agir em Seu nome sobre o mundo.</w:t>
      </w:r>
    </w:p>
    <w:p>
      <w:r>
        <w:t>Cyberwolfs Um grupo de eruditos do Povo no final do século XX começou a acreditar na teoria de que Árcade estaria retornando para Terra e trazendo o Plano de Akasha consigo na forma da rede mundial de computadores, que cresce mais e mais, contendo todo o conhecimento da Humanidade.</w:t>
      </w:r>
    </w:p>
    <w:p>
      <w:r>
        <w:t>Os Cyberwolfs desenvolveram poderes voltados à interação com a tecnologia, principalmente na imersão na Rede. Como a Forma-Pensamento dos Lobisomens não está pronta para interagir com a Rede na sua forma mais básica, suas mentes assimilam as informações como o mundo normal, ou seja, programas são vistos como pessoas, código-fontes como características físicas, sites como prédios, mainframes como arranha-céus, spams como multidões de pessoas estranhas e vendedores, e-mails como cartas ou ligações em telefones públicos e programas hackers como armas.</w:t>
      </w:r>
    </w:p>
    <w:p>
      <w:r>
        <w:t>A grande vantagem de seus poderes é que é desnecessário que precisem de programas hackers ou uma grande habilidade de Programação ou Hacking para lidar com a Rede, necessitando apenas habilidade com seus Poderes Únicos (embora tais capacidades ajudem muito à entender com o que estão lidando). Eventualmente os Cyberwolfs têm que se confrontar com anjos Cinuriano Custo: 5 pontos de Aprimoramentos, 300 pontos de Perícias.</w:t>
      </w:r>
    </w:p>
    <w:p>
      <w:r>
        <w:t>Aprimoramentos: Afinidade com Fadas 4, Contatos e Aliados 1, Detectar Magia 2, Pontos Heróicos 1.</w:t>
      </w:r>
    </w:p>
    <w:p>
      <w:r>
        <w:t>Perícias: Briga 30/30, Armas Brancas (Escolha uma com 30%), Barganha 30%, Lábia 30%, Tratamento de Animais 20%, Camuflagem 20%, Oculto 30%, Fadas 40%, Arcádia 30%, Teoria da Magia 30%, Herbalismo 20%, Escutar 20%, Furtar 40%, Furtividade 30%, Sobrevivência (Escolha uma em 30%).</w:t>
      </w:r>
    </w:p>
    <w:p>
      <w:r>
        <w:t>Pontos Heróicos: 1+1 por nível.</w:t>
      </w:r>
    </w:p>
    <w:p>
      <w:r>
        <w:t>Especial: Acesso ao Poder Autochton.</w:t>
      </w:r>
    </w:p>
    <w:p>
      <w:r>
        <w:t>Filho de Meliboea Custo: 3 pontos de Aprimoramentos, 110 pontos de Perícias.</w:t>
      </w:r>
    </w:p>
    <w:p>
      <w:r>
        <w:t>Aprimoramentos: Contatos e Aliados 2, Pontos Heróicos 2.</w:t>
      </w:r>
    </w:p>
    <w:p>
      <w:r>
        <w:t>Perícias: Disfarce 10%, Esquiva 30%, Furtividade 20%, Manipulação (Empatia 20%, Lábia 30%, Liderança 30%), Primeiros Socorros 20%).</w:t>
      </w:r>
    </w:p>
    <w:p>
      <w:r>
        <w:t>Pontos Heróicos: 2+2 por nível.</w:t>
      </w:r>
    </w:p>
    <w:p>
      <w:r>
        <w:t>Especial: Acessam o Poder Eiríni.</w:t>
      </w:r>
    </w:p>
    <w:p>
      <w:r>
        <w:br w:type="page"/>
      </w:r>
    </w:p>
    <w:p>
      <w:pPr>
        <w:pStyle w:val="Heading2"/>
      </w:pPr>
      <w:r>
        <w:t>Página 46</w:t>
      </w:r>
    </w:p>
    <w:p>
      <w:r>
        <w:t>45 Lobisomem: a Maldição Virtudes ou outras entidades cibernéticas que os impedem de acessar as informações que procuram e aproximarem-se cada vez mais dos mistérios da Rede.</w:t>
      </w:r>
    </w:p>
    <w:p>
      <w:r>
        <w:t>Outras Seitas Existem seitas menores de lobisomens que se formaram com o passar dos séculos, agregando mitologias locais de outras culturas, como por exemplo a linhagem norueguesa criada pelos lobisomens Hati e Skoll chamada Guerreiros de Fenrir, cujos quais são inimigos jurados da Thülefangue, Rangers de Ártemis e sua patrona por razões da própria linhagem.</w:t>
      </w:r>
    </w:p>
    <w:p>
      <w:r>
        <w:t>Há também a seita dos Lobos de São Francisco, uma linhagem de lobisomens cristãos tementes à São Francisco de Assis que praticam a autoflagelação (dizem que o criador da Ordem foi perdoado pessoalmente por Giovanni di Pietro di Bernardone, que depois foi canonizado como São Francisco de Assis, e sua alma reside hoje na Cidade de Prata).</w:t>
      </w:r>
    </w:p>
    <w:p>
      <w:r>
        <w:t>E ainda existem seitas menores baseadas no eixo familiar de clãs, famílias traçadas até o pai de uma Cyberwolf Custo: 4 pontos de Aprimoramentos, 190 pontos de Perícias.</w:t>
      </w:r>
    </w:p>
    <w:p>
      <w:r>
        <w:t>Aprimoramentos: Contatos e Aliados 1, Reputação 1, Pontos Heróicos 1, Talento Matemático 1, Recursos e Dinheiro 2.</w:t>
      </w:r>
    </w:p>
    <w:p>
      <w:r>
        <w:t>Perícias: Briga 20/20, Eletrônica 30%, Etiqueta (Hackers)</w:t>
      </w:r>
    </w:p>
    <w:p>
      <w:r>
        <w:t>20%, Informática (Internet 40%, Hacking 50%, Manutenção 20%, Programação 20%), Manipulação (Manha) 20%, Pesquisa 40%.</w:t>
      </w:r>
    </w:p>
    <w:p>
      <w:r>
        <w:t>Pontos Heróicos: 1+1 por nível.</w:t>
      </w:r>
    </w:p>
    <w:p>
      <w:r>
        <w:t>Especial: Acesso ao Poder Imersão. linhagem, cujos quais seguem suas próprias ideologias e desenvolvem seus próprios poderes ocultos. Para esses casos, o Narrador pode autorizar que os Jogadores agreguem seus Personagens mediante o pagamento do Aprimoramento Sociedade Secreta por 2 pontos, além da possibilidade de criarem uma lista de Poderes Licantrópicos únicos (limitado até o Nível 5).</w:t>
      </w:r>
    </w:p>
    <w:p>
      <w:r>
        <w:br w:type="page"/>
      </w:r>
    </w:p>
    <w:p>
      <w:pPr>
        <w:pStyle w:val="Heading2"/>
      </w:pPr>
      <w:r>
        <w:t>Página 47</w:t>
      </w:r>
    </w:p>
    <w:p>
      <w:r>
        <w:t>46 Lobisomem: a Maldição A Maldição de Zeus não afetou somente os condenados à serem Lobisomens. Ela também recaiu sobre diversos outros. Abaixo trataremos de regras para lidar com outros tipos de criaturas que possuem o sangue de Licaon.</w:t>
      </w:r>
    </w:p>
    <w:p>
      <w:r>
        <w:t>Vrykolaka Nos tempos antigos, diz-se que Vrykol e seus filhos viviam em bandos bárbaros (ou matilhas, dependendo de como você os encarar). Vrykol percebeu que alguns dos seus precisariam de uma direção em sua nova vida, senão correriam o risco de abraçar a monstruosidade em si para sempre. Então, o rei dos vampiros criou os Caminhos. Os Vrykolaka ainda não eram uma raça tão solitária e individualista, e os três Caminhos correspondem às castas daquela época:</w:t>
      </w:r>
    </w:p>
    <w:p>
      <w:r>
        <w:t>Guerreiros (Lobo), Sacerdotes (Espírito) e Pastores (Humanidade). Os Guerreiros são a espada que luta e o punho de ferro que comanda os Vrykolaka, liderando-os em combates e tendo privilégios entre os mais antigos por seguirem suas tradições.</w:t>
      </w:r>
    </w:p>
    <w:p>
      <w:r>
        <w:t>Os Sacerdotes são o vínculo dos Vrykolaka com o mundo espiritual, guiando a raça de Licaon como um povo uno, aconselhados por antepassados. Por último, os Pastores, que lhes cabia se esgueirarem em meio aos assentamentos humanos e providenciarem as vítimas para seus irmãos, bem como investigar as linhagens humanas em busca dos descendentes de Licaon que poderiam ser vampirizados. Há quem alegue que o Caminho do Lobo era ensinado pelo próprio Vrykol, o primeiro Vrykolaka.</w:t>
      </w:r>
    </w:p>
    <w:p>
      <w:r>
        <w:t>Atualmente a maioria dos Vrykolaka não segue mais os Caminhos. Eles eram mais conhecidos até a Idade Média, quando então caíram em desuso. Aqueles que os seguem, porém, são respeitados pelos anciões da raça vampírica como um símbolo da glória de outrora. Uma vaga versão dos Caminhos é seguida pelos daiphiri conhecidos como Dratvoz.</w:t>
      </w:r>
    </w:p>
    <w:p>
      <w:r>
        <w:t>Apesar dos descontentes, a maioria dos Lobisomens considera os Vrykolaka como seus líderes por direito, mestres imortais da forma licantrópica e senhores da fúria e do sangue. Matilhas de Lobisomens só ganham a devida reputação se possuem ao menos um Vrykolaka entre os seus, se não em sua liderança.</w:t>
      </w:r>
    </w:p>
    <w:p>
      <w:r>
        <w:t>Sangue de Licaon e Vrykol Muitos do Povo se perguntam se Vrykolaka e Lobisomens são seres irmãos. A lenda diz que o sangue de Licaon corria nas veias de todos os primeiros, os Lobisomens são a linhagem direta deles, como todos os do Povo. Os Vrykolaka, porém, são seres diferentes, imortais, que se alimentam apenas de sangue. Seu poder lhes permite assumir a forma licantrópica e, diferente de outros imortais que caminham na noite, eles podem também andar de dia. Quem pode dizer que um Vrykolaka é um vampiro que tem poderes para assumir a forma de um Lobisomem ou é um Lobisomem que vive como um vampiro? Existem vertentes entre os Lobisomens e o Povo que acreditam na primeira versão, e estes temem e odeiam os Vrykolaka, não se deixando guiar suas Os Outros "Há mais coisas entre o céu e a terra, Horácio, do que sonha a nossa vã filosofia.” — Hamlet</w:t>
      </w:r>
    </w:p>
    <w:p>
      <w:r>
        <w:br w:type="page"/>
      </w:r>
    </w:p>
    <w:p>
      <w:pPr>
        <w:pStyle w:val="Heading2"/>
      </w:pPr>
      <w:r>
        <w:t>Página 48</w:t>
      </w:r>
    </w:p>
    <w:p>
      <w:r>
        <w:t>47 Lobisomem: a Maldição matilhas por um imortal. Tem ainda aqueles que acreditam que Vrykolaka são de fato Lobisomens imortais, porém seu sangue nobre vem com uma carga de arrogância e poder grande demais, de forma que sua presença quase aristocrática (afinal, mesmo entre seres selvagens há hierarquia) intimida muitos que buscam o poder ou não desejam serem controlados, nem mesmo por um irmão.</w:t>
      </w:r>
    </w:p>
    <w:p>
      <w:r>
        <w:t>Porém, esses descrentes são poucos, tendo a maioria dos Lobisomens extremo respeito por seus irmãos mais velhos, inclusive porque muitos anciões Vrykolaka tomam conta de comunidades do Povo e matilhas de Lobisomens por gerações inteiras, provendo recursos, comida e conhecimento.</w:t>
      </w:r>
    </w:p>
    <w:p>
      <w:r>
        <w:t>A Recompensa Quando um Lobisomem serve fielmente à causa de sua seita ou se destaca entre os de sua matilha ou comunidade do Povo, em algum momento um dos filhos de Vrykol acredita que ele é merecedor da imortalidade.</w:t>
      </w:r>
    </w:p>
    <w:p>
      <w:r>
        <w:t>Um consenso é criado entre os líderes da comunidade local e é decidido se ele é merecedor, e lhe é dada essa oportunidade.</w:t>
      </w:r>
    </w:p>
    <w:p>
      <w:r>
        <w:t>Alguns Lobisomens recusam a oportunidade pelo método a qual esses imortais são criados: o Lobisomem é enterrado vivo e perecerá em sua cova para então renascer como um Vrykolaka.</w:t>
      </w:r>
    </w:p>
    <w:p>
      <w:r>
        <w:t>Em termos de jogo, o Personagem mantêm todas as suas estatísticas anteriores, apenas trocando os Poderes Licantrópicos por versões Vampíricas compatíveis, mantendo também Pontos Heróicos, perdendo apenas pontos de Focus, exceto se forem do Caminho Spiritum, podendo comprar o Poder Vampírico Spiritum (no caso das Formas, também é possível distribuir em Spiritum).</w:t>
      </w:r>
    </w:p>
    <w:p>
      <w:r>
        <w:t>Dessa última maneira, o Vrykolaka não precisa seguir a restrição por idade, mas deve obedecê-la quando começar a evoluir por idade sua ficha.</w:t>
      </w:r>
    </w:p>
    <w:p>
      <w:r>
        <w:br w:type="page"/>
      </w:r>
    </w:p>
    <w:p>
      <w:pPr>
        <w:pStyle w:val="Heading2"/>
      </w:pPr>
      <w:r>
        <w:t>Página 49</w:t>
      </w:r>
    </w:p>
    <w:p>
      <w:r>
        <w:t>48 Lobisomem: a Maldição Arcádios Os vampiros Arcádios são considerados por alguns vampiros como uma raça exótica e por outros como fadas traiçoeiras que querem se infiltrar na Sociedade dos Mortos para alcançar objetivos obscuros. Ambas as opiniões estão corretas em parte, pois os vampiros desta raça são seres híbridos: autênticas fadas-vampiro.</w:t>
      </w:r>
    </w:p>
    <w:p>
      <w:r>
        <w:t>O ritual de criação de um Arcádio é basicamente o mesmo utilizado pelos Strigoi e Ekimmu, contudo os vampiros feéricos não podem transformar humanos que não possuam sangue de fada em suas veias, mesmo que estes encerrem um ancestral feérico em um ramo bastante afastado de sua árvore genealógica de modo que já não apresentem mais nenhuma característica marcante do Povo Belo. Entretanto, existe um segredo escondido com extremo cuidado pelos Arcádios: eles podem conceder o Dom das Trevas à Fadas propriamente ditas. Tal conhecimento é guardado ferreamente pelos anciões de modo que pouquíssimos vampiros de outras raças sequer desconfiam dessa possibilidade e mesmo os seres de Arcádia apenas suspeitam de tais rumores. Os motivos dessa prática são envoltos em mistério. Sabese que muitos Arcádios participam da Corte Unseelie e tem por objetivo criar linhagens poderosas para suplantar seus adversários Seelie.</w:t>
      </w:r>
    </w:p>
    <w:p>
      <w:r>
        <w:t>Rumores ainda mais sinistros mencionam que a raça como um todo serve à tenebriana Shaemallast e o vampirismo seria apenas mais uma das tentativas da Deusa Negra consumir Arcádia.</w:t>
      </w:r>
    </w:p>
    <w:p>
      <w:r>
        <w:t>As mais conhecidas Linhagens seguem abaixo:</w:t>
      </w:r>
    </w:p>
    <w:p>
      <w:r>
        <w:t>Baobhan Sith: Fadas teriomorfas que espreitam nos bosques. Esta linhagem é conhecida por suas habilidades de metamorfose e também por seu temperamento selvagem e impetuoso.</w:t>
      </w:r>
    </w:p>
    <w:p>
      <w:r>
        <w:t>Alguns sábios especulam que esta teria sido a linhagem original que descende diretamente dos Vrykolaka e, por isso, ainda mantém muitas características animalescas. Possuem, como Poder Vampírico extra, Transformação em Animais com as mesmas formas de um Vrykolaka, e uma Fraqueza extra, Fúria.</w:t>
      </w:r>
    </w:p>
    <w:p>
      <w:r>
        <w:t>Dearg-Dul: os autoproclamados líderes dos Arcádios. Seus costumes, bem como sua aparência exuberante, levam muitos a especularem que eles descendam dos Daoine Sidhe. Boa parte deles pertence a Corte Unseelie, não raro em posse de cargos importantes, possuindo muitos contatos com o inferno celta. São os que mais mantêm contato com os outros vampiros na Terra, vivem cercados de luxo e ostentação e são capazes de matar e morrer no cumprimento de suas normas de etiqueta. Possuem grande apreço por artistas talentosos, a ponto de os convidarem, ou mesmo raptarem, para seus castelos onde eles irão atuar apenas para o vampiro.</w:t>
      </w:r>
    </w:p>
    <w:p>
      <w:r>
        <w:t>Uma vez na Terra, um Dearg-Dul busca imediatamente por humanos com sangue feérico e lhes confere o Dom das Trevas para que eles formem sua corte. Após isso ele começa a procurar artistas para entretêlo e pode, se assim desejar, interagir com a sociedade vampírica local. Eles costumam colecionar itens mágicos e grimórios que usam para barganhar com o Arcanorum e demais seres sobrenaturais.</w:t>
      </w:r>
    </w:p>
    <w:p>
      <w:r>
        <w:t>Dearg-Dul podem trocar qualquer Fraqueza (exceto Convite, Estaca, Fogo, ferro Frio e Vulnerabilidade ao Sol) por Etiqueta: o vampiro não pode atacar ou destruir nada que esteja na residência de alguém que o tenha convidado.</w:t>
      </w:r>
    </w:p>
    <w:p>
      <w:r>
        <w:t>Sckahais: são os vampiros que compõem a maior parte da raça, principalmente na Terra. São humanos com sangue feérico que receberam o Dom das Trevas de outro Arcádio. Às vezes recebem o nome de Impuros porque não apresentam nenhuma característica específica das linhagens dos Arcádios, mas podem ser treinados por outro vampiro para ingressarem em sua linhagem, adquirindo assim os poderes e fraquezas inerentes à linhagem em um processo conhecido como Refinamento. Mas</w:t>
      </w:r>
    </w:p>
    <w:p>
      <w:r>
        <w:br w:type="page"/>
      </w:r>
    </w:p>
    <w:p>
      <w:pPr>
        <w:pStyle w:val="Heading2"/>
      </w:pPr>
      <w:r>
        <w:t>Página 50</w:t>
      </w:r>
    </w:p>
    <w:p>
      <w:r>
        <w:t>49 Lobisomem: a Maldição isso nem sempre acontece, pois as demais linhagens os consideram como uma estirpe inferior: servos na pior das hipóteses. Em termos de jogo, um Sckahais é construído conforme as regras do livro básico para um Arcádio.</w:t>
      </w:r>
    </w:p>
    <w:p>
      <w:r>
        <w:t>Dríades Sombrias: ninfas que receberam o Dom das Trevas. Em sua forma verdadeira se parecem com tétricas árvores ressecadas pelo inverno: possuem a pele escura e seca como a de uma árvore, cabelos desgrenhados, braços compridos com mãos que terminam em dedos semelhantes a galhos e olhos fundos e escuros que traduzem o horror e a crueldade do inverno. Dríades Sombrias são raras, uma vez que pouquíssimos anciões conseguiram gerar uma destas entidades e elas até agora se demonstraram incapazes de vampirizar outras Ninfas.</w:t>
      </w:r>
    </w:p>
    <w:p>
      <w:r>
        <w:t>O Povo Após a Maldição de Zeus, os filhos de Licaon vagaram por muito tempo ainda em estado selvagem antes que a deusa Ártemis os permitisse recuperar a sanidade. Esse período fora conturbado não apenas para os amaldiçoados, mas para toda a região, que foi lavada por chacinas selvagens e sangue inocente pelas bestiais criaturas.</w:t>
      </w:r>
    </w:p>
    <w:p>
      <w:r>
        <w:t>Quando então conseguiram retornar para seus lares, descobriram que a Maldição de Zeus abateu-se também sobre suas famílias, numa escala menor: mulheres e filhos haviam adquirido pêlos, presas, garras e outras características animalescas, embora suas mentes ainda estivessem intactas (ou o melhor que poderiam estar naquela situação). Muitos foram mortos e queimados pela população antes de conseguiram sair daquelas terras e fugirem pela Europa, conseguindo-se refugiar na região hoje conhecida como Albânia.</w:t>
      </w:r>
    </w:p>
    <w:p>
      <w:r>
        <w:t>Quando então conseguiram retornar para seus lares, sua paz não durou muito. Seus filhos, e os filhos de seus filhos, nasceram com características bestiais, e alguns deles herdaram suas maldições integralmente.</w:t>
      </w:r>
    </w:p>
    <w:p>
      <w:r>
        <w:t>Herdaram também a fúria sangrenta e as mortes que essa fúria ocasionava. Muitos foram mortos e queimados pela população antes de conseguiram sair daquelas terras e fugirem pela Europa, conseguindo estabelecer-se na região hoje conhecida como Albânia. Atualmente o Povo espalhouse por vários locais da América, Europa, África, Ásia, Oceania e há rumores de povos esquimós protegidos por imensos sasquatchs brancos.</w:t>
      </w:r>
    </w:p>
    <w:p>
      <w:r>
        <w:t>Um Personagem do Povo possui 2 Poderes Licantrópicos iniciais e ganha 1 ponto a cada 2 níveis (3o, 5o, 7o...) sendo sorteado na lista presente no livro CLUBE DE CAÇA.</w:t>
      </w:r>
    </w:p>
    <w:p>
      <w:r>
        <w:t>Sociedades Secretas A humanidade nunca vai aceitar lobisomens entre eles. É uma condição natural entre predadores e presas. Humanos, mesmo esclarecidos magos e feiticeiros, consideram lobisomens como feras bestiais e sem mente, perigosas demais pra viver em sociedade. A maioria das Ordens de Magia têm como regra tratar lobisomens como animais: se ameaçam sua sociedade ou objetivos (mesmo que minimamente), devem ser executados, e isso não será considerado crime entre os seus. Claro que não há consenso sobre esse assunto uma vez que o Arcanum Arcanorum possui polícias flexíveis para cada cidade em que se estabelece, mas lobisomens não possuem lugar no Arcanorum, nem em sua hierarquia, nem como um membro. A AGNI possui uma relação de amor e ódio com lobisomens: enquanto Madji os vêem como irmãos amaldiçoados, ajudandoos, os Hiotas os vêem como feras que um dia foram um dos seus, abatendo-os quando podem. Uma clara exceção à regra do Arcanorum são os druidas, que vêem lobisomens como o elo perdido entre o homem, a natureza e os deuses antigos, muitas vezes aconselhando, instruindo e trazendo a paz para a fera interior de lobisomens incontroláveis.</w:t>
      </w:r>
    </w:p>
    <w:p>
      <w:r>
        <w:br w:type="page"/>
      </w:r>
    </w:p>
    <w:p>
      <w:pPr>
        <w:pStyle w:val="Heading2"/>
      </w:pPr>
      <w:r>
        <w:t>Página 51</w:t>
      </w:r>
    </w:p>
    <w:p>
      <w:r>
        <w:t>50 Lobisomem: a Maldição Abaixo segue-se uma lista de novos Aprimoramentos. Antes de comprar um Aprimoramento, veja em sua descrição se ele não é exclusivo para Lobisomens, Vrykolaka, Arcádios ou humanos. Personagens podem também escolher Aprimoramentos de outros livros da linha TREVAS RPG.</w:t>
      </w:r>
    </w:p>
    <w:p>
      <w:r>
        <w:t>Intimidação Primal 1 ponto: o Lobisomem nasceu com sua natureza predatória “à flor da pele”. O Lobisomem ganha +30% em Intimidação (pode ser acumulado com outros bônus).</w:t>
      </w:r>
    </w:p>
    <w:p>
      <w:r>
        <w:t>Silencioso 1 ponto: o Lobisomem é um caçador furtivo por natureza. O Personagem ganha +30% em Furtividade (pode ser acumulado com outros bônus).</w:t>
      </w:r>
    </w:p>
    <w:p>
      <w:r>
        <w:t>Redimido 4 pontos: o Lobisomem trilhou um caminho tortuoso, mas finalmente se redimiu perante Zeus dos pecados de seus antepassados.</w:t>
      </w:r>
    </w:p>
    <w:p>
      <w:r>
        <w:t>Em troca, ele adquiriu algumas habilidades extras:</w:t>
      </w:r>
    </w:p>
    <w:p>
      <w:r>
        <w:t>-Transforma-se em Lobisomem quando quiser. Não é mais compelido pela lua cheia.</w:t>
      </w:r>
    </w:p>
    <w:p>
      <w:r>
        <w:t>-Não necessita de testes para controlar a fera interior (ela não existe mais).</w:t>
      </w:r>
    </w:p>
    <w:p>
      <w:r>
        <w:t>-Não infecta mais ninguém com a licantropia.</w:t>
      </w:r>
    </w:p>
    <w:p>
      <w:r>
        <w:t>-Todos aqueles que infectou serão curados e não serão mais lobisomens.</w:t>
      </w:r>
    </w:p>
    <w:p>
      <w:r>
        <w:t>-Sua linhagem não será mais amaldiçoada com a Maldição do Lobisomem, nem poderá ser infectada.</w:t>
      </w:r>
    </w:p>
    <w:p>
      <w:r>
        <w:t>-Nenhuma das almas dos lobisomens ainda amaldiçoados reencarnará na linhagem do Personagem.</w:t>
      </w:r>
    </w:p>
    <w:p>
      <w:r>
        <w:t>-Quando morrer, ele se tornará um psicopompo olimpiano.</w:t>
      </w:r>
    </w:p>
    <w:p>
      <w:r>
        <w:t>Esse Aprimoramento não é permitido para lobisomens Esfoladores.</w:t>
      </w:r>
    </w:p>
    <w:p>
      <w:r>
        <w:t>Viagem Umbral 4 pontos: o Lobisomem possui uma ligação mágica tão intensa com o Plano feérico que a própria Roda dos Mundos lhe permite abrir um portal para lá! O Lobisomem pode usar este poder para viajar para Arcádia ou Spiritum.</w:t>
      </w:r>
    </w:p>
    <w:p>
      <w:r>
        <w:t>Sangue Divino Exclusivo para Escolhidos de Zeus 1 ponto: o Personagem é parente de um vampiro Vrykolaka, descendente mortal deste em seus tempos de quando ainda respirava, ou mesmo um Vrykolaka per se.</w:t>
      </w:r>
    </w:p>
    <w:p>
      <w:r>
        <w:t>Os Escolhidos de Zeus têm tais lobisomens como especiais, um augúrio de liderança e poder. Lobisomens com esse Aprimoramento adquirem um bônus de +30% em Testes Sociais entre os Escolhidos, enquanto que um Vrykolaka adquire um bônus de +40% (mesmo sem o Aprimoramento).</w:t>
      </w:r>
    </w:p>
    <w:p>
      <w:r>
        <w:t>Semideus Muitas vezes, a busca pela remissão gera seguidores fervorosos de Zeus. Tal proximidade com a divindade pode levar a situações que geram... frutos. O Personagem não é um Lobisomem, mas sim o filho de Aprimoramentos "I see dead peole.” — Cole, Sexto Sentido.</w:t>
      </w:r>
    </w:p>
    <w:p>
      <w:r>
        <w:br w:type="page"/>
      </w:r>
    </w:p>
    <w:p>
      <w:pPr>
        <w:pStyle w:val="Heading2"/>
      </w:pPr>
      <w:r>
        <w:t>Página 52</w:t>
      </w:r>
    </w:p>
    <w:p>
      <w:r>
        <w:t>51 Lobisomem: a Maldição uma com o Aprimoramento Redimido, que por algum motivo foi amada por Zeus e teve um filho com este. O Personagem semideus é imortal, isto é, não morre de velhice e pode possuir Poderes Angelicais escolhidos entre todos os poderes genéricos de ANJOS: A CIDADE DE PRATA. O Narrador deve tomar cuidado ao permitir esse Aprimoramento para Personagens dos Jogadores, pois ele pode trazer desequilíbrio ao jogo.</w:t>
      </w:r>
    </w:p>
    <w:p>
      <w:r>
        <w:t>1 ponto: 1 Poder Angelical.</w:t>
      </w:r>
    </w:p>
    <w:p>
      <w:r>
        <w:t>2 pontos: 3 Poderes Angelicais.</w:t>
      </w:r>
    </w:p>
    <w:p>
      <w:r>
        <w:t>3 pontos: 5 Poderes Angelicais.</w:t>
      </w:r>
    </w:p>
    <w:p>
      <w:r>
        <w:t>4 pontos: 7 Poderes Angelicais.</w:t>
      </w:r>
    </w:p>
    <w:p>
      <w:r>
        <w:t>5 ponto: 9 Poderes Angelicais.</w:t>
      </w:r>
    </w:p>
    <w:p>
      <w:r>
        <w:t>6 pontos: 11 Poderes Angelicais.</w:t>
      </w:r>
    </w:p>
    <w:p>
      <w:r>
        <w:t>7 pontos: 13 Poderes Angelicais.</w:t>
      </w:r>
    </w:p>
    <w:p>
      <w:r>
        <w:t>8 pontos: 15 Poderes Angelicais.</w:t>
      </w:r>
    </w:p>
    <w:p>
      <w:r>
        <w:t>Besta Dominada 1 ponto: o Lobisomem assumiu um grande controle de sua fera interior, podendo não só induzir suas transformações, mas controlálas com mais facilidade. O Personagem não precisa fazer teste de WILL quando assume a forma Homem-Lobo, tendo sucesso automático.</w:t>
      </w:r>
    </w:p>
    <w:p>
      <w:r>
        <w:t>Encaminhado 1 ponto: o Lobisomem já sabe qual será sua missão para redimir-se perante Zeus.</w:t>
      </w:r>
    </w:p>
    <w:p>
      <w:r>
        <w:t>Esta missão não é exatamente impossível, mas pode ser realmente complicada de se completar (à não ser que o Personagem possua o Aprimoramento Pai da Linhagem).</w:t>
      </w:r>
    </w:p>
    <w:p>
      <w:r>
        <w:t>Terceiro Olho 2 pontos: com esta habilidade, o Lobisomem é capaz de fazer qualquer ação sem a ajuda dos olhos. Ele pode sentir o calor dos corpos, de objetos e pessoas, “enxergando-os” perfeitamente.</w:t>
      </w:r>
    </w:p>
    <w:p>
      <w:r>
        <w:t>Pai da Linhagem 4 pontos: o Personagem descobriu que é a última encarnação do primeiro Lobisomem de uma das linhagens de Licaon. Se descobrirem e comprovarem este fato (magia, hipnose de regressão para vidas passadas, etc.), ele será considerado um tipo de “homem santo” para os lobisomens daquela família, sendo respeitado e protegido por eles. A primeira meta dos anciões daquela família será ajudar o Personagem à redimir-se perante Zeus, pois as lendas contam que se o pai de uma das linhagens de lobisomens for redimida, toda a linhagem da família nascida após ele também será (por isso eles ainda concedem certa liberdade de ir e vir ao Personagem). O único grande problema é que, por causa de que ele é o responsável direto pela afronta à Zeus, sua remissão será bem mais difícil do que a de um Personagem normal. Em termos de jogo, com algum esforço, o personagem poderá acabar descobrindo seu caminho de Remissão e adquirir o aprimoramento Encaminhado; além disso, possui +40% em qualquer teste social com Lobisomens e membros do Povo de sua linhagem que conheçam sua história (isso pode lhe garantir toda sorte de recursos temporários, desde contatos, até aliados, dinheiro e fama entre os seus).</w:t>
      </w:r>
    </w:p>
    <w:p>
      <w:r>
        <w:t>Abençoado por Zarcattis Exclusivo para Lobisomens Corrompidos 1 ponto: o Personagem foi abençoado por Zarcattis, o tenebriano das feras, como um de seus escolhidos. Em Termos de jogo, o Personagem ganha +1 ponto de Poder Licantrópico em Aumento de Atributos (Força), +1 em Garras e +1 em Dentes e Boca, podendo somente assim ultrapassar o limite imposto na lista de poderes.</w:t>
      </w:r>
    </w:p>
    <w:p>
      <w:r>
        <w:t>Infecção Benigna 2 pontos: o Personagem é um Lobisomem infectado, uma vítima atacada por um dos raros Lobisomens que pode passar a Maldição de Zeus em forma de contágio. No entanto, diferente da condição normal de um infectado, o Personagem não transformouse num Lobisomem, e sim adquiriu uma</w:t>
      </w:r>
    </w:p>
    <w:p>
      <w:r>
        <w:br w:type="page"/>
      </w:r>
    </w:p>
    <w:p>
      <w:pPr>
        <w:pStyle w:val="Heading2"/>
      </w:pPr>
      <w:r>
        <w:t>Página 53</w:t>
      </w:r>
    </w:p>
    <w:p>
      <w:r>
        <w:t>52 Lobisomem: a Maldição leve faceta da fera interior das criaturas: sua aparência torna-se mais rude, seus pêlos corporais aumentam (mas não de forma anormal), seus caninos tornam-se um pouco maiores que o normal e sua musculatura aumenta notoriamente. Em termos de jogo, o Personagem possui CAR-2, pode comprar Aumento de Atributos até o Nível 5 e o poder Garras (cujo qual pode criá-las ou retraí-las, como esta sendo sua única característica de uma forma de Homem-Lobo). Este tipo de Personagem não pode ser “reinfectado” e transformado em Lobisomem, pois ele já possui a Maldição de Zeus.</w:t>
      </w:r>
    </w:p>
    <w:p>
      <w:r>
        <w:t>Artefato Indígena Exclusivo para Cinurianos 3 pontos: o Cinuriano possui um artefato indígena que remete aos tempos da tribo original dos Cinurianos, quando eram ninfas das rochas. O artefato simula algum poder de até Nível 3 (pode utilizar como referência qualquer dos suplementos da linha TREVAS), caso seja uma arma, causa +3 pontos de dano mágico e concede um bônus de +30% em Ataque e +30% em Defesa. Além disso, ela possui um espírito totêmico vinculado à ela, que pode conceder os seguintes benefícios:</w:t>
      </w:r>
    </w:p>
    <w:p>
      <w:r>
        <w:t>Lobo: +40% em Caça.</w:t>
      </w:r>
    </w:p>
    <w:p>
      <w:r>
        <w:t>Urso: FOR+3.</w:t>
      </w:r>
    </w:p>
    <w:p>
      <w:r>
        <w:t>Águia: Testes de PER baseados na visão, caso possíveis, se tornam Fáceis.</w:t>
      </w:r>
    </w:p>
    <w:p>
      <w:r>
        <w:t>Cobra: Mordida causa +3 de dano de veneno por ataque. Alvo recebe +1d6 de dano extra no final do combate.</w:t>
      </w:r>
    </w:p>
    <w:p>
      <w:r>
        <w:t>Coruja: Ganha o aprimoramento Infravisão.</w:t>
      </w:r>
    </w:p>
    <w:p>
      <w:r>
        <w:t>Corvo: Pode ler a mente de alvos mediante um teste de WILL vs. WILL.</w:t>
      </w:r>
    </w:p>
    <w:p>
      <w:r>
        <w:t>Jacaré: IP+3.</w:t>
      </w:r>
    </w:p>
    <w:p>
      <w:r>
        <w:t>Fênix: Pontos Heróicos +10.</w:t>
      </w:r>
    </w:p>
    <w:p>
      <w:r>
        <w:t>Rato: Furtividade +40%.</w:t>
      </w:r>
    </w:p>
    <w:p>
      <w:r>
        <w:t>Soul Eater Exclusivo para Vampiros Vrykolaka 4 pontos: em contrapartida ao ritual de envelhecimento vampírico da Ordem do Dragão para vampiros Strigoi, os Vrykolaka possuem o poderoso ritual a qual mestres do Caminho Spiritum podem realizar e transformar um vampiro em um Soul Eater.</w:t>
      </w:r>
    </w:p>
    <w:p>
      <w:r>
        <w:t>O vampiro agora possui o poder de devorar a alma de outros vampiros mediante o Sanguinus e adquirir algumas de suas lembranças e poderes. Em termos de jogo, o vampiro deve sugar todo o Sanguinus do alvo. Em seguida, deve fazer um teste de WILL vs. WILL para absorver as propriedades da própria alma do alvo; é necessário um teste para cada 5 pontos de WILL possuídos pelo alvo. No final dos testes, caso a o Soul Eater possua mais sucessos que falhas, ele absorve a alma da vítima para si, ganhando 1d10 Poderes Vampíricos ou 1d6 Pontos de Focus ou 1d10 pontos de Atributos Mentais ou um Aprimoramento que o alvo possua.</w:t>
      </w:r>
    </w:p>
    <w:p>
      <w:r>
        <w:t>Os valores nunca podem ser diferentes ou superiores aos que a vítima possuía. Esse Aprimoramento vem também com uma desvantagem: para cada 5 pontos de WILL que a vítima possuía, ela ganha um período de controle sobre o corpo do Soul Eater, cujo qual pode acontecer quando o Narrador desejar. A alma da vítima assimilada não irá tentar fazer o Soul Eater suicidar-se; afinal, ela ainda existe por intermédio dele, mas irá querer vê-lo sofrer, e sofrer muito, então irá fazer atitudes que possa fazê-lo entrar em problemas. O controle da vítima dura uma Cena inteira ou menos, de acordo com o Narrador.</w:t>
      </w:r>
    </w:p>
    <w:p>
      <w:r>
        <w:t>Esse Aprimoramento é poderoso e não deve ser utilizado levianamente. Não deve ser permitido ser comprado por Jogadores em forma de Ritual, apenas como Aprimoramento.</w:t>
      </w:r>
    </w:p>
    <w:p>
      <w:r>
        <w:t>Multimorfo 3 pontos: o Lobisomem adquiriu tamanha prática e controle de sua forma licantrópica que já pode adquirir os benefícios do poder Controle de Metamorfose sem os defeitos usuais: pode usar Aumento de Atributo (Força) sem deformar-se completamente (adquire, no máximo, um pouco de pelugem, orelhas pontiagudas e caninos proeminentes),</w:t>
      </w:r>
    </w:p>
    <w:p>
      <w:r>
        <w:br w:type="page"/>
      </w:r>
    </w:p>
    <w:p>
      <w:pPr>
        <w:pStyle w:val="Heading2"/>
      </w:pPr>
      <w:r>
        <w:t>Página 54</w:t>
      </w:r>
    </w:p>
    <w:p>
      <w:r>
        <w:t>53 Lobisomem: a Maldição pode utilizar seus sentidos especiais sem desenvolver um focinho ou orelhas de lobo, etc. Esse Aprimoramento possui uma única limitação: no caso de Poderes cumulativos (Aumento de Atributos) só é possível utilizar metade de seu nível efetivo no Poder sem perder os benefícios (arredondado para baixo). Poderes como Defesas, Dentes e Boca e Garras não podem ser afetados pelo Aprimoramento.</w:t>
      </w:r>
    </w:p>
    <w:p>
      <w:r>
        <w:t>Influência Lunar 3 pontos: o Lobisomem é influenciado por uma fase da lua em especial, que guiará seu corpo e alma.</w:t>
      </w:r>
    </w:p>
    <w:p>
      <w:r>
        <w:t>Lua Cheia: Guerreiro. O Lobisomem é a fúria encarnada, possui +30% em todos os ataques.</w:t>
      </w:r>
    </w:p>
    <w:p>
      <w:r>
        <w:t>Lua Mingüante: Tutor. O Lobisomem busca guiar e ensinar o Povo. Todos os testes sociais em Manipulação e instruir outros recebem um bônus de +30%.</w:t>
      </w:r>
    </w:p>
    <w:p>
      <w:r>
        <w:t>Lua Crescente: Espiritualista. O Lobisomem busca o mundo invisível como forma de compreensão do todo. Gasta 1 Ponto de Magia à menos em todas as magias do Caminho Spiritum.</w:t>
      </w:r>
    </w:p>
    <w:p>
      <w:r>
        <w:t>Lua Nova: Fanfarrão. O Lobisomem tenta aplacar o horror e as sombras do mundo com um pouco de humor – nem que apenas ele ria da piada. Uma vez por Cena, o Lobisomem pode fazer um teste de WILL vs. WILL para qualquer um que ele tenha feito uma piada, escárnio, truque ou pregado uma peça, mesmo que seja um Lobisomem ancião; em caso de sucesso, o alvo não se sentirá ofendido, e se for mesmo engraçado, rirá junto do Personagem.</w:t>
      </w:r>
    </w:p>
    <w:p>
      <w:r>
        <w:t>Meia Lua: Mediador. O Lobisomem busca a conciliação entre os Lobisomens do mundo todo, ganhando um bônus de +50% sempre que discursar sobre paz e união.</w:t>
      </w:r>
    </w:p>
    <w:p>
      <w:r>
        <w:t>Sem Lua: Vazio. Também chamados de Lobos das Sombras, esses Lobisomens podem fazer passar-se por qualquer pessoa. Qualquer um que tentar ler suas mentes irá ler uma pálida falsa vida que o Lobisomem quiser que seja vista. Essas memórias falsas devem ser feitas de forma minuciosa e o Lobo das Sombras demora 1d6 horas para ativar essa habilidade, que poderá ficar ativa permanentemente ou até o Lobisomem decidir desligá-la ou alterar as memórias.</w:t>
      </w:r>
    </w:p>
    <w:p>
      <w:r>
        <w:t>Lobo Urbano 1 ponto: o Personagem cresceu nas cidades, possuindo pouco contato com a natureza e sua fera interior. Ele possui -30% em testes de perícias dos grupos Animais, Armas Brancas, Artes, Camuflagem, Ciências Proibidas, Furtividade, Navegação, Rastreio e Sobrevivência. Em contrapartida, ele possui uma afinidade com a “selva urbana” e suas habilidades sobrenaturais possuem uma sintonia única com ela, podendo acessar o poder Astikís.</w:t>
      </w:r>
    </w:p>
    <w:p>
      <w:r>
        <w:t>Lobo Rural 1 ponto: o Personagem cresceu no campo ou em condados interioranos, sendo alheio à vida agitada das grandes cidades. Ele possui -30% em testes de perícias dos grupos Armas de Fogo, Computação, Condução, Demolições, Engenharia, Etiqueta, Explosivos, Pilotagem e Robótica.</w:t>
      </w:r>
    </w:p>
    <w:p>
      <w:r>
        <w:t>Em contrapartida, ele possui contato com a natureza e costumes de povos simples, onde o contato com o meio ambiente é mais forte em detrimento das grandes aglomerações das megalópoles.</w:t>
      </w:r>
    </w:p>
    <w:p>
      <w:r>
        <w:t>Suas habilidades sobrenaturais possuem uma sintonia única com a natureza, podendo acessar o poder Agrotikés.</w:t>
      </w:r>
    </w:p>
    <w:p>
      <w:r>
        <w:t>Transformação Forçada -1 ponto: O Lobisomem transforma-se em Homem-Lobo sempre durante a lua cheia, e permanece nessa forma até o fim da noite.</w:t>
      </w:r>
    </w:p>
    <w:p>
      <w:r>
        <w:t>Além disso, para controlar a fera interior o licantropo deve fazer um teste e WILL Difícil (este aprimoramento negativo supera os efeitos do aprimoramento Besta Dominada).</w:t>
      </w:r>
    </w:p>
    <w:p>
      <w:r>
        <w:br w:type="page"/>
      </w:r>
    </w:p>
    <w:p>
      <w:pPr>
        <w:pStyle w:val="Heading2"/>
      </w:pPr>
      <w:r>
        <w:t>Página 55</w:t>
      </w:r>
    </w:p>
    <w:p>
      <w:r>
        <w:t>54 Lobisomem: a Maldição Pacto Imperfeito Exclusivo para Esfoladores -1 ponto: o Personagem fez um pacto para se tornar um Esfolador e tentou tirar vantagem do pacto e alterá-lo (talvez tentando manter sua alma ou ganhar mais poder ainda).</w:t>
      </w:r>
    </w:p>
    <w:p>
      <w:r>
        <w:t>O pacto foi um sucesso, mas Zarcattis o puniu por tentar ludibriá-lo: sua forma de Homem-Lobo possui alguma deformidade física escolhida pelo Narrador, que deve escolher a devida penalidade nos Testes.</w:t>
      </w:r>
    </w:p>
    <w:p>
      <w:r>
        <w:t>Infecção -1 ponto: O Lobisomem pode infectar uma vítima com a licantropia. Cada ferimento que o Lobisomem causar tem uma chance em porcentagem equivalente ao dano causado (role 1d100 para verificar se a vítima contraiu a licantropia). Caso tenha contraído, sofrerá sua primeira transformação na próxima lua cheia. Antes disso, a vítima será acometida por diversos “surtos” de suas novas características, mas sem transformar-se em Homem-Lobo realmente. A vítima poderá desenvolver por um curto tempo seus sentidos ampliados, selvageria ou mesmo uma pequena parcela de sua Agilidade ampliada ou mesmo Força ampliada antes de chegar, enfim, à sua forma Homem-Lobo. Esse Aprimoramento Negativo é especialmente problemático em lobisomens combativos, que acabam trazendo caos e terror para qualquer cidade em que permaneça um longo período, gerando novos e incontroláveis lobisomens que acabarão assassinando muitas pessoas antes de serem controlados ou morrerem pelas mãos de caçadores.</w:t>
      </w:r>
    </w:p>
    <w:p>
      <w:r>
        <w:t>Síndrome do Impuro -2 pontos: O Personagem sofre de um terrível mal: suas transformações não são estáveis, podendo ocasionar deformações entre uma e outra. Em termos de regra, toda vez que o Personagem for se transformar em Lobisomem, além do teste de WILL, ele deve fazer também um teste Normal de CON. Caso tenha sucesso, nada acontece.</w:t>
      </w:r>
    </w:p>
    <w:p>
      <w:r>
        <w:t>Caso falhe, o jogador ou o narrador deve rolar 1d10 para saber o que alterações aconteceram: 1- retardo mental (reduza -1D de INT ou PER), 2- um olho fica cego, 3- coxo, 4- braço atrofiado, 5- surdo, 6- albino, 7- sem dentes, 8- nanismo, 9- sem olfato, 0- completamente cego. O narrador pode sentir-se livre para criar outras deformações.</w:t>
      </w:r>
    </w:p>
    <w:p>
      <w:r>
        <w:t>As alterações permanecem até a próxima mudança (que não pode ocorrer logo, ou tantas alterações celulares, incluindo o efeito errôneo, podem causar 1d6 pontos de dano no Personagem, que não podem ser absorvidos ou regenerados sobrenaturalmente).</w:t>
      </w:r>
    </w:p>
    <w:p>
      <w:r>
        <w:t>O Personagem deve esperar pelo menos uma Cena. Quando este transformar-se de novo e tenha falhado no último teste, deve fazer dois testes: um para não ganhar uma nova deformação, outro para perder a antiga.</w:t>
      </w:r>
    </w:p>
    <w:p>
      <w:r>
        <w:t>-3 pontos: Igualmente o aprimoramento negativo acima, com a diferença que o teste é Difícil.</w:t>
      </w:r>
    </w:p>
    <w:p>
      <w:r>
        <w:t>-4 pontos:</w:t>
      </w:r>
    </w:p>
    <w:p>
      <w:r>
        <w:t>Este nível da doença é completamente desaconselhável para personagens dos jogadores. Igualmente o aprimoramento negativo acima, com a diferença que o teste é Muito Difícil e a tabela é modificada em dois pontos:</w:t>
      </w:r>
    </w:p>
    <w:p>
      <w:r>
        <w:t>9- completamente cego, 0- transforma-se numa massa disforme e morre. Geralmente lobisomens com essa doença possuem diversas pequenas deformações permanentes no corpo como verrugas, manchas de pele, espinhas, etc. cujas quais mudam no decorrer das transformações, diminuindo seu Carisma em 1 ponto. Um Lobisomem com este nível da doença geralmente não dura muito.</w:t>
      </w:r>
    </w:p>
    <w:p>
      <w:r>
        <w:t>Olho para Lobos Exclusivo para Mortais 1 ponto: O Personagem passou tanto tempo na presença de seus “primos” que sabe reconhecer um Lobisomem, mesmo em sua forma humana. Ele percebe algo no modo de andar, um maneirismo animalesco, expressões ferais, mas sempre consegue</w:t>
      </w:r>
    </w:p>
    <w:p>
      <w:r>
        <w:br w:type="page"/>
      </w:r>
    </w:p>
    <w:p>
      <w:pPr>
        <w:pStyle w:val="Heading2"/>
      </w:pPr>
      <w:r>
        <w:t>Página 56</w:t>
      </w:r>
    </w:p>
    <w:p>
      <w:r>
        <w:t>55 Lobisomem: a Maldição percebê-los, mesmo no meio de uma multidão. Lobisomens, Vrykolaka e Arcádios não podem possuir esse Aprimoramento pois não conseguem reconhecer esses maneirismos; para eles, é tão natural em si quanto em outros. Não é necessário teste.</w:t>
      </w:r>
    </w:p>
    <w:p>
      <w:r>
        <w:t>Parente Sobrenatural 2 pontos: O Personagem possui um parente sobrenatural que não é da mesma raça que a sua, seja seu irmão, pai, mãe, primo, avô ou quem quer que seja da família, e este possui uma íntima ligação com o Personagem. O parente pode ser um Mago, cujo qual aprendeu os Caminhos de Magia secretamente; um Demônio, saído do Inferno cujo qual conseguiu alcançá-lo na Terra; um Anjo, que ao encontrá-lo despertou memórias reprimidas após sua ascensão angelical ou até mesmo um Fantasma, preso na Terra com o intuito de ajudá-lo. Esse Aprimoramento possui grande apelo interpretativo, visto que o aliado é mais poderoso e mais leal que um aliado comum.</w:t>
      </w:r>
    </w:p>
    <w:p>
      <w:r>
        <w:t>Matilha Exclusivo para Lobisomens e Vrykolaka 2 pontos cada: O Personagem possui um ou mais aliados lobisomens que seguem-no como seu líder. Esses aliados irão segui-lo em combate e lutar por ele até a morte. Fica a cargo do Narrador fazer a ficha dos NPCs, mas o Jogador pode dar algumas sugestões, o conceito e a personalidade de cada um deles.</w:t>
      </w:r>
    </w:p>
    <w:p>
      <w:r>
        <w:t>Atração Selvagem Exclusivo para Mortais 2 pontos: O Personagem é atraente para Lobisomens.</w:t>
      </w:r>
    </w:p>
    <w:p>
      <w:r>
        <w:t>Algo em sua aparência simplesmente desperta a libido nessas criaturas. Em termos de jogo, todos os Testes de Carisma, Lábia ou Sedução com Lobisomens do sexo oposto são considerados Fáceis.</w:t>
      </w:r>
    </w:p>
    <w:p>
      <w:r>
        <w:t>Ataque Brutal 1 ponto: O personagem é capaz de desferir um golpe avassalador, mas sacrifica sua defesa para isso. Quando realizar um ataque, ele pode subtrair até 10% por nível de sua Defesa e acrescentar este valor como bônus em seu ataque. As alterações nas jogadas de Ataque e Defesa duram até a próxima ação.</w:t>
      </w:r>
    </w:p>
    <w:p>
      <w:r>
        <w:t>Sniper 1 ponto: Quando o personagem usa uma arma de projétil, como um arco ou rifle, a distância atingida é aumentada em 50% sem redutores (multiplique por 1,5). Quando usa uma arma de arremesso, a distância atingida é dobrada.</w:t>
      </w:r>
    </w:p>
    <w:p>
      <w:r>
        <w:t>Tiro Certeiro 1 ponto: Você ganha um bônus de +10% nas jogadas de Ataque e +1 nas jogadas de dano com armas de ataque à distância dentre 9m.</w:t>
      </w:r>
    </w:p>
    <w:p>
      <w:r>
        <w:t>Corpo Fechado 2 pontos: O destino lhe sorri benignamente, preservando sua vida quando necessário ou quando sua própria insensatez a colocar em perigo. Uma vez por sessão de jogo, quando seu Personagem sofrer quaisquer tipos de ferimentos, você poderá fazer um Teste de CON. Se você for bem sucedido, seu Personagem não perde nenhum PV. Se falhar, recebe o dano normalmente.</w:t>
      </w:r>
    </w:p>
    <w:p>
      <w:r>
        <w:t>Evasão 1 ponto: Toda vez que o personagem precisa fazer um teste de AGI para receber metade do dano (Magias, bombas, sopro de dragão,entre outros...), ele faz para receber nenhum dano. Se ele falhar no teste, ele toma dano normal.</w:t>
      </w:r>
    </w:p>
    <w:p>
      <w:r>
        <w:t>Recursos e Dinheiro É quanto de dinheiro, jóias e posses seu Personagem conseguiu reunir ao longo de seus anos de vida. Inclui propriedades e outras fontes de renda que levam tempo até serem convertidas em dinheiro. Os valores a seguir são fornecidos em dólares (US$).</w:t>
      </w:r>
    </w:p>
    <w:p>
      <w:r>
        <w:br w:type="page"/>
      </w:r>
    </w:p>
    <w:p>
      <w:pPr>
        <w:pStyle w:val="Heading2"/>
      </w:pPr>
      <w:r>
        <w:t>Página 57</w:t>
      </w:r>
    </w:p>
    <w:p>
      <w:r>
        <w:t>56 Lobisomem: a Maldição O Personagem possui inicialmente ao todo cerca de 50 vezes o valor de sua renda, que também deve ser usado pra comprar uma residência (se tiver) ou pagar a hipoteca e o veículo (se tiver) ou seu parcelamento.</w:t>
      </w:r>
    </w:p>
    <w:p>
      <w:r>
        <w:t>Caso o Narrador não queira lidar com valores para Recursos de um Personagem, ele pode apenas fazer um teste de [(INT+CAR/2)x4+(Nível de Recursos x10)]%. Dependendo do item comprado, o Narrador pode tornar o teste Fácil, Normal ou Difícil, bem como impor penalidades, de acordo com a regra de Acessibilidade no capítulo Equipamentos. Os objetos descritos no decorrer deste livro não conterão preços, cabendo ao Narrador estipulá-los caso utilize a regra normal ou com bom senso caso use a regra de Teste de Recursos. Se o Jogador tiver uma Falha Crítica nesse Teste, o Personagem perderá 1 ponto de Recursos e Dinheiro permanentemente (talvez tenha gastado toda sua conta bancária na compra, suas contas do mês não poderiam arcar com aquela compra, precisou pedir empréstimos bancários com juros altíssimos, deu seu cartão de crédito ou senha do banco para um golpista, etc.).</w:t>
      </w:r>
    </w:p>
    <w:p>
      <w:r>
        <w:t>Esse Aprimoramento foi alterado da regra original.</w:t>
      </w:r>
    </w:p>
    <w:p>
      <w:r>
        <w:t>1 ponto: renda de até US$ 2.000 mensais.</w:t>
      </w:r>
    </w:p>
    <w:p>
      <w:r>
        <w:t>2 pontos: renda de até US$ 4.000 mensais.</w:t>
      </w:r>
    </w:p>
    <w:p>
      <w:r>
        <w:t>3 pontos: renda de até US$ 8.000 mensais.</w:t>
      </w:r>
    </w:p>
    <w:p>
      <w:r>
        <w:t>4 pontos: renda de até US$ 16.000 mensais.</w:t>
      </w:r>
    </w:p>
    <w:p>
      <w:r>
        <w:t>5 pontos: renda de até US$ 32.000 mensais.</w:t>
      </w:r>
    </w:p>
    <w:p>
      <w:r>
        <w:t>Má Reputação Existe um diferença fundamental entre Fama e Reputação: um personagem com Fama é freqüentemente reconhecido pela população, pois é um elemento de destaque momentâneo na mídia ou nos núcleos sociais. Entretanto um personagem com Reputação já teve sua época de fama, mas acabou conservando-a até o presente e as pessoas podem vir a se recordar de seu período de glória no passado.</w:t>
      </w:r>
    </w:p>
    <w:p>
      <w:r>
        <w:t>É quase como ser sua própria lenda.</w:t>
      </w:r>
    </w:p>
    <w:p>
      <w:r>
        <w:t>Caso sua reputação seja apenas para grupos fechados (ex.: somente entre Magos, somente entre Lobisomens, somente entre a Maçonaria, somente entre empresários, etc.) o Aprimoramento é reduzido em 1 ponto.</w:t>
      </w:r>
    </w:p>
    <w:p>
      <w:r>
        <w:t>Esse Aprimoramento foi alterado da regra original.</w:t>
      </w:r>
    </w:p>
    <w:p>
      <w:r>
        <w:t>-1 ponto: Seu nome já foi temido. Você teve seu auge. Hoje, porém, já são poucos que o conhecem. A cada pessoa que encontrar, você tem uma chance de 20% dela conhecê-lo.</w:t>
      </w:r>
    </w:p>
    <w:p>
      <w:r>
        <w:t>-2 pontos: Seu nome foi sinônimo de terror.</w:t>
      </w:r>
    </w:p>
    <w:p>
      <w:r>
        <w:t>Sua participação junto à humanidade pode estar (ou vir a ser) citada em livros de história (ex.: Charles Manson, o assassino da luz vermelha, etc.). A cada pessoa que encontrar, você tem uma chance de 50% dela conhecê-lo.</w:t>
      </w:r>
    </w:p>
    <w:p>
      <w:r>
        <w:t>-3 pontos: Seu nome é um ícone central da sociedade. Seus atos foram responsáveis, em algum aspecto, pelo estado atual da sociedade mundana em grande parte do mundo. O personagem conquistou uma fama internacional devido à sua participação decisiva junto à história (Hitler, Dr.</w:t>
      </w:r>
    </w:p>
    <w:p>
      <w:r>
        <w:t>Mengele, Gengis Khan, etc.) e até os seres sobrenaturais podem reconhecer seu nome.</w:t>
      </w:r>
    </w:p>
    <w:p>
      <w:r>
        <w:t>Biografias são escritas sobre você, governos exigem que sua prisão seja de competência dos seus Estados e você atrai todo tipo de psicopata caçador de fama. A cada pessoa que encontrar, você tem uma chance de 90% dela conhecê-lo.</w:t>
      </w:r>
    </w:p>
    <w:p>
      <w:r>
        <w:t>Assombrado -1 ponto: Alguns Lobisomens são mais atormentados pela Maldição de Zeus que outros.</w:t>
      </w:r>
    </w:p>
    <w:p>
      <w:r>
        <w:t>Estes são assombrados pelos fantasmas das pessoas que matou.</w:t>
      </w:r>
    </w:p>
    <w:p>
      <w:r>
        <w:t>Geralmente elas voltam com os ferimentos de suas mortes, estraçalhados e mutilados, para conversar com o Lobisomem. Essas almas estão presas ao Personagem até sua própria morte, atormentando-o, conversando ou apenas próximo.</w:t>
      </w:r>
    </w:p>
    <w:p>
      <w:r>
        <w:t>Alma Vendida (Zarcattis)</w:t>
      </w:r>
    </w:p>
    <w:p>
      <w:r>
        <w:t>-2 pontos: O Personagem entregou sua alma para Zarcattis, prometendo-a para ele</w:t>
      </w:r>
    </w:p>
    <w:p>
      <w:r>
        <w:br w:type="page"/>
      </w:r>
    </w:p>
    <w:p>
      <w:pPr>
        <w:pStyle w:val="Heading2"/>
      </w:pPr>
      <w:r>
        <w:t>Página 58</w:t>
      </w:r>
    </w:p>
    <w:p>
      <w:r>
        <w:t>57 Lobisomem: a Maldição após sua morte, decaindo no esquecimento do Plano das Feras. Todos os Esfoladores possuem esse Aprimoramento. Após ganhar a forma de Homem-Lobo, a criatura é enviada para missões brutais e sangrentas por seus líderes com o objetivo de que seus corpos pereçam e suas almas pertençam mais rapidamente para o tenebriano.</w:t>
      </w:r>
    </w:p>
    <w:p>
      <w:r>
        <w:br w:type="page"/>
      </w:r>
    </w:p>
    <w:p>
      <w:pPr>
        <w:pStyle w:val="Heading2"/>
      </w:pPr>
      <w:r>
        <w:t>Página 59</w:t>
      </w:r>
    </w:p>
    <w:p>
      <w:r>
        <w:t>58 Lobisomem: a Maldição Os NPCs abaixo são exemplos para campanhas de lobisomens.</w:t>
      </w:r>
    </w:p>
    <w:p>
      <w:r>
        <w:t>Note que existem uma seqüência de dois atributos: um para a forma humana, outra para a forma Homem-Lobo. O mesmo vale para os Pontos de Vida. Também existe a descrição das principais perícias e poderes, elas não são exatamente todas as perícias e poderes que o NPC possui, são apenas as mais comuns entre aquele tipo de NPC em geral, não significa que qualquer um deles possua todos aqueles poderes ou perícias. O Narrador deve se sentir livre para adicionar ou reduzir as perícias dos NPCs mundanos.</w:t>
      </w:r>
    </w:p>
    <w:p>
      <w:r>
        <w:t>Albert Creed CON 16(22), FR 18(27), DEX 15, AGI 16(25), INT 15, WILL 20, CAR 16, PER 15 #Ataques [1], IP 5, 32(39)+60 PVs Vampiro Vrikolaka de 50 anos Recebe +3d6 nos testes de Iniciativa Garras 90/80 dano 1d6+5 Poderes: Aumento de Atributos (Força 3, Constituição 2, Agilidade 3), Defesas 5, Transformação em Animais (Lobo, Lobisomem), Spiritum (Criar 2, Controlar 2), Sentidos Especiais (Olfato Apurado), Regeneração 5, Astíkis (Estática), Kajit (Farejar Demônios, Garras Venenosas, Animais Abissais, Seguidores Abissais).</w:t>
      </w:r>
    </w:p>
    <w:p>
      <w:r>
        <w:t>Aprimoramentos: Pontos Heróicos 3.</w:t>
      </w:r>
    </w:p>
    <w:p>
      <w:r>
        <w:t>Principais Perícias: Briga 100/100, Rastreio 90%, Barganha 80%, Lábia 80%, Oculto 60%, Teoria da Magia 50%, Rituais 80%, Abismo 10%, Demônios 40%, Vampiros 50%, Lobisomens 50%, Arcanum Arcanorum 30%.</w:t>
      </w:r>
    </w:p>
    <w:p>
      <w:r>
        <w:t>Fraquezas: Água Benta, Espinheiro, Estaca, Fogo, Manto de Padre, Símbolos Religiosos, Solo Natal, Vulnerabilidade ao Sol.</w:t>
      </w:r>
    </w:p>
    <w:p>
      <w:r>
        <w:t>Itens Mágicos: Cajado do Abismo (GUIA DE ITENS MÁGICOS, p.65), permite Creed conjurar e controlar 10+3d6 espíritos menores 1x/dia (Espíritos: 10 PVs, vôo, IP 2, 1 ataque por rodada com 45%, dano 1d6, ataque dura 3d6 rodadas); ataque espiritual de 10d6 de dano, 3x/dia (alvos mortos dessa forma são aprisionados no cajado); aura de 20m, qualquer demônio que se aproxime precisa fazer teste de WILL ou ficará sob controle de Creed; aura de medo para qualquer um que se aproxime à 10m de Creed, precisa fazer teste de WILL ou fugirá em pânico; pode torturar, conversar e negociar com as almas presas no cajado.</w:t>
      </w:r>
    </w:p>
    <w:p>
      <w:r>
        <w:t>Observações: A ficha de Creed é a de um Lobisomem Esfolador de 15o Nível transformado em vampiro, com poderes anteriores à sua transformação, por isso suas estatísticas estão acima da que sua idade sugere.</w:t>
      </w:r>
    </w:p>
    <w:p>
      <w:r>
        <w:t>Creed durante muito tempo atuou junto à lobisomens de diversas cidades americanas sem levantar nenhuma suspeita. Alegando sempre ser um lobisomem independente, sem ligações com nenhuma seita, ele trazia informações valiosas para matilhas e comunidades do Povo sobre seitas infernalistas e demônios presentes em suas cidades desde os anos 60. Muitas vezes ele realmente ajudava à eliminar inimigos de matilhas lobisomens, porém, sempre com objetivos mais sombrios. Creed era um membro do Povo do Canadá, cujo qual Personalidades &amp; NPCs "Sempre perdoe os seus inimigos, mas nunca esqueça o nome deles.” — Robert Kennedy.</w:t>
      </w:r>
    </w:p>
    <w:p>
      <w:r>
        <w:br w:type="page"/>
      </w:r>
    </w:p>
    <w:p>
      <w:pPr>
        <w:pStyle w:val="Heading2"/>
      </w:pPr>
      <w:r>
        <w:t>Página 60</w:t>
      </w:r>
    </w:p>
    <w:p>
      <w:r>
        <w:t>59 Lobisomem: a Maldição auxiliava a matilha de sua comunidade cigana quando tinha a oportunidade. De fato, ele era o melhor reforço que eles tinham: estrategista e tático ao extremo, ele sempre sabia quando entrar no combate, com as armas certas, sejam militares ou místicas.</w:t>
      </w:r>
    </w:p>
    <w:p>
      <w:r>
        <w:t>Quando então conseguiram eliminar uma cabala da Irmandade de Tenebras, ele viu a matilha adquirir toda a honra e glória, enquanto ele fora segregado à segundo plano. Nesse momento, Creed viu que nunca seria ninguém sem a força necessária para ser evidente para os seus. Estudando alguns tomos que roubara secretamente da cabala da Irmandade, ele descobriu um deus negro da caça a qual poderia lhe dar o poder necessário para igualar seus irmãos lupinos. E assim ele evocou as forças negras de Zarcattis e se tornou um Esfolador.</w:t>
      </w:r>
    </w:p>
    <w:p>
      <w:r>
        <w:t>Creed passou muitos anos viajando pela América ajudando matilhas de lobisomens, uma vez que não poderia mais pertencer à sua comunidade original. Secretamente infiltrando-se em seitas infernalistas, ele adquiria conhecimento sobre as mesmas, entregava sua posição para o Arcanum Arcanorum ou matilhas de lobisomens locais e, furtivamente, adquiria o que quer que desejasse durante a invasão e matança.</w:t>
      </w:r>
    </w:p>
    <w:p>
      <w:r>
        <w:t>Lentamente esse modus operanti e o contato com o profano começou à fazê-lo acreditar que os lobisomens nunca iriam curar sua Maldição e estavam perdendo tempo utilizando todo seu poder com uma busca perdida. Ainda seguindo esse pensamento, Creed adquiriu durante a destruição de uma Cabala em Nova York o Cajado do Abismo, um item mágico necromântico de imenso poder e controle sobre espíritos atormentados. Com a posse do poderoso artefato, Creed passou a formar alianças com a Irmandade de Tenebras de diversos estados americanos e latinos, inclusive a Cabala da Cidade do México, chegando a criar sua própria, o Sangue Esquecido, formada por outros lobisomens Esfoladores, infernalistas e vampiros, cuja qual possuía uma sede física, porém sua sede real ficava no coração da Cidade Trevosa do México, em Spiritum. Albert se tornou o próprio Senhor Trevoso da cidade. Ele coroou seu reinado matando o vampiro mais velho da capital, Estebán Vega, e usando seu Sanguinus para se tornar ele próprio um vampiro Vrykolaka.</w:t>
      </w:r>
    </w:p>
    <w:p>
      <w:r>
        <w:t>Atualmente Albert Creed vive na capital do México em sua Cidade Trevosa, mas eventualmente viaja o mundo com seus mais poderosos asseclas para minar as forças licantrópicas e do Arcanum Arcanorum, de modo à escravizar lobisomens, corrompendoos à sua Cabala ou literalmente aprisionandoos para criar mais Esfoladores e, ao final, servir suas carnes em um banquete ritual ào tenebriano Zarcattis.</w:t>
      </w:r>
    </w:p>
    <w:p>
      <w:r>
        <w:t>Agente Klaws CON 17 (23), FR 18 (33), DEX 15 (21), AGI 15 (21), INT 14, WILL 13, CAR 11, PER 12 #Ataques [1], IP 8, 32(43)+45 PVs Lobisomem de 15o Nível Garras 100/100 dano 1d6+10 Poderes: Aumento de Atributos (Força 5, Destreza 2, Agilidade 2, Constituição 2), Defesas 5, Astikís (Estática), Garras 1, Regeneração 2, Controle de Metamorfose 2.</w:t>
      </w:r>
    </w:p>
    <w:p>
      <w:r>
        <w:t>Principais Perícias: Briga 100/100, Pistola 85%, Metralhadora 85%, Rifle 85%, Camuflagem 65%, Ciências (História 44%), Linguagem Secreta 44%, Manipulação (Interrogatório 82%, Intimidação 62%), Pesquisa/Investigação 64%.</w:t>
      </w:r>
    </w:p>
    <w:p>
      <w:r>
        <w:t>Aprimoramentos: Pontos Heróicos 3, Armas de Fogo 3, Patrono (Thule) 2.</w:t>
      </w:r>
    </w:p>
    <w:p>
      <w:r>
        <w:t>Fraquezas:</w:t>
      </w:r>
    </w:p>
    <w:p>
      <w:r>
        <w:t>Prata, Dependência (Carne), Transformação Forçada, Fera Acuada, Fúria, Barreira de Rosas e Barreira de Espinhos.</w:t>
      </w:r>
    </w:p>
    <w:p>
      <w:r>
        <w:t>Equipamentos: Traje Balístico de Campo (IP 3), pistola pesada (1d6+3, ROF 3, #24 e um pente extra com balas de prata), frasco de água benta (2d6 de dano em vampiros Vrykolaka), granada de fósforo branco (10d6 de dano por fogo) e equipamentos diversos de espionagem.</w:t>
      </w:r>
    </w:p>
    <w:p>
      <w:r>
        <w:t>Observações: Agente Klaws recebe +2d6 nos testes de Iniciativa.</w:t>
      </w:r>
    </w:p>
    <w:p>
      <w:r>
        <w:br w:type="page"/>
      </w:r>
    </w:p>
    <w:p>
      <w:pPr>
        <w:pStyle w:val="Heading2"/>
      </w:pPr>
      <w:r>
        <w:t>Página 61</w:t>
      </w:r>
    </w:p>
    <w:p>
      <w:r>
        <w:t>60 Lobisomem: a Maldição O líder de campo da Die Thulenfängue.</w:t>
      </w:r>
    </w:p>
    <w:p>
      <w:r>
        <w:t>Aparenta ser um homem robusto na casa dos 40 anos, com uma grande cicatriz que vai do seu queixo, cortando os lábios, o olho esquerdo até o topo da testa. Sua matilha geralmente toma os melhores agentes da seita e ele sempre executa as mais difíceis ou importantes missões para a Thule. Agente Klaws não se importa com a vida de seus agentes, fazendo de tudo para executar suas missões, não importa quantas vidas tenha que sacrificar. Até onde os agentes sabem, ele sempre esteve com a Thule. Os mais atentos poderão notar no antebraço de Klaws uma tatuagem, dada para prisioneiros de campos de concentração nazistas. Poucos sabem que Klaws foi um dos primeiros experimentos do Dr. Mengele na 2a Guerra Mundial, sobrevivendo na meia-idade até hoje mediante coquetéis de soros e drogas alquímicas. Os anos de serviço e os experimentos de Mengele deixaram-no completamente servil à ordem, mas o que Mengele não sabe (ou ignora) é que seu organismo licantrópico já regenerou todo seu tecido cerebral danificado, e hoje ele serve à Thule por escolha própria – ou até quando isso lhe for conveniente.</w:t>
      </w:r>
    </w:p>
    <w:p>
      <w:r>
        <w:t>Esfolador Típico CON 14, FR 15, DEX 15, AGI 14, INT 12, WILL 10, CAR 8, PER 15 #Ataques [1], IP 3, 30 PVs Recebe +1d6 nos testes de Iniciativa Garras 67/57 dano 1d6+5 Poderes Comuns: Aumento de Atributos (Força 1, Constituição 1, Agilidade 1), Defesas 4, Kajit (Farejar Demônios, Garras Venenosas, Pêlo Nodoso).</w:t>
      </w:r>
    </w:p>
    <w:p>
      <w:r>
        <w:t>Principais Perícias: Briga 65/65, Faca 45/0, Caça 65%, Camuflagem 44%, Rituais 50%, Esquiva 54%, Furtividade 44%, Barganha 40%, Sobrevivência (Florestas) 60%.</w:t>
      </w:r>
    </w:p>
    <w:p>
      <w:r>
        <w:t>Observações:</w:t>
      </w:r>
    </w:p>
    <w:p>
      <w:r>
        <w:t>-As estatísticas acima estão na forma Homem-Lobo.</w:t>
      </w:r>
    </w:p>
    <w:p>
      <w:r>
        <w:t>-Pode causar +2d6 de dano extra 2x/dia.</w:t>
      </w:r>
    </w:p>
    <w:p>
      <w:r>
        <w:t>-Inimigos possuem -20% para relizar ataques corpo-a-corpo.</w:t>
      </w:r>
    </w:p>
    <w:p>
      <w:r>
        <w:t>Soldado Die Thulefangue CON 14(17), FR 15(21), DEX 15, AGI 14(20), INT 12, WILL 10, CAR 8, PER 15 #Ataques [1], IP 3, 20(25) PVs Recebe +2d6 nos testes de Iniciativa Pistola 60/0 dano 1d6+3 Garras 57/47 dano 1d6+4 Poderes Comuns: Aumento de Atributos (Força 2, Agilidade 2, Constituição 1), Regeneração 4, Controle de Metamorfose 3, Sentidos Especiais (Olfato Apurado, Cheiro do Medo, Telecomunicações), Dentes e Boca 2 (1d6+4), Garras 2 (1d10+4), Astikís (Estática).</w:t>
      </w:r>
    </w:p>
    <w:p>
      <w:r>
        <w:t>Principais Perícias: Briga 65/65, Armas de Fogo (Pistola 55%, Metralhadora 55%, Rifle 55%), Camuflagem 44%, Pesquisa/ Investigação 52%.</w:t>
      </w:r>
    </w:p>
    <w:p>
      <w:r>
        <w:t>Equipamento: Traje Balístico de Campo (IP 3), pistola pesada (1d6+3, ROF 3, #24 e um pente extra com balas de prata), frasco de água benta (2d6 de dano em vampiros Vrykolaka), granada de fósforo branco (10d6 de dano por fogo).</w:t>
      </w:r>
    </w:p>
    <w:p>
      <w:r>
        <w:t>Cigano Dotado Ciganos Dotados são velhos e experientes ciganos, conhecedores de mistérios do sobrenatural entre os vivos e os mortos, muito recorridos para previsões de batalhas, empreitadas futuras e conselhos.</w:t>
      </w:r>
    </w:p>
    <w:p>
      <w:r>
        <w:t>O Narrador deve usar suas habilidades com discernimento, muitas vezes o futuro é nebuloso após aquele que o futuro previsto é destinado conhece o mesmo. As previsões devem vir em forma de enigmas, ícones, mistérios e nunca deve ser claro.</w:t>
      </w:r>
    </w:p>
    <w:p>
      <w:r>
        <w:t>CON 9, FR 9, DEX 11, AGI 10, INT 13, WILL 15, CAR 12, PER 15 #Ataques [1], IP 0, 9 PVs Poderes Comuns:</w:t>
      </w:r>
    </w:p>
    <w:p>
      <w:r>
        <w:t>Falar (Interpretar, Impersonar), Escrever (Pneumatografia, Desenhos), Grandes Jornadas 1, Olhar Morto (Olhar do Futuro Morto, Presença da Morte).</w:t>
      </w:r>
    </w:p>
    <w:p>
      <w:r>
        <w:t>Esses poderes estão descritos no livro SPIRITUM: REINO DOS MORTOS.</w:t>
      </w:r>
    </w:p>
    <w:p>
      <w:r>
        <w:br w:type="page"/>
      </w:r>
    </w:p>
    <w:p>
      <w:pPr>
        <w:pStyle w:val="Heading2"/>
      </w:pPr>
      <w:r>
        <w:t>Página 62</w:t>
      </w:r>
    </w:p>
    <w:p>
      <w:r>
        <w:t>61 Lobisomem: a Maldição Principais Perícias: Lábia 42%, Atuação 32%, Barganha 32%, Oculto 30%, Espíritos 30%, Spiritum 45%.</w:t>
      </w:r>
    </w:p>
    <w:p>
      <w:r>
        <w:t>-Pode prever o futuro relacionado à morte e maldições.</w:t>
      </w:r>
    </w:p>
    <w:p>
      <w:r>
        <w:t>-Pode comunicar-se com os mortos.</w:t>
      </w:r>
    </w:p>
    <w:p>
      <w:r>
        <w:t>-Pode ver lugares distantes mediante meditação de 12 horas.</w:t>
      </w:r>
    </w:p>
    <w:p>
      <w:r>
        <w:t>Espectro Licano CON 20, FR 24, DEX 16, AGI 17, INT 11, WILL 18, CAR 6, PER 20 #Ataques [1], IP 0, 22 PVs Garras Espectrais 70/70 dano 2d6+5 -Pode atravessar objetos sólidos.</w:t>
      </w:r>
    </w:p>
    <w:p>
      <w:r>
        <w:t>-Não precisa comer, beber, respirar nem dormir.</w:t>
      </w:r>
    </w:p>
    <w:p>
      <w:r>
        <w:t>-Pode possuir um corpo mortal (WILL vs. WILL).</w:t>
      </w:r>
    </w:p>
    <w:p>
      <w:r>
        <w:t>-Pode atirar objetos sólidos (teste de WILL).</w:t>
      </w:r>
    </w:p>
    <w:p>
      <w:r>
        <w:t>-Pode ficar visível no Mundo dos Vivos por 1d6 rodadas (teste de WILL).</w:t>
      </w:r>
    </w:p>
    <w:p>
      <w:r>
        <w:t>-Regenera 1 PVs/Hora.</w:t>
      </w:r>
    </w:p>
    <w:p>
      <w:r>
        <w:t>Espírito Obcessor de um Lobisomem que não conseguiu a Remissão perante Zeus e tornou-se um espectro, odiando aqueles que ainda possuem a chance da Remissão.</w:t>
      </w:r>
    </w:p>
    <w:p>
      <w:r>
        <w:t>Costuma atormentar Lobisomens, membros do Povo e Vrykolaka, desvirtuando-os do caminho.</w:t>
      </w:r>
    </w:p>
    <w:p>
      <w:r>
        <w:t>Capanga CON 12, FR 13, DEX 12, AGI 10, INT 10, WILL 10, CAR 9, PER 11 #Ataques [1], IP 0, 12 PVs Briga 40/40 dano 1d4 Pistola 45/0 dano 1d6+1(ROF:3)</w:t>
      </w:r>
    </w:p>
    <w:p>
      <w:r>
        <w:t>Escopeta 45/0 dano 2d6+2(ROF:1)</w:t>
      </w:r>
    </w:p>
    <w:p>
      <w:r>
        <w:t>Metralhadora 45/0 dano 1d10(ROF:5)</w:t>
      </w:r>
    </w:p>
    <w:p>
      <w:r>
        <w:t>Principais Perícias: Lábia 39%, Barganha 39%, Furtividade 40%, Furtar 32%.</w:t>
      </w:r>
    </w:p>
    <w:p>
      <w:r>
        <w:t>Policial CON 12, FR 13, DEX 13, AGI 11, INT 11, WILL 12, CAR 11, PER 13 #Ataques [1], IP 0, 12 PVs Briga 55/55 dano 1d4 Pistola 60/0 dano 1d6+1(ROF:3)</w:t>
      </w:r>
    </w:p>
    <w:p>
      <w:r>
        <w:t>Escopeta 55/0 dano 2d6+2(ROF:1)</w:t>
      </w:r>
    </w:p>
    <w:p>
      <w:r>
        <w:t>Principais Perícias:</w:t>
      </w:r>
    </w:p>
    <w:p>
      <w:r>
        <w:t>Direito 21%, Automobilismo (Carros) 43%, Lábia 31%.</w:t>
      </w:r>
    </w:p>
    <w:p>
      <w:r>
        <w:t>Vampiro Brigão CON 16, FR 18, DEX 17, AGI 19, INT 10, WILL 12, CAR 14, PER 15 #Ataques [1], IP 2, 20 PVs Garras 57/47 dano 1d6+3 Faca 57/37 dano 1d6+2 Pistola 57/0 dano 1d6+2 Poderes Comuns: Aumento de Atributos (Força 1, Constituição 1, Agilidade 1, Destreza 1, Resistência à Dor 2).</w:t>
      </w:r>
    </w:p>
    <w:p>
      <w:r>
        <w:t>Principais Perícias:</w:t>
      </w:r>
    </w:p>
    <w:p>
      <w:r>
        <w:t>Esquiva 59%, Intimidação 41%.</w:t>
      </w:r>
    </w:p>
    <w:p>
      <w:r>
        <w:t>Vampiro Manipulador CON 14, FR 15, DEX 12, AGI 13, INT 16, WILL 18, CAR 18, PER 16 #Ataques [1], IP 0, 18 PVs Pode controlar a mente de um mortal via teste WILL VS. WILL.</w:t>
      </w:r>
    </w:p>
    <w:p>
      <w:r>
        <w:t>Pistola 42/0 dano 1d6+2 Principais Poderes:</w:t>
      </w:r>
    </w:p>
    <w:p>
      <w:r>
        <w:t>Controle Mental (Telepatia, Leitura de Auras, Atração, Comandos Complexos), Sentir Criaturas (Sentir o Semelhante, Sentir Criatura Sobrenatural), Transformação em Névoa (Criar Névoa, Transformação em Névoa).</w:t>
      </w:r>
    </w:p>
    <w:p>
      <w:r>
        <w:t>Principais Perícias: Atuação 56%, Etiqueta (Alta Sociedade) 48%, Furtar 63%, Empatia 48%, Impressionar 38%, Intimidação 58%, Lábia 58%, Manha 68%, Sedução 78%.</w:t>
      </w:r>
    </w:p>
    <w:p>
      <w:r>
        <w:t>Vampiro Secular CON 25, FR 26, DEX 21, AGI 22, INT 24, WILL 25, CAR 19, PER 20 #Ataques [1], IP 3, 40 PVs Regenera 1 PV/1 hora Recebe +4d6 nos testes de Iniciativa Garras 71/71 dano 1d10+6 Espada 81/81 dano 1d10+6 Pontos de Magia 7/Focus 9 Magia: Humanos 3, Animais 2, Trevas 4 Poderes Comuns: Aumento de Atributos (Força 1, Destreza 1, Agilidade 1,</w:t>
      </w:r>
    </w:p>
    <w:p>
      <w:r>
        <w:br w:type="page"/>
      </w:r>
    </w:p>
    <w:p>
      <w:pPr>
        <w:pStyle w:val="Heading2"/>
      </w:pPr>
      <w:r>
        <w:t>Página 63</w:t>
      </w:r>
    </w:p>
    <w:p>
      <w:r>
        <w:t>62 Lobisomem: a Maldição Constituição 1, Velocidade 2, Sedução 2), Bruxaria 3, Controle de Animais (Controle de Morcegos, Controle de Lobos e Cães, Grandes Lobos), Controle Mental (Telepatia, Leitura de Auras, Atração, Vanish, Comandos Complexos, Lealdade ao Mestre, Escravo, Gross LockVogel, Segredo Profundo), Garras (Unhas Longas, Garras), Sentir Criaturas (Sentir o Semelhante, Sentir Criatura Sobrenatural), Transformação em Névoa (Criar Névoa, Transformação em Névoa).</w:t>
      </w:r>
    </w:p>
    <w:p>
      <w:r>
        <w:t>Principais Perícias: Atuação 70%, Barganha 79%, Etiqueta (Alta Sociedade) 59%, Furtar 72%, Empatia 49%, Impressionar 39%, Intimidação 59%, Lábia 59%, Manha 69%, Sedução 89%, Oculto 60%, Teoria da Magia 80%, Rituais 80%.</w:t>
      </w:r>
    </w:p>
    <w:p>
      <w:r>
        <w:t>Caçador do Sobrenatural CON 14, FR 15, DEX 13, AGI 15, INT 13, WILL 12, CAR 10, PER 14 #Ataques [1], IP 3 (colete), 18 PVs Pistola 60/00 dano 1d6+1 (ROF: 3)</w:t>
      </w:r>
    </w:p>
    <w:p>
      <w:r>
        <w:t>Rifle 60/00 dano 1d10 (ROF: 5)</w:t>
      </w:r>
    </w:p>
    <w:p>
      <w:r>
        <w:t>Escopeta 60/00 dano 2d6+2 (ROF: 1)</w:t>
      </w:r>
    </w:p>
    <w:p>
      <w:r>
        <w:t>Espada 53/53 dano 1d10+2 Estaca 43/00 dano 1d4+2 Arremesso 40/00 dano 4d10 (granada)</w:t>
      </w:r>
    </w:p>
    <w:p>
      <w:r>
        <w:t>Principais Perícias: Briga 60/60, Rastreio 70%, Pesquisa 50%, Oculto 40% e uma perícia baseada em uma raça sobrenatural em 40%.</w:t>
      </w:r>
    </w:p>
    <w:p>
      <w:r>
        <w:t>Infernalista CON 11, FR 10, DEX 13, AGI 12, INT 14, WILL 14, CAR 11, PER 12 #Ataques [1], IP 0, 12 PVs Pontos de Magia 5/Focus 7 Arkanun 3, Trevas 3, Fogo 1 Principais Perícias: Oculto 30%, Teoria da Magia 40%, Rituais 50%, Demônios 30%, Barganha 50%, Lábia 50%.</w:t>
      </w:r>
    </w:p>
    <w:p>
      <w:r>
        <w:t>Galani/Limite (Bestas)</w:t>
      </w:r>
    </w:p>
    <w:p>
      <w:r>
        <w:t>CON 25 FR 25 DEX 17 AGI 17 INT 7 WILL 10 CAR 8 PER 15 Garras 57/57 1d6+5 Picadas 60/0 1d6 (enxame)</w:t>
      </w:r>
    </w:p>
    <w:p>
      <w:r>
        <w:t>Socos 40/0 1d6+5 #Ataques [1], IP 0, PVs 50 -Podem vir na forma de gorilas gigantes, feras mitológicas, tigres dentes-de-sabre, etc.</w:t>
      </w:r>
    </w:p>
    <w:p>
      <w:r>
        <w:t>-Mais informações sobre essa criatura no livro Trevas: Campanha Épica.</w:t>
      </w:r>
    </w:p>
    <w:p>
      <w:r>
        <w:t>Gnomo Trapaceiro CON 8, FR 7, DEX 16, AGI 15, INT 14, WILL 9, CAR 15, PER 18 #Ataques [1], IP 0, 15 PVs Pontos de Magia 6/Focus 8 Luz 3, Trevas 3, Fogo 2 Principais Perícias: Avaliação de Objetos 44%, Camuflagem 66%, Rituais 45%, Teoria da Magia 50%, Esquiva 66%, Furtar 56%, Furtividade 70%, Lábia 65%, Manha 65%.</w:t>
      </w:r>
    </w:p>
    <w:p>
      <w:r>
        <w:t>-Pode ficar invisível.</w:t>
      </w:r>
    </w:p>
    <w:p>
      <w:r>
        <w:t>-Pode criar ilusões do tamanho de um homem.</w:t>
      </w:r>
    </w:p>
    <w:p>
      <w:r>
        <w:t>-Pode fazer uma pessoa parecer outra.</w:t>
      </w:r>
    </w:p>
    <w:p>
      <w:r>
        <w:t>-Pode criar ilusões sobre objetos, fazendo pedra parecer ouro, por exemplo.</w:t>
      </w:r>
    </w:p>
    <w:p>
      <w:r>
        <w:t>Místico da AGNI CON 11, FR 10, DEX 13, AGI 15, INT 15, WILL 16, CAR 10, PER 14 #Ataques [1], IP 5 (rituais), 15 PVs Bola de Fogo dano 4d6 Projétil Mágico de Prata dano 3d6 Espada 43/43 dano 1d10 Pontos de Magia 7/Focus 9 Terra 5, Fogo 4 Principais Perícias: Pesquisa 54%, Oculto 40%, Teoria da Magia 40%, Rituais 50% e uma perícia baseada em uma raça sobrenatural em 40%.</w:t>
      </w:r>
    </w:p>
    <w:p>
      <w:r>
        <w:br w:type="page"/>
      </w:r>
    </w:p>
    <w:p>
      <w:pPr>
        <w:pStyle w:val="Heading2"/>
      </w:pPr>
      <w:r>
        <w:t>Página 64</w:t>
      </w:r>
    </w:p>
    <w:p>
      <w:r>
        <w:t>63 Lobisomem: a Maldição</w:t>
      </w:r>
    </w:p>
    <w:p>
      <w:r>
        <w:br w:type="page"/>
      </w:r>
    </w:p>
    <w:p>
      <w:pPr>
        <w:pStyle w:val="Heading2"/>
      </w:pPr>
      <w:r>
        <w:t>Página 65</w:t>
      </w:r>
    </w:p>
    <w:p>
      <w:r>
        <w:rPr>
          <w:i/>
        </w:rPr>
        <w:t>[Sem texto reconhecível nesta página.]</w:t>
      </w:r>
    </w:p>
    <w:p>
      <w:r>
        <w:br w:type="page"/>
      </w:r>
    </w:p>
    <w:p>
      <w:pPr>
        <w:pStyle w:val="Heading2"/>
      </w:pPr>
      <w:r>
        <w:t>Página 66</w:t>
      </w:r>
    </w:p>
    <w:p>
      <w:r>
        <w:rPr>
          <w:i/>
        </w:rPr>
        <w:t>[Sem texto reconhecível nesta página.]</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Lobisomem-a-maldicao-v2-biblioteca-elfica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