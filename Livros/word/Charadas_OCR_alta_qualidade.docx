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Charadas</w:t>
      </w:r>
    </w:p>
    <w:p>
      <w:pPr>
        <w:jc w:val="center"/>
      </w:pPr>
      <w:r>
        <w:t>Texto extraído por OCR/camada textual, com normalização de quebras de linha e remoção de caracteres indevidos.</w:t>
      </w:r>
    </w:p>
    <w:p>
      <w:pPr>
        <w:pStyle w:val="Heading2"/>
      </w:pPr>
      <w:r>
        <w:rPr>
          <w:b/>
        </w:rPr>
        <w:t>Página 1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rPr>
          <w:b/>
        </w:rPr>
        <w:t>Página 2</w:t>
      </w:r>
    </w:p>
    <w:p>
      <w:pPr>
        <w:spacing w:after="60" w:line="259" w:lineRule="auto"/>
      </w:pPr>
      <w:r>
        <w:t>Charadas 1.0</w:t>
      </w:r>
    </w:p>
    <w:p>
      <w:pPr>
        <w:spacing w:after="60" w:line="259" w:lineRule="auto"/>
      </w:pPr>
      <w:r>
        <w:t>É com orgulho que os apresento o primeiro Net-Book feito por Bod!n. Este é um Net-Book que contem muitas charadas que podem ser usadas durante a aventura, sendo usado para abrir uma porta mágica, um baú do tesouro etc...</w:t>
      </w:r>
    </w:p>
    <w:p>
      <w:pPr>
        <w:spacing w:after="60" w:line="259" w:lineRule="auto"/>
      </w:pPr>
      <w:r>
        <w:t>Gostaria de agradecer JOE K.R e Falcon_, que contribuíram com algumas charadas. Este Net-Book está exposto no Fórum da Editora Daemon.</w:t>
      </w:r>
    </w:p>
    <w:p>
      <w:pPr>
        <w:spacing w:after="60" w:line="259" w:lineRule="auto"/>
      </w:pPr>
      <w:r>
        <w:t>Até a próxima Bodi (Bod!n)</w:t>
      </w:r>
    </w:p>
    <w:p>
      <w:pPr>
        <w:spacing w:after="60" w:line="259" w:lineRule="auto"/>
      </w:pPr>
      <w:r>
        <w:t>Novas Charges, me mande um e-mail bodi@zipmail.com</w:t>
      </w:r>
    </w:p>
    <w:p>
      <w:pPr>
        <w:spacing w:after="60" w:line="259" w:lineRule="auto"/>
      </w:pPr>
      <w:r>
        <w:t>Editora Daemon www.daemon.com.br</w:t>
      </w:r>
    </w:p>
    <w:p>
      <w:r>
        <w:br w:type="page"/>
      </w:r>
    </w:p>
    <w:p>
      <w:pPr>
        <w:pStyle w:val="Heading2"/>
      </w:pPr>
      <w:r>
        <w:rPr>
          <w:b/>
        </w:rPr>
        <w:t>Página 3</w:t>
      </w:r>
    </w:p>
    <w:p>
      <w:pPr>
        <w:spacing w:after="60" w:line="259" w:lineRule="auto"/>
      </w:pPr>
      <w:r>
        <w:t>Tem raízes que ninguém vê, é mais alto que qualquer arvore. Vai para cima, mas não cresce jamais R: Montanha</w:t>
      </w:r>
    </w:p>
    <w:p>
      <w:pPr>
        <w:spacing w:after="60" w:line="259" w:lineRule="auto"/>
      </w:pPr>
      <w:r>
        <w:t>Chora sem voz, Flutua sem assas Morde sem dentes Murmura sem boca R: Vento</w:t>
      </w:r>
    </w:p>
    <w:p>
      <w:pPr>
        <w:spacing w:after="60" w:line="259" w:lineRule="auto"/>
      </w:pPr>
      <w:r>
        <w:t>"Não se pode ver nem tocar, não se pode escutar nem cheirar Mora atrás das estrelas e debaixo das colinas Enche os buracos vazios Vem antes e depois de qualquer coisa Termina a vida e mata o sorriso R: Escuridão (trevas)</w:t>
      </w:r>
    </w:p>
    <w:p>
      <w:pPr>
        <w:spacing w:after="60" w:line="259" w:lineRule="auto"/>
      </w:pPr>
      <w:r>
        <w:t>Essa coisa te devora Pássaros, monstros, arvores e flores Mastiga o ferro e morde o aço Reduz em pó as rochas mais resistentes Mata o rei e destrói as cidades e destrói as montanhas mais altas R: o tempo</w:t>
      </w:r>
    </w:p>
    <w:p>
      <w:pPr>
        <w:spacing w:after="60" w:line="259" w:lineRule="auto"/>
      </w:pPr>
      <w:r>
        <w:t>Pode senti-lo, mas não vê-lo nem comandá-lo R: coração</w:t>
      </w:r>
    </w:p>
    <w:p>
      <w:pPr>
        <w:spacing w:after="60" w:line="259" w:lineRule="auto"/>
      </w:pPr>
      <w:r>
        <w:t>É leve como uma pluma, mas não pode segurá-lo por 10 min... R: Respiração</w:t>
      </w:r>
    </w:p>
    <w:p>
      <w:pPr>
        <w:spacing w:after="60" w:line="259" w:lineRule="auto"/>
      </w:pPr>
      <w:r>
        <w:t>Se o pronuncia o destrói R: silencio</w:t>
      </w:r>
    </w:p>
    <w:p>
      <w:pPr>
        <w:spacing w:after="60" w:line="259" w:lineRule="auto"/>
      </w:pPr>
      <w:r>
        <w:t>Passa em baixo do sol, mas não faz sombra R: Ar</w:t>
      </w:r>
    </w:p>
    <w:p>
      <w:pPr>
        <w:spacing w:after="60" w:line="259" w:lineRule="auto"/>
      </w:pPr>
      <w:r>
        <w:t>Se o alimenta vive, se o da para beber morre R: fogo.</w:t>
      </w:r>
    </w:p>
    <w:p>
      <w:pPr>
        <w:spacing w:after="60" w:line="259" w:lineRule="auto"/>
      </w:pPr>
      <w:r>
        <w:t>Existo até quando você tem vida, se me perde não tem mais vida R: esperança</w:t>
      </w:r>
    </w:p>
    <w:p>
      <w:pPr>
        <w:spacing w:after="60" w:line="259" w:lineRule="auto"/>
      </w:pPr>
      <w:r>
        <w:t>Me movo em círculos e vou sempre para frente não reclamo e não me importa onde me levem R: roda</w:t>
      </w:r>
    </w:p>
    <w:p>
      <w:pPr>
        <w:spacing w:after="60" w:line="259" w:lineRule="auto"/>
      </w:pPr>
      <w:r>
        <w:t>Mais leve do que o material que o criou, A maior parte está escondida R: Iceberg</w:t>
      </w:r>
    </w:p>
    <w:p>
      <w:pPr>
        <w:spacing w:after="60" w:line="259" w:lineRule="auto"/>
      </w:pPr>
      <w:r>
        <w:t>Se um homem levasse o que tenho nas costas, Quebraria a coluna Não sou rico mas deixo prata no meu pescoço R: Caramujo</w:t>
      </w:r>
    </w:p>
    <w:p>
      <w:pPr>
        <w:spacing w:after="60" w:line="259" w:lineRule="auto"/>
      </w:pPr>
      <w:r>
        <w:t>A minha vida se conta em horas Sirvo vivendo devorada se magra sou veloz, se gorda sou lenta O vento é o meu inimigo R: Vela</w:t>
      </w:r>
    </w:p>
    <w:p>
      <w:pPr>
        <w:spacing w:after="60" w:line="259" w:lineRule="auto"/>
      </w:pPr>
      <w:r>
        <w:t>Peso no meu ventre</w:t>
      </w:r>
    </w:p>
    <w:p>
      <w:pPr>
        <w:spacing w:after="60" w:line="259" w:lineRule="auto"/>
      </w:pPr>
      <w:r>
        <w:t>Arvores nas minhas costas Pregos dos meus lados Os pés faço dançar R: Neve</w:t>
      </w:r>
    </w:p>
    <w:p>
      <w:pPr>
        <w:spacing w:after="60" w:line="259" w:lineRule="auto"/>
      </w:pPr>
      <w:r>
        <w:t>Se me olha a cara, um outro não pode ver Olharei nos seus olhos e</w:t>
      </w:r>
    </w:p>
    <w:p>
      <w:r>
        <w:br w:type="page"/>
      </w:r>
    </w:p>
    <w:p>
      <w:pPr>
        <w:pStyle w:val="Heading2"/>
      </w:pPr>
      <w:r>
        <w:rPr>
          <w:b/>
        </w:rPr>
        <w:t>Página 4</w:t>
      </w:r>
    </w:p>
    <w:p>
      <w:pPr>
        <w:spacing w:after="60" w:line="259" w:lineRule="auto"/>
      </w:pPr>
      <w:r>
        <w:t>jamais mentirei R: o espelho.</w:t>
      </w:r>
    </w:p>
    <w:p>
      <w:pPr>
        <w:spacing w:after="60" w:line="259" w:lineRule="auto"/>
      </w:pPr>
      <w:r>
        <w:t>Três vidas eu tenho gentil suficientemente para escorrer sobre a pele Leve o suficiente para acariciar o céu Dura o suficiente para quebrar pedras R: Água.</w:t>
      </w:r>
    </w:p>
    <w:p>
      <w:pPr>
        <w:spacing w:after="60" w:line="259" w:lineRule="auto"/>
      </w:pPr>
      <w:r>
        <w:t>Apareço todas as manhãs para acariciar os seus pés Te sigo todos os dias não importa o quanto corra Se bem, eu quase morro no sol de meio dia R: sombra.</w:t>
      </w:r>
    </w:p>
    <w:p>
      <w:pPr>
        <w:spacing w:after="60" w:line="259" w:lineRule="auto"/>
      </w:pPr>
      <w:r>
        <w:t>Um dente para morder Somos o horror da floresta, Um dente para combater Todos os anões me conhecem R: Machado</w:t>
      </w:r>
    </w:p>
    <w:p>
      <w:pPr>
        <w:spacing w:after="60" w:line="259" w:lineRule="auto"/>
      </w:pPr>
      <w:r>
        <w:t>A parte de cada passaro Que jamais está no céu que pode nadar no oceano e permanece seca R: Sombra</w:t>
      </w:r>
    </w:p>
    <w:p>
      <w:pPr>
        <w:spacing w:after="60" w:line="259" w:lineRule="auto"/>
      </w:pPr>
      <w:r>
        <w:t>Se precisa de um para unir dois é uma corrente de um só anel que junta aqueles que manterão a palavra até que a morte os separe R: Aliança</w:t>
      </w:r>
    </w:p>
    <w:p>
      <w:pPr>
        <w:spacing w:after="60" w:line="259" w:lineRule="auto"/>
      </w:pPr>
      <w:r>
        <w:t>Tenho pernas mas não caminho Tenho uma coluna, mas não trabalho Tenho fortes braços, mas não seguro nada Um lugar para sentar, mas não me sento R: cadeira</w:t>
      </w:r>
    </w:p>
    <w:p>
      <w:pPr>
        <w:spacing w:after="60" w:line="259" w:lineRule="auto"/>
      </w:pPr>
      <w:r>
        <w:t>Não posso ser tocado Mas machuco aqueles que me tocam Me movo com muita agilidade por uma floresta seca Morro em um percurso de montanha e onde passo deixo um marca negra R: Fogo</w:t>
      </w:r>
    </w:p>
    <w:p>
      <w:pPr>
        <w:spacing w:after="60" w:line="259" w:lineRule="auto"/>
      </w:pPr>
      <w:r>
        <w:t>Quem a constrói não a usa Quem o compra não a quer Quem a usa não aprecia R: Caixão</w:t>
      </w:r>
    </w:p>
    <w:p>
      <w:pPr>
        <w:spacing w:after="60" w:line="259" w:lineRule="auto"/>
      </w:pPr>
      <w:r>
        <w:t>Caminhei e caminhei, e no fim eu achei Não a queria assim, e me parei e a procurei E finalmente eu a tirei R: espinho</w:t>
      </w:r>
    </w:p>
    <w:p>
      <w:pPr>
        <w:spacing w:after="60" w:line="259" w:lineRule="auto"/>
      </w:pPr>
      <w:r>
        <w:t>Bela com o por do sol Delicada como os primeiros raios de sol Um pó angelical das estrelas que pode transformar o mundo eu um mundo gelado R: Neve</w:t>
      </w:r>
    </w:p>
    <w:p>
      <w:pPr>
        <w:spacing w:after="60" w:line="259" w:lineRule="auto"/>
      </w:pPr>
      <w:r>
        <w:t>Sempre quando chego trago a tristeza Mas sempre chego na hora certa As vezes venho depois de uma doença E outras, depois de um ato de violência R: a morte</w:t>
      </w:r>
    </w:p>
    <w:p>
      <w:pPr>
        <w:spacing w:after="60" w:line="259" w:lineRule="auto"/>
      </w:pPr>
      <w:r>
        <w:t>Sou aquele que destrói impérios; que tira vidas; que vem mais nunca volta; que se é perdido nunca pode ser resgatado; que pode consertar o maior dos danos ou agravá-los ainda mais. R: O tempo</w:t>
      </w:r>
    </w:p>
    <w:p>
      <w:pPr>
        <w:spacing w:after="60" w:line="259" w:lineRule="auto"/>
      </w:pPr>
      <w:r>
        <w:t>Por mais famoso que sejas por mais importante que sejas Por mais amado que sejas Um dia irei te apanhar e a sua pessoa nunca mais existirá R: Esquecimento</w:t>
      </w:r>
    </w:p>
    <w:p>
      <w:r>
        <w:br w:type="page"/>
      </w:r>
    </w:p>
    <w:p>
      <w:pPr>
        <w:pStyle w:val="Heading2"/>
      </w:pPr>
      <w:r>
        <w:rPr>
          <w:b/>
        </w:rPr>
        <w:t>Página 5</w:t>
      </w:r>
    </w:p>
    <w:p>
      <w:pPr>
        <w:spacing w:after="60" w:line="259" w:lineRule="auto"/>
      </w:pPr>
      <w:r>
        <w:t>Sou intocável, Sou invisível, Se me cortares com uma espada,</w:t>
      </w:r>
    </w:p>
    <w:p>
      <w:pPr>
        <w:spacing w:after="60" w:line="259" w:lineRule="auto"/>
      </w:pPr>
      <w:r>
        <w:t>dano nenhum me causarás</w:t>
      </w:r>
    </w:p>
    <w:p>
      <w:pPr>
        <w:spacing w:after="60" w:line="259" w:lineRule="auto"/>
      </w:pPr>
      <w:r>
        <w:t>R: Ar</w:t>
      </w:r>
    </w:p>
    <w:p>
      <w:pPr>
        <w:spacing w:after="60" w:line="259" w:lineRule="auto"/>
      </w:pPr>
      <w:r>
        <w:t>Se você me causares danos os seus descendentes irão sofrer por isso Se fores contra mim, eu mesmo irei te destruir Se ignorares o que tenho a te mostrar, serás infeliz por toda a vida R: O Mundo</w:t>
      </w:r>
    </w:p>
    <w:p>
      <w:pPr>
        <w:spacing w:after="60" w:line="259" w:lineRule="auto"/>
      </w:pPr>
      <w:r>
        <w:t>Na água sempre a viver, translúcido sempre quando se vê quando se encosta pode doer. R: Medusa ou água viva</w:t>
      </w:r>
    </w:p>
    <w:p>
      <w:pPr>
        <w:spacing w:after="60" w:line="259" w:lineRule="auto"/>
      </w:pPr>
      <w:r>
        <w:t>Quatro mais quatro são os meus membros. R: polvo ou lula</w:t>
      </w:r>
    </w:p>
    <w:p>
      <w:pPr>
        <w:spacing w:after="60" w:line="259" w:lineRule="auto"/>
      </w:pPr>
      <w:r>
        <w:t>Cru não existe Cozido não se come R:cinzas (essa é clássica)</w:t>
      </w:r>
    </w:p>
    <w:p>
      <w:pPr>
        <w:spacing w:after="60" w:line="259" w:lineRule="auto"/>
      </w:pPr>
      <w:r>
        <w:t>Se ando, sujo Se ando, minha casa vem junto Se ando, demoro a chegar lá, de tão lerdo que é o meu rastejar. R: Caracol</w:t>
      </w:r>
    </w:p>
    <w:p>
      <w:pPr>
        <w:spacing w:after="60" w:line="259" w:lineRule="auto"/>
      </w:pPr>
      <w:r>
        <w:t>Saio batendo em tudo quanto é lugar Se bato forte, todos ficam assustados e com medo Se bato fraco, o dia vira uma brincadeira Mas o certo é dizer é que mais cedo ou mais tarde, irei derrubar algo R:Onda</w:t>
      </w:r>
    </w:p>
    <w:p>
      <w:pPr>
        <w:spacing w:after="60" w:line="259" w:lineRule="auto"/>
      </w:pPr>
      <w:r>
        <w:t>Mais resistente que o Aço Mais velho que o tempo Mais paciente que a morte Presente até quando as estrelas não brilham mais A sua força é em raízes profundas R: Montanha</w:t>
      </w:r>
    </w:p>
    <w:p>
      <w:pPr>
        <w:spacing w:after="60" w:line="259" w:lineRule="auto"/>
      </w:pPr>
      <w:r>
        <w:t>Dentro de mim os aventureiros se encontraram Os desafios e os tesouros de qualquer tipo Trolls, Orques, goblins ainda esperam Dentro dos meus muros fechados E todos aqueles que desejarem me visitar As suas mãos são a chave Para os segredos jamais pronunciados e as suas mentes abrirão a porta R: Livro.</w:t>
      </w:r>
    </w:p>
    <w:p>
      <w:pPr>
        <w:spacing w:after="60" w:line="259" w:lineRule="auto"/>
      </w:pPr>
      <w:r>
        <w:t>Corre pelas colinas Gira entorno das montanhas Salta os rios e atravessa as florestas Faça um passo da sua porta e a encontrará R: estrada</w:t>
      </w:r>
    </w:p>
    <w:p>
      <w:pPr>
        <w:spacing w:after="60" w:line="259" w:lineRule="auto"/>
      </w:pPr>
      <w:r>
        <w:t>Chaga somente antes Chega somente depois Mas nasce na luz e é sempre a mesma mas sempre diferente R: lua.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Charadas - OCR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