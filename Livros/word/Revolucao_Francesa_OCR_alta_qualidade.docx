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Revolução Francesa</w:t>
      </w:r>
    </w:p>
    <w:p>
      <w:r>
        <w:t>Texto extraído da camada textual/OCR quando necessário.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A Revolucão</w:t>
      </w:r>
    </w:p>
    <w:p>
      <w:pPr>
        <w:spacing w:after="120"/>
      </w:pPr>
      <w:r>
        <w:t>Francesa</w:t>
      </w:r>
    </w:p>
    <w:p>
      <w:pPr>
        <w:spacing w:after="120"/>
      </w:pPr>
      <w:r>
        <w:t>Por: Gabriel Fialho Manochio “Shion”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(...) "Como a Revolução Francesa não teve apenas por objetivo mudar um governo antigo, mas abolir a forma antiga da sociedade, ela teve de ver-se a</w:t>
      </w:r>
      <w:r>
        <w:br/>
      </w:r>
      <w:r>
        <w:t>braços a um só tempo com todos os poderes estabelecidos, arruinar todas as influências reconhecidas, apagar as tradições, renovar costumes e os usos e, de</w:t>
      </w:r>
      <w:r>
        <w:br/>
      </w:r>
      <w:r>
        <w:t>alguma maneira, esvaziar o espírito humano de todas as idéias sobre as quais se tinham fundado até então o respeito e a obediência."(...)</w:t>
      </w:r>
    </w:p>
    <w:p>
      <w:pPr>
        <w:spacing w:after="120"/>
      </w:pPr>
      <w:r>
        <w:t>As instituições feudais do Antigo Regime iam sendo superadas à medida que a burguesia, a partir do século XVIII, consolidava cada vez mais seu poder</w:t>
      </w:r>
      <w:r>
        <w:br/>
      </w:r>
      <w:r>
        <w:t>econômico. A sociedade francesa exigia que o país se modernizasse, mas o entrave do absolutismo apagava essa expectativa. O descontentamento era geral, todos</w:t>
      </w:r>
      <w:r>
        <w:br/>
      </w:r>
      <w:r>
        <w:t>achavam que essa situação não podia continuar. Entretanto, um movimento iniciado há alguns anos, por um grupo de intelectuais franceses, parecia ter a</w:t>
      </w:r>
      <w:r>
        <w:br/>
      </w:r>
      <w:r>
        <w:t>resposta. Esse movimento criticava e questionava o regime absolutista. Eram os iluministas, que achavam que a única maneira possível de a França se adiantar</w:t>
      </w:r>
      <w:r>
        <w:br/>
      </w:r>
      <w:r>
        <w:t>em relação à Inglaterra era passar o poder político para as mãos da nova classe, isto é, a burguesia (comerciantes, industriais, banqueiros). Era preciso destituir a</w:t>
      </w:r>
      <w:r>
        <w:br/>
      </w:r>
      <w:r>
        <w:t>nobreza que, representada pelo Rei , se mantinha no poder.</w:t>
      </w:r>
    </w:p>
    <w:p>
      <w:pPr>
        <w:spacing w:after="120"/>
      </w:pPr>
      <w:r>
        <w:t>A monarquia absoluta que, antes, tantos benefícios havia trazido para o desenvolvimento do comércio e da burguesia francesa, agora era um empecilho.</w:t>
      </w:r>
      <w:r>
        <w:br/>
      </w:r>
      <w:r>
        <w:t>As leis mercantilistas impediam que se vendessem mercadorias livremente. Os grêmios de ofício impediam que se desenvolvessem processos mais rápidos de</w:t>
      </w:r>
      <w:r>
        <w:br/>
      </w:r>
      <w:r>
        <w:t>fabricação de mercadorias. Enfim, a monarquia absoluta era um obstáculo, impedindo a modernização da França. Esse obstáculo precisava ser removido. E o</w:t>
      </w:r>
      <w:r>
        <w:br/>
      </w:r>
      <w:r>
        <w:t>foi ela revolução.</w:t>
      </w:r>
    </w:p>
    <w:p>
      <w:pPr>
        <w:spacing w:after="120"/>
      </w:pPr>
      <w:r>
        <w:t>A Revolução Francesa significou o fim da monarquia absoluta na França. O fim do antigo regime significou, principalmente, a subida da burguesia ao poder</w:t>
      </w:r>
      <w:r>
        <w:br/>
      </w:r>
      <w:r>
        <w:t>político e também a preparação para a consolidação do capitalismo. Mas a Revolução Francesa não ficou restrita à França. suas idéias espalharam-se pela</w:t>
      </w:r>
      <w:r>
        <w:br/>
      </w:r>
      <w:r>
        <w:t>Europa, atravessaram o oceano e vieram para a América latina, contribuindo para a elaboração de nossa independência política. Por esse seu caráter</w:t>
      </w:r>
      <w:r>
        <w:br/>
      </w:r>
      <w:r>
        <w:t>enumênico é que se convencionou ser a Revolução Francesa o marco da passagem para a Idade Contemporânea.</w:t>
      </w:r>
    </w:p>
    <w:p>
      <w:pPr>
        <w:spacing w:after="120"/>
      </w:pPr>
      <w:r>
        <w:t>A situação da França antes da revolução</w:t>
      </w:r>
    </w:p>
    <w:p>
      <w:pPr>
        <w:spacing w:after="120"/>
      </w:pPr>
      <w:r>
        <w:t>A economia</w:t>
      </w:r>
    </w:p>
    <w:p>
      <w:pPr>
        <w:spacing w:after="120"/>
      </w:pPr>
      <w:r>
        <w:t>A situação econômica da França era crítica. A maioria da renda vinha da agricultura, onde as técnicas eram atrasadas em relação ao consumo do país. Dos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26 milhões de habitantes, 20 milhões viviam no campo em condições de vida extremamente precárias. Uma parte dos camponeses estava ainda sob o regime de</w:t>
      </w:r>
      <w:r>
        <w:br/>
      </w:r>
      <w:r>
        <w:t>servidão.</w:t>
      </w:r>
    </w:p>
    <w:p>
      <w:pPr>
        <w:spacing w:after="120"/>
      </w:pPr>
      <w:r>
        <w:t>Um comerciante, para transportar suas mercadorias de um lado para outro do país, teria que passar pelas barreiras alfandegárias das propriedades feudais,</w:t>
      </w:r>
      <w:r>
        <w:br/>
      </w:r>
      <w:r>
        <w:t>pagando altíssimos impostos, o que impedia os comerciantes de venderem livremente suas mercadorias. Para piorar a situação, parece que ate a natureza</w:t>
      </w:r>
      <w:r>
        <w:br/>
      </w:r>
      <w:r>
        <w:t>ajudou a revolução: entre os anos de 1784 a 1785 houve inundações e secas alienadamente, fazendo com que os preços dos produtos ora subissem, não dando</w:t>
      </w:r>
      <w:r>
        <w:br/>
      </w:r>
      <w:r>
        <w:t>condições para que os pobres comprassem, ora descessem, levando alguns pequenos proprietários à falência.</w:t>
      </w:r>
    </w:p>
    <w:p>
      <w:pPr>
        <w:spacing w:after="120"/>
      </w:pPr>
      <w:r>
        <w:t>A situação da indústria francesa não era melhor, pois parte dela ainda estava sob o sistema rural e doméstico, e as corporações (grêmios) impediam o</w:t>
      </w:r>
      <w:r>
        <w:br/>
      </w:r>
      <w:r>
        <w:t>desenvolvimento de novas técnicas. Como se não bastasse, o governo francês assinou o seguinte tratado com o governo inglês: os franceses venderiam vinhos</w:t>
      </w:r>
      <w:r>
        <w:br/>
      </w:r>
      <w:r>
        <w:t>para os ingleses, e estes venderiam panos para os franceses, sem pagar impostos, o que levou as manufaturas francesas a não suportarem a concorrência dos</w:t>
      </w:r>
      <w:r>
        <w:br/>
      </w:r>
      <w:r>
        <w:t>tecidos ingleses, entrando numa grave crise.</w:t>
      </w:r>
    </w:p>
    <w:p>
      <w:pPr>
        <w:spacing w:after="120"/>
      </w:pPr>
      <w:r>
        <w:t>A sociedade</w:t>
      </w:r>
    </w:p>
    <w:p>
      <w:pPr>
        <w:spacing w:after="120"/>
      </w:pPr>
      <w:r>
        <w:t>A sociedade francesa, na época, estava dividida em três partes, conhecidas como Estados: Primeiro Estado - era o clero francês e estava dividido em alto e baixo. O</w:t>
      </w:r>
      <w:r>
        <w:br/>
      </w:r>
      <w:r>
        <w:t>alto clero era composto por elementos vindos das ricas famílias da nobreza, possuindo toda a sorte de privilégios, inclusive o de não pagar impostos. O baixo</w:t>
      </w:r>
      <w:r>
        <w:br/>
      </w:r>
      <w:r>
        <w:t>clero era o pobre, estando ligado ao povo em geral e não à nobreza, como o primeiro.</w:t>
      </w:r>
    </w:p>
    <w:p>
      <w:pPr>
        <w:spacing w:after="120"/>
      </w:pPr>
      <w:r>
        <w:t>Segundo Estado - era a nobreza em geral. Os privilégios eram incontáveis, sendo que o mais importante era a isenção de impostos. Ha que se salientar aqui que a</w:t>
      </w:r>
      <w:r>
        <w:br/>
      </w:r>
      <w:r>
        <w:t>nobreza também estava dividida: a nobreza cortesã, que vivia no palácio, e outros setores da nobreza, que viviam na corte, recebendo pensões do Rei, onerando os</w:t>
      </w:r>
      <w:r>
        <w:br/>
      </w:r>
      <w:r>
        <w:t>seus castelos, no campo, as custas do trabalho de seus servos. À medida que a crise aumentava, essa nobreza que viviam no campo aumentava a pressão sobre</w:t>
      </w:r>
      <w:r>
        <w:br/>
      </w:r>
      <w:r>
        <w:t>seus servo , favorecendo o clima de insatisfação.</w:t>
      </w:r>
    </w:p>
    <w:p>
      <w:pPr>
        <w:spacing w:after="120"/>
      </w:pPr>
      <w:r>
        <w:t>Terceiro Estado - era constituído de todos aqueles que não pertenciam nem ao Primeiro nem ao Segundo Estado. Afinal, o que era o Terceiro Estado? Era o</w:t>
      </w:r>
      <w:r>
        <w:br/>
      </w:r>
      <w:r>
        <w:t>setor da sociedade francesa composto pela maioria esmagadora da população,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sobre cujos ombros recaia todo o peso de sustentação do reino francês. Esse setor era composto, na sua maioria, pelos camponeses que, com um árduo trabalho,</w:t>
      </w:r>
      <w:r>
        <w:br/>
      </w:r>
      <w:r>
        <w:t>forneciam os alimentos para toda a França, além de terem de pagar pesadíssimos impostos. Finalmente, os membros mais destacados do Terceiro Estado, quanto a</w:t>
      </w:r>
      <w:r>
        <w:br/>
      </w:r>
      <w:r>
        <w:t>liderança: a burguesia. Esta se dividia em pequenos burgueses (pequenos comerciantes, artesãos), uma camada média (composta de lojistas, profissionais</w:t>
      </w:r>
      <w:r>
        <w:br/>
      </w:r>
      <w:r>
        <w:t>liberais) e a alta burguesia (grandes banqueiros, comércio exterior).</w:t>
      </w:r>
    </w:p>
    <w:p>
      <w:pPr>
        <w:spacing w:after="120"/>
      </w:pPr>
      <w:r>
        <w:t>O Terceiro Estado será aquele que, pelo peso das responsabilidades, se levantará contra a opressão do Estado Absolutista. Os camponeses terão papel importante,</w:t>
      </w:r>
      <w:r>
        <w:br/>
      </w:r>
      <w:r>
        <w:t>os pobres das cidades também, mas a liderança e os frutos dessa revolução caberão a uma fração do Terceiro Estado: a burguesia. A política na França prérevolucionária mostrava os sinais da decadência acumulada dos outros Reis</w:t>
      </w:r>
      <w:r>
        <w:br/>
      </w:r>
      <w:r>
        <w:t>absolutos, principalmente um déficit crônico no reinado Luís XVI, que subiu ao trono em 1774. As críticas ao regime aumentavam dia-a-dia. Os intelectuais,</w:t>
      </w:r>
      <w:r>
        <w:br/>
      </w:r>
      <w:r>
        <w:t>baseando-se nas teoria dos iluministas, não poupavam seus escritos para criticar exasperadamente o regime.</w:t>
      </w:r>
    </w:p>
    <w:p>
      <w:pPr>
        <w:spacing w:after="120"/>
      </w:pPr>
      <w:r>
        <w:t>Os antecedentes da revolução</w:t>
      </w:r>
    </w:p>
    <w:p>
      <w:pPr>
        <w:spacing w:after="120"/>
      </w:pPr>
      <w:r>
        <w:t>O Rei, diante dessa situação, tenta alguns expediantes para resolver a questão.</w:t>
      </w:r>
      <w:r>
        <w:br/>
      </w:r>
      <w:r>
        <w:t>Convidou um iluminista de nome Necker que começou a trabalhar imediatamente, pois queria ver sanado o mal do país. Necker, um homem de</w:t>
      </w:r>
      <w:r>
        <w:br/>
      </w:r>
      <w:r>
        <w:t>confiança do Rei, que pensa numa solução para a crise, era preciso que todos pagassem impostos na França. Necker faz seu primeiro ato: manda publicar as</w:t>
      </w:r>
      <w:r>
        <w:br/>
      </w:r>
      <w:r>
        <w:t>contas do Estado, onde fica claro o enorme Déficit de 126 milhões de libras Em seguida, com a anuência do Rei e da nobreza, convoca os Estados Gerais, única</w:t>
      </w:r>
      <w:r>
        <w:br/>
      </w:r>
      <w:r>
        <w:t>solução encontrada para discutir uma saída.</w:t>
      </w:r>
    </w:p>
    <w:p>
      <w:pPr>
        <w:spacing w:after="120"/>
      </w:pPr>
      <w:r>
        <w:t>Os Estados Gerais, uma assembléia de todos os Estados que desde 1614 não eram convocados, deveriam discutir mais ou menos abertamente uma solução para a</w:t>
      </w:r>
      <w:r>
        <w:br/>
      </w:r>
      <w:r>
        <w:t>crise financeira e achar uma saída para que todos pagassem impostos iguais.</w:t>
      </w:r>
      <w:r>
        <w:br/>
      </w:r>
      <w:r>
        <w:t>Todavia, o Terceiro Estado não pensava só nisso, mas também em aproveitar a oportunidade e fazer exigências de caráter político. A notícia da convocação dos</w:t>
      </w:r>
      <w:r>
        <w:br/>
      </w:r>
      <w:r>
        <w:t>Estados Gerais caiu como uma bomba sobre a França. Da noite para o dia todo o país foi invadido por milhares de jornais, panfletos e cartazes. Os bares e os cafés</w:t>
      </w:r>
      <w:r>
        <w:br/>
      </w:r>
      <w:r>
        <w:t>tornaram-se centro de agitação, como o famoso Café Procope. A nobreza e o Rei viam isso tudo apavorados: "Já se propõe a supressão dos direitos feudais... Vossa</w:t>
      </w:r>
      <w:r>
        <w:br/>
      </w:r>
      <w:r>
        <w:t>Majestade estaria acaso determinado a sacrificar e humilhar sua brava e antiga ...</w:t>
      </w:r>
      <w:r>
        <w:br/>
      </w:r>
      <w:r>
        <w:t>nobreza ?"; Este era um desesperado apelo da nobreza ao Rei. Como reagia o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Terceiro Estado? Organizava-se ainda mais e queria as transformações imediatamente. Os Estados Gerais começaram sua reunião de abertura no dia 5</w:t>
      </w:r>
      <w:r>
        <w:br/>
      </w:r>
      <w:r>
        <w:t>de maio de 1789, sendo que dai em diante foi impossível deter a revolução.</w:t>
      </w:r>
    </w:p>
    <w:p>
      <w:pPr>
        <w:spacing w:after="120"/>
      </w:pPr>
      <w:r>
        <w:t>A revolução estourou: as jornadas</w:t>
      </w:r>
    </w:p>
    <w:p>
      <w:pPr>
        <w:spacing w:after="120"/>
      </w:pPr>
      <w:r>
        <w:t>O Rei abre a sessão dos Estados Gerais fazendo um discurso de advertência contra as pretensões políticas: "Estamos aqui para tratar de problemas</w:t>
      </w:r>
      <w:r>
        <w:br/>
      </w:r>
      <w:r>
        <w:t>financeiros e não para tratar de política". O Terceiro Estado reagiu prontamente, exigindo a qualquer custo que as reuniões fossem conjuntas e não separadamente</w:t>
      </w:r>
      <w:r>
        <w:br/>
      </w:r>
      <w:r>
        <w:t>por Estados.</w:t>
      </w:r>
    </w:p>
    <w:p>
      <w:pPr>
        <w:spacing w:after="120"/>
      </w:pPr>
      <w:r>
        <w:t>Diante da negação, o Terceiro Estado proclama-se em Assembléia Geral Nacional. O Rei, desesperado diante do atrevimento dos representantes populares,</w:t>
      </w:r>
      <w:r>
        <w:br/>
      </w:r>
      <w:r>
        <w:t>manda fechar a saia de reuniões. Mas o Terceiro Estado não se da por vencido e seus deputados se dirigem para um salão que a nobreza utilizava para jogos. Lá</w:t>
      </w:r>
      <w:r>
        <w:br/>
      </w:r>
      <w:r>
        <w:t>mesmo fizeram uma reunião, onde ficou estabelecido que permaneceriam reunidos até que a França tivesse uma Constituição. Esse ato ficou conhecido</w:t>
      </w:r>
      <w:r>
        <w:br/>
      </w:r>
      <w:r>
        <w:t>com o nome de O Juramento do Jogo de Pela. No dia 9 de julho de 1789, reúne-se uma Assembléia Nacional Constituinte, incumbida de elaborar uma Constituição</w:t>
      </w:r>
      <w:r>
        <w:br/>
      </w:r>
      <w:r>
        <w:t>para a França. Isso significava que o Rei deixaria de ser o senhor absoluto do reino.</w:t>
      </w:r>
    </w:p>
    <w:p>
      <w:pPr>
        <w:spacing w:after="120"/>
      </w:pPr>
      <w:r>
        <w:t>A burguesia francesa, por sua vez, apelou para o povo. No dia 14 de julho de 1789, toda a população parisiense avança, num movimento nunca visto, para a</w:t>
      </w:r>
      <w:r>
        <w:br/>
      </w:r>
      <w:r>
        <w:t>Bastílha, a prisão política da época, onde o responsável pela prisão foi preso e enforcado. O momento agora e dos camponeses, que percebem a fraqueza da</w:t>
      </w:r>
      <w:r>
        <w:br/>
      </w:r>
      <w:r>
        <w:t>nobreza e invadem os castelos, executando famílias inteiras de nobres numa espécie de vingança, de uma raiva acumulada durante séculos. Avançam sobre a</w:t>
      </w:r>
      <w:r>
        <w:br/>
      </w:r>
      <w:r>
        <w:t>propriedade feudal e exigem reformas. A burguesia, na Assembléia, temerosa de que as exigências chegassem também às suas propriedades, propõe que se</w:t>
      </w:r>
      <w:r>
        <w:br/>
      </w:r>
      <w:r>
        <w:t>extingam os direitos feudais como única saída para conter o furor revolucionário dos camponeses. A 4 de agosto de 1789, extingue-se aquilo que por muitos séculos</w:t>
      </w:r>
      <w:r>
        <w:br/>
      </w:r>
      <w:r>
        <w:t>significou a opressão sobre os camponeses. A burguesia, preocupada em estabelecer as bases teóricas de sua revolução, fez aprovar, no dia 26 de agosto do</w:t>
      </w:r>
      <w:r>
        <w:br/>
      </w:r>
      <w:r>
        <w:t>mesmo ano, um documento que se tornou mundialmente famoso: A Declaração dos Direitos do Homem e do dão.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O processo revolucionário</w:t>
      </w:r>
    </w:p>
    <w:p>
      <w:pPr>
        <w:spacing w:after="120"/>
      </w:pPr>
      <w:r>
        <w:t>Primeira fase - Assembléia Nacional Constituinte</w:t>
      </w:r>
    </w:p>
    <w:p>
      <w:pPr>
        <w:spacing w:after="120"/>
      </w:pPr>
      <w:r>
        <w:t>Um dos atos mais importantes da Assembléia foi o confisco dos bens do clero francês, que seriam usados como uma espécie de lastro para os bônus emitidos</w:t>
      </w:r>
      <w:r>
        <w:br/>
      </w:r>
      <w:r>
        <w:t>para superar a crise financeira. Parte do clero reage e começa a se organizar Como resposta, a Assembléia decreta a Constituição Civil do Clero isto é, o clero</w:t>
      </w:r>
      <w:r>
        <w:br/>
      </w:r>
      <w:r>
        <w:t>passa a ser funcionário do Estado, e qualquer gesto de rebeldia levara a prisão. A situação estava muito confusa. A Assembléia não conseguia manter a disciplina e</w:t>
      </w:r>
      <w:r>
        <w:br/>
      </w:r>
      <w:r>
        <w:t>controlar o caos econômico. O Rei entra em contato com os emigrados no exterior (principalmente na Prússia e na Áustria) e começam a conspirar para invadir a</w:t>
      </w:r>
      <w:r>
        <w:br/>
      </w:r>
      <w:r>
        <w:t>França, derrubar o governo revolucionário e restaurar o absolutismo. Para organizar a contra-revolução, o monarca foge da França para a Prússia, mas no</w:t>
      </w:r>
      <w:r>
        <w:br/>
      </w:r>
      <w:r>
        <w:t>caminho e reconhecido por camponeses, é preso e enviado à Paris. Na capital, os setores mais moderados da Assembléia conseguiram que o Rei permanecesse em</w:t>
      </w:r>
      <w:r>
        <w:br/>
      </w:r>
      <w:r>
        <w:t>seu posto. A partir daí uma grande agitação tem início, pois seria votada e aprovada a Constituição de 1791. Esta constituição estabelecia, na França, a</w:t>
      </w:r>
      <w:r>
        <w:br/>
      </w:r>
      <w:r>
        <w:t>Monarquia Parlamentar, ou seja, o Rei ficaria limitado pela atuação do poder legislativo (Parlamento). Neste poder legislativo era escolhido através do voto</w:t>
      </w:r>
      <w:r>
        <w:br/>
      </w:r>
      <w:r>
        <w:t>censitário e isso equivalia dizer que o poder continuava nas mãos de uma minoria, de uma parte privilegiada da burguesia. Resumindo, o que temos é uma</w:t>
      </w:r>
      <w:r>
        <w:br/>
      </w:r>
      <w:r>
        <w:t>Monarquia Parlamentar dominada pela alta burguesia e pela aristocracia liberal, liderada, por exemplo, pelo famoso La Fayette, é o total afastamento do povo</w:t>
      </w:r>
      <w:r>
        <w:br/>
      </w:r>
      <w:r>
        <w:t>francês. Os setores populares estavam descontentes, porque continuavam ainda sob o despotismo, não o da monarquia absoluta mas o despotismo dos homens do</w:t>
      </w:r>
      <w:r>
        <w:br/>
      </w:r>
      <w:r>
        <w:t>dinheiro, setores tradicionais da nobreza e do clero conspiravam, com a anuência do Rei, para tentar restaurar o antigo regime. Os grupos políticos organizavam-se</w:t>
      </w:r>
      <w:r>
        <w:br/>
      </w:r>
      <w:r>
        <w:t>para definir suas posições: No recinto da Assembléia, sentava-se à esquerda o partido liderado por Robespierre, que se aproximava do povo: eram os Jacobinos</w:t>
      </w:r>
      <w:r>
        <w:br/>
      </w:r>
      <w:r>
        <w:t>ou Montanheses (assim chamados por se sentarem nas partes mais altas da Assembléia); ao lado, um pequeno grupo ligado aos Jacobinos, chamados</w:t>
      </w:r>
      <w:r>
        <w:br/>
      </w:r>
      <w:r>
        <w:t>Cordeliers, onde apareceram nomes como Marat, Danton, Hebert e outros; no centro, sentavam-se os constitucionalistas, defensores da alta burguesia e a</w:t>
      </w:r>
      <w:r>
        <w:br/>
      </w:r>
      <w:r>
        <w:t>nobreza liberal, grupo que mais tarde ficará conhecido pelo nome de planície; à direita, ficava um grupo que mais tarde ficará conhecido como Girondinos,</w:t>
      </w:r>
      <w:r>
        <w:br/>
      </w:r>
      <w:r>
        <w:t>defensores dos interesses da burguesia francesa e que temiam a radicalização da revolução; na extrema direita, encontram-se alguns remanescentes da</w:t>
      </w:r>
      <w:r>
        <w:br/>
      </w:r>
      <w:r>
        <w:t>aristocracia que ainda não emigrara, conhecidos pelo nome de negros ou aristocratas, que pretendiam a restauração do poder absoluto.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Quanto a situação externa, o clima era de total apreensão. As monarquias absolutas vizinhas olhavam para o que estava acontecendo na França com grande</w:t>
      </w:r>
      <w:r>
        <w:br/>
      </w:r>
      <w:r>
        <w:t>temor. Tanto é verdade, que alguns elementos emigrados da nobreza francesa pretendiam que países como a Áustria e a Prússia iniciassem imediatamente uma</w:t>
      </w:r>
      <w:r>
        <w:br/>
      </w:r>
      <w:r>
        <w:t>guerra contra a França. A Assembléia Legislativa, sabedor dessa situação, raciocinava da seguinte forma: ou expandimos o ideal revolucionário para esses</w:t>
      </w:r>
      <w:r>
        <w:br/>
      </w:r>
      <w:r>
        <w:t>países ou, então, a França Revolucionaria ver-se-á isolada e condenada ao fracasso. Daí a Assembléia também pensar na guerra.</w:t>
      </w:r>
    </w:p>
    <w:p>
      <w:pPr>
        <w:spacing w:after="120"/>
      </w:pPr>
      <w:r>
        <w:t>Segunda fase - Assembléia Legislativa</w:t>
      </w:r>
    </w:p>
    <w:p>
      <w:pPr>
        <w:spacing w:after="120"/>
      </w:pPr>
      <w:r>
        <w:t>A Assembléia Legislativa francesa exigiu da Áustria e da Prússia um compromisso de não invasão e, como não foi atendida pelas monarquias</w:t>
      </w:r>
      <w:r>
        <w:br/>
      </w:r>
      <w:r>
        <w:t>absolutas, declarou guerra a 20 de abril de 1792. Luís XVI exultava, pois esperava que os exércitos franceses fossem derrotados para que ele pudesse voltar ao poder</w:t>
      </w:r>
      <w:r>
        <w:br/>
      </w:r>
      <w:r>
        <w:t>como Rei absoluto; dessa forma, o Rei e a Rainha, a famosa Maria Antonieta, entram em contato com os inimigos, passando-lhes segredos de guerra. A atuação</w:t>
      </w:r>
      <w:r>
        <w:br/>
      </w:r>
      <w:r>
        <w:t>dos exércitos franceses foi um fracasso no campo de batalha. Na Assembléia, Robespierre denuncia a traição do Rei e dos generais ligados a ele, que também</w:t>
      </w:r>
      <w:r>
        <w:br/>
      </w:r>
      <w:r>
        <w:t>estavam interessados na derrota da França revolucionaria. Num discurso aos jacobinos, Robespierre dizia: "Não! Eu não me fio nos generais e, fazendo</w:t>
      </w:r>
      <w:r>
        <w:br/>
      </w:r>
      <w:r>
        <w:t>exceções honrosas, digo que quase todos têm saudades da velha ordem, dos favores de que dispõe a Corte. Só confio no povo, unicamente o povo."</w:t>
      </w:r>
    </w:p>
    <w:p>
      <w:pPr>
        <w:spacing w:after="120"/>
      </w:pPr>
      <w:r>
        <w:t>Nas ruas de Paris e das grandes cidades, os sans culottes (maneira como os pobres das cidades se identificavam) se agitavam pedindo a prisão dos responsáveis pelas</w:t>
      </w:r>
      <w:r>
        <w:br/>
      </w:r>
      <w:r>
        <w:t>derrotas da França diante dos exércitos austríacos e prussianos.</w:t>
      </w:r>
    </w:p>
    <w:p>
      <w:pPr>
        <w:spacing w:after="120"/>
      </w:pPr>
      <w:r>
        <w:t>Terceira fase - A Convenção Nacional</w:t>
      </w:r>
    </w:p>
    <w:p>
      <w:pPr>
        <w:spacing w:after="120"/>
      </w:pPr>
      <w:r>
        <w:t>A 2 de setembro, pela manha, chegou a Paris a notícia de que Verdun estava sitiada; Verdun, a última fortaleza entre Paris e a fronteira. Imediatamente, foi</w:t>
      </w:r>
      <w:r>
        <w:br/>
      </w:r>
      <w:r>
        <w:t>lançada uma proclamação aos cidadãos: "À s armas cidadãos, às armas! O inimigo está às portas !" Vários prisioneiros, suspeitos de ligação com o antigo</w:t>
      </w:r>
      <w:r>
        <w:br/>
      </w:r>
      <w:r>
        <w:t>regime, foram massacrados pela população. No dia 20 de setembro de 1792, chegou a Paris a notícia da esmagadora vitória dos exércitos franceses sobre os</w:t>
      </w:r>
      <w:r>
        <w:br/>
      </w:r>
      <w:r>
        <w:t>exércitos prussianos e, no mesmo dia. foi oficializada a proclamação da República, a primeira da França. Agora, o órgão que governará a França será a</w:t>
      </w:r>
    </w:p>
    <w:p>
      <w:r>
        <w:br w:type="page"/>
      </w:r>
    </w:p>
    <w:p>
      <w:pPr>
        <w:pStyle w:val="Heading1"/>
      </w:pPr>
      <w:r>
        <w:t>Página 8</w:t>
      </w:r>
    </w:p>
    <w:p>
      <w:pPr>
        <w:spacing w:after="120"/>
      </w:pPr>
      <w:r>
        <w:t>Convenção eleita por voto universal. A situação dos "partidos" políticos ficou mais nítida com a Convenção: À direita, o grupo dos girondinos defendendo os</w:t>
      </w:r>
      <w:r>
        <w:br/>
      </w:r>
      <w:r>
        <w:t>interesses da burguesia, que nesse momento estava dominando a Convenção. No centro, o grupo da planície (ou pântano), defendendo os interesses da burguesia</w:t>
      </w:r>
      <w:r>
        <w:br/>
      </w:r>
      <w:r>
        <w:t>financeira, mas tendo uma atitude oportunista dizia-se estar do lado de quem estava no poder. À esquerda e no alto, a montanha (jacobinos), defensores dos</w:t>
      </w:r>
      <w:r>
        <w:br/>
      </w:r>
      <w:r>
        <w:t>interesses da burguesia e do povo. O que fazer com o Rei? Os girondinos queriam mantê-lo vivo, pois temiam que sua execução fizesse com que o povo quisesse</w:t>
      </w:r>
      <w:r>
        <w:br/>
      </w:r>
      <w:r>
        <w:t>mais reformas, o que ia contra seus interesses. Os jacobinos queriam que o Rei fosse julgado e executado como traidor da pátria. A proposta jacobina saiu</w:t>
      </w:r>
      <w:r>
        <w:br/>
      </w:r>
      <w:r>
        <w:t>vencedora e o Rei foi executado. Os jacobinos tornavam-se cada vez mais populares e eram apoiados pelos sans culottes. Por sua vez, os exércitos franceses</w:t>
      </w:r>
      <w:r>
        <w:br/>
      </w:r>
      <w:r>
        <w:t>aproveitavam suas vitórias para propagar os ideais da revolução, e os países de governos absolutistas se sentiam cada vez mais sujeitos à propaganda liberal. O</w:t>
      </w:r>
      <w:r>
        <w:br/>
      </w:r>
      <w:r>
        <w:t>novo governo revolucionário francês fez reformas de vários níveis, mas todas elas extremamente moderadas, de tal forma que não questionassem o poder dos</w:t>
      </w:r>
      <w:r>
        <w:br/>
      </w:r>
      <w:r>
        <w:t>girondinos. Entretanto, os girondinos no poder viam na guerra uma forma de aumentarem suas fortunas e, por isso, quanto mais altos os preços dos produtos</w:t>
      </w:r>
      <w:r>
        <w:br/>
      </w:r>
      <w:r>
        <w:t>(alimentos, roupas), melhor para eles. Na verdade, eram eles que os vendiam e quem os comprava era o povo que, em sua extrema pobreza, não podia comprar</w:t>
      </w:r>
      <w:r>
        <w:br/>
      </w:r>
      <w:r>
        <w:t>mercadorias caras. E nessa contradição que vamos entender o porque da queda do governo da Convenção do jacobinos. Os sans culottes, nas ruas de Paris,</w:t>
      </w:r>
      <w:r>
        <w:br/>
      </w:r>
      <w:r>
        <w:t>exigiam reformas, controle dos preços, mercadorias baratas, salários altos, e os girondinos exigiam exatamente o contrário. Nesse momento, os jacobinos</w:t>
      </w:r>
      <w:r>
        <w:br/>
      </w:r>
      <w:r>
        <w:t>(montanheses) começam a liderar as reivindicações e conseguem que se forme a Comissão de Salvação Publica, tendo por obrigação controlar os preços e</w:t>
      </w:r>
      <w:r>
        <w:br/>
      </w:r>
      <w:r>
        <w:t>denunciar os abusos feitos pelos altos comerciantes girondinos. A agitação aumenta, os girondinos ficam cada vez mais temerosos diante das manifestações</w:t>
      </w:r>
      <w:r>
        <w:br/>
      </w:r>
      <w:r>
        <w:t>dos sans culottes. Aumentando a crise, uma região inteira da França, chamada Vendéia, instigada pelo clero e pelos ingleses, levanta-se num movimento contrarevolucionário. Entre maio e junho de 1793, o povo se levanta em Paris, cerca o</w:t>
      </w:r>
      <w:r>
        <w:br/>
      </w:r>
      <w:r>
        <w:t>prédio da Convenção e exige a prisão dos Deputados traidores, isto é, dos girondinos. Os jacobinos (montanheses) aproveitaram as manifestações de apoio</w:t>
      </w:r>
      <w:r>
        <w:br/>
      </w:r>
      <w:r>
        <w:t>dos sans culottes e depuseram os girondinos, instaurando um novo governo.</w:t>
      </w:r>
    </w:p>
    <w:p>
      <w:pPr>
        <w:spacing w:after="120"/>
      </w:pPr>
      <w:r>
        <w:t>A fase do terror - a ditadura dos jacobinos</w:t>
      </w:r>
    </w:p>
    <w:p>
      <w:pPr>
        <w:spacing w:after="120"/>
      </w:pPr>
      <w:r>
        <w:t>Agora que os jacobinos estavam no poder, era preciso controlar os movimentos populares. O governo dos jacobinos terá como característica principal sua posição</w:t>
      </w:r>
      <w:r>
        <w:br/>
      </w:r>
      <w:r>
        <w:t>moderada na esquerda. Os jacobinos fazem parte de um governo popular, mas não tomam medidas que atendam aos interesses de todas as faixas da população e</w:t>
      </w:r>
    </w:p>
    <w:p>
      <w:r>
        <w:br w:type="page"/>
      </w:r>
    </w:p>
    <w:p>
      <w:pPr>
        <w:pStyle w:val="Heading1"/>
      </w:pPr>
      <w:r>
        <w:t>Página 9</w:t>
      </w:r>
    </w:p>
    <w:p>
      <w:pPr>
        <w:spacing w:after="120"/>
      </w:pPr>
      <w:r>
        <w:t>sim medidas mais ligadas à pequena burguesia francesa. No dia 13 de julho de 1793, o ídolo popular Marat é assassinado por uma mulher membro do partido</w:t>
      </w:r>
      <w:r>
        <w:br/>
      </w:r>
      <w:r>
        <w:t>girondino. A partir daí a população exige a radicalização da revolução. Inicia-se o terror: todos os elementos suspeitos de ligações com os girondinos e com a</w:t>
      </w:r>
      <w:r>
        <w:br/>
      </w:r>
      <w:r>
        <w:t>aristocracia contra-revolucionária são massacrados ou executados nas guilhotinas, depois de julgamentos populares. Reformas imediatas são feitas: a</w:t>
      </w:r>
      <w:r>
        <w:br/>
      </w:r>
      <w:r>
        <w:t>principal foi a redistribuição da propriedade, surgindo condições para o aparecimento de três milhões de pequenas propriedades na França. As reformas</w:t>
      </w:r>
      <w:r>
        <w:br/>
      </w:r>
      <w:r>
        <w:t>atingem até mesmo o calendário oficial, que adquire características marcadas e anticlericais e passa a basear-se nos fenômenos da natureza. Por exemplo, o mês</w:t>
      </w:r>
      <w:r>
        <w:br/>
      </w:r>
      <w:r>
        <w:t>do calor (julho, na Europa) transforma-se no mês do Termidor; dezembro, o mês das neves (inverno), transforma-se no Nevoso. Robespierre tenta, com alguma</w:t>
      </w:r>
      <w:r>
        <w:br/>
      </w:r>
      <w:r>
        <w:t>habilidade inicial, manter-se no centro para governar. Aos poucos começa a atacar seus aliados da esquerda: foram presos e executados elementos como</w:t>
      </w:r>
      <w:r>
        <w:br/>
      </w:r>
      <w:r>
        <w:t>Hebert e Jacques Roux. Com a liqüidação dos elementos de extrema esquerda, Robespierre não pode contar com um apoio seguro dos sans culottes. Quer, a todo</w:t>
      </w:r>
      <w:r>
        <w:br/>
      </w:r>
      <w:r>
        <w:t>custo manter-se no meio da esquerda, incorruptivelmente. Golpeia depois seus companheiros que tinham uma posição mais próxima da direita moderada; como</w:t>
      </w:r>
      <w:r>
        <w:br/>
      </w:r>
      <w:r>
        <w:t>exemplo, temos a execução de Danton. Robespierre, durante a ditadura dos jacobinos, consegue uma série de êxitos: liqüida a contra-revolução da Vendeia e</w:t>
      </w:r>
      <w:r>
        <w:br/>
      </w:r>
      <w:r>
        <w:t>obtém várias vitórias contra os inimigos externos da revolução (entre esses inimigos, contava-se não só a Prússia e a Áustria, mas também a poderosa</w:t>
      </w:r>
      <w:r>
        <w:br/>
      </w:r>
      <w:r>
        <w:t>Inglaterra); acelera os processos do segundo terror, que executa, na guilhotina, vários contra-revolucionários. Mas o problema persistia. Robespierre tomava</w:t>
      </w:r>
      <w:r>
        <w:br/>
      </w:r>
      <w:r>
        <w:t>algumas medidas que, ao povo, pareciam anti-populares, e outras, que desagradavam a burguesia (como, por exemplo, o fato de não haver liberdade de</w:t>
      </w:r>
      <w:r>
        <w:br/>
      </w:r>
      <w:r>
        <w:t>comércio). Conspirava-se. A alta burguesia financeira, que na sua posição oportunista dentro do partido da planície, conseguiu sobreviver ao período do</w:t>
      </w:r>
      <w:r>
        <w:br/>
      </w:r>
      <w:r>
        <w:t>terror, conspirava contra o governo jacobino. Robespierre apela para os sans culottes, a fim de salvar seu governo. Mas onde estavam os lideres que podiam</w:t>
      </w:r>
      <w:r>
        <w:br/>
      </w:r>
      <w:r>
        <w:t>mobilizá-los? Todos executados. O governo jacobino estava só. A reação termidoriana: o golpe do 9 do Termidor No dia 27 de julho de 1794 (9 do</w:t>
      </w:r>
      <w:r>
        <w:br/>
      </w:r>
      <w:r>
        <w:t>Termidor, pelo novo calendário revolucionário), ao iniciar-se mais uma reunião da Convenção, Robespierre e seus partidários foram impedidos de falar, e contra</w:t>
      </w:r>
      <w:r>
        <w:br/>
      </w:r>
      <w:r>
        <w:t>eles foi imediatamente decretada a prisão. Seus partidários ainda fizeram uma desesperada tentativa de salvá-los, conclamando os sans culottes para se</w:t>
      </w:r>
      <w:r>
        <w:br/>
      </w:r>
      <w:r>
        <w:t>manifestarem publicamente e pegarem em armas contra o golpe de Estado que estava sendo dado. Mas poucos atenderam aos seus apelos. O partido da planície</w:t>
      </w:r>
      <w:r>
        <w:br/>
      </w:r>
      <w:r>
        <w:t>liderava o golpe. A alta burguesia, que havia suportado o domínio do governo jacobino, de tendência popular, queria agora se libertar e acabar de uma vez por</w:t>
      </w:r>
      <w:r>
        <w:br/>
      </w:r>
      <w:r>
        <w:t>todas com ele, para estabelecer um governo dos ricos. Aos poucos, o partido da planície vai dominando a situação, e uma das primeiras medidas foi executar</w:t>
      </w:r>
      <w:r>
        <w:br/>
      </w:r>
      <w:r>
        <w:t>Robespierre e todos os seus adeptos, sem ao menos julgá-los. A guilhotina</w:t>
      </w:r>
    </w:p>
    <w:p>
      <w:r>
        <w:br w:type="page"/>
      </w:r>
    </w:p>
    <w:p>
      <w:pPr>
        <w:pStyle w:val="Heading1"/>
      </w:pPr>
      <w:r>
        <w:t>Página 10</w:t>
      </w:r>
    </w:p>
    <w:p>
      <w:pPr>
        <w:spacing w:after="120"/>
      </w:pPr>
      <w:r>
        <w:t>funcionou sem parar: todos os elementos que poderiam exercer alguma liderança junto ao povo eram sumariamente executados. Jovens de famílias ricas</w:t>
      </w:r>
      <w:r>
        <w:br/>
      </w:r>
      <w:r>
        <w:t>organizavam-se em bandos para perseguir todos aqueles que eram considerados suspeitos de atividades revolucionarias. Que estava fazendo esse movimento antipopular? "Financistas, banqueiros, municionadores, agiotas contidos antes pelo</w:t>
      </w:r>
      <w:r>
        <w:br/>
      </w:r>
      <w:r>
        <w:t>Terror voltaram à preeminencia, enquanto os nobres, os grandes burgueses e também os emigrados retomavam a tradição mundana do Velho Regime. E</w:t>
      </w:r>
      <w:r>
        <w:br/>
      </w:r>
      <w:r>
        <w:t>Começou a formar-se, assim, a burguesia nova pela fusão das antigas classes dirigentes e dos homens enriquecidos na especulação (...) e nos fornecimentos de</w:t>
      </w:r>
      <w:r>
        <w:br/>
      </w:r>
      <w:r>
        <w:t>guerra. " O novo governo apressa-se em tomar uma série de medidas para salvaguardar seus interesses: restaura a escravidão nas colônias (havia sido</w:t>
      </w:r>
      <w:r>
        <w:br/>
      </w:r>
      <w:r>
        <w:t>abolida anteriormente), acaba com a Lei do Máximo, que regulava os preços das mercadorias,(agora, poder-se-ía vender as mercadorias a preços os mais altos</w:t>
      </w:r>
      <w:r>
        <w:br/>
      </w:r>
      <w:r>
        <w:t>possíveis), e proíbe que se cante nas ruas a Marselha, o hino da revolução.</w:t>
      </w:r>
    </w:p>
    <w:p>
      <w:pPr>
        <w:spacing w:after="120"/>
      </w:pPr>
      <w:r>
        <w:t>Quarta fase - O Diretório</w:t>
      </w:r>
    </w:p>
    <w:p>
      <w:pPr>
        <w:spacing w:after="120"/>
      </w:pPr>
      <w:r>
        <w:t>Em setembro de 1795, prepara-se a nova Constituição. A Convenção Revolucionária desaparecia e cedia lugar a um tipo de governo exercido por um</w:t>
      </w:r>
      <w:r>
        <w:br/>
      </w:r>
      <w:r>
        <w:t>Diretório, composto por cinco membros representando o poder executivo, e duas Câmaras; uma delas era o Conselho dos Anciãos, e a outra, o Conselho dos</w:t>
      </w:r>
      <w:r>
        <w:br/>
      </w:r>
      <w:r>
        <w:t>Quinhentos, ambos representando o poder legislativo. O governo do Diretório suprimiu o voto universal, implementado pela Convenção e restabeleceu o voto</w:t>
      </w:r>
      <w:r>
        <w:br/>
      </w:r>
      <w:r>
        <w:t>censitário. Isto significa que todos os esforços feitos pela maioria do povo francês foram aproveitados pelas novas classes ricas.</w:t>
      </w:r>
    </w:p>
    <w:p>
      <w:pPr>
        <w:spacing w:after="120"/>
      </w:pPr>
      <w:r>
        <w:t>A política interna do Diretório</w:t>
      </w:r>
    </w:p>
    <w:p>
      <w:pPr>
        <w:spacing w:after="120"/>
      </w:pPr>
      <w:r>
        <w:t>Internamente, a política do Diretório era totalmente voltada às novas classes ricas.</w:t>
      </w:r>
      <w:r>
        <w:br/>
      </w:r>
      <w:r>
        <w:t>O comércio ficou totalmente liberado e sem restrições, significando que os setores pobres da população arcavam com a alta dos preços e com a inflação. A</w:t>
      </w:r>
      <w:r>
        <w:br/>
      </w:r>
      <w:r>
        <w:t>corrupção havia se tornado quase oficial. A alta burguesia jogava desenfreadamente na bolsa para auferir lucros cada vez maiores. Alguns antigos</w:t>
      </w:r>
      <w:r>
        <w:br/>
      </w:r>
      <w:r>
        <w:t>militantes jacobinos, liderados por Gracus Babeuf, exprimiam suas insatisfações no jornal A Tribuna do Povo, de propriedade do líder. Esse jornal clamava pela</w:t>
      </w:r>
      <w:r>
        <w:br/>
      </w:r>
      <w:r>
        <w:t>volta da Constituição de 1793 e pelo fim dos privilégios. Pedia também que o que fora proposto na Declaração dos Direitos do mem não continuasse só no papel,</w:t>
      </w:r>
      <w:r>
        <w:br/>
      </w:r>
      <w:r>
        <w:t>como até então. Babeuf começa a conspirar e a organizar uma grande rebelião popular para tomar o poder e estabelecer uma sociedade mais justa e sem</w:t>
      </w:r>
    </w:p>
    <w:p>
      <w:r>
        <w:br w:type="page"/>
      </w:r>
    </w:p>
    <w:p>
      <w:pPr>
        <w:pStyle w:val="Heading1"/>
      </w:pPr>
      <w:r>
        <w:t>Página 11</w:t>
      </w:r>
    </w:p>
    <w:p>
      <w:pPr>
        <w:spacing w:after="120"/>
      </w:pPr>
      <w:r>
        <w:t>privilégios. Mas, um dos seus agentes militares denunciou a Conjuração dos Iguais (movimento assim conhecido). No dia l0 de maio de 1796, imediatamente,</w:t>
      </w:r>
      <w:r>
        <w:br/>
      </w:r>
      <w:r>
        <w:t>Babeuf e seu companheiro Buonarotti foram presos. Depois de um ano, Babeuf foi condenado à morte pela guilhotina. Esta tentativa de estabelecer um governo</w:t>
      </w:r>
      <w:r>
        <w:br/>
      </w:r>
      <w:r>
        <w:t>popular na França foi violentamente reprimida pelas altas classes enriquecidas.</w:t>
      </w:r>
    </w:p>
    <w:p>
      <w:pPr>
        <w:spacing w:after="120"/>
      </w:pPr>
      <w:r>
        <w:t>A política externa do Diretório</w:t>
      </w:r>
    </w:p>
    <w:p>
      <w:pPr>
        <w:spacing w:after="120"/>
      </w:pPr>
      <w:r>
        <w:t>Essa política pautava-se pela tentativa de vencer os inimigos da França e, se possível, aumentar os domínios franceses na Europa, numa tentativa de anexação</w:t>
      </w:r>
      <w:r>
        <w:br/>
      </w:r>
      <w:r>
        <w:t>dos territórios conquistados, principalmente a leste (pedaços da atual Alemanha até o Rio Reno) e ao sul (a anexação de uma região chamada Lombardia, ao</w:t>
      </w:r>
      <w:r>
        <w:br/>
      </w:r>
      <w:r>
        <w:t>norte da Itália). O militar encarregado dessas anexações foi o jovem e habilidoso General Napoleão Bonaparte, que cumpriu perfeitamente a missão expansionista,</w:t>
      </w:r>
      <w:r>
        <w:br/>
      </w:r>
      <w:r>
        <w:t>já delineada nessa nova fase do capitalismo. Napoleão garantiu todos esses territórios ao governo do Diretório assinando um tratado com a Áustria, na cidade</w:t>
      </w:r>
      <w:r>
        <w:br/>
      </w:r>
      <w:r>
        <w:t>de Campo Fórmio, no qual esta reconhecia o direito da França de se apossar dessas regiões em troca de outras concessões.</w:t>
      </w:r>
    </w:p>
    <w:p>
      <w:pPr>
        <w:spacing w:after="120"/>
      </w:pPr>
      <w:r>
        <w:t>18 de Brumário - o golpe em nome da burguesia</w:t>
      </w:r>
    </w:p>
    <w:p>
      <w:pPr>
        <w:spacing w:after="120"/>
      </w:pPr>
      <w:r>
        <w:t>A situação era extremamente grave. A burguesia, em geral, apavorada com a instabilidade, esquecia seus ideais de liberdade, pregados alguns anos antes, e</w:t>
      </w:r>
      <w:r>
        <w:br/>
      </w:r>
      <w:r>
        <w:t>pensava num governo forte, numa ditadura, se fosse preciso, para restaurar a lei e a ordem, para restabelecer as condições de se ganhar dinheiro de uma forma</w:t>
      </w:r>
      <w:r>
        <w:br/>
      </w:r>
      <w:r>
        <w:t>segura. Todos sabiam que a única pessoa que poderia exercer um governo desse tipo deveria ser um elemento de prestigio popular e ao mesmo tempo forte o</w:t>
      </w:r>
      <w:r>
        <w:br/>
      </w:r>
      <w:r>
        <w:t>suficiente para manter com mão de ferro a estabilidade exigida pela burguesia.</w:t>
      </w:r>
      <w:r>
        <w:br/>
      </w:r>
      <w:r>
        <w:t>Nesse momento, quem reunia essas condições era o jovem general que tantas glórias já havia trazido para a França (e outras mais ainda estavam por ser</w:t>
      </w:r>
      <w:r>
        <w:br/>
      </w:r>
      <w:r>
        <w:t>conseguidas): Napoleão Bonaparte. No dia 10 de novembro de 1799 (18 de Brumário, pelo calendário revolucionário), Napoleão retorna do Egito, e, com o</w:t>
      </w:r>
      <w:r>
        <w:br/>
      </w:r>
      <w:r>
        <w:t>apoio de dois outros políticos, dissolvem o Diretório e estabelecem um governo conhecido pelo nome de O Consulado.</w:t>
      </w:r>
    </w:p>
    <w:p>
      <w:pPr>
        <w:spacing w:after="120"/>
      </w:pPr>
      <w:r>
        <w:t>O governo de Napoleão Bonaparte (1799-1814)</w:t>
      </w:r>
    </w:p>
    <w:p>
      <w:r>
        <w:br w:type="page"/>
      </w:r>
    </w:p>
    <w:p>
      <w:pPr>
        <w:pStyle w:val="Heading1"/>
      </w:pPr>
      <w:r>
        <w:t>Página 12</w:t>
      </w:r>
    </w:p>
    <w:p>
      <w:pPr>
        <w:spacing w:after="120"/>
      </w:pPr>
      <w:r>
        <w:t>Foi a partir do golpe do 18 Brumário, 9 de novembro de 1799, que Napoleão Bonaparte assumiu o governo françês. sua chegada ao poder significou a solução</w:t>
      </w:r>
      <w:r>
        <w:br/>
      </w:r>
      <w:r>
        <w:t>para os distúrbios de um governo anterior que oscilava entre a ameaça terrorista e a ameaça monarquista. As reformas administrativas implementadas na período</w:t>
      </w:r>
      <w:r>
        <w:br/>
      </w:r>
      <w:r>
        <w:t>napoleônico foram um dos aspectos de maior durabilidade do governo. Medidas que foram implantadas naquele momento permanecem até os dias de hoje na</w:t>
      </w:r>
      <w:r>
        <w:br/>
      </w:r>
      <w:r>
        <w:t>administração francesa. O remanejamento administrativo centralizou o governo sob a égide de Paris. No aspecto político tudo levava a crer que na verdade a</w:t>
      </w:r>
      <w:r>
        <w:br/>
      </w:r>
      <w:r>
        <w:t>sociedade francesa estaria diante de uma autocracia mal disfarçada. O Código Civil fixado em 1804 foi responsável pela fixação dos tragos da moderna</w:t>
      </w:r>
      <w:r>
        <w:br/>
      </w:r>
      <w:r>
        <w:t>sociedade francesa e também servil de exemplo para diversos Estados europeus que nele se inspiraram, adotando-lhe seus princípios e reproduzindo-lhe as</w:t>
      </w:r>
      <w:r>
        <w:br/>
      </w:r>
      <w:r>
        <w:t>disposições. Como estadista Napoleão ratificou a redistribuição de terras levada a efeito pela Revolução permitindo inclusive que o camponês médio continuasse a</w:t>
      </w:r>
      <w:r>
        <w:br/>
      </w:r>
      <w:r>
        <w:t>ser um lavrador independente reformou o sistema tributário fundando o Banco Francês com o objetivo de exercer maior controle nos negócios fiscais. As obras</w:t>
      </w:r>
      <w:r>
        <w:br/>
      </w:r>
      <w:r>
        <w:t>públicas, drenagem dos pântanos, construção de pontes e redes de estradas e canais, foram realizadas sobretudo com objetivos militares bem como para</w:t>
      </w:r>
      <w:r>
        <w:br/>
      </w:r>
      <w:r>
        <w:t>conquistar o apoio da burguesia. educação mereceu atenção especial por parte do imperador que instalou escolas públicas elementares em cada aldeia ou cidade</w:t>
      </w:r>
      <w:r>
        <w:br/>
      </w:r>
      <w:r>
        <w:t>francesa e fundou um escola normal em Paris para preparação dos professores.</w:t>
      </w:r>
    </w:p>
    <w:p>
      <w:pPr>
        <w:spacing w:after="120"/>
      </w:pPr>
      <w:r>
        <w:t>A política externa de Napoleão Bonaparte foi marcada pelo fim da diplomacia tradicional fundamentada sobretudo sobre alianças dinásticas, acordos</w:t>
      </w:r>
      <w:r>
        <w:br/>
      </w:r>
      <w:r>
        <w:t>matrimoniais ou conveniência dos soberanos Durante o período em que esteve a frente do governo francês deparou com inúmeras guerras, que resultaram em</w:t>
      </w:r>
      <w:r>
        <w:br/>
      </w:r>
      <w:r>
        <w:t>importantes mudanças na orientação da historia contemporânea, provocando a ira e a oposição das forças conservadoras e reacionárias representadas pela Santa</w:t>
      </w:r>
      <w:r>
        <w:br/>
      </w:r>
      <w:r>
        <w:t>Aliança. A exemplo da guerra de conquista e exploração imperial destacamos um conflito fundamental que alterou as relações européias, durante o período em</w:t>
      </w:r>
      <w:r>
        <w:br/>
      </w:r>
      <w:r>
        <w:t>questão, entre a França e a Grã-Bretanha, refletindo na política comercial européia. No dia 21 de novembro de 1806 foi decretado, pelo governo francês, o</w:t>
      </w:r>
      <w:r>
        <w:br/>
      </w:r>
      <w:r>
        <w:t>bloqueio continental vedando aos neutros o acesso aos portos franceses e proibindo a introdução de todos os produtos britânicos no continente. Tal medida</w:t>
      </w:r>
      <w:r>
        <w:br/>
      </w:r>
      <w:r>
        <w:t>justificada pelo desejo de Napoleão eliminar seu principal concorrente para alcançar total predomínio comercial nos mercados europeus bem como o controle</w:t>
      </w:r>
      <w:r>
        <w:br/>
      </w:r>
      <w:r>
        <w:t>dos mercados coloniais e ultramarinos. Todo esse quadro a nível interno e externo, fez surgir o mito napoleônico, o "pequeno cabo" como era denominado</w:t>
      </w:r>
      <w:r>
        <w:br/>
      </w:r>
      <w:r>
        <w:t>pelos seus aficionados, e o bonapartismo, doutrina pregada por aqueles que eram a favor do modelo imperial estabelecido por Napoleão na França. Entretanto não</w:t>
      </w:r>
      <w:r>
        <w:br/>
      </w:r>
      <w:r>
        <w:t>se pode negar que Napoleão Bonaparte destruiu o legado da Revolução jacobina, inspirada no sonho da igualdade, liberdade e fraternidade Pela sua tirania foi</w:t>
      </w:r>
      <w:r>
        <w:br/>
      </w:r>
      <w:r>
        <w:t>acusado por seus opositores de ter sido o principal responsável pela "experiência</w:t>
      </w:r>
    </w:p>
    <w:p>
      <w:r>
        <w:br w:type="page"/>
      </w:r>
    </w:p>
    <w:p>
      <w:pPr>
        <w:pStyle w:val="Heading1"/>
      </w:pPr>
      <w:r>
        <w:t>Página 13</w:t>
      </w:r>
    </w:p>
    <w:p>
      <w:pPr>
        <w:spacing w:after="120"/>
      </w:pPr>
      <w:r>
        <w:t>abortada da França". (...)"Bonaparte praticou uma traição parricida, perventendo os poderes que lhe haviam sido confiados na qualidade de</w:t>
      </w:r>
      <w:r>
        <w:br/>
      </w:r>
      <w:r>
        <w:t>magistrado republicano, para chagar à subversão da república e à instituição de um despotismo militar em seu benefício e no de sua família. Se ele houvesse</w:t>
      </w:r>
      <w:r>
        <w:br/>
      </w:r>
      <w:r>
        <w:t>exercído seus poderes honestamente para estabelecer e fortalecer um governo livre em seu país, a França gozaria agora da liberdade e do repouso, e, tendo seu</w:t>
      </w:r>
      <w:r>
        <w:br/>
      </w:r>
      <w:r>
        <w:t>exemplo atuado diretamente, cada nação da Europa se beneficiaria de um regime sobre o qual a vontade do povo exerciria um certo controle. Seu egoísmo atroz</w:t>
      </w:r>
      <w:r>
        <w:br/>
      </w:r>
      <w:r>
        <w:t>bloqueou o progresso salutar dos príncipes e o inundou de rios de sangue que ainda não se esgotaram. E há ainda muito a acrescentar à considerável soma de</w:t>
      </w:r>
      <w:r>
        <w:br/>
      </w:r>
      <w:r>
        <w:t>devastação e de miséria por que foi responsável..."(...)</w:t>
      </w:r>
    </w:p>
    <w:p>
      <w:pPr>
        <w:spacing w:after="120"/>
      </w:pPr>
      <w:r>
        <w:t>Biografias dos Principais Revolucionários</w:t>
      </w:r>
    </w:p>
    <w:p>
      <w:pPr>
        <w:spacing w:after="120"/>
      </w:pPr>
      <w:r>
        <w:t>DANTON, Georges-Jacques (1759-1794) - Modesto advogado antes da Revolução, aderiu a ela desde os primeiros momentos. Fundou o Clube dos Cordeliers. Foi um dos principais</w:t>
      </w:r>
      <w:r>
        <w:br/>
      </w:r>
      <w:r>
        <w:t>artífices da insurreição de 10 de agosto e foi nomeado ministro da Justiça. Alguns o consideram responsável pelos massacres de setembro. Eleito na Convenção, foi</w:t>
      </w:r>
      <w:r>
        <w:br/>
      </w:r>
      <w:r>
        <w:t>enviado em missão à Bélgica. De volta a Paris, votou pela morte do rei, apesar de no._ início parecer procurar poupá-lo. Em abril de 1793 entrou no Comitê de</w:t>
      </w:r>
      <w:r>
        <w:br/>
      </w:r>
      <w:r>
        <w:t>Saúde Pública, do qual foi afastado em julho. Procurando resistir ao Terror, tornou-se juntamente com Desmoulins o chefe dos Indulgentes, contra</w:t>
      </w:r>
      <w:r>
        <w:br/>
      </w:r>
      <w:r>
        <w:t>Robespierre e seus seguidores. Preso a 30 de março de1794, foi condenado á morte e guilhotinado a 5 de abril.</w:t>
      </w:r>
      <w:r>
        <w:br/>
      </w:r>
      <w:r>
        <w:t>CONCEITO: Justiça</w:t>
      </w:r>
    </w:p>
    <w:p>
      <w:pPr>
        <w:spacing w:after="120"/>
      </w:pPr>
      <w:r>
        <w:t>CON:18 FR:17</w:t>
      </w:r>
      <w:r>
        <w:br/>
      </w:r>
      <w:r>
        <w:t>DEX:16 AGI:16</w:t>
      </w:r>
      <w:r>
        <w:br/>
      </w:r>
      <w:r>
        <w:t>INT:17 WILL:18</w:t>
      </w:r>
      <w:r>
        <w:br/>
      </w:r>
      <w:r>
        <w:t>PER:14 CAR:12</w:t>
      </w:r>
    </w:p>
    <w:p>
      <w:pPr>
        <w:spacing w:after="120"/>
      </w:pPr>
      <w:r>
        <w:t>ROBESPIERRE, Maximilien- Marie Isidoro (1758-1794) - Começou cedo a transformar-se em máscara ou marionete.</w:t>
      </w:r>
      <w:r>
        <w:br/>
      </w:r>
      <w:r>
        <w:t>Primeiro, o monstro. O Terror Branco, com seus massacres, fixou sua fisionomia.</w:t>
      </w:r>
      <w:r>
        <w:br/>
      </w:r>
      <w:r>
        <w:t>Depois, sobreveio o espectro também para os tardios herdeiros dos Jacobinos.</w:t>
      </w:r>
      <w:r>
        <w:br/>
      </w:r>
      <w:r>
        <w:t>"Robespierre está perambulando" - der Robespierre geht um - era o refrão dos proletários de Estrasburgo, do fim do século passado. A caricatura do</w:t>
      </w:r>
      <w:r>
        <w:br/>
      </w:r>
      <w:r>
        <w:t>Incorruptível, do gélido racionalista, do ideólogo fanático, já estava feita nos anos</w:t>
      </w:r>
    </w:p>
    <w:p>
      <w:r>
        <w:br w:type="page"/>
      </w:r>
    </w:p>
    <w:p>
      <w:pPr>
        <w:pStyle w:val="Heading1"/>
      </w:pPr>
      <w:r>
        <w:t>Página 14</w:t>
      </w:r>
    </w:p>
    <w:p>
      <w:pPr>
        <w:spacing w:after="120"/>
      </w:pPr>
      <w:r>
        <w:t>do Império.</w:t>
      </w:r>
      <w:r>
        <w:br/>
      </w:r>
      <w:r>
        <w:t>A capacidade de reduzir a história ao melodrama não cabe apenas em um século de filmes, através de todas as nuanças do sórdido, até o Danton de Wajda. Deu-se</w:t>
      </w:r>
      <w:r>
        <w:br/>
      </w:r>
      <w:r>
        <w:t>também através da leitura poética (traidora da paixão revolucionária das suas cenas ferozes) de A Morte de Danton, de Georg Bucbner, 1830. Pelo menos, os</w:t>
      </w:r>
      <w:r>
        <w:br/>
      </w:r>
      <w:r>
        <w:t>estudantes neonazistas alemães que, por volta de 1950, impediram uma encenação de A Morte de Danton, tinham compreendido de que se, tratava. Desde então a</w:t>
      </w:r>
      <w:r>
        <w:br/>
      </w:r>
      <w:r>
        <w:t>máscara de Danton, com a sua "sanguínea humanidade", corno ainda hoje se escreve, funciona como antítese simbólica, para muitos usos, para aquela de</w:t>
      </w:r>
      <w:r>
        <w:br/>
      </w:r>
      <w:r>
        <w:t>Robespierre - o reprimido, o sádico, o glacial amante da virtude, dominado e seduzido pelo "atroz e teatral" Saint-Just, como o chamou Chateaubriand (ao</w:t>
      </w:r>
      <w:r>
        <w:br/>
      </w:r>
      <w:r>
        <w:t>qual não faltava, tem de ser dito, o sentido dos adjetivos).</w:t>
      </w:r>
      <w:r>
        <w:br/>
      </w:r>
      <w:r>
        <w:t>CONCEITO: Durão</w:t>
      </w:r>
    </w:p>
    <w:p>
      <w:pPr>
        <w:spacing w:after="120"/>
      </w:pPr>
      <w:r>
        <w:t>CON:14 FR:14</w:t>
      </w:r>
      <w:r>
        <w:br/>
      </w:r>
      <w:r>
        <w:t>DEX:12 AGI:12</w:t>
      </w:r>
      <w:r>
        <w:br/>
      </w:r>
      <w:r>
        <w:t>INT:16 WILL:14</w:t>
      </w:r>
      <w:r>
        <w:br/>
      </w:r>
      <w:r>
        <w:t>PER:17 CAR:07</w:t>
      </w:r>
    </w:p>
    <w:p>
      <w:pPr>
        <w:spacing w:after="120"/>
      </w:pPr>
      <w:r>
        <w:t>LUIS XVI</w:t>
      </w:r>
      <w:r>
        <w:br/>
      </w:r>
      <w:r>
        <w:t>(1754-1793) - Luís XVI foi um chaveiro amador, tímido, míope, por demais influenciável e irresoluto, Eu poderia começar com esta frase o retrato do rei, mas</w:t>
      </w:r>
      <w:r>
        <w:br/>
      </w:r>
      <w:r>
        <w:t>estaria enganando o leitor, mesmo sendo verdade que o seu passatempo favorito era desmontar fechaduras, Ao privilegiar esta descrição estaria induzindo ao erro</w:t>
      </w:r>
      <w:r>
        <w:br/>
      </w:r>
      <w:r>
        <w:t>e a caricatura. Luís de XVI foi na verdade um rei bem-intencionado e malaconselhado.</w:t>
      </w:r>
      <w:r>
        <w:br/>
      </w:r>
      <w:r>
        <w:t>Casou aos 16 anos com Maria Antonieta e recebeu a coroa com 20 anos em 1774.</w:t>
      </w:r>
      <w:r>
        <w:br/>
      </w:r>
      <w:r>
        <w:t>Imediatamente atende aos anseios dos reformadores e quase desmente a frase atribuída a seu recém-falecido avô Luís XV: Depois de mim, o dilúvio! “O jovem</w:t>
      </w:r>
      <w:r>
        <w:br/>
      </w:r>
      <w:r>
        <w:t>rei chama um ministro que quer abolir privilégios e servidões: Turgot, homem íntegro e competente e, fato pouco conhecido, um precursor de Ricardo e da</w:t>
      </w:r>
      <w:r>
        <w:br/>
      </w:r>
      <w:r>
        <w:t>ciência econômica liberal moderna, Mas Turgot está mexendo com algumas mordomias da corte, os nobres conservadores e o partido clerical.</w:t>
      </w:r>
      <w:r>
        <w:br/>
      </w:r>
      <w:r>
        <w:t>Intrigam para que ele perca a confiança do rei. E conseguem; Luís dispensa Turgot com menos de dois anos no ministério. A corte não sabe que ao recusar o</w:t>
      </w:r>
      <w:r>
        <w:br/>
      </w:r>
      <w:r>
        <w:t>anel vai perder o dedo ou a cabeça.</w:t>
      </w:r>
      <w:r>
        <w:br/>
      </w:r>
      <w:r>
        <w:t>O rei da França nomeia outro ministro de progresso, o banqueiro protestante Necker, homem muito popular junto ao que chamaríamos hoje de sociedade civil.</w:t>
      </w:r>
      <w:r>
        <w:br/>
      </w:r>
      <w:r>
        <w:t>Necker também quer reformas, embora mais tímidas que as de Turgot e esbarra</w:t>
      </w:r>
    </w:p>
    <w:p>
      <w:r>
        <w:br w:type="page"/>
      </w:r>
    </w:p>
    <w:p>
      <w:pPr>
        <w:pStyle w:val="Heading1"/>
      </w:pPr>
      <w:r>
        <w:t>Página 15</w:t>
      </w:r>
    </w:p>
    <w:p>
      <w:pPr>
        <w:spacing w:after="120"/>
      </w:pPr>
      <w:r>
        <w:t>na facção reacionária da corte de Versalhes. Ao demitir Necker (1781), o rei perde o apoio daqueles que mantinham esperanças em mudanças vindas de cima.</w:t>
      </w:r>
      <w:r>
        <w:br/>
      </w:r>
      <w:r>
        <w:t>Os ministros seguintes, Calonne e por fim Brienne, não têm a estatura dos primeiros nem incomodam a corte com seus gastos e regalias faraônicos. No</w:t>
      </w:r>
      <w:r>
        <w:br/>
      </w:r>
      <w:r>
        <w:t>entanto, Luís XVI tomou antes de 1789 medidas humanistas como a abolição da tortura e plenos direitos civis aos protestantes, Também realçou o prestígio</w:t>
      </w:r>
      <w:r>
        <w:br/>
      </w:r>
      <w:r>
        <w:t>externo da França com a ajuda militar aos revolucionários norte-americanos. A Inglaterra foi derrotada na terra e no mar e alguns nobres chegaram a brincar de</w:t>
      </w:r>
      <w:r>
        <w:br/>
      </w:r>
      <w:r>
        <w:t>dar nomes franceses às ruas de Londres, que seria facilmente tomada, Mas no governo de Brienne aparece a dura realidade: não há mais dinheiro nos cofres</w:t>
      </w:r>
      <w:r>
        <w:br/>
      </w:r>
      <w:r>
        <w:t>reais, somente dívidas.</w:t>
      </w:r>
      <w:r>
        <w:br/>
      </w:r>
      <w:r>
        <w:t>Já disseram que a Revolução Francesa foi a vitória da nobreza de toga sobre a nobreza de espada e isto é fato pelo menos no início. Os advogados, magistrados,</w:t>
      </w:r>
      <w:r>
        <w:br/>
      </w:r>
      <w:r>
        <w:t>membros dos parlamentos municipais estão em conflito aberto com o poder do monarca.</w:t>
      </w:r>
      <w:r>
        <w:br/>
      </w:r>
      <w:r>
        <w:t>Para obter mais impostos e desarmar o descontentamento, Luís XVI chama de volta Necker (1788) e promete convocar os famosos Estados Gerais, uma medida</w:t>
      </w:r>
      <w:r>
        <w:br/>
      </w:r>
      <w:r>
        <w:t>que a monarquia francesa não tomava há dois séculos. Os Estados Gerais são a reunião das três ordens ou Estados (hoje diríamos classes) da sociedade desde a</w:t>
      </w:r>
      <w:r>
        <w:br/>
      </w:r>
      <w:r>
        <w:t>Idade Média: o nobre que luta, o clero que reza e o camponês (Terceiro Estado)</w:t>
      </w:r>
      <w:r>
        <w:br/>
      </w:r>
      <w:r>
        <w:t>que trabalha. Luís XVI reconquista a popularidade decretando que o Terceiro Estado terá tantos representantes (400) quanto o clero e a nobreza juntos, Mas</w:t>
      </w:r>
      <w:r>
        <w:br/>
      </w:r>
      <w:r>
        <w:t>não sabe aproveitar a situação para orientar as eleições e nem propor aos deputados algum programa de reformas.</w:t>
      </w:r>
      <w:r>
        <w:br/>
      </w:r>
      <w:r>
        <w:t>Em 1789, com a reunião dos Estados Gerais começa a Revolução Francesa e Luís XVI fica logo ultrapassado pela importância dos eventos. Quer esvaziar os</w:t>
      </w:r>
      <w:r>
        <w:br/>
      </w:r>
      <w:r>
        <w:t>Estados Gerais pela falta de assunto e medidas a tomar, mas é tarde demais, os deputados já tomaram consciência de sua força e se autoproclamam Assembléia</w:t>
      </w:r>
      <w:r>
        <w:br/>
      </w:r>
      <w:r>
        <w:t>Nacional e logo depois Constituinte. Necker é demitido numa inútil provocação aos parisienses que tomam a Bastilha e descobrem 50 mil fuzis no prédio dos</w:t>
      </w:r>
      <w:r>
        <w:br/>
      </w:r>
      <w:r>
        <w:t>Inválidos, Apesar das jornadas “revolucionárias, o rei ainda é popular em Paris, mas ele vai de maneira quase constante prejudicar ou embaraçar seus partidários</w:t>
      </w:r>
      <w:r>
        <w:br/>
      </w:r>
      <w:r>
        <w:t>e favorecer seus inimigos mais radicais. Um punhado de nobres ligados à rainha vai levá-lo a querer adotar a política do pior.</w:t>
      </w:r>
      <w:r>
        <w:br/>
      </w:r>
      <w:r>
        <w:t>O rei recusa assinar a Declaração dos Direitos do Homem e demais medidas da Assembléia. Uma multidão de parisienses revoltados o traz semiprisioneiro de</w:t>
      </w:r>
      <w:r>
        <w:br/>
      </w:r>
      <w:r>
        <w:t>Versalhes a Paris em outubro de 1789. Entretanto, Luís ainda tem muitos trunfos:</w:t>
      </w:r>
      <w:r>
        <w:br/>
      </w:r>
      <w:r>
        <w:t>a grande maioria dos revolucionários quer manter a monarquia como poder moderador. Mirabeau e La Fayette são seus aliados. No primeiro aniversário do</w:t>
      </w:r>
      <w:r>
        <w:br/>
      </w:r>
      <w:r>
        <w:t>dia 14 de julho, o rei jura fidelidade à nova Constituição e é aclamado pelos parisienses e pelos guardas nacionais enviados para a cerimônia de todos os</w:t>
      </w:r>
      <w:r>
        <w:br/>
      </w:r>
      <w:r>
        <w:t>cantos da França. Luís cometeu o erro de não se conformar com a monarquia constitucional e a sua consciência parece ter sido perturbada pela questão do</w:t>
      </w:r>
    </w:p>
    <w:p>
      <w:r>
        <w:br w:type="page"/>
      </w:r>
    </w:p>
    <w:p>
      <w:pPr>
        <w:pStyle w:val="Heading1"/>
      </w:pPr>
      <w:r>
        <w:t>Página 16</w:t>
      </w:r>
    </w:p>
    <w:p>
      <w:pPr>
        <w:spacing w:after="120"/>
      </w:pPr>
      <w:r>
        <w:t>juramento civil que a Revolução exige dos padres. A sua esperança agora é a repressão de seu próprio povo pelos reis estrangeiros. Ele vai tentar fugir até os</w:t>
      </w:r>
      <w:r>
        <w:br/>
      </w:r>
      <w:r>
        <w:t>exércitos monarquistas franceses e austríacos para voltar com eles ao poder: é a desastrada fuga de Varennes (junho de 1791), quando um taberneiro e um</w:t>
      </w:r>
      <w:r>
        <w:br/>
      </w:r>
      <w:r>
        <w:t>empregado dos correios reconhecem e prendem o rei da França. Luís XVI perdeu definitivamente sua popularidade. Mas ainda é rei. Muitos membros da</w:t>
      </w:r>
      <w:r>
        <w:br/>
      </w:r>
      <w:r>
        <w:t>Assembléia querem manter o monarca como símbolo e contra as tendências igualitárias mais radicais. E mais uma vez o rei vai conspirar contra seus próprios</w:t>
      </w:r>
      <w:r>
        <w:br/>
      </w:r>
      <w:r>
        <w:t>interesses.</w:t>
      </w:r>
      <w:r>
        <w:br/>
      </w:r>
      <w:r>
        <w:t>Ele propõe à Assembléia a declaraçã de guerra á Áustria (abril de 1792) com a esperança de ver os revolucionários derrotados. A Prússia se junta à Àustria e a</w:t>
      </w:r>
      <w:r>
        <w:br/>
      </w:r>
      <w:r>
        <w:t>guerra começa como o previsto, com derrotas para os franceses. Mas a história muda em Valmy, a grande vitória da liberdade sobre a qual profetiza Goethe:</w:t>
      </w:r>
      <w:r>
        <w:br/>
      </w:r>
      <w:r>
        <w:t>"Hoje começa uma nova época para o mundo”. E o rei dos franceses já é considerado um traidor, o cúmplice dos inimigos da Pátria, destituído e</w:t>
      </w:r>
      <w:r>
        <w:br/>
      </w:r>
      <w:r>
        <w:t>prisioneiro em Paris.</w:t>
      </w:r>
      <w:r>
        <w:br/>
      </w:r>
      <w:r>
        <w:t>A Assembléia Legislativa dá lugar à Convenção mais radical que julga o cidadão Luís Capeto e o condena à morte por uma estreita maioria. Luís</w:t>
      </w:r>
      <w:r>
        <w:br/>
      </w:r>
      <w:r>
        <w:t>impressionou pela dignidade e coragem, mas não convenceu ao negar as acusações sistematicamente. Até o último camponês dos confins da Rússia ficará</w:t>
      </w:r>
      <w:r>
        <w:br/>
      </w:r>
      <w:r>
        <w:t>sabendo: os franceses guilhotinaram o seu rei. A monarquia baseada na vontade divina tem os dias contados, vai prevalecer a vontade popular.</w:t>
      </w:r>
      <w:r>
        <w:br/>
      </w:r>
      <w:r>
        <w:t>CONCEITO: Comandar</w:t>
      </w:r>
    </w:p>
    <w:p>
      <w:pPr>
        <w:spacing w:after="120"/>
      </w:pPr>
      <w:r>
        <w:t>CON:15 FR:13</w:t>
      </w:r>
      <w:r>
        <w:br/>
      </w:r>
      <w:r>
        <w:t>DEX:12 AGI:13</w:t>
      </w:r>
      <w:r>
        <w:br/>
      </w:r>
      <w:r>
        <w:t>INT:12 WILL:12</w:t>
      </w:r>
      <w:r>
        <w:br/>
      </w:r>
      <w:r>
        <w:t>PER:08 CAR:10</w:t>
      </w:r>
    </w:p>
    <w:p>
      <w:r>
        <w:br w:type="page"/>
      </w:r>
    </w:p>
    <w:p>
      <w:pPr>
        <w:pStyle w:val="Heading1"/>
      </w:pPr>
      <w:r>
        <w:t>Página 17</w:t>
      </w:r>
    </w:p>
    <w:p>
      <w:pPr>
        <w:spacing w:after="120"/>
      </w:pPr>
      <w:r>
        <w:t>MARAT, Jean Paul (1743-1793) - Médico dos guardas do conde d’Artois, fundou em setembro de 1789 L’ami du Peuple, jornal de tons violentamente revolucionários que</w:t>
      </w:r>
      <w:r>
        <w:br/>
      </w:r>
      <w:r>
        <w:t>inaugurou a linguagem do Terror e foi muito difundido entre as classes populares. Membro do Clube dos Cordeliers, eleito deputado na Convenção,</w:t>
      </w:r>
      <w:r>
        <w:br/>
      </w:r>
      <w:r>
        <w:t>encarnou o espírito sanguinário da Revolução. Chateaubriand o definiu como o “Calígula das encruzilhadas”. Victor Hugo como “Funcionário da ruína”, Louis</w:t>
      </w:r>
      <w:r>
        <w:br/>
      </w:r>
      <w:r>
        <w:t>Blanc como “Rei dos Hunos”. Feroz inimigos dos Girodinos, promoveu a sua queda. Foi assassinado por Charlotte Corday a 13 de julho de 1793, enquanto</w:t>
      </w:r>
      <w:r>
        <w:br/>
      </w:r>
      <w:r>
        <w:t>estava imerso em sua banheira. Uma dermatose inflamatória o obrigava a banhos freqüentes e demorados. Depois de sua morte, foi objeto de culto popular e</w:t>
      </w:r>
      <w:r>
        <w:br/>
      </w:r>
      <w:r>
        <w:t>celebração como um dos mártires da Revolução.</w:t>
      </w:r>
      <w:r>
        <w:br/>
      </w:r>
      <w:r>
        <w:t>CONCEITO: Justiça</w:t>
      </w:r>
    </w:p>
    <w:p>
      <w:pPr>
        <w:spacing w:after="120"/>
      </w:pPr>
      <w:r>
        <w:t>CON:14 FR:12</w:t>
      </w:r>
      <w:r>
        <w:br/>
      </w:r>
      <w:r>
        <w:t>DEX:12 AGI:13</w:t>
      </w:r>
      <w:r>
        <w:br/>
      </w:r>
      <w:r>
        <w:t>INT:18 WILL:18</w:t>
      </w:r>
      <w:r>
        <w:br/>
      </w:r>
      <w:r>
        <w:t>PER:16 CAR:17</w:t>
      </w:r>
    </w:p>
    <w:p>
      <w:pPr>
        <w:spacing w:after="120"/>
      </w:pPr>
      <w:r>
        <w:t>BONAPARTE, Napoleão (1769-1821) - Um dos mais famosos generais dos tempos contemporâneos e um extraordinário estadista nascido em Ajácio, na Córsega, ilha do Mediterrâneo sob</w:t>
      </w:r>
      <w:r>
        <w:br/>
      </w:r>
      <w:r>
        <w:t>administração da França, desde o ano do seu nascimento, que deixou marcas duradouras nas instituições da França e de grande parte da Europa ocidental.</w:t>
      </w:r>
      <w:r>
        <w:br/>
      </w:r>
      <w:r>
        <w:t>Filho de família pobre, mas dona de um título de nobreza da República de Gênova, estudou na academia militar de Brienne e na de Paris, saindo como</w:t>
      </w:r>
      <w:r>
        <w:br/>
      </w:r>
      <w:r>
        <w:t>oficial de artilharia (1785). Aderiu à Revolução francesa (1789), uniu-se aos jacobinos, serviu como tenente da recém-criada guarda nacional e transformou-se</w:t>
      </w:r>
      <w:r>
        <w:br/>
      </w:r>
      <w:r>
        <w:t>num dos principais estrategistas do novo sistema de guerra de massa. Fez uma carreira meteórica e se destacou pela originalidade nas campanhas militares.</w:t>
      </w:r>
      <w:r>
        <w:br/>
      </w:r>
      <w:r>
        <w:t>Capitão de artilharia na retomada de Toulon aos ingleses e foi promovido general-de-brigada (1793), o mais jovem general do Exército francês. Após a</w:t>
      </w:r>
      <w:r>
        <w:br/>
      </w:r>
      <w:r>
        <w:t>queda de Robespierre foi detido sob acusação de ser jacobino, mas depois foi encarregado de dirigir a repressão ao levante monarquista de Paris (1795).</w:t>
      </w:r>
      <w:r>
        <w:br/>
      </w:r>
      <w:r>
        <w:t>Casou-se com Josefina (1796), viúva do general guilhotinado (1794)</w:t>
      </w:r>
      <w:r>
        <w:br/>
      </w:r>
      <w:r>
        <w:t>Beauharnais, e tornou-se o comandante-em-chefe do Exército nas campanhas da Itália, contra os austríacos (1795-1797), e do Egito, contra os ingleses (17961799). Quando da ocupação do Egito (1798) a expedição científica que o</w:t>
      </w:r>
    </w:p>
    <w:p>
      <w:r>
        <w:br w:type="page"/>
      </w:r>
    </w:p>
    <w:p>
      <w:pPr>
        <w:pStyle w:val="Heading1"/>
      </w:pPr>
      <w:r>
        <w:t>Página 18</w:t>
      </w:r>
    </w:p>
    <w:p>
      <w:pPr>
        <w:spacing w:after="120"/>
      </w:pPr>
      <w:r>
        <w:t>acompanhou incluía o astrônomo Laplace, o químico Bertholet, o físico Monge e o arqueólogo Denon. Em pesquisas arqueológicas foi descoberta a pedra de</w:t>
      </w:r>
      <w:r>
        <w:br/>
      </w:r>
      <w:r>
        <w:t>Rosetta, fragmento de estela, espécie de monolito de basalto negro, que apresenta um decreto de Ptolomeu V, em caracteres hieroglíficos, demóticos e gregos (196 a.</w:t>
      </w:r>
      <w:r>
        <w:br/>
      </w:r>
      <w:r>
        <w:t>C.), que Champollion usaria para decifrar os hieróglifos egípcios (1822) e está exposta no British Museum, em Londres. Liderou um golpe de Estado (1799),</w:t>
      </w:r>
      <w:r>
        <w:br/>
      </w:r>
      <w:r>
        <w:t>instalou o Consulado e fez-se eleger cônsul-geral, apoiado em um plebiscito popular. Promulgou uma Constituição de aparência democrática. Organizou o</w:t>
      </w:r>
      <w:r>
        <w:br/>
      </w:r>
      <w:r>
        <w:t>governo, a administração, a polícia, a magistratura e as finanças. Tomou medidas despóticas e antiliberais, como o restabelecimento da escravidão nas colônias, e</w:t>
      </w:r>
      <w:r>
        <w:br/>
      </w:r>
      <w:r>
        <w:t>outras de grande importância econômica, como a criação do Banco de França (1800). Concluiu com o papa Pio VII a concordata (1801), que restabelecia a</w:t>
      </w:r>
      <w:r>
        <w:br/>
      </w:r>
      <w:r>
        <w:t>igreja na França, embora submetida ao estado. Criou a Legião de Honra e o novo código civil, depois chamado Code Napoléon, elaborado por uma comissão de</w:t>
      </w:r>
      <w:r>
        <w:br/>
      </w:r>
      <w:r>
        <w:t>juristas com participação ativa do primeiro-cônsul. Essa medida de grande alcance tornou-se o maior feito jurídico dos tempos modernos, consubstanciou os</w:t>
      </w:r>
      <w:r>
        <w:br/>
      </w:r>
      <w:r>
        <w:t>princípios defendidos pela revolução francesa e influenciou profundamente a legislação de todos os países no século XIX. O restabelecimento da ordem e da</w:t>
      </w:r>
      <w:r>
        <w:br/>
      </w:r>
      <w:r>
        <w:t>paz, bem como atentados frustrados de monarquistas, fizeram crescer a sua popularidade, que habilmente a utilizou para se fazer proclamar cônsul vitalício</w:t>
      </w:r>
      <w:r>
        <w:br/>
      </w:r>
      <w:r>
        <w:t>por plebiscito (1802). Coroou-se rei da Itália (1805) divorciou-se da imperatriz Josefina (1809) e casou-se com Maria Luísa, filha do imperador austríaco. Em</w:t>
      </w:r>
      <w:r>
        <w:br/>
      </w:r>
      <w:r>
        <w:t>guerra permanente contra as potências vizinhas enfrentou a coalizão de todas as potências européias e foi derrotado em Leipzig (1813). Depois de uma desastrada</w:t>
      </w:r>
      <w:r>
        <w:br/>
      </w:r>
      <w:r>
        <w:t>campanha na Rússia, foi derrotado pelos exércitos aliados adversários dos franceses e obrigado a abdicar (1814). Exilou-se na ilha de Elba, na costa oeste</w:t>
      </w:r>
      <w:r>
        <w:br/>
      </w:r>
      <w:r>
        <w:t>da Itália. No ano seguinte organizou um exército e tentou restaurar a monarquia, mas foi derrotado na Batalha de Waterloo, na Bélgica (1815). esse período ficou</w:t>
      </w:r>
      <w:r>
        <w:br/>
      </w:r>
      <w:r>
        <w:t>conhecido como o Governo dos Cem Dias. Preso pelos ingleses, foi deportado para a ilha de Santa Helena, no meio do Atlântico, onde morreu em 5 de maio.</w:t>
      </w:r>
      <w:r>
        <w:br/>
      </w:r>
      <w:r>
        <w:t>CONCEITO: Guerreiro</w:t>
      </w:r>
    </w:p>
    <w:p>
      <w:pPr>
        <w:spacing w:after="120"/>
      </w:pPr>
      <w:r>
        <w:t>CON:15 FR:16</w:t>
      </w:r>
      <w:r>
        <w:br/>
      </w:r>
      <w:r>
        <w:t>DEX:15 AGI:16</w:t>
      </w:r>
      <w:r>
        <w:br/>
      </w:r>
      <w:r>
        <w:t>INT:17 WILL:17</w:t>
      </w:r>
      <w:r>
        <w:br/>
      </w:r>
      <w:r>
        <w:t>PER:15 CAR:16</w:t>
      </w:r>
    </w:p>
    <w:p>
      <w:pPr>
        <w:spacing w:after="120"/>
      </w:pPr>
      <w:r>
        <w:t>ROUSSEAU, Jean-Jacques</w:t>
      </w:r>
    </w:p>
    <w:p>
      <w:r>
        <w:br w:type="page"/>
      </w:r>
    </w:p>
    <w:p>
      <w:pPr>
        <w:pStyle w:val="Heading1"/>
      </w:pPr>
      <w:r>
        <w:t>Página 19</w:t>
      </w:r>
    </w:p>
    <w:p>
      <w:pPr>
        <w:spacing w:after="120"/>
      </w:pPr>
      <w:r>
        <w:t>(1712-1778) - Filósofo e romancista suíço de língua francesa. Considerado o representante mais radical do iluminismo e um dos ideólogos da Revolução</w:t>
      </w:r>
      <w:r>
        <w:br/>
      </w:r>
      <w:r>
        <w:t>Francesa. Nasceu em Genebra. Órfão de mãe, é abandonado pelo pai aos 10 anos e entregue aos cuidados de um pastor. Em 1728 vai para Annecy, na França.</w:t>
      </w:r>
      <w:r>
        <w:br/>
      </w:r>
      <w:r>
        <w:t>Muda-se para Paris com 13 anos depois, onde se torna amigo do filósofo Denis Diderot e escreve para a Enciclopédia. Em Discurso sobre a Origem da</w:t>
      </w:r>
      <w:r>
        <w:br/>
      </w:r>
      <w:r>
        <w:t>Desigualdade entre os Homens (1755), afirma que o homem nasce bom e sem vícios - o bom selvagem -, mas é pervertido pela sociedade civilizada. Em sua</w:t>
      </w:r>
      <w:r>
        <w:br/>
      </w:r>
      <w:r>
        <w:t>obra mais conhecida, O Contrato Social (1762), defende um Estado baseado na democracia e voltado para o bem comum e para a vontade geral. É o primeiro a</w:t>
      </w:r>
      <w:r>
        <w:br/>
      </w:r>
      <w:r>
        <w:t>atribuir soberania ao povo. Prega liberdade, igualdade e fraternidade, lema assumido pela Revolução Francesa. Escreve também romances, como Júlia ou a</w:t>
      </w:r>
      <w:r>
        <w:br/>
      </w:r>
      <w:r>
        <w:t>Nova Heloísa, que obtêm grande sucesso, tratados sobre música e uma ópera, O Adivinho da Aldeia. Suas idéias causam polêmica com outros pensadores e com as</w:t>
      </w:r>
      <w:r>
        <w:br/>
      </w:r>
      <w:r>
        <w:t>autoridades francesas. Obrigado a sair do país, exila-se na Inglaterra, mas volta para Paris em 1770. Mais tarde se muda para o castelo do marquês de Girardin,</w:t>
      </w:r>
      <w:r>
        <w:br/>
      </w:r>
      <w:r>
        <w:t>em Ermenonville, onde morre.</w:t>
      </w:r>
      <w:r>
        <w:br/>
      </w:r>
      <w:r>
        <w:t>CONCEITO: Cidadão</w:t>
      </w:r>
    </w:p>
    <w:p>
      <w:pPr>
        <w:spacing w:after="120"/>
      </w:pPr>
      <w:r>
        <w:t>CON:15 FR:14</w:t>
      </w:r>
      <w:r>
        <w:br/>
      </w:r>
      <w:r>
        <w:t>DEX:16 AGI:13</w:t>
      </w:r>
      <w:r>
        <w:br/>
      </w:r>
      <w:r>
        <w:t>INT:17 WILL:17</w:t>
      </w:r>
      <w:r>
        <w:br/>
      </w:r>
      <w:r>
        <w:t>PER:13 CAR:16</w:t>
      </w:r>
    </w:p>
    <w:p>
      <w:pPr>
        <w:spacing w:after="120"/>
      </w:pPr>
      <w:r>
        <w:t>Nesse Net Book não há perícias pois aquela época o tipo de armamento não é definido, e para que uns tenham perícias e outros não deixamos para que você mesmo às criem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Revolução Francesa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