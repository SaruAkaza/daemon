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Guia de Classes de Prestígio</w:t>
      </w:r>
    </w:p>
    <w:p>
      <w:r>
        <w:rPr>
          <w:i/>
        </w:rPr>
        <w:t>Texto extraído de: Guia-de-classes-de-prestigio-biblioteca-elfica.pdf</w:t>
        <w:br/>
        <w:t>Método: camada textual do PDF com normalização.</w:t>
        <w:br/>
        <w:t>Observação: texto normalizado para reduzir quebras de linha indevidas, hifenização de OCR e caracteres espúrios.</w:t>
      </w:r>
    </w:p>
    <w:p>
      <w:pPr>
        <w:pStyle w:val="Heading2"/>
      </w:pPr>
      <w:r>
        <w:t>Página 1</w:t>
      </w:r>
    </w:p>
    <w:p>
      <w:r>
        <w:t>[Sem texto reconhecível nesta página.]</w:t>
      </w:r>
    </w:p>
    <w:p>
      <w:r>
        <w:br w:type="page"/>
      </w:r>
    </w:p>
    <w:p>
      <w:pPr>
        <w:pStyle w:val="Heading2"/>
      </w:pPr>
      <w:r>
        <w:t>Página 2</w:t>
      </w:r>
    </w:p>
    <w:p>
      <w:r>
        <w:t>Guiaãe</w:t>
      </w:r>
    </w:p>
    <w:p>
      <w:r>
        <w:t>e</w:t>
      </w:r>
    </w:p>
    <w:p>
      <w:r>
        <w:t>Marcelo Cassara &amp; Norson Botrel</w:t>
      </w:r>
    </w:p>
    <w:p>
      <w:r>
        <w:t>Daemon Editora</w:t>
      </w:r>
    </w:p>
    <w:p>
      <w:r>
        <w:t>fax (11) 3675-1860</w:t>
      </w:r>
    </w:p>
    <w:p>
      <w:r>
        <w:t>email: daemon@daemon.com.br</w:t>
      </w:r>
    </w:p>
    <w:p>
      <w:r>
        <w:t>http://www.daemon.com.br</w:t>
      </w:r>
    </w:p>
    <w:p>
      <w:r>
        <w:br w:type="page"/>
      </w:r>
    </w:p>
    <w:p>
      <w:pPr>
        <w:pStyle w:val="Heading2"/>
      </w:pPr>
      <w:r>
        <w:t>Página 3</w:t>
      </w:r>
    </w:p>
    <w:p>
      <w:r>
        <w:t>Guiaáe</w:t>
      </w:r>
    </w:p>
    <w:p>
      <w:r>
        <w:t>Cfasses</w:t>
      </w:r>
    </w:p>
    <w:p>
      <w:r>
        <w:t>Pl\._ÊSTfQtO</w:t>
      </w:r>
    </w:p>
    <w:p>
      <w:r>
        <w:t>Criação: Marcelo Cassara, Norson Hotrel</w:t>
      </w:r>
    </w:p>
    <w:p>
      <w:r>
        <w:t>Desenvolvimento: Norson Botrel, Marcelo Del Debbio</w:t>
      </w:r>
    </w:p>
    <w:p>
      <w:r>
        <w:t>Revisão: Fabrício GiZmo</w:t>
      </w:r>
    </w:p>
    <w:p>
      <w:r>
        <w:t>Capa: Rod Reis</w:t>
      </w:r>
    </w:p>
    <w:p>
      <w:r>
        <w:t>, Ilustrações: Davi Calil, Rod Reis, Fred Kellar10, Márcio Fiorito, Edu Silva, André Freirns,</w:t>
      </w:r>
    </w:p>
    <w:p>
      <w:r>
        <w:t>Sam Hart, Andrei Bressan, Ronaldo Santana, Emerson Penerari, Marcelo Cassara, Rodrigo</w:t>
      </w:r>
    </w:p>
    <w:p>
      <w:r>
        <w:t>Mesquita, Vinicius Menezes, Claudio Pozas, Ronaldo Barata, Caio Majado, Lllith Bettocchi,</w:t>
      </w:r>
    </w:p>
    <w:p>
      <w:r>
        <w:t>Cláudio Muniz, Xanditz e Márcio Alexsunders, nessa ordem.</w:t>
      </w:r>
    </w:p>
    <w:p>
      <w:r>
        <w:t>Diagramação: Daemon Editora.</w:t>
      </w:r>
    </w:p>
    <w:p>
      <w:r>
        <w:t>Impressão: Quebecor World.</w:t>
      </w:r>
    </w:p>
    <w:p>
      <w:r>
        <w:t>- Ao Marcelo Cassaro, por toda a ajuda e apoio que tem nos dado todos estes anos na</w:t>
      </w:r>
    </w:p>
    <w:p>
      <w:r>
        <w:t>divulgação do RPG nacional.</w:t>
      </w:r>
    </w:p>
    <w:p>
      <w:r>
        <w:t>-JM Trevisan, Katabrok e o pessoal da Dragão Brasil.</w:t>
      </w:r>
    </w:p>
    <w:p>
      <w:r>
        <w:t>- Ao Wallace Garradiní, por salvar nossa pele na última hora e ainda de quebra, indicar dois</w:t>
      </w:r>
    </w:p>
    <w:p>
      <w:r>
        <w:t>desenhistas feras para desenhar este livro,</w:t>
      </w:r>
    </w:p>
    <w:p>
      <w:r>
        <w:t>- A E&lt;lison, Delmira, Orpheu e Ana.</w:t>
      </w:r>
    </w:p>
    <w:p>
      <w:r>
        <w:t>- Ao Richard Garrell, J ohan Spellcaster e Douglas3 por responderem às nossas dúvidas</w:t>
      </w:r>
    </w:p>
    <w:p>
      <w:r>
        <w:t>masi obscuras sobre d20.</w:t>
      </w:r>
    </w:p>
    <w:p>
      <w:r>
        <w:t>- Ao Leishmaniose, Fabrício Botelho, Alkutar Alled, Emmanuel Campos, Carlos Eduardo da Silva Leal, Guaxinim, Shaftiel, Pedro Melo, Daniel Martins, Mágico, Azhrael X e</w:t>
      </w:r>
    </w:p>
    <w:p>
      <w:r>
        <w:t>toda a galera da lista Daemon pelas inúmeras sugestões.</w:t>
      </w:r>
    </w:p>
    <w:p>
      <w:r>
        <w:t>- A Douglas, Mauro, Iano e Débora da Devir.</w:t>
      </w:r>
    </w:p>
    <w:p>
      <w:r>
        <w:t>- A Miμina, Nelson e todo pessoal da Expressão.</w:t>
      </w:r>
    </w:p>
    <w:p>
      <w:r>
        <w:t>- A Carol "Deedlit" Squarize por toda a ajuda e carinho e a Luciana "Luka-Chan" pelas dicas</w:t>
      </w:r>
    </w:p>
    <w:p>
      <w:r>
        <w:t>de diagramacao e design.</w:t>
      </w:r>
    </w:p>
    <w:p>
      <w:r>
        <w:t>Desaconselhável para menores de 14 anos</w:t>
      </w:r>
    </w:p>
    <w:p>
      <w:r>
        <w:t>ou pessoas com QI menor que 80.</w:t>
      </w:r>
    </w:p>
    <w:p>
      <w:r>
        <w:t>Se você tem qualquer dúvida, comentário ou sugestão:</w:t>
      </w:r>
    </w:p>
    <w:p>
      <w:r>
        <w:t>daemon@daemon.com. br</w:t>
      </w:r>
    </w:p>
    <w:p>
      <w:r>
        <w:t>Visite nosso site: http:/ /wwwdaemon.com.br</w:t>
      </w:r>
    </w:p>
    <w:p>
      <w:r>
        <w:t>( c) 2003 Daemon Editora. O Sistema Daemon@Daemon Editora e compreende todas as revistas lançadas pela editora</w:t>
      </w:r>
    </w:p>
    <w:p>
      <w:r>
        <w:t>até publicação desta obra bem como as publicações fumras, Todos os direitos reservados. Nenhuma parte deste número</w:t>
      </w:r>
    </w:p>
    <w:p>
      <w:r>
        <w:t>poderá ser apropriaga e estoca em sistema de banco de dados ou processo similar em qualquer formato ou meios, seja</w:t>
      </w:r>
    </w:p>
    <w:p>
      <w:r>
        <w:t>eletrônico, mecânico, fotocópia, gravação etc. sem a permissão por escrito dos detentores do Copyright.</w:t>
      </w:r>
    </w:p>
    <w:p>
      <w:r>
        <w:br w:type="page"/>
      </w:r>
    </w:p>
    <w:p>
      <w:pPr>
        <w:pStyle w:val="Heading2"/>
      </w:pPr>
      <w:r>
        <w:t>Página 4</w:t>
      </w:r>
    </w:p>
    <w:p>
      <w:r>
        <w:t>Cfntroáução</w:t>
      </w:r>
    </w:p>
    <w:p>
      <w:r>
        <w:t>Olá RPGista,</w:t>
      </w:r>
    </w:p>
    <w:p>
      <w:r>
        <w:t>A lústóría deste livro é muito interessante: O Guia de Kits,</w:t>
      </w:r>
    </w:p>
    <w:p>
      <w:r>
        <w:t>Classes e Classes de Prestígio surgiu para comemorar a Festa e.la centésima revista Dragão Brasil, no dia 5 de</w:t>
      </w:r>
    </w:p>
    <w:p>
      <w:r>
        <w:t>ovembro de 2003. A</w:t>
      </w:r>
    </w:p>
    <w:p>
      <w:r>
        <w:t>Daemon estava com um dos stands mais importantes de evento e</w:t>
      </w:r>
    </w:p>
    <w:p>
      <w:r>
        <w:t>tinha a obrigação de fazer um lançamento de peso, que todos os</w:t>
      </w:r>
    </w:p>
    <w:p>
      <w:r>
        <w:t>jogadores pudessem aproveitar em suas campanhas e que estivesse</w:t>
      </w:r>
    </w:p>
    <w:p>
      <w:r>
        <w:t>relacionado com a festa em si.</w:t>
      </w:r>
    </w:p>
    <w:p>
      <w:r>
        <w:t>O nome original deste livro era "Guia &lt;le Aventureiros de</w:t>
      </w:r>
    </w:p>
    <w:p>
      <w:r>
        <w:t>Arton", mas decidimos transformá-lo em um Guia de Kits, Classes</w:t>
      </w:r>
    </w:p>
    <w:p>
      <w:r>
        <w:t>e Classes de Prestígio comendo os 100 das melhores kits/ classes que</w:t>
      </w:r>
    </w:p>
    <w:p>
      <w:r>
        <w:t>já desenvolvemos ao longo destes anos como Mestres e Jogadores.</w:t>
      </w:r>
    </w:p>
    <w:p>
      <w:r>
        <w:t>Transformamos o livro em um suplemento que pudesse ser utili7.ado em QUALQUER mundo de fantasia, não apenas em Tormenta.</w:t>
      </w:r>
    </w:p>
    <w:p>
      <w:r>
        <w:t>Mas o que fazer com as ilustrações?</w:t>
      </w:r>
    </w:p>
    <w:p>
      <w:r>
        <w:t>Ora, para comemorar todo este tempo de estrada do RPG</w:t>
      </w:r>
    </w:p>
    <w:p>
      <w:r>
        <w:t>nacional, nada mais justo do que convidar os maiores desenlústas de</w:t>
      </w:r>
    </w:p>
    <w:p>
      <w:r>
        <w:t>RPG para ilustrar esta obra. Escolhemos vinte artistas que já trabalharam de alguma forma com o RPG no Brasil e no exterior e dividimos os 100 Personagens em grupos de cinco, organizados por ordem alfabética. Em seguida, fizemos um sorteio entre os desenlústas para ver quem desenharia o quê, sem revelar a eles qual era exatamente o projeto.</w:t>
      </w:r>
    </w:p>
    <w:p>
      <w:r>
        <w:t>Cada ilustrador pôde aplicar seu próprio estilo ao desenho,</w:t>
      </w:r>
    </w:p>
    <w:p>
      <w:r>
        <w:t>sem nenhuma restrição. Não descrevemos raça, sexo, detalhes físicos</w:t>
      </w:r>
    </w:p>
    <w:p>
      <w:r>
        <w:t>ou de roupa. Tudo o que entregamos a eles foi o nome da classe e</w:t>
      </w:r>
    </w:p>
    <w:p>
      <w:r>
        <w:t>algumas referências sobre o que queríamos e deixamos a imaginação</w:t>
      </w:r>
    </w:p>
    <w:p>
      <w:r>
        <w:t>de cada um deles trabalhar.</w:t>
      </w:r>
    </w:p>
    <w:p>
      <w:r>
        <w:t>Conforme os dcsenlústas entregavam os trabalhos, ficava cada</w:t>
      </w:r>
    </w:p>
    <w:p>
      <w:r>
        <w:t>mais difícil escolher qual era a melhor ilustração. Provavelmente mmca houve um livro de RPG nacional que reunisse tantas feras.</w:t>
      </w:r>
    </w:p>
    <w:p>
      <w:r>
        <w:t>Esperamos que vcs gostem do resultado final...</w:t>
      </w:r>
    </w:p>
    <w:p>
      <w:r>
        <w:br w:type="page"/>
      </w:r>
    </w:p>
    <w:p>
      <w:pPr>
        <w:pStyle w:val="Heading2"/>
      </w:pPr>
      <w:r>
        <w:t>Página 5</w:t>
      </w:r>
    </w:p>
    <w:p>
      <w:r>
        <w:t>Como &lt;asar 'Este ~o</w:t>
      </w:r>
    </w:p>
    <w:p>
      <w:r>
        <w:t>Do que trata este livro?</w:t>
      </w:r>
    </w:p>
    <w:p>
      <w:r>
        <w:t>O Guia de Kits, Classes e Classes de Prestígio contém</w:t>
      </w:r>
    </w:p>
    <w:p>
      <w:r>
        <w:t>100 novos kits para Sistema Daemon e 100 novas classes/</w:t>
      </w:r>
    </w:p>
    <w:p>
      <w:r>
        <w:t>classes de prestígio para Sistema d20. Neste livro você encontrará todas as informações completas de que necessita para</w:t>
      </w:r>
    </w:p>
    <w:p>
      <w:r>
        <w:t>jogar com cada uma delas.</w:t>
      </w:r>
    </w:p>
    <w:p>
      <w:r>
        <w:t>E as ilustrações ?</w:t>
      </w:r>
    </w:p>
    <w:p>
      <w:r>
        <w:t>Os kits/ classes estão ordenados alfabeticamente, para</w:t>
      </w:r>
    </w:p>
    <w:p>
      <w:r>
        <w:t>facilitar a consulta, e agrupados de 5 em 5. Depois de cada</w:t>
      </w:r>
    </w:p>
    <w:p>
      <w:r>
        <w:t>grupo você encontrará uma ilustração feita por um artista</w:t>
      </w:r>
    </w:p>
    <w:p>
      <w:r>
        <w:t>consagrado no meio rpgístico. Ela representa cada um dos</w:t>
      </w:r>
    </w:p>
    <w:p>
      <w:r>
        <w:t>cinco kits/ classes/ classes de prestígio que foram descritos</w:t>
      </w:r>
    </w:p>
    <w:p>
      <w:r>
        <w:t>anteriormente.</w:t>
      </w:r>
    </w:p>
    <w:p>
      <w:r>
        <w:t>O que é o texto em cada kit/classe ?</w:t>
      </w:r>
    </w:p>
    <w:p>
      <w:r>
        <w:t>É uma descrição detalhada de como esse kit/ classe/</w:t>
      </w:r>
    </w:p>
    <w:p>
      <w:r>
        <w:t>classe de prestígio é. Suas características físicas, mentais e sua</w:t>
      </w:r>
    </w:p>
    <w:p>
      <w:r>
        <w:t>origem são explicadas aqui. Essa descrição vale para ambos</w:t>
      </w:r>
    </w:p>
    <w:p>
      <w:r>
        <w:t>os sistemas: Daemon e d20, porque não utilizamos nenhuma regra nessa parte.</w:t>
      </w:r>
    </w:p>
    <w:p>
      <w:r>
        <w:t>O que é Daemon ?</w:t>
      </w:r>
    </w:p>
    <w:p>
      <w:r>
        <w:t>O Sistema Daemon é o um dos mais jogados sistemas de RPG do Brasil. É o mais antigo sistema de regras</w:t>
      </w:r>
    </w:p>
    <w:p>
      <w:r>
        <w:t>nacional em atividade, com mais de quarenta livros publicados e uma centena de netbooks disponíveis gratuitamente</w:t>
      </w:r>
    </w:p>
    <w:p>
      <w:r>
        <w:t>em nosso site http:/ /www.daemon.com.br</w:t>
      </w:r>
    </w:p>
    <w:p>
      <w:r>
        <w:t>No final deste livro, você encontrará alguns dos livros</w:t>
      </w:r>
    </w:p>
    <w:p>
      <w:r>
        <w:t>de RPG que usam o Sistema Daemon.</w:t>
      </w:r>
    </w:p>
    <w:p>
      <w:r>
        <w:t>O que é d20?</w:t>
      </w:r>
    </w:p>
    <w:p>
      <w:r>
        <w:t>O Sistema d20 é outro conhecido sistema de RPG,</w:t>
      </w:r>
    </w:p>
    <w:p>
      <w:r>
        <w:t>detalhadamente descrito no Livro do Jogador. Você encontrará</w:t>
      </w:r>
    </w:p>
    <w:p>
      <w:r>
        <w:t>aqui diversas indicações do tipo "Conforme o Livro do Jogador''. Q uando isso aparecer, é porque estamos nos referindo</w:t>
      </w:r>
    </w:p>
    <w:p>
      <w:r>
        <w:t>a regras que estão nele.</w:t>
      </w:r>
    </w:p>
    <w:p>
      <w:r>
        <w:t>De acordo com a Licença Aberta de d20, sempre que</w:t>
      </w:r>
    </w:p>
    <w:p>
      <w:r>
        <w:t>uma regra fizer referência a uma regra que exista no Livro do</w:t>
      </w:r>
    </w:p>
    <w:p>
      <w:r>
        <w:t>Jogador, nós não podemos descrevê-la neste livro: você precisa</w:t>
      </w:r>
    </w:p>
    <w:p>
      <w:r>
        <w:t>ter o Livro do Jogador, lJvro do Mestre e Livro dos Monstros para</w:t>
      </w:r>
    </w:p>
    <w:p>
      <w:r>
        <w:t>poder jogar d20.</w:t>
      </w:r>
    </w:p>
    <w:p>
      <w:r>
        <w:t>O que é Kit?</w:t>
      </w:r>
    </w:p>
    <w:p>
      <w:r>
        <w:t>Kit é um conjunto de Perícias e Aprimoramentos 9ue,</w:t>
      </w:r>
    </w:p>
    <w:p>
      <w:r>
        <w:t>juntos, definem em aspectos gerais um tipo de Personagem.</w:t>
      </w:r>
    </w:p>
    <w:p>
      <w:r>
        <w:t>Ao usar um Kit, fica muito mais prático e rápido criar um</w:t>
      </w:r>
    </w:p>
    <w:p>
      <w:r>
        <w:t>Personagem em Sistema Daemon, pois seu Personagem já</w:t>
      </w:r>
    </w:p>
    <w:p>
      <w:r>
        <w:t>terá quase tudo de que realmente necessita.</w:t>
      </w:r>
    </w:p>
    <w:p>
      <w:r>
        <w:t>Você escolher quantos Kits quiser, desde que tenha os</w:t>
      </w:r>
    </w:p>
    <w:p>
      <w:r>
        <w:t>pontos de perícias e de aprimoramentos necessários para</w:t>
      </w:r>
    </w:p>
    <w:p>
      <w:r>
        <w:t>comprá-los. Tome apenas o cuidado para não criar combinações estranhas: dê preferência à história e não aos números.</w:t>
      </w:r>
    </w:p>
    <w:p>
      <w:r>
        <w:t>O que é Classe ? O que é Classe de Prestígio ?</w:t>
      </w:r>
    </w:p>
    <w:p>
      <w:r>
        <w:t>Consulte o Livro do Jogador (nós avisamos !!!).</w:t>
      </w:r>
    </w:p>
    <w:p>
      <w:r>
        <w:t>Eu não jogo Sistema d20, mas jogo Sistema</w:t>
      </w:r>
    </w:p>
    <w:p>
      <w:r>
        <w:t>Daemon. Este livro serve pra mim ?</w:t>
      </w:r>
    </w:p>
    <w:p>
      <w:r>
        <w:t>Sim. Basta você usar apenas os valores de kit que aparecem na caixa pequena, bem como a descrição dos poderes</w:t>
      </w:r>
    </w:p>
    <w:p>
      <w:r>
        <w:t>que vem logo depois da caixa pequena. Quando encontrar o</w:t>
      </w:r>
    </w:p>
    <w:p>
      <w:r>
        <w:t>subtítulo d20, é onde começa a parte &lt;lele. A caixa grande</w:t>
      </w:r>
    </w:p>
    <w:p>
      <w:r>
        <w:t>também se refere ao d20.</w:t>
      </w:r>
    </w:p>
    <w:p>
      <w:r>
        <w:t>Eu jogo Sistema d20, mas não jogo o Sistema Daemon. Este livro serve pra mim ?</w:t>
      </w:r>
    </w:p>
    <w:p>
      <w:r>
        <w:t>Sim. Basta usar a descrição da classe, pular a parte que</w:t>
      </w:r>
    </w:p>
    <w:p>
      <w:r>
        <w:t>se refere ao Sistema Daemon e usar a parte &lt;lo d20 logo a</w:t>
      </w:r>
    </w:p>
    <w:p>
      <w:r>
        <w:t>seguir. A caixa grande também vai lhe interessar ...</w:t>
      </w:r>
    </w:p>
    <w:p>
      <w:r>
        <w:t>Eu jogo os dois sistemas: Daemon e d20. Isso</w:t>
      </w:r>
    </w:p>
    <w:p>
      <w:r>
        <w:t>pode causar algum problema ?</w:t>
      </w:r>
    </w:p>
    <w:p>
      <w:r>
        <w:t>Não, isso não lhe causará problemas. Na verdade, você</w:t>
      </w:r>
    </w:p>
    <w:p>
      <w:r>
        <w:t>acaba de fazer um excelente negócio: comprou dois livros e</w:t>
      </w:r>
    </w:p>
    <w:p>
      <w:r>
        <w:t>pagou um só. Lembre-se apenas que sistemas diferentes</w:t>
      </w:r>
    </w:p>
    <w:p>
      <w:r>
        <w:t>usam regras diferences e a conversão NUNCA é direta. Assim, pode acontecer de um Kit ter alguma perícia ou aprimoramento que não está reíleú&lt;la nas Classes/Classes de Prestígio e vice-versa, assim como alguns poderes aparecerão em</w:t>
      </w:r>
    </w:p>
    <w:p>
      <w:r>
        <w:t>níveis diferentes. É assim mesmo.</w:t>
      </w:r>
    </w:p>
    <w:p>
      <w:r>
        <w:t>Eu não jogo Daemon nem d20. Este livro</w:t>
      </w:r>
    </w:p>
    <w:p>
      <w:r>
        <w:t>serve pra mim?</w:t>
      </w:r>
    </w:p>
    <w:p>
      <w:r>
        <w:t>Tem certeza de que você joga RPG?</w:t>
      </w:r>
    </w:p>
    <w:p>
      <w:r>
        <w:t>De todo modo, a parte da descrição ainda vai lhe ser</w:t>
      </w:r>
    </w:p>
    <w:p>
      <w:r>
        <w:t>bastante útil. Siga em frente.</w:t>
      </w:r>
    </w:p>
    <w:p>
      <w:r>
        <w:t>O que eu faço com um Kit ?</w:t>
      </w:r>
    </w:p>
    <w:p>
      <w:r>
        <w:t>Basta anotar todos os valores em sua Ficha de Personagem. Se sobrarem pontos de perícia ou de aprimoramento, gaste a sobra em outros Kits ou em novas opções para</w:t>
      </w:r>
    </w:p>
    <w:p>
      <w:r>
        <w:t>completar seu Personagem.</w:t>
      </w:r>
    </w:p>
    <w:p>
      <w:r>
        <w:t>O que eu faço com uma Classe de Prestígio ?</w:t>
      </w:r>
    </w:p>
    <w:p>
      <w:r>
        <w:t>Consulte o Livro do Mestre.</w:t>
      </w:r>
    </w:p>
    <w:p>
      <w:r>
        <w:t>Não gostei de um dos poderes: achei muito</w:t>
      </w:r>
    </w:p>
    <w:p>
      <w:r>
        <w:t>forte/fraco. O que eu faço ?</w:t>
      </w:r>
    </w:p>
    <w:p>
      <w:r>
        <w:t>Mude o que achar melhor.</w:t>
      </w:r>
    </w:p>
    <w:p>
      <w:r>
        <w:t>Todo o conteúdo deste livro pode ser modificado para</w:t>
      </w:r>
    </w:p>
    <w:p>
      <w:r>
        <w:t>se adaptar às diferentes campanhas. O Mestre pode subir/</w:t>
      </w:r>
    </w:p>
    <w:p>
      <w:r>
        <w:t>descer o nível em que um poder é concedido ou até mesmo</w:t>
      </w:r>
    </w:p>
    <w:p>
      <w:r>
        <w:t>eliminar isso do kit/classe/classe de prestígio.</w:t>
      </w:r>
    </w:p>
    <w:p>
      <w:r>
        <w:t>É muito fácil.</w:t>
      </w:r>
    </w:p>
    <w:p>
      <w:r>
        <w:t>Tem uma coisa esquisita nas tabelas das classes/ classes de prestígio. De vez em quando tem</w:t>
      </w:r>
    </w:p>
    <w:p>
      <w:r>
        <w:t>uns bônus base de resistência diferentes dos valores originais: eles começam em + 1 e terminam</w:t>
      </w:r>
    </w:p>
    <w:p>
      <w:r>
        <w:t>em +S, quando deviam começar em +O ou +2 e</w:t>
      </w:r>
    </w:p>
    <w:p>
      <w:r>
        <w:t>terminar em +3 ou +7. O que é isso?</w:t>
      </w:r>
    </w:p>
    <w:p>
      <w:r>
        <w:t>Originalmente, os bônus base de resistência tinham</w:t>
      </w:r>
    </w:p>
    <w:p>
      <w:r>
        <w:t>apenas dois valores: forte e fraco (Livro do Jogador, pg. 22).</w:t>
      </w:r>
    </w:p>
    <w:p>
      <w:r>
        <w:br w:type="page"/>
      </w:r>
    </w:p>
    <w:p>
      <w:pPr>
        <w:pStyle w:val="Heading2"/>
      </w:pPr>
      <w:r>
        <w:t>Página 6</w:t>
      </w:r>
    </w:p>
    <w:p>
      <w:r>
        <w:t>Nós criamos um valor intermediário chamado médio, para</w:t>
      </w:r>
    </w:p>
    <w:p>
      <w:r>
        <w:t>representar uma situação menos extrema.</w:t>
      </w:r>
    </w:p>
    <w:p>
      <w:r>
        <w:t>Se você não curtiu essa nossa invenção, adote um dos</w:t>
      </w:r>
    </w:p>
    <w:p>
      <w:r>
        <w:t>valores originais (forte ou fraco).</w:t>
      </w:r>
    </w:p>
    <w:p>
      <w:r>
        <w:t>Não gostei de um dos kits/classes/classe de</w:t>
      </w:r>
    </w:p>
    <w:p>
      <w:r>
        <w:t>prestígio. O que eu faço ?</w:t>
      </w:r>
    </w:p>
    <w:p>
      <w:r>
        <w:t>Não podemos agradar a todos. Se um dos kits/ classes</w:t>
      </w:r>
    </w:p>
    <w:p>
      <w:r>
        <w:t>/ classes de prestígio lhe pareceu sem graça ou muito forte,</w:t>
      </w:r>
    </w:p>
    <w:p>
      <w:r>
        <w:t>não use. Com tantas opções que há nesse livro, sabemos que</w:t>
      </w:r>
    </w:p>
    <w:p>
      <w:r>
        <w:t>uma ou outra não agradará a jogadores e Mestres específicos.</w:t>
      </w:r>
    </w:p>
    <w:p>
      <w:r>
        <w:t>Pedimos desculpas e sugerimos que você não a utilize.</w:t>
      </w:r>
    </w:p>
    <w:p>
      <w:r>
        <w:t>Clérigos: eu jogo em um mundo específico de</w:t>
      </w:r>
    </w:p>
    <w:p>
      <w:r>
        <w:t>Fantasia Medieval. Como faço para usar os clérigos?</w:t>
      </w:r>
    </w:p>
    <w:p>
      <w:r>
        <w:t>Verifique qual é o "assunto" de que trata cada divindade</w:t>
      </w:r>
    </w:p>
    <w:p>
      <w:r>
        <w:t>do panteão do mundo de fantasia medieval que você está jogando. Você vai notar que temos 22 clérigos, 1 druida e 6 paladinos</w:t>
      </w:r>
    </w:p>
    <w:p>
      <w:r>
        <w:t>neste livro. Não é possível cobrir todas as possibilidades de um</w:t>
      </w:r>
    </w:p>
    <w:p>
      <w:r>
        <w:t>panteão, mas certamente a maioria delas foi descrita aqui.</w:t>
      </w:r>
    </w:p>
    <w:p>
      <w:r>
        <w:t>Quando você descobrir Fulano é o D eus da Cura, basta usar o kit/ classe/ classe de prestígio Clérigo do D eus da</w:t>
      </w:r>
    </w:p>
    <w:p>
      <w:r>
        <w:t>Cura como Clérigo de Fulano. Muito fácil.</w:t>
      </w:r>
    </w:p>
    <w:p>
      <w:r>
        <w:t>No mundo em que jogo há uma divindade que</w:t>
      </w:r>
    </w:p>
    <w:p>
      <w:r>
        <w:t>trata de dois "assuntos". Como eu faço para jogar?</w:t>
      </w:r>
    </w:p>
    <w:p>
      <w:r>
        <w:t>Se em seu mundo você tiver um "assunto" que é tratado duas vezes no livro, não se assuste. Pode acontecer de seu</w:t>
      </w:r>
    </w:p>
    <w:p>
      <w:r>
        <w:t>mundo ter um Beltrano que é Deus dos Anões e da Justiça,</w:t>
      </w:r>
    </w:p>
    <w:p>
      <w:r>
        <w:t>e esse livro traz duas definições diferentes: Clérigo do D eus</w:t>
      </w:r>
    </w:p>
    <w:p>
      <w:r>
        <w:t>OPEN GAME LICENSE Version 1.0a</w:t>
      </w:r>
    </w:p>
    <w:p>
      <w:r>
        <w:t>da Justiça e Clérigo do D eus dos Anões. Neste caso, você</w:t>
      </w:r>
    </w:p>
    <w:p>
      <w:r>
        <w:t>pode fazer o seguinte:</w:t>
      </w:r>
    </w:p>
    <w:p>
      <w:r>
        <w:t>escolha um dos kits/ classe como oficial e descarte o outro</w:t>
      </w:r>
    </w:p>
    <w:p>
      <w:r>
        <w:t>use ambos, um de cada vez, como se fossem duas</w:t>
      </w:r>
    </w:p>
    <w:p>
      <w:r>
        <w:t>diferentes ordens de uma mesma religião. Você pode até</w:t>
      </w:r>
    </w:p>
    <w:p>
      <w:r>
        <w:t>mesmo fazer com que elas sejam rivais ...</w:t>
      </w:r>
    </w:p>
    <w:p>
      <w:r>
        <w:t>crie um meio termo entre eles.</w:t>
      </w:r>
    </w:p>
    <w:p>
      <w:r>
        <w:t>No mundo em que jogo há uma divindade</w:t>
      </w:r>
    </w:p>
    <w:p>
      <w:r>
        <w:t>chamada [ponha nome aqui], Deus do [ponha assunto aqui]. Esse Deus tem certas características</w:t>
      </w:r>
    </w:p>
    <w:p>
      <w:r>
        <w:t>muito diferentes das descritas no Clérigo do Deus</w:t>
      </w:r>
    </w:p>
    <w:p>
      <w:r>
        <w:t>do [ponha assunto aqui] o que faria com que [ponha nome aqui] ficasse totalmente diferente de seus</w:t>
      </w:r>
    </w:p>
    <w:p>
      <w:r>
        <w:t>próprios clérigos.</w:t>
      </w:r>
    </w:p>
    <w:p>
      <w:r>
        <w:t>Como faço agora ?</w:t>
      </w:r>
    </w:p>
    <w:p>
      <w:r>
        <w:t>Em primeiro lugar, não entre em pânico.</w:t>
      </w:r>
    </w:p>
    <w:p>
      <w:r>
        <w:t>Lembre-se, você pode mudar tudo que está descrito neste</w:t>
      </w:r>
    </w:p>
    <w:p>
      <w:r>
        <w:t>livro. O Deus da Morte é visto como uma divindade maligna na</w:t>
      </w:r>
    </w:p>
    <w:p>
      <w:r>
        <w:t>maioria dos mundos de fantasia medieval, e esse livro seguiu o</w:t>
      </w:r>
    </w:p>
    <w:p>
      <w:r>
        <w:t>mesmo raciocínio. Mas se, no mundo em que você joga, o Deus</w:t>
      </w:r>
    </w:p>
    <w:p>
      <w:r>
        <w:t>da Morte é uma entidade neutra (onde a morte é vista como</w:t>
      </w:r>
    </w:p>
    <w:p>
      <w:r>
        <w:t>urna fatalidade, por exemplo), mude o livro. Corrija o que for</w:t>
      </w:r>
    </w:p>
    <w:p>
      <w:r>
        <w:t>necessário para que nada atrapalhe seu jogo depois.</w:t>
      </w:r>
    </w:p>
    <w:p>
      <w:r>
        <w:t>De qualquer modo, nós tomamos o cuidado para Guia</w:t>
      </w:r>
    </w:p>
    <w:p>
      <w:r>
        <w:t>da Kit, Classes e Classes de Prestígio estivesse de acordo</w:t>
      </w:r>
    </w:p>
    <w:p>
      <w:r>
        <w:t>com os Mundos de Fantasia Medieval mais conhecidos e</w:t>
      </w:r>
    </w:p>
    <w:p>
      <w:r>
        <w:t>jogados no Brasil.</w:t>
      </w:r>
    </w:p>
    <w:p>
      <w:r>
        <w:t>The following text is thc properry of\\?izards of the Coast, lnc. and is Copyright 2000 \X!izards of the Coast, lnc ('\Vizards"). Ali Rights Rescn,ed.</w:t>
      </w:r>
    </w:p>
    <w:p>
      <w:r>
        <w:t>1. D efmiri.on s: (a)"Contribucms" mcans the copyright an&lt;l/oi: c:ademark o~vners who havc contributed Opcn Game Content; (b)"Dcrivarivc ~farerial'' means copyrightcd material including</w:t>
      </w:r>
    </w:p>
    <w:p>
      <w:r>
        <w:t>dc1:h-acixc worksand uans!acion~ (mcluJi118: intõ othcr computer languagcs). pomrion, motlification, correction, addidon, extension, upgrade, improvc:ment, compilarion, abridgmcntor other fonn</w:t>
      </w:r>
    </w:p>
    <w:p>
      <w:r>
        <w:t>in which an exisàng \1;urk mar be recasr, uansformed or adapted; (e) "Distribute" means to repmducc, liccnse, rent, lease, seU, broí\dtast, pubücly d.ispb.y, transmit or otherv.·isc distribute; (d)"O pcn</w:t>
      </w:r>
    </w:p>
    <w:p>
      <w:r>
        <w:t>Game Contcnr'' means the game mechanic and includes the methods, procedures, processes and routlnes to the ex tem such comem does not cm bodr the Productldcntity and is an cnhancememover</w:t>
      </w:r>
    </w:p>
    <w:p>
      <w:r>
        <w:t>the prior an and any 2dd.icional contem dea.rly idcntifi&lt;.-d as Open Game Comem by thc Concriburor, and means anywork covered b)' this License., including uanslations and deriva.tive workS: under</w:t>
      </w:r>
    </w:p>
    <w:p>
      <w:r>
        <w:t>copyright la\\.; bur 5pccifical1y exdu&lt;lc::s Pw&lt;lucr Jdenàcy: (e) "Pro&lt;lut.:l Idemitf' means product and pcoduct li.ne names, logos and idcntifying marks induding tradc dn.-ss; artifacts; cr&lt;..-arurcs charactcr~;</w:t>
      </w:r>
    </w:p>
    <w:p>
      <w:r>
        <w:t>storic:!i, swrylines, plots, thcmaric clemencs, d ialogue, incidcncs, bl.nguage, artwork, symbols, designs, dcp ictions, likcnc~scs, forma~, poses, concc.:p~, themes aod gr.tphic, phoLographic and other</w:t>
      </w:r>
    </w:p>
    <w:p>
      <w:r>
        <w:t>vÍs\lal oraudio teprcsentations; namcs and dc:lcription:s of charncrers, spells, enchantmenrs, pcrson~litlcs, tcruns, personas, likcncsscs an.d spccial abilitics; placcs, locacions, cnvironrnc11ts, cn::m1tcs,</w:t>
      </w:r>
    </w:p>
    <w:p>
      <w:r>
        <w:t>e&lt;1uipmcm, magicai or s1.1pcmacural abilitlcs or effecu, logos, srmbob, or graphit.: &lt;lc~igns; anJ any 01hcr tr:.1dcmark or regisrere&lt;l uadcmark clearly idcmified as Product idcntiry by thc owner of</w:t>
      </w:r>
    </w:p>
    <w:p>
      <w:r>
        <w:t>thc Producc ldemity, and which spccifically excludcs rhc Open Game Conrenr; (t) .. Tr:adcrnark'' mcans rhe logos. narncs, mark, sign, mono, designs chat are uscd by a Conttibutor to idcnUfy iiself</w:t>
      </w:r>
    </w:p>
    <w:p>
      <w:r>
        <w:t>o r irs proclucts or the associa1ed pro&lt;lucrs contribute&lt;l to rhe Opcn Game Licensc by the Contributor (g) ''Use", oUscd" or oUsing" means to use, Distribuce, copy, cdit, formar, modify, trlln slare</w:t>
      </w:r>
    </w:p>
    <w:p>
      <w:r>
        <w:t>and othcrwisc creare Derivative ~{ateria\ of Open Game Contem. (h) "You" or "Your" me:ans rhc lkensee in tcrms of rhis ag recmem.</w:t>
      </w:r>
    </w:p>
    <w:p>
      <w:r>
        <w:t>2. T he License: 'This Llcense applics to any Opcn Game Contem that ooma.ins a norice imlicating that the O pen Game Conccnrmayonly bc Used under and in terms of this Licensc. Vou must</w:t>
      </w:r>
    </w:p>
    <w:p>
      <w:r>
        <w:t>affix such a norice co an}' Open Game Content rhat rou Use. l\o terrns may beaddcd to or subtractcd from this Liccnscexcept as dcscrihcd by the Liccnse itself. No othcr ccrms or condition~ may</w:t>
      </w:r>
    </w:p>
    <w:p>
      <w:r>
        <w:t>be applicd to any Opcn Ciame Contem disttibmcd usinR this Licensc.</w:t>
      </w:r>
    </w:p>
    <w:p>
      <w:r>
        <w:t>3.0ffc.r and Acccprnnce: By Using thc Open (;ame Conrem Yo u indlc~te Yow: acceptancc of thc tcrms of thi~ Licensc.</w:t>
      </w:r>
    </w:p>
    <w:p>
      <w:r>
        <w:t>4. Grane and Consi&lt;ler".i.tion: ln consider.u.ion for agrecing to use rhis License, the Conttibutors grant You a pcrperual. worldwidc. royalt}'·free. non-c:xclusive license ""irh cheexact ccrms: of</w:t>
      </w:r>
    </w:p>
    <w:p>
      <w:r>
        <w:t>thisUccnsc to Use, thc Opcn Gain c Contcnt.</w:t>
      </w:r>
    </w:p>
    <w:p>
      <w:r>
        <w:t>S.Represencacion o f Authorit)' to Conttibute: If You are contributing origina\ m:ucrial a"O pen Game Comcnti Vou reprcscnt that You.r Contribucions a.te Your o riginal crcacion and/or You</w:t>
      </w:r>
    </w:p>
    <w:p>
      <w:r>
        <w:t>h avc sufficíe:nt rights to grant rhc rights conve}•cd b}' rhis Licen se.</w:t>
      </w:r>
    </w:p>
    <w:p>
      <w:r>
        <w:t>6.::-Joóccof Licens&lt; Copycighc You mustupdatc lhe COPYRIGHT NOTICE portion of thisLlcense 1oínclude lheexaa texiof lheCOPYRIGHTNOTICEof anyOpen G:1meComem Youarc</w:t>
      </w:r>
    </w:p>
    <w:p>
      <w:r>
        <w:t>copting, modifying or disaibuting, wd You must add the tidc, the copyright date, and rhc copyright holdcr's namc to the COPYRIGHT NOTICE of o.ny original Opcn Game Comem you Dlstribu1c.</w:t>
      </w:r>
    </w:p>
    <w:p>
      <w:r>
        <w:t>7. Use of Produc.t ldenriry: You agrec not to Use any Pro&lt;luct ldentity, induding as an indicaáon as to com pacibility, cxccpr as ex.p tcs:;ly lic.::t'nsed in another, independem Agreement wlth thc owner of</w:t>
      </w:r>
    </w:p>
    <w:p>
      <w:r>
        <w:t>e:1ch ckmemof rhar Pro&lt;lucr Jdentiq: You :igree not to indici.rc compatibiliry or co-adaptability with anyTrademack or Rcgisccrcd Tradanark in conjwiction \\~rh a \\.ürk com:ainingOpen C-:ramc Content except</w:t>
      </w:r>
    </w:p>
    <w:p>
      <w:r>
        <w:t>as cxprosly liccnscd in anothcr, inclcpcn&lt;lcnt J\grccmcnr wil.h the O\\.TK:f of such Trademark or Regisrered · !'rodem!ltk. The uscof M~· Product Jdcntit)· in Open Game Contem does 1101 o:m:\rlrucc :::i chalkngc:</w:t>
      </w:r>
    </w:p>
    <w:p>
      <w:r>
        <w:t>to the owncnihip of that Producc Idcnri(}'. The owner of any Product Identicy u.~ in Open Crlme Contenr shall. tctain rui. righcs, ti.de and intcrcst in anJ to that Producl Idcm:it}":</w:t>
      </w:r>
    </w:p>
    <w:p>
      <w:r>
        <w:t>8. Jdentification: lf you d.is tribute Opcn Game Contcnt You mu~t dcarly i.n&lt;licacc which poi:tions of the \.VOrk rh2r &gt;'ou are clisttibuting are Opcn Game Conrcnt.</w:t>
      </w:r>
    </w:p>
    <w:p>
      <w:r>
        <w:t>9. Upd:t1ing the Liccnse! \\fizards or its dcsignaccd Agcnts mar publi:-.h updfltcd vc.:rsions of this Llc..:ns~. You mar use any :1uthorized version of thls Llcensc to CO[')~ modify and disttibutc</w:t>
      </w:r>
    </w:p>
    <w:p>
      <w:r>
        <w:t>•my Open Game Contem origin:JUr distributed undcr any ve~ion of this Llccnsc.</w:t>
      </w:r>
    </w:p>
    <w:p>
      <w:r>
        <w:t>1 O Copy of thi$ Liccnse: You MUST includc a copy of rhis Liccnse \\o-irh evcry copy of thc Open Game Contcnr You Distriburc.</w:t>
      </w:r>
    </w:p>
    <w:p>
      <w:r>
        <w:t>1 1</w:t>
      </w:r>
    </w:p>
    <w:p>
      <w:r>
        <w:t>11. Use of Comributor Credícs: You may not m:u:kctoradvertisc thc Opcn Game Content using d1c name of any Comributor unk:ss You have \vrincn permission from thc Conrriburor to doso.</w:t>
      </w:r>
    </w:p>
    <w:p>
      <w:r>
        <w:t>12lnability ro Comply: If it ls impossibk for You to complr\virh anyof thc u:rms of this Llcense\\-irh respecr to some orallof the Opcn G ame Contcnt dueto statute, judicial ord.cr. o r</w:t>
      </w:r>
    </w:p>
    <w:p>
      <w:r>
        <w:t>governmcmal regu1arion rhcn You mar not Use anr Opcn Game t\latcrial so affecrcd.</w:t>
      </w:r>
    </w:p>
    <w:p>
      <w:r>
        <w:t>13 Tenninarion: Th.is Lice11se will. termina.te automatically if You fail to comply '"ith all ter:ms hcrcin ~nd fail. to cure such bcea.çh "\vithin 30 da)'S of beooming awa.rc of 1he llreach. All :subliccnse:s</w:t>
      </w:r>
    </w:p>
    <w:p>
      <w:r>
        <w:t>~h::i.11 sllivive rhe termin~tion of th is Liccnsc.</w:t>
      </w:r>
    </w:p>
    <w:p>
      <w:r>
        <w:t>14 Rcformacion: Jf an)' pr0Yisio11 of this Liccnsc is hcld m bc um:nforceable, such provision shall bc rcformcd onl}' to thc cxtcnt ncccssacy m mítke ír cnfocceaLle.</w:t>
      </w:r>
    </w:p>
    <w:p>
      <w:r>
        <w:t>li</w:t>
      </w:r>
    </w:p>
    <w:p>
      <w:r>
        <w:t>ISCOPYRlGHT '011CE</w:t>
      </w:r>
    </w:p>
    <w:p>
      <w:r>
        <w:t>Opcn Game Llccnse v ? .O Copyright 2000, Wi:zards ofthe CO$lSt, Jnc</w:t>
      </w:r>
    </w:p>
    <w:p>
      <w:r>
        <w:br w:type="page"/>
      </w:r>
    </w:p>
    <w:p>
      <w:pPr>
        <w:pStyle w:val="Heading2"/>
      </w:pPr>
      <w:r>
        <w:t>Página 7</w:t>
      </w:r>
    </w:p>
    <w:p>
      <w:r>
        <w:t>Alquimista</w:t>
      </w:r>
    </w:p>
    <w:p>
      <w:r>
        <w:t>O Alquimista é um mago especializado no preparo de</w:t>
      </w:r>
    </w:p>
    <w:p>
      <w:r>
        <w:t>poçtíes. Ele pesquisa materiais, ingredientes e formas de preparo para todo tipo de poção e elixir mágico. Uma vez que as mais</w:t>
      </w:r>
    </w:p>
    <w:p>
      <w:r>
        <w:t>poderosas fórmulas e ingredientes só podem ser obtidos em</w:t>
      </w:r>
    </w:p>
    <w:p>
      <w:r>
        <w:t>lugares secretos, remotos ou perigosos, é comum que estes magos</w:t>
      </w:r>
    </w:p>
    <w:p>
      <w:r>
        <w:t>participem de missões com grupos de aventureiros. Outros,</w:t>
      </w:r>
    </w:p>
    <w:p>
      <w:r>
        <w:t>mais ricos, preferem pagar pelos serviços desses grupos.</w:t>
      </w:r>
    </w:p>
    <w:p>
      <w:r>
        <w:t>Poções mágicas são produtos em estado líquido acomoda&lt;los em frascos. Um frasco completo pode conter até</w:t>
      </w:r>
    </w:p>
    <w:p>
      <w:r>
        <w:t>4 doses: cada dose, ~1uando usada de forma adequada, pode</w:t>
      </w:r>
    </w:p>
    <w:p>
      <w:r>
        <w:t>realizar um efeito da mesma forma que uma magia. Magias</w:t>
      </w:r>
    </w:p>
    <w:p>
      <w:r>
        <w:t>sustentáveis lançadas a partir de poções duram uma hora.</w:t>
      </w:r>
    </w:p>
    <w:p>
      <w:r>
        <w:t>Para que um Alquimista consiga fabricar uma poção</w:t>
      </w:r>
    </w:p>
    <w:p>
      <w:r>
        <w:t>ele precisa de três coisas. Primeiro, deve conhecer e ser capaz de lançar a magia necessária.</w:t>
      </w:r>
    </w:p>
    <w:p>
      <w:r>
        <w:t>Segundo, o Alquimista precisa de ingredientes raros e</w:t>
      </w:r>
    </w:p>
    <w:p>
      <w:r>
        <w:t>caros: escamas &lt;le basilisco, olhos de cocatriz, cauda &lt;le quimeta ...</w:t>
      </w:r>
    </w:p>
    <w:p>
      <w:r>
        <w:t>coisas obtidas através de aventuras, viagens a lugares perigosos,</w:t>
      </w:r>
    </w:p>
    <w:p>
      <w:r>
        <w:t>investigações trabalhosas e combates contra criaturas estranhas.</w:t>
      </w:r>
    </w:p>
    <w:p>
      <w:r>
        <w:t>E terceiro, produzir poções exige um templo ou laboratório bem equipado. Mesmo com os ingredientes em mãos,</w:t>
      </w:r>
    </w:p>
    <w:p>
      <w:r>
        <w:t>a fabricação vai levar um dia para cada ponto de Focus ou</w:t>
      </w:r>
    </w:p>
    <w:p>
      <w:r>
        <w:t>nível exigido pela magia. Poções só podem ser fabricadas nos</w:t>
      </w:r>
    </w:p>
    <w:p>
      <w:r>
        <w:t>intervalos entre as avenruras, nunca durante.</w:t>
      </w:r>
    </w:p>
    <w:p>
      <w:r>
        <w:t>Daemon</w:t>
      </w:r>
    </w:p>
    <w:p>
      <w:r>
        <w:t>Custo: 2 pontos de aprimoramento, 290 pontos de perícia.</w:t>
      </w:r>
    </w:p>
    <w:p>
      <w:r>
        <w:t>Restrições: nenhuma.</w:t>
      </w:r>
    </w:p>
    <w:p>
      <w:r>
        <w:t>Perícias: Ciências (distribuir 80 pontos em subgrupos),</w:t>
      </w:r>
    </w:p>
    <w:p>
      <w:r>
        <w:t>Ciências Proibidas (Alquimia 50%, Astrologia 20%, Ocultismo 30%, Rituais 30%, Teoria da Magia 40%), Idiomas (Ler e Escrever 30%, 60 pontos em até 3 subgrupos),</w:t>
      </w:r>
    </w:p>
    <w:p>
      <w:r>
        <w:t>Pesquisa/ Investigação 40%, Rastreio 30%.</w:t>
      </w:r>
    </w:p>
    <w:p>
      <w:r>
        <w:t>Aprimoramentos: Poderes Mágicos 1, Recursos 1.</w:t>
      </w:r>
    </w:p>
    <w:p>
      <w:r>
        <w:t>2o rúvet o Alquimista consegue, através de seu grimório e</w:t>
      </w:r>
    </w:p>
    <w:p>
      <w:r>
        <w:t>anotações sobre magias, saber quais seriam os ingredientes necessários para produzi-la (estas informações ficam a cargo do Mestre, de acordo com o mundo de</w:t>
      </w:r>
    </w:p>
    <w:p>
      <w:r>
        <w:t>campanha e disponibilidade de materiais).</w:t>
      </w:r>
    </w:p>
    <w:p>
      <w:r>
        <w:t>4o rúvel: semelhante ao 2o nível, com a diferença de que o</w:t>
      </w:r>
    </w:p>
    <w:p>
      <w:r>
        <w:t>Alquimista</w:t>
      </w:r>
    </w:p>
    <w:p>
      <w:r>
        <w:t>Nível</w:t>
      </w:r>
    </w:p>
    <w:p>
      <w:r>
        <w:t>1</w:t>
      </w:r>
    </w:p>
    <w:p>
      <w:r>
        <w:t>2</w:t>
      </w:r>
    </w:p>
    <w:p>
      <w:r>
        <w:t>3</w:t>
      </w:r>
    </w:p>
    <w:p>
      <w:r>
        <w:t>4</w:t>
      </w:r>
    </w:p>
    <w:p>
      <w:r>
        <w:t>5</w:t>
      </w:r>
    </w:p>
    <w:p>
      <w:r>
        <w:t>6</w:t>
      </w:r>
    </w:p>
    <w:p>
      <w:r>
        <w:t>7</w:t>
      </w:r>
    </w:p>
    <w:p>
      <w:r>
        <w:t>8</w:t>
      </w:r>
    </w:p>
    <w:p>
      <w:r>
        <w:t>9</w:t>
      </w:r>
    </w:p>
    <w:p>
      <w:r>
        <w:t>10</w:t>
      </w:r>
    </w:p>
    <w:p>
      <w:r>
        <w:t>Ataque Base</w:t>
      </w:r>
    </w:p>
    <w:p>
      <w:r>
        <w:t>+O</w:t>
      </w:r>
    </w:p>
    <w:p>
      <w:r>
        <w:t>+1</w:t>
      </w:r>
    </w:p>
    <w:p>
      <w:r>
        <w:t>+1</w:t>
      </w:r>
    </w:p>
    <w:p>
      <w:r>
        <w:t>+2</w:t>
      </w:r>
    </w:p>
    <w:p>
      <w:r>
        <w:t>+2</w:t>
      </w:r>
    </w:p>
    <w:p>
      <w:r>
        <w:t>+3</w:t>
      </w:r>
    </w:p>
    <w:p>
      <w:r>
        <w:t>+3</w:t>
      </w:r>
    </w:p>
    <w:p>
      <w:r>
        <w:t>+4</w:t>
      </w:r>
    </w:p>
    <w:p>
      <w:r>
        <w:t>+4</w:t>
      </w:r>
    </w:p>
    <w:p>
      <w:r>
        <w:t>+5</w:t>
      </w:r>
    </w:p>
    <w:p>
      <w:r>
        <w:t>Fortitude Reflexos Vontade</w:t>
      </w:r>
    </w:p>
    <w:p>
      <w:r>
        <w:t>+O</w:t>
      </w:r>
    </w:p>
    <w:p>
      <w:r>
        <w:t>+O</w:t>
      </w:r>
    </w:p>
    <w:p>
      <w:r>
        <w:t>+2</w:t>
      </w:r>
    </w:p>
    <w:p>
      <w:r>
        <w:t>+O</w:t>
      </w:r>
    </w:p>
    <w:p>
      <w:r>
        <w:t>+O</w:t>
      </w:r>
    </w:p>
    <w:p>
      <w:r>
        <w:t>+3</w:t>
      </w:r>
    </w:p>
    <w:p>
      <w:r>
        <w:t>+1</w:t>
      </w:r>
    </w:p>
    <w:p>
      <w:r>
        <w:t>+1</w:t>
      </w:r>
    </w:p>
    <w:p>
      <w:r>
        <w:t>+3</w:t>
      </w:r>
    </w:p>
    <w:p>
      <w:r>
        <w:t>+1</w:t>
      </w:r>
    </w:p>
    <w:p>
      <w:r>
        <w:t>+1</w:t>
      </w:r>
    </w:p>
    <w:p>
      <w:r>
        <w:t>+4,,</w:t>
      </w:r>
    </w:p>
    <w:p>
      <w:r>
        <w:t>+1</w:t>
      </w:r>
    </w:p>
    <w:p>
      <w:r>
        <w:t>+2</w:t>
      </w:r>
    </w:p>
    <w:p>
      <w:r>
        <w:t>+2</w:t>
      </w:r>
    </w:p>
    <w:p>
      <w:r>
        <w:t>+2</w:t>
      </w:r>
    </w:p>
    <w:p>
      <w:r>
        <w:t>+3</w:t>
      </w:r>
    </w:p>
    <w:p>
      <w:r>
        <w:t>+3</w:t>
      </w:r>
    </w:p>
    <w:p>
      <w:r>
        <w:t>+1</w:t>
      </w:r>
    </w:p>
    <w:p>
      <w:r>
        <w:t>+4</w:t>
      </w:r>
    </w:p>
    <w:p>
      <w:r>
        <w:t>+2</w:t>
      </w:r>
    </w:p>
    <w:p>
      <w:r>
        <w:t>+5</w:t>
      </w:r>
    </w:p>
    <w:p>
      <w:r>
        <w:t>+ 2</w:t>
      </w:r>
    </w:p>
    <w:p>
      <w:r>
        <w:t>+ 5</w:t>
      </w:r>
    </w:p>
    <w:p>
      <w:r>
        <w:t>+--2·- ,, "+6</w:t>
      </w:r>
    </w:p>
    <w:p>
      <w:r>
        <w:t>+3</w:t>
      </w:r>
    </w:p>
    <w:p>
      <w:r>
        <w:t>+3</w:t>
      </w:r>
    </w:p>
    <w:p>
      <w:r>
        <w:t>+ 6</w:t>
      </w:r>
    </w:p>
    <w:p>
      <w:r>
        <w:t>+7</w:t>
      </w:r>
    </w:p>
    <w:p>
      <w:r>
        <w:t>Alquimista pode criar uma poção portadora de qualquer</w:t>
      </w:r>
    </w:p>
    <w:p>
      <w:r>
        <w:t>magia de 4o nível ou inferior.</w:t>
      </w:r>
    </w:p>
    <w:p>
      <w:r>
        <w:t>6° rúvel: semelhante aos anteriores, com a diferença de que o</w:t>
      </w:r>
    </w:p>
    <w:p>
      <w:r>
        <w:t>Alquimista pode criar uma poção portadora de qualquer</w:t>
      </w:r>
    </w:p>
    <w:p>
      <w:r>
        <w:t>magia de 5" nível ou inferior.</w:t>
      </w:r>
    </w:p>
    <w:p>
      <w:r>
        <w:t>8o rúvel: semelhante aos anteriores, com a diferença de que o</w:t>
      </w:r>
    </w:p>
    <w:p>
      <w:r>
        <w:t>Alquimista pode criar uma poção portadora de qualquer</w:t>
      </w:r>
    </w:p>
    <w:p>
      <w:r>
        <w:t>magia de So nível ou inferior.</w:t>
      </w:r>
    </w:p>
    <w:p>
      <w:r>
        <w:t>020</w:t>
      </w:r>
    </w:p>
    <w:p>
      <w:r>
        <w:t>Requerimentos:</w:t>
      </w:r>
    </w:p>
    <w:p>
      <w:r>
        <w:t>- Perícias: Alquimia (6 graduações).</w:t>
      </w:r>
    </w:p>
    <w:p>
      <w:r>
        <w:t>- Bônus Base de Ataque: +2.</w:t>
      </w:r>
    </w:p>
    <w:p>
      <w:r>
        <w:t>- Talento: Preparar Poção.</w:t>
      </w:r>
    </w:p>
    <w:p>
      <w:r>
        <w:t>Dados de Vida: d4.</w:t>
      </w:r>
    </w:p>
    <w:p>
      <w:r>
        <w:t>Pericias de Classe: Alquimia (Int), Cavalgar (Des), Concentração (Cons), Conhecimento (arcano) (Int), Conhecimento (natureza) (Int), Falar Idioma(-), Identificar Magia (Int),</w:t>
      </w:r>
    </w:p>
    <w:p>
      <w:r>
        <w:t>Mensagens Secretas (Sab), Observar (Sab), Obter Informação (Car), Procurar (Int), Senso de Direção (Sab).</w:t>
      </w:r>
    </w:p>
    <w:p>
      <w:r>
        <w:t>Pontos de Perícia/ rúvel: 2 + modificador de Inteligência.</w:t>
      </w:r>
    </w:p>
    <w:p>
      <w:r>
        <w:t>Características de Classe</w:t>
      </w:r>
    </w:p>
    <w:p>
      <w:r>
        <w:t>Usar Armas e Armaduras: o Alquimista segue as mesmas vantagens e restrições de um mago (para detalhes,</w:t>
      </w:r>
    </w:p>
    <w:p>
      <w:r>
        <w:t>consulte o Livro do Jogador).</w:t>
      </w:r>
    </w:p>
    <w:p>
      <w:r>
        <w:t>Magias: quando você recebe um novo nível como Alquimista, sua habilidade de preparar e lançar magias avança</w:t>
      </w:r>
    </w:p>
    <w:p>
      <w:r>
        <w:t>como se você ganhasse um nível na classe correspondente.</w:t>
      </w:r>
    </w:p>
    <w:p>
      <w:r>
        <w:t>Conhecer Ingredientes: o Alquimista consegue, através do</w:t>
      </w:r>
    </w:p>
    <w:p>
      <w:r>
        <w:t>seu Grimório e suas anotações da magia, saber quais</w:t>
      </w:r>
    </w:p>
    <w:p>
      <w:r>
        <w:t>seriam os ingredientes necessários para produzi-la (estas</w:t>
      </w:r>
    </w:p>
    <w:p>
      <w:r>
        <w:t>informações ficam a cargo do Mestre, de acordo com o</w:t>
      </w:r>
    </w:p>
    <w:p>
      <w:r>
        <w:t>mundo de campanha e disponibilidade &lt;le materiais).</w:t>
      </w:r>
    </w:p>
    <w:p>
      <w:r>
        <w:t>Preparar Poção Aprimorado: semelhante ao talento Preparar</w:t>
      </w:r>
    </w:p>
    <w:p>
      <w:r>
        <w:t>Poção, com a diferença que o Alquimista pode criar uma</w:t>
      </w:r>
    </w:p>
    <w:p>
      <w:r>
        <w:t>poção portadora de qualquer magia de 4o nível ou inferior.</w:t>
      </w:r>
    </w:p>
    <w:p>
      <w:r>
        <w:t>Preparar Poção Avançado: semelhante ao talento Preparar Poção, com a diferença que o Alquimíst,a pode criar uma poção</w:t>
      </w:r>
    </w:p>
    <w:p>
      <w:r>
        <w:t>portadora de qualquer magia de 5° nível ou inferior ..</w:t>
      </w:r>
    </w:p>
    <w:p>
      <w:r>
        <w:t>Preparar PoçãoMaster. semelhante ao talento Preparar Poção,</w:t>
      </w:r>
    </w:p>
    <w:p>
      <w:r>
        <w:t>com a diferença que o Alquimista pode criar uma poção</w:t>
      </w:r>
    </w:p>
    <w:p>
      <w:r>
        <w:t>portadora de qualquer magia de So nível ou inferior.</w:t>
      </w:r>
    </w:p>
    <w:p>
      <w:r>
        <w:t>Especial</w:t>
      </w:r>
    </w:p>
    <w:p>
      <w:r>
        <w:t>Conhecer Ingredientes</w:t>
      </w:r>
    </w:p>
    <w:p>
      <w:r>
        <w:t>Talento Adicional</w:t>
      </w:r>
    </w:p>
    <w:p>
      <w:r>
        <w:t>Magias por dia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rúvel</w:t>
      </w:r>
    </w:p>
    <w:p>
      <w:r>
        <w:t>+ 1 rúvel</w:t>
      </w:r>
    </w:p>
    <w:p>
      <w:r>
        <w:t>Prep_arar Poção Aprimorada. + 1 nível</w:t>
      </w:r>
    </w:p>
    <w:p>
      <w:r>
        <w:t>Pte arar Poção Master</w:t>
      </w:r>
    </w:p>
    <w:p>
      <w:r>
        <w:t>+ 1 nível</w:t>
      </w:r>
    </w:p>
    <w:p>
      <w:r>
        <w:t>+ f ru.;~1</w:t>
      </w:r>
    </w:p>
    <w:p>
      <w:r>
        <w:t>+ 1 nível</w:t>
      </w:r>
    </w:p>
    <w:p>
      <w:r>
        <w:t>+ 1 nív~l</w:t>
      </w:r>
    </w:p>
    <w:p>
      <w:r>
        <w:br w:type="page"/>
      </w:r>
    </w:p>
    <w:p>
      <w:pPr>
        <w:pStyle w:val="Heading2"/>
      </w:pPr>
      <w:r>
        <w:t>Página 8</w:t>
      </w:r>
    </w:p>
    <w:p>
      <w:r>
        <w:t>Amazona</w:t>
      </w:r>
    </w:p>
    <w:p>
      <w:r>
        <w:t>Amazonas são talentosas na montaria, no trato com animais e no uso da espada, lança e arco. Aventure.iras mulheres não</w:t>
      </w:r>
    </w:p>
    <w:p>
      <w:r>
        <w:t>chegam a ser raridade em mundos de fantasia, mas elas geralmente atuam como dérigas, magas ou mesmo ladras -</w:t>
      </w:r>
    </w:p>
    <w:p>
      <w:r>
        <w:t>não guerreiras! Uma mulher com grandes habilidades de combate será sempre uma surpresa, que os oponentes tendem a subestimar. Além</w:t>
      </w:r>
    </w:p>
    <w:p>
      <w:r>
        <w:t>d.isso, elas reconhecem sua beleza feminina como uma vantagem;</w:t>
      </w:r>
    </w:p>
    <w:p>
      <w:r>
        <w:t>por isso usam armaduras gue acentuam seus contornos.</w:t>
      </w:r>
    </w:p>
    <w:p>
      <w:r>
        <w:t>As Amazonas preferem armaduras que não lhe atrapalhem os movimentos graciosos e armas baseadas em movimentos precisos ao .invés da força.</w:t>
      </w:r>
    </w:p>
    <w:p>
      <w:r>
        <w:t>Utilizam-se de animais muito bem tratados, sempre</w:t>
      </w:r>
    </w:p>
    <w:p>
      <w:r>
        <w:t>escolhidos pessoalmente e pelos quais a Amazona nutre grande afeição. Maltratar um animal na frente de uma destas guerreiras é pedir para enfrentar a morte.</w:t>
      </w:r>
    </w:p>
    <w:p>
      <w:r>
        <w:t>Quando reconhecida como guerreira, uma Amazona</w:t>
      </w:r>
    </w:p>
    <w:p>
      <w:r>
        <w:t>tende a ser tratada como membro de algum povo bárbaro.</w:t>
      </w:r>
    </w:p>
    <w:p>
      <w:r>
        <w:t>Mas também não é raro que sejam admiradas ou reconhecidas por suas habilidades.</w:t>
      </w:r>
    </w:p>
    <w:p>
      <w:r>
        <w:t>Amazonas tendem a considerar o sexo masculino como</w:t>
      </w:r>
    </w:p>
    <w:p>
      <w:r>
        <w:t>.inferior, requisitado apenas para fins de reprodução e trabalhos indignos. Nada incomoda mais uma Amazona do que</w:t>
      </w:r>
    </w:p>
    <w:p>
      <w:r>
        <w:t>uma cantada barata ou grosseira.</w:t>
      </w:r>
    </w:p>
    <w:p>
      <w:r>
        <w:t>Daemon</w:t>
      </w:r>
    </w:p>
    <w:p>
      <w:r>
        <w:t>Custo: 3 pontos de aprimoramento, 240 pontos de perícia.</w:t>
      </w:r>
    </w:p>
    <w:p>
      <w:r>
        <w:t>Restrições: apenas mulheres humanas e meio-elfas.</w:t>
      </w:r>
    </w:p>
    <w:p>
      <w:r>
        <w:t>Pericias: Arco Longo 30/0, Espada Longa 30/30, Lança</w:t>
      </w:r>
    </w:p>
    <w:p>
      <w:r>
        <w:t>40/40, Anima.is (!\.fonta.ria 40%, Tratamento 20%), Armadilhas 20%, Camuflagem 20%, Esportes (Natação</w:t>
      </w:r>
    </w:p>
    <w:p>
      <w:r>
        <w:t>30%), Rastreio 30%, Sobrevivência (escolha uma 30%).</w:t>
      </w:r>
    </w:p>
    <w:p>
      <w:r>
        <w:t>Aprimoramentos: Pontos Heróicos 4.</w:t>
      </w:r>
    </w:p>
    <w:p>
      <w:r>
        <w:t>1° nível: recebe + 10% em todos os seus testes da Perícia</w:t>
      </w:r>
    </w:p>
    <w:p>
      <w:r>
        <w:t>Animais (Doma, Montaria, tratamento e Treinamento).</w:t>
      </w:r>
    </w:p>
    <w:p>
      <w:r>
        <w:t>Quando usa sua fúria guerreira, a Amazona recebe um</w:t>
      </w:r>
    </w:p>
    <w:p>
      <w:r>
        <w:t>bônus de +10% em ataques e +2 pontos de dano. No</w:t>
      </w:r>
    </w:p>
    <w:p>
      <w:r>
        <w:t>primeiro nível, ela pode usar este poder uma vez ao dia.</w:t>
      </w:r>
    </w:p>
    <w:p>
      <w:r>
        <w:t>A quantidade de usos aumenta para duas vezes ao dia</w:t>
      </w:r>
    </w:p>
    <w:p>
      <w:r>
        <w:t>no 4o nível, para três vezes no 7° nível e para quatro vezes</w:t>
      </w:r>
    </w:p>
    <w:p>
      <w:r>
        <w:t>no 10" nível, e assim por diante.</w:t>
      </w:r>
    </w:p>
    <w:p>
      <w:r>
        <w:t>Amazona</w:t>
      </w:r>
    </w:p>
    <w:p>
      <w:r>
        <w:t>Nível</w:t>
      </w:r>
    </w:p>
    <w:p>
      <w:r>
        <w:t>Ataque Base Fortitude R~flexo~ Vontade</w:t>
      </w:r>
    </w:p>
    <w:p>
      <w:r>
        <w:t>1</w:t>
      </w:r>
    </w:p>
    <w:p>
      <w:r>
        <w:t>+1</w:t>
      </w:r>
    </w:p>
    <w:p>
      <w:r>
        <w:t>+2</w:t>
      </w:r>
    </w:p>
    <w:p>
      <w:r>
        <w:t>+2</w:t>
      </w:r>
    </w:p>
    <w:p>
      <w:r>
        <w:t>+o</w:t>
      </w:r>
    </w:p>
    <w:p>
      <w:r>
        <w:t>2</w:t>
      </w:r>
    </w:p>
    <w:p>
      <w:r>
        <w:t>+2</w:t>
      </w:r>
    </w:p>
    <w:p>
      <w:r>
        <w:t>+3</w:t>
      </w:r>
    </w:p>
    <w:p>
      <w:r>
        <w:t>+3</w:t>
      </w:r>
    </w:p>
    <w:p>
      <w:r>
        <w:t>-~.+9</w:t>
      </w:r>
    </w:p>
    <w:p>
      <w:r>
        <w:t>3</w:t>
      </w:r>
    </w:p>
    <w:p>
      <w:r>
        <w:t>+ 3</w:t>
      </w:r>
    </w:p>
    <w:p>
      <w:r>
        <w:t>+3</w:t>
      </w:r>
    </w:p>
    <w:p>
      <w:r>
        <w:t>+3</w:t>
      </w:r>
    </w:p>
    <w:p>
      <w:r>
        <w:t>+ 1</w:t>
      </w:r>
    </w:p>
    <w:p>
      <w:r>
        <w:t>4</w:t>
      </w:r>
    </w:p>
    <w:p>
      <w:r>
        <w:t>+4</w:t>
      </w:r>
    </w:p>
    <w:p>
      <w:r>
        <w:t>+4</w:t>
      </w:r>
    </w:p>
    <w:p>
      <w:r>
        <w:t>+4</w:t>
      </w:r>
    </w:p>
    <w:p>
      <w:r>
        <w:t>+1</w:t>
      </w:r>
    </w:p>
    <w:p>
      <w:r>
        <w:t>5</w:t>
      </w:r>
    </w:p>
    <w:p>
      <w:r>
        <w:t>+5</w:t>
      </w:r>
    </w:p>
    <w:p>
      <w:r>
        <w:t>+4</w:t>
      </w:r>
    </w:p>
    <w:p>
      <w:r>
        <w:t>+4</w:t>
      </w:r>
    </w:p>
    <w:p>
      <w:r>
        <w:t>+1</w:t>
      </w:r>
    </w:p>
    <w:p>
      <w:r>
        <w:t>6</w:t>
      </w:r>
    </w:p>
    <w:p>
      <w:r>
        <w:t>+6/+1</w:t>
      </w:r>
    </w:p>
    <w:p>
      <w:r>
        <w:t>+5</w:t>
      </w:r>
    </w:p>
    <w:p>
      <w:r>
        <w:t>+5</w:t>
      </w:r>
    </w:p>
    <w:p>
      <w:r>
        <w:t>+2</w:t>
      </w:r>
    </w:p>
    <w:p>
      <w:r>
        <w:t>7</w:t>
      </w:r>
    </w:p>
    <w:p>
      <w:r>
        <w:t>+7/+2</w:t>
      </w:r>
    </w:p>
    <w:p>
      <w:r>
        <w:t>+5</w:t>
      </w:r>
    </w:p>
    <w:p>
      <w:r>
        <w:t>+5</w:t>
      </w:r>
    </w:p>
    <w:p>
      <w:r>
        <w:t>+2</w:t>
      </w:r>
    </w:p>
    <w:p>
      <w:r>
        <w:t>$</w:t>
      </w:r>
    </w:p>
    <w:p>
      <w:r>
        <w:t>+8/+3</w:t>
      </w:r>
    </w:p>
    <w:p>
      <w:r>
        <w:t>+6</w:t>
      </w:r>
    </w:p>
    <w:p>
      <w:r>
        <w:t>+6</w:t>
      </w:r>
    </w:p>
    <w:p>
      <w:r>
        <w:t>+2</w:t>
      </w:r>
    </w:p>
    <w:p>
      <w:r>
        <w:t>9</w:t>
      </w:r>
    </w:p>
    <w:p>
      <w:r>
        <w:t>+9/+4</w:t>
      </w:r>
    </w:p>
    <w:p>
      <w:r>
        <w:t>+6</w:t>
      </w:r>
    </w:p>
    <w:p>
      <w:r>
        <w:t>+ 6</w:t>
      </w:r>
    </w:p>
    <w:p>
      <w:r>
        <w:t>+3</w:t>
      </w:r>
    </w:p>
    <w:p>
      <w:r>
        <w:t>10</w:t>
      </w:r>
    </w:p>
    <w:p>
      <w:r>
        <w:t>+10/+S</w:t>
      </w:r>
    </w:p>
    <w:p>
      <w:r>
        <w:t>+7</w:t>
      </w:r>
    </w:p>
    <w:p>
      <w:r>
        <w:t>+7</w:t>
      </w:r>
    </w:p>
    <w:p>
      <w:r>
        <w:t>+3</w:t>
      </w:r>
    </w:p>
    <w:p>
      <w:r>
        <w:t>2o nível: a Amazona recebe um bônus de dano de + 1 para</w:t>
      </w:r>
    </w:p>
    <w:p>
      <w:r>
        <w:t>cada dois níveis que possua sempre que utilizar arco-eflecha como arma.</w:t>
      </w:r>
    </w:p>
    <w:p>
      <w:r>
        <w:t>3o nível: a Amazona pode fazer um Teste de AGI para</w:t>
      </w:r>
    </w:p>
    <w:p>
      <w:r>
        <w:t>se desviar de flechas, pedras e outros objetos arremessados contra ela.</w:t>
      </w:r>
    </w:p>
    <w:p>
      <w:r>
        <w:t>5° nível: a Amazona recebe + 1 em CAR para cada dois níveis</w:t>
      </w:r>
    </w:p>
    <w:p>
      <w:r>
        <w:t>que possua, a partir do 5o rúvel (7o, 9o, 11o ... ).</w:t>
      </w:r>
    </w:p>
    <w:p>
      <w:r>
        <w:t>020</w:t>
      </w:r>
    </w:p>
    <w:p>
      <w:r>
        <w:t>Requerimentos: para se qualificar como Amazona, o Personagem deve preencher os seguintes critérios:</w:t>
      </w:r>
    </w:p>
    <w:p>
      <w:r>
        <w:t>- sexo: feminino.</w:t>
      </w:r>
    </w:p>
    <w:p>
      <w:r>
        <w:t>- raça: humana ou meio-elfa</w:t>
      </w:r>
    </w:p>
    <w:p>
      <w:r>
        <w:t>- tendência: qualquer uma exceto Leal</w:t>
      </w:r>
    </w:p>
    <w:p>
      <w:r>
        <w:t>Dados de Vida: dlO.</w:t>
      </w:r>
    </w:p>
    <w:p>
      <w:r>
        <w:t>Perícias de Classe: Acrobacia (Des), Adestrar Animais (Car),</w:t>
      </w:r>
    </w:p>
    <w:p>
      <w:r>
        <w:t>Cavalgar (Des), Conhecimento (natureza) (Int), Empatia com</w:t>
      </w:r>
    </w:p>
    <w:p>
      <w:r>
        <w:t>Animais (Car), Equihbrio (Des), Escalar (For), Esconder-se</w:t>
      </w:r>
    </w:p>
    <w:p>
      <w:r>
        <w:t>(Des), Espionar (Int), Intimidar (Car), Natação (For), Observar (Sab ), Ofícios (Int), Ouvir (Sab ), Saltar (For), Senso de</w:t>
      </w:r>
    </w:p>
    <w:p>
      <w:r>
        <w:t>Direção (Sab),Sobrevivência (Sab), Usar Cordas (Des) .</w:t>
      </w:r>
    </w:p>
    <w:p>
      <w:r>
        <w:t>Pontos de Perícia no 1oNível (4 +modificador de IN1)x4.</w:t>
      </w:r>
    </w:p>
    <w:p>
      <w:r>
        <w:t>Pontos de Perícia/ nível: 4 + modificador de Inteligência.</w:t>
      </w:r>
    </w:p>
    <w:p>
      <w:r>
        <w:t>Características de Classe</w:t>
      </w:r>
    </w:p>
    <w:p>
      <w:r>
        <w:t>Usar Armas e Armaduras: a Amazona segue as mesmas vantagens e restrições de um guerreiro (pata detalhes, consulte o Livro do Jogador).</w:t>
      </w:r>
    </w:p>
    <w:p>
      <w:r>
        <w:t>Talento com Animais: recebe +2 em todos os testes de Adestrar Animais, Cavalgar e Empatia com Animais.</w:t>
      </w:r>
    </w:p>
    <w:p>
      <w:r>
        <w:t>Ftnia dasAmazrma.r. a Amazona pode invocar uma Fúria idêntica</w:t>
      </w:r>
    </w:p>
    <w:p>
      <w:r>
        <w:t>à Fúria bárbara (para detalhes, consulte Livro do jog,atW), como</w:t>
      </w:r>
    </w:p>
    <w:p>
      <w:r>
        <w:t>se fosse um Bárbaro de nível igual a seu rúvel como Amazona</w:t>
      </w:r>
    </w:p>
    <w:p>
      <w:r>
        <w:t>Acuidade com Arco: a Amazona pode usar seu modificador</w:t>
      </w:r>
    </w:p>
    <w:p>
      <w:r>
        <w:t>de Destreza ao invés de Força ao usar um arco. Essa</w:t>
      </w:r>
    </w:p>
    <w:p>
      <w:r>
        <w:t>habilidade funciona como o talento Acuidade com Arma</w:t>
      </w:r>
    </w:p>
    <w:p>
      <w:r>
        <w:t>(consulte Livro do Jogador) para arco e flecha.</w:t>
      </w:r>
    </w:p>
    <w:p>
      <w:r>
        <w:t>Esquiw. a Amazona pode se defender com uma Esqu.ivai&amp;ntica</w:t>
      </w:r>
    </w:p>
    <w:p>
      <w:r>
        <w:t>à Esquiva Sobrenatural (consulte Livro do Jogado!), como se fosse</w:t>
      </w:r>
    </w:p>
    <w:p>
      <w:r>
        <w:t>um Bárbaro de rúvel igual a seu nível como Amazona.</w:t>
      </w:r>
    </w:p>
    <w:p>
      <w:r>
        <w:t>Caris111a: a Amazona recebe + 1 em CAR para cada dois</w:t>
      </w:r>
    </w:p>
    <w:p>
      <w:r>
        <w:t>níveis que possua, a partir do 5° nível(!o, 9o, 1111 ••• ).</w:t>
      </w:r>
    </w:p>
    <w:p>
      <w:r>
        <w:t>Especial</w:t>
      </w:r>
    </w:p>
    <w:p>
      <w:r>
        <w:t>Talento com Animais, Fúria das Amazonas 1/dia</w:t>
      </w:r>
    </w:p>
    <w:p>
      <w:r>
        <w:t>Açuidade CQm 1}.rç9~ ___ .</w:t>
      </w:r>
    </w:p>
    <w:p>
      <w:r>
        <w:t>Esquiva (bônus de Destreza no CA)</w:t>
      </w:r>
    </w:p>
    <w:p>
      <w:r>
        <w:t>Fúria das Amazonas 2/dia</w:t>
      </w:r>
    </w:p>
    <w:p>
      <w:r>
        <w:t>Carisma</w:t>
      </w:r>
    </w:p>
    <w:p>
      <w:r>
        <w:t>Talento Adicional</w:t>
      </w:r>
    </w:p>
    <w:p>
      <w:r>
        <w:t>Fúria das Amazonas 3/dia</w:t>
      </w:r>
    </w:p>
    <w:p>
      <w:r>
        <w:t>Talento Adicional</w:t>
      </w:r>
    </w:p>
    <w:p>
      <w:r>
        <w:t>Fúria das Amazonas"4/dia</w:t>
      </w:r>
    </w:p>
    <w:p>
      <w:r>
        <w:br w:type="page"/>
      </w:r>
    </w:p>
    <w:p>
      <w:pPr>
        <w:pStyle w:val="Heading2"/>
      </w:pPr>
      <w:r>
        <w:t>Página 9</w:t>
      </w:r>
    </w:p>
    <w:p>
      <w:r>
        <w:t>Arqueiro</w:t>
      </w:r>
    </w:p>
    <w:p>
      <w:r>
        <w:t>O Arqueiro é um guerreiro especialista no uso do arco</w:t>
      </w:r>
    </w:p>
    <w:p>
      <w:r>
        <w:t>e flecha -</w:t>
      </w:r>
    </w:p>
    <w:p>
      <w:r>
        <w:t>a mais comum arma de longo alcance em mundos</w:t>
      </w:r>
    </w:p>
    <w:p>
      <w:r>
        <w:t>medievais. Muitos adotam esta arma porque não têm a força</w:t>
      </w:r>
    </w:p>
    <w:p>
      <w:r>
        <w:t>(ou a coragem!) necessária para manejar uma espada ou lutar</w:t>
      </w:r>
    </w:p>
    <w:p>
      <w:r>
        <w:t>corpo-a-corpo. Outros a escolhem por ser silenciosa e sorrateira, ideal para caçadas ou emboscadas.</w:t>
      </w:r>
    </w:p>
    <w:p>
      <w:r>
        <w:t>O arco é a arma tradicional dos elfos, sendo os Arqueiros</w:t>
      </w:r>
    </w:p>
    <w:p>
      <w:r>
        <w:t>o tipo de aventureiro mais comum entre eles. Humanos também usam Arqueiros entre as fileiras de seus exércitos, despejando chuvas mortais de setas contra seus inimigos. Por outro</w:t>
      </w:r>
    </w:p>
    <w:p>
      <w:r>
        <w:t>lado, raças como os minotauros consideram essa arma covarde,</w:t>
      </w:r>
    </w:p>
    <w:p>
      <w:r>
        <w:t>e jamais a usariam. Ogres, bugbears, ores e outras raças com</w:t>
      </w:r>
    </w:p>
    <w:p>
      <w:r>
        <w:t>grande força física também desprezam os arcos.</w:t>
      </w:r>
    </w:p>
    <w:p>
      <w:r>
        <w:t>O arco e flecha é uma arma de simples fabricação se</w:t>
      </w:r>
    </w:p>
    <w:p>
      <w:r>
        <w:t>comparada a uma espada ou outras armas de aço; portanto,</w:t>
      </w:r>
    </w:p>
    <w:p>
      <w:r>
        <w:t>o bom Arqueiro consegue construir ou consertar um arco</w:t>
      </w:r>
    </w:p>
    <w:p>
      <w:r>
        <w:t>razoável em pouco tempo, com materiais naturais (galho e</w:t>
      </w:r>
    </w:p>
    <w:p>
      <w:r>
        <w:t>cipós, se necessário), bem como fabricar suas próprias flechas</w:t>
      </w:r>
    </w:p>
    <w:p>
      <w:r>
        <w:t>em grande quantidade. Assim, em situações onde outros</w:t>
      </w:r>
    </w:p>
    <w:p>
      <w:r>
        <w:t>aventureiros estariam desarmados, o Arqueiro consegue forjar um novo arco com certa facilidade (bastam 1d6+2 horas)</w:t>
      </w:r>
    </w:p>
    <w:p>
      <w:r>
        <w:t>e ter um suprimento praticamente inesgotável de flechas.</w:t>
      </w:r>
    </w:p>
    <w:p>
      <w:r>
        <w:t>Daemon</w:t>
      </w:r>
    </w:p>
    <w:p>
      <w:r>
        <w:t>Custo: 2 pontos de Aprimoramento (1 para elfos), 150</w:t>
      </w:r>
    </w:p>
    <w:p>
      <w:r>
        <w:t>pontos de Perícia.</w:t>
      </w:r>
    </w:p>
    <w:p>
      <w:r>
        <w:t>Pericias: escolha dois tipos de Arcos 40/0, Espada Curta</w:t>
      </w:r>
    </w:p>
    <w:p>
      <w:r>
        <w:t>10/10, Animais (Montaria 30%), Armeiro 10%, Camuflagem 20%, Escutar 30%, Furtividade 20%, Rastreio</w:t>
      </w:r>
    </w:p>
    <w:p>
      <w:r>
        <w:t>20%, Sobrevivência (escolha uma 20%).</w:t>
      </w:r>
    </w:p>
    <w:p>
      <w:r>
        <w:t>Aprimoramentos: Pontos Heróicos 3.</w:t>
      </w:r>
    </w:p>
    <w:p>
      <w:r>
        <w:t>lo nível: começam com Arqueria 40/0 e aumentam em 5/0</w:t>
      </w:r>
    </w:p>
    <w:p>
      <w:r>
        <w:t>por nível sem precisar gastar pontos de perícia para isso</w:t>
      </w:r>
    </w:p>
    <w:p>
      <w:r>
        <w:t>(mas, se gastar, podem chegar a valores maiores que 100% ).</w:t>
      </w:r>
    </w:p>
    <w:p>
      <w:r>
        <w:t>2o nível: ataques com flechas causam + 1 ponto de dano</w:t>
      </w:r>
    </w:p>
    <w:p>
      <w:r>
        <w:t>para cada dois níveis que o Arqueiro tiver.</w:t>
      </w:r>
    </w:p>
    <w:p>
      <w:r>
        <w:t>3° nível: o Arqueiro ignora penalidades para atirar com</w:t>
      </w:r>
    </w:p>
    <w:p>
      <w:r>
        <w:t>arco-e-flecha enquanto estiver montado em um cavalo</w:t>
      </w:r>
    </w:p>
    <w:p>
      <w:r>
        <w:t>ou qualquer outro tipo de veículo em movimento. Também é válido para montarias voadoras.</w:t>
      </w:r>
    </w:p>
    <w:p>
      <w:r>
        <w:t>Arqueiro</w:t>
      </w:r>
    </w:p>
    <w:p>
      <w:r>
        <w:t>Nível</w:t>
      </w:r>
    </w:p>
    <w:p>
      <w:r>
        <w:t>Ataque Base Fortitude Reflexos Vontade</w:t>
      </w:r>
    </w:p>
    <w:p>
      <w:r>
        <w:t>+1</w:t>
      </w:r>
    </w:p>
    <w:p>
      <w:r>
        <w:t>+O</w:t>
      </w:r>
    </w:p>
    <w:p>
      <w:r>
        <w:t>+2</w:t>
      </w:r>
    </w:p>
    <w:p>
      <w:r>
        <w:t>+O</w:t>
      </w:r>
    </w:p>
    <w:p>
      <w:r>
        <w:t>2</w:t>
      </w:r>
    </w:p>
    <w:p>
      <w:r>
        <w:t>+2</w:t>
      </w:r>
    </w:p>
    <w:p>
      <w:r>
        <w:t>". _,;t-0</w:t>
      </w:r>
    </w:p>
    <w:p>
      <w:r>
        <w:t>+3</w:t>
      </w:r>
    </w:p>
    <w:p>
      <w:r>
        <w:t>+O</w:t>
      </w:r>
    </w:p>
    <w:p>
      <w:r>
        <w:t>3</w:t>
      </w:r>
    </w:p>
    <w:p>
      <w:r>
        <w:t>+3</w:t>
      </w:r>
    </w:p>
    <w:p>
      <w:r>
        <w:t>+1</w:t>
      </w:r>
    </w:p>
    <w:p>
      <w:r>
        <w:t>+3</w:t>
      </w:r>
    </w:p>
    <w:p>
      <w:r>
        <w:t>+1</w:t>
      </w:r>
    </w:p>
    <w:p>
      <w:r>
        <w:t>4</w:t>
      </w:r>
    </w:p>
    <w:p>
      <w:r>
        <w:t>+4</w:t>
      </w:r>
    </w:p>
    <w:p>
      <w:r>
        <w:t>+1</w:t>
      </w:r>
    </w:p>
    <w:p>
      <w:r>
        <w:t>+4</w:t>
      </w:r>
    </w:p>
    <w:p>
      <w:r>
        <w:t>+1</w:t>
      </w:r>
    </w:p>
    <w:p>
      <w:r>
        <w:t>5</w:t>
      </w:r>
    </w:p>
    <w:p>
      <w:r>
        <w:t>+5</w:t>
      </w:r>
    </w:p>
    <w:p>
      <w:r>
        <w:t>+1</w:t>
      </w:r>
    </w:p>
    <w:p>
      <w:r>
        <w:t>+4</w:t>
      </w:r>
    </w:p>
    <w:p>
      <w:r>
        <w:t>+1</w:t>
      </w:r>
    </w:p>
    <w:p>
      <w:r>
        <w:t>6</w:t>
      </w:r>
    </w:p>
    <w:p>
      <w:r>
        <w:t>+6/+1</w:t>
      </w:r>
    </w:p>
    <w:p>
      <w:r>
        <w:t>+2</w:t>
      </w:r>
    </w:p>
    <w:p>
      <w:r>
        <w:t>+5</w:t>
      </w:r>
    </w:p>
    <w:p>
      <w:r>
        <w:t>+2</w:t>
      </w:r>
    </w:p>
    <w:p>
      <w:r>
        <w:t>7</w:t>
      </w:r>
    </w:p>
    <w:p>
      <w:r>
        <w:t>+7/+2</w:t>
      </w:r>
    </w:p>
    <w:p>
      <w:r>
        <w:t>+2</w:t>
      </w:r>
    </w:p>
    <w:p>
      <w:r>
        <w:t>+S</w:t>
      </w:r>
    </w:p>
    <w:p>
      <w:r>
        <w:t>+2</w:t>
      </w:r>
    </w:p>
    <w:p>
      <w:r>
        <w:t>8</w:t>
      </w:r>
    </w:p>
    <w:p>
      <w:r>
        <w:t>+8/+3</w:t>
      </w:r>
    </w:p>
    <w:p>
      <w:r>
        <w:t>+2</w:t>
      </w:r>
    </w:p>
    <w:p>
      <w:r>
        <w:t>+6</w:t>
      </w:r>
    </w:p>
    <w:p>
      <w:r>
        <w:t>+2</w:t>
      </w:r>
    </w:p>
    <w:p>
      <w:r>
        <w:t>9</w:t>
      </w:r>
    </w:p>
    <w:p>
      <w:r>
        <w:t>+9/+4</w:t>
      </w:r>
    </w:p>
    <w:p>
      <w:r>
        <w:t>+3</w:t>
      </w:r>
    </w:p>
    <w:p>
      <w:r>
        <w:t>+6</w:t>
      </w:r>
    </w:p>
    <w:p>
      <w:r>
        <w:t>+3</w:t>
      </w:r>
    </w:p>
    <w:p>
      <w:r>
        <w:t>10</w:t>
      </w:r>
    </w:p>
    <w:p>
      <w:r>
        <w:t>+10/+5</w:t>
      </w:r>
    </w:p>
    <w:p>
      <w:r>
        <w:t>+3</w:t>
      </w:r>
    </w:p>
    <w:p>
      <w:r>
        <w:t>+7</w:t>
      </w:r>
    </w:p>
    <w:p>
      <w:r>
        <w:t>+3</w:t>
      </w:r>
    </w:p>
    <w:p>
      <w:r>
        <w:t>, 5o nível: considere seus ataques com flechas como se fossem armas mágicas + 1 (pode acertar criaturas que só</w:t>
      </w:r>
    </w:p>
    <w:p>
      <w:r>
        <w:t>podem ser acertadas por armas mágicas).</w:t>
      </w:r>
    </w:p>
    <w:p>
      <w:r>
        <w:t>7° nível: a partir deste nível, quando o Arqueiro consegue</w:t>
      </w:r>
    </w:p>
    <w:p>
      <w:r>
        <w:t>um acerto crítico, ele causa 1d6 pontos de dano adicionais, mas apenas se estiver utilizando arco-e-flecha.</w:t>
      </w:r>
    </w:p>
    <w:p>
      <w:r>
        <w:t>10" nível: pode atirar duas flechas ao mesmo tempo, desde</w:t>
      </w:r>
    </w:p>
    <w:p>
      <w:r>
        <w:t>que sejam dirigidas conira o mesmo alvo. O Arqueiro puxa</w:t>
      </w:r>
    </w:p>
    <w:p>
      <w:r>
        <w:t>duas flechas de sua aljava e as coloca no arco ao mesmo</w:t>
      </w:r>
    </w:p>
    <w:p>
      <w:r>
        <w:t>tempo, disparando-as simultaneamente.</w:t>
      </w:r>
    </w:p>
    <w:p>
      <w:r>
        <w:t>020</w:t>
      </w:r>
    </w:p>
    <w:p>
      <w:r>
        <w:t>Requerimentos:</w:t>
      </w:r>
    </w:p>
    <w:p>
      <w:r>
        <w:t>- Bônus Base de Ataque: + 3.</w:t>
      </w:r>
    </w:p>
    <w:p>
      <w:r>
        <w:t>-Talentos: Usar Armas Simples (Arco), Foco em Arma (Arco).</w:t>
      </w:r>
    </w:p>
    <w:p>
      <w:r>
        <w:t>Dados de Vida: dlO.</w:t>
      </w:r>
    </w:p>
    <w:p>
      <w:r>
        <w:t>Perícias de Classe: Acrobacia (Des), Adestrar Animais (Car),</w:t>
      </w:r>
    </w:p>
    <w:p>
      <w:r>
        <w:t>Arte da Fuga (Des), Cavalgar (Des), Concentração (Cons),</w:t>
      </w:r>
    </w:p>
    <w:p>
      <w:r>
        <w:t>Furtividade (Des), Observar (Sab), Procurar (Int).</w:t>
      </w:r>
    </w:p>
    <w:p>
      <w:r>
        <w:t>Pontos de Perícia no 1° Nível: (4 +modificador de INT)x4.</w:t>
      </w:r>
    </w:p>
    <w:p>
      <w:r>
        <w:t>Pontos de Pericia/nível: 4 +modificador de Inteligência.</w:t>
      </w:r>
    </w:p>
    <w:p>
      <w:r>
        <w:t>Características de Classe</w:t>
      </w:r>
    </w:p>
    <w:p>
      <w:r>
        <w:t>Usar Armas e Armaduras: o Arqueiro segue as mesmas</w:t>
      </w:r>
    </w:p>
    <w:p>
      <w:r>
        <w:t>vantagens e restrições de um Guerreiro (para dttalhes,</w:t>
      </w:r>
    </w:p>
    <w:p>
      <w:r>
        <w:t>consulte o Livro do Jogado1).</w:t>
      </w:r>
    </w:p>
    <w:p>
      <w:r>
        <w:t>Ac11idade com Arco: o Arqueiro pode usar seu modificador</w:t>
      </w:r>
    </w:p>
    <w:p>
      <w:r>
        <w:t>de Destreza ao invés de Força ao usar um arco. Essa</w:t>
      </w:r>
    </w:p>
    <w:p>
      <w:r>
        <w:t>habilidade funciona como o talento Acuidade com Arma,</w:t>
      </w:r>
    </w:p>
    <w:p>
      <w:r>
        <w:t>mas apenas para arco e flecha.</w:t>
      </w:r>
    </w:p>
    <w:p>
      <w:r>
        <w:t>Tiro Certeiro: conforme Livro do Jogador.</w:t>
      </w:r>
    </w:p>
    <w:p>
      <w:r>
        <w:t>Arquei1ismo Montadv. confonne Livro do Jogador.</w:t>
      </w:r>
    </w:p>
    <w:p>
      <w:r>
        <w:t>Tiro em Movimentu. conforme Livro do Jogador.</w:t>
      </w:r>
    </w:p>
    <w:p>
      <w:r>
        <w:t>Tiro l..lmgo: conforme Livro do Jogad01:</w:t>
      </w:r>
    </w:p>
    <w:p>
      <w:r>
        <w:t>Flechas Mágicas: considere seus ataques com flechas como</w:t>
      </w:r>
    </w:p>
    <w:p>
      <w:r>
        <w:t>se fossem armas mágicas + 1 (pode acertar criaturas que</w:t>
      </w:r>
    </w:p>
    <w:p>
      <w:r>
        <w:t>só podem ser acertadas por armas mágicas).</w:t>
      </w:r>
    </w:p>
    <w:p>
      <w:r>
        <w:t>Sucesso Decisivo Aprimorado: conforme Livro do Jogador.</w:t>
      </w:r>
    </w:p>
    <w:p>
      <w:r>
        <w:t>Tiro Rápidu. conforme Livro do Jogador.</w:t>
      </w:r>
    </w:p>
    <w:p>
      <w:r>
        <w:t>Tiro de Legola.s: pode atirar duas flechas ao mesmo tempo por</w:t>
      </w:r>
    </w:p>
    <w:p>
      <w:r>
        <w:t>rodada, desde que sejam tlirigidas contra o mesmo alvo. O</w:t>
      </w:r>
    </w:p>
    <w:p>
      <w:r>
        <w:t>Arqueiro puxa duas flechas de sua aljava e as coloca no arco</w:t>
      </w:r>
    </w:p>
    <w:p>
      <w:r>
        <w:t>disparando-as simultaneamente.</w:t>
      </w:r>
    </w:p>
    <w:p>
      <w:r>
        <w:t>Especial</w:t>
      </w:r>
    </w:p>
    <w:p>
      <w:r>
        <w:t>Acuidade com Arco</w:t>
      </w:r>
    </w:p>
    <w:p>
      <w:r>
        <w:t>Tiro Certeiro</w:t>
      </w:r>
    </w:p>
    <w:p>
      <w:r>
        <w:t>Arqueirismo Montado</w:t>
      </w:r>
    </w:p>
    <w:p>
      <w:r>
        <w:t>Tiro em Movimento</w:t>
      </w:r>
    </w:p>
    <w:p>
      <w:r>
        <w:t>Flechas Mágicas</w:t>
      </w:r>
    </w:p>
    <w:p>
      <w:r>
        <w:t>Tiro Longo</w:t>
      </w:r>
    </w:p>
    <w:p>
      <w:r>
        <w:t>Sucesso Decisivo Aprimorado</w:t>
      </w:r>
    </w:p>
    <w:p>
      <w:r>
        <w:t>Tiro Rápido</w:t>
      </w:r>
    </w:p>
    <w:p>
      <w:r>
        <w:t>Talento Adicional</w:t>
      </w:r>
    </w:p>
    <w:p>
      <w:r>
        <w:t>Tiro de Le olas</w:t>
      </w:r>
    </w:p>
    <w:p>
      <w:r>
        <w:br w:type="page"/>
      </w:r>
    </w:p>
    <w:p>
      <w:pPr>
        <w:pStyle w:val="Heading2"/>
      </w:pPr>
      <w:r>
        <w:t>Página 10</w:t>
      </w:r>
    </w:p>
    <w:p>
      <w:r>
        <w:t>Artífice</w:t>
      </w:r>
    </w:p>
    <w:p>
      <w:r>
        <w:t>O Aráfice é um Mago especializado na fabricação de armas, armaduras, escudos e outros itens mágicos. Este tipo de</w:t>
      </w:r>
    </w:p>
    <w:p>
      <w:r>
        <w:t>atividade exige muita magia e experiência, de forma que apenas Magos extremamente poderosos conseguem ser Artífices.</w:t>
      </w:r>
    </w:p>
    <w:p>
      <w:r>
        <w:t>A fabricação de Objetos mágicos é uma atividade complexa, que exige dedicação e planejamento.</w:t>
      </w:r>
    </w:p>
    <w:p>
      <w:r>
        <w:t>A construção de um item mágico é também demorada:</w:t>
      </w:r>
    </w:p>
    <w:p>
      <w:r>
        <w:t>trinta dias para cada pomo de Focus/nível exigido pela magia.</w:t>
      </w:r>
    </w:p>
    <w:p>
      <w:r>
        <w:t>Também exige-se um templo ou laboratório bem equipado. E</w:t>
      </w:r>
    </w:p>
    <w:p>
      <w:r>
        <w:t>além de tudo isso, o Mago precisa ainda lançar sobre o item a</w:t>
      </w:r>
    </w:p>
    <w:p>
      <w:r>
        <w:t>magia Permanência. Assim, é impossível para personagens recém-criados adotar este kit-apenas NPCs.</w:t>
      </w:r>
    </w:p>
    <w:p>
      <w:r>
        <w:t>Em geral, Artífices não participam de avennuas. Eles</w:t>
      </w:r>
    </w:p>
    <w:p>
      <w:r>
        <w:t>costumam ser Magos experientes ou aposentados, que já</w:t>
      </w:r>
    </w:p>
    <w:p>
      <w:r>
        <w:t>tiveram sua vida de missões perigosas e combates contra</w:t>
      </w:r>
    </w:p>
    <w:p>
      <w:r>
        <w:t>monstros. Agora preferem empregar seu talento fabricando itens mágicos para seu uso pessoal, ou para pessoas de</w:t>
      </w:r>
    </w:p>
    <w:p>
      <w:r>
        <w:t>confiança, ou simplesmente para fins comerciais. É comum</w:t>
      </w:r>
    </w:p>
    <w:p>
      <w:r>
        <w:t>que sejam muito ricos e contratem grupos de aventureiros</w:t>
      </w:r>
    </w:p>
    <w:p>
      <w:r>
        <w:t>para buscar os materiais raros de que precisam.</w:t>
      </w:r>
    </w:p>
    <w:p>
      <w:r>
        <w:t>Daemon</w:t>
      </w:r>
    </w:p>
    <w:p>
      <w:r>
        <w:t>Custo: não pode ser comprado (apenas NPCs podem ter</w:t>
      </w:r>
    </w:p>
    <w:p>
      <w:r>
        <w:t>este kit).</w:t>
      </w:r>
    </w:p>
    <w:p>
      <w:r>
        <w:t>Restrições: Entender/Controlar Metamagia 6.</w:t>
      </w:r>
    </w:p>
    <w:p>
      <w:r>
        <w:t>Perícias: Armeiro 30%, Ciências (80 pontos em</w:t>
      </w:r>
    </w:p>
    <w:p>
      <w:r>
        <w:t>subgrupos), Artífice (60 pontos em subgrupos), Ciências Proibidas (Alquimia 40%, Astrologia 20%, Ocultismo 30%, Rituais 30%, Teoria da Magia 40%), Idiomas (Ler e Escrever 30%, 60 pontos em subgrupos),</w:t>
      </w:r>
    </w:p>
    <w:p>
      <w:r>
        <w:t>Pesquisa/Investigação 40%, Rastreio 20%.</w:t>
      </w:r>
    </w:p>
    <w:p>
      <w:r>
        <w:t>Aprimoramentos: Poderes Mágicos 4, Recursos e Dinheiro 4, Biblioteca Mística 3.</w:t>
      </w:r>
    </w:p>
    <w:p>
      <w:r>
        <w:t>1o nível: através de alguns -experimentos científicos e</w:t>
      </w:r>
    </w:p>
    <w:p>
      <w:r>
        <w:t>alquímicos, o Artífice consegue determinar exatamente</w:t>
      </w:r>
    </w:p>
    <w:p>
      <w:r>
        <w:t>que tipo de materiais deve precisar para produzir determinado item mágico.</w:t>
      </w:r>
    </w:p>
    <w:p>
      <w:r>
        <w:t>2o nível: o Artífice consegue escrever magias em Pergaminhos para que possam ser lançadas por magos que não</w:t>
      </w:r>
    </w:p>
    <w:p>
      <w:r>
        <w:t>possuam aprendizado de tais magias.</w:t>
      </w:r>
    </w:p>
    <w:p>
      <w:r>
        <w:t>Artífice</w:t>
      </w:r>
    </w:p>
    <w:p>
      <w:r>
        <w:t>Nível</w:t>
      </w:r>
    </w:p>
    <w:p>
      <w:r>
        <w:t>Ataque Base Fortitude Reflexos Vontade</w:t>
      </w:r>
    </w:p>
    <w:p>
      <w:r>
        <w:t>1</w:t>
      </w:r>
    </w:p>
    <w:p>
      <w:r>
        <w:t>+O</w:t>
      </w:r>
    </w:p>
    <w:p>
      <w:r>
        <w:t>+O</w:t>
      </w:r>
    </w:p>
    <w:p>
      <w:r>
        <w:t>+O</w:t>
      </w:r>
    </w:p>
    <w:p>
      <w:r>
        <w:t>+2</w:t>
      </w:r>
    </w:p>
    <w:p>
      <w:r>
        <w:t>2</w:t>
      </w:r>
    </w:p>
    <w:p>
      <w:r>
        <w:t>+1</w:t>
      </w:r>
    </w:p>
    <w:p>
      <w:r>
        <w:t>+O</w:t>
      </w:r>
    </w:p>
    <w:p>
      <w:r>
        <w:t>+O</w:t>
      </w:r>
    </w:p>
    <w:p>
      <w:r>
        <w:t>+3'</w:t>
      </w:r>
    </w:p>
    <w:p>
      <w:r>
        <w:t>3</w:t>
      </w:r>
    </w:p>
    <w:p>
      <w:r>
        <w:t>+1</w:t>
      </w:r>
    </w:p>
    <w:p>
      <w:r>
        <w:t>+1</w:t>
      </w:r>
    </w:p>
    <w:p>
      <w:r>
        <w:t>+1</w:t>
      </w:r>
    </w:p>
    <w:p>
      <w:r>
        <w:t>+3</w:t>
      </w:r>
    </w:p>
    <w:p>
      <w:r>
        <w:t>4</w:t>
      </w:r>
    </w:p>
    <w:p>
      <w:r>
        <w:t>+2</w:t>
      </w:r>
    </w:p>
    <w:p>
      <w:r>
        <w:t>+1</w:t>
      </w:r>
    </w:p>
    <w:p>
      <w:r>
        <w:t>+1</w:t>
      </w:r>
    </w:p>
    <w:p>
      <w:r>
        <w:t>+4</w:t>
      </w:r>
    </w:p>
    <w:p>
      <w:r>
        <w:t>5</w:t>
      </w:r>
    </w:p>
    <w:p>
      <w:r>
        <w:t>+2</w:t>
      </w:r>
    </w:p>
    <w:p>
      <w:r>
        <w:t>+1</w:t>
      </w:r>
    </w:p>
    <w:p>
      <w:r>
        <w:t>+1</w:t>
      </w:r>
    </w:p>
    <w:p>
      <w:r>
        <w:t>+4</w:t>
      </w:r>
    </w:p>
    <w:p>
      <w:r>
        <w:t>6</w:t>
      </w:r>
    </w:p>
    <w:p>
      <w:r>
        <w:t>+3</w:t>
      </w:r>
    </w:p>
    <w:p>
      <w:r>
        <w:t>+2</w:t>
      </w:r>
    </w:p>
    <w:p>
      <w:r>
        <w:t>+2</w:t>
      </w:r>
    </w:p>
    <w:p>
      <w:r>
        <w:t>+5</w:t>
      </w:r>
    </w:p>
    <w:p>
      <w:r>
        <w:t>7</w:t>
      </w:r>
    </w:p>
    <w:p>
      <w:r>
        <w:t>+3</w:t>
      </w:r>
    </w:p>
    <w:p>
      <w:r>
        <w:t>+2</w:t>
      </w:r>
    </w:p>
    <w:p>
      <w:r>
        <w:t>+2</w:t>
      </w:r>
    </w:p>
    <w:p>
      <w:r>
        <w:t>+5</w:t>
      </w:r>
    </w:p>
    <w:p>
      <w:r>
        <w:t>8</w:t>
      </w:r>
    </w:p>
    <w:p>
      <w:r>
        <w:t>+4</w:t>
      </w:r>
    </w:p>
    <w:p>
      <w:r>
        <w:t>+2</w:t>
      </w:r>
    </w:p>
    <w:p>
      <w:r>
        <w:t>+2</w:t>
      </w:r>
    </w:p>
    <w:p>
      <w:r>
        <w:t>+6</w:t>
      </w:r>
    </w:p>
    <w:p>
      <w:r>
        <w:t>9</w:t>
      </w:r>
    </w:p>
    <w:p>
      <w:r>
        <w:t>+4</w:t>
      </w:r>
    </w:p>
    <w:p>
      <w:r>
        <w:t>+3</w:t>
      </w:r>
    </w:p>
    <w:p>
      <w:r>
        <w:t>+3</w:t>
      </w:r>
    </w:p>
    <w:p>
      <w:r>
        <w:t>+6</w:t>
      </w:r>
    </w:p>
    <w:p>
      <w:r>
        <w:t>10</w:t>
      </w:r>
    </w:p>
    <w:p>
      <w:r>
        <w:t>+ 5</w:t>
      </w:r>
    </w:p>
    <w:p>
      <w:r>
        <w:t>+3</w:t>
      </w:r>
    </w:p>
    <w:p>
      <w:r>
        <w:t>+3</w:t>
      </w:r>
    </w:p>
    <w:p>
      <w:r>
        <w:t>+7</w:t>
      </w:r>
    </w:p>
    <w:p>
      <w:r>
        <w:t>3o nível: o Artífice consegue criar pequenos itens mágicos</w:t>
      </w:r>
    </w:p>
    <w:p>
      <w:r>
        <w:t>de utilidade doméstica como chaves, cordas, broches,</w:t>
      </w:r>
    </w:p>
    <w:p>
      <w:r>
        <w:t>pulseiras, quadros, pingentes e outros objetos.</w:t>
      </w:r>
    </w:p>
    <w:p>
      <w:r>
        <w:t>4o nível: o Artífice já domina a arte de criar armas mágicas,</w:t>
      </w:r>
    </w:p>
    <w:p>
      <w:r>
        <w:t>mas o bônus da arma não pode ultrapassar + 1 para cada</w:t>
      </w:r>
    </w:p>
    <w:p>
      <w:r>
        <w:t>3 níveis (+1 no 4o nível, +2 no 7° nível, +4 no 9o rúvel,</w:t>
      </w:r>
    </w:p>
    <w:p>
      <w:r>
        <w:t>+5 no 12° nível e assim por diante).</w:t>
      </w:r>
    </w:p>
    <w:p>
      <w:r>
        <w:t>5o nível: o Artífice já domina as técnicas de criação de varinhas mágicas e afins.</w:t>
      </w:r>
    </w:p>
    <w:p>
      <w:r>
        <w:t>6° nível: o Artífice já domina as técnicas de criação de bastões mágicos e afins.</w:t>
      </w:r>
    </w:p>
    <w:p>
      <w:r>
        <w:t>7o nível: o Artífice já domina as técnicas de criação de cajados mágicos e afins.</w:t>
      </w:r>
    </w:p>
    <w:p>
      <w:r>
        <w:t>9o nível: o Artífice já domina as técnicas de forja de anéis</w:t>
      </w:r>
    </w:p>
    <w:p>
      <w:r>
        <w:t>mágicos e afins.</w:t>
      </w:r>
    </w:p>
    <w:p>
      <w:r>
        <w:t>020</w:t>
      </w:r>
    </w:p>
    <w:p>
      <w:r>
        <w:t>Requerimentos:</w:t>
      </w:r>
    </w:p>
    <w:p>
      <w:r>
        <w:t>- Lançar Magia: Permanência</w:t>
      </w:r>
    </w:p>
    <w:p>
      <w:r>
        <w:t>Dados de Vida: d4</w:t>
      </w:r>
    </w:p>
    <w:p>
      <w:r>
        <w:t>Perícias de Classe: Alquimia (Int), Concentração (Cons),</w:t>
      </w:r>
    </w:p>
    <w:p>
      <w:r>
        <w:t>Conhecimento (arcano) (Int), Conhecimento (natureza)</w:t>
      </w:r>
    </w:p>
    <w:p>
      <w:r>
        <w:t>(Int), Conhecimento (religião) (Int), Espionar (Int),</w:t>
      </w:r>
    </w:p>
    <w:p>
      <w:r>
        <w:t>Identificar Magia (Int), Ofícios (Int), Profissão (Sab),</w:t>
      </w:r>
    </w:p>
    <w:p>
      <w:r>
        <w:t>Usar Instrumento Mágico (Car).</w:t>
      </w:r>
    </w:p>
    <w:p>
      <w:r>
        <w:t>Pontos de Perícia/ nível: 4 + modificador de Inteligência.</w:t>
      </w:r>
    </w:p>
    <w:p>
      <w:r>
        <w:t>Características de Classe</w:t>
      </w:r>
    </w:p>
    <w:p>
      <w:r>
        <w:t>Usar Armas e Armaduras: o Artífice segue as mesmas</w:t>
      </w:r>
    </w:p>
    <w:p>
      <w:r>
        <w:t>vantagens e restrições de um mago (para detalhes, consulte o Livro do Jogadory.</w:t>
      </w:r>
    </w:p>
    <w:p>
      <w:r>
        <w:t>Identificar Componentes: através de alguns experimentos</w:t>
      </w:r>
    </w:p>
    <w:p>
      <w:r>
        <w:t>científicos e alquímicos, o Artífice consegue determinar exatamente que tipo de materiais, magias e procedimentos são necessários para se produzir determinado item mágico.</w:t>
      </w:r>
    </w:p>
    <w:p>
      <w:r>
        <w:t>Escrever Pergaminho: conforme L"vro do Jogador.</w:t>
      </w:r>
    </w:p>
    <w:p>
      <w:r>
        <w:t>Criar Item Maravilhoso: conforme Livro do ]ogado1·.</w:t>
      </w:r>
    </w:p>
    <w:p>
      <w:r>
        <w:t>Criar Armas Mágicas. conforme Livro do Jogador.</w:t>
      </w:r>
    </w:p>
    <w:p>
      <w:r>
        <w:t>Ciiar Varinha: confor,me Livro do Jogador.</w:t>
      </w:r>
    </w:p>
    <w:p>
      <w:r>
        <w:t>Criar Bastão: conforme L "vro do Jogador.</w:t>
      </w:r>
    </w:p>
    <w:p>
      <w:r>
        <w:t>CJiar Cajado; conforme Livro do Jogador.</w:t>
      </w:r>
    </w:p>
    <w:p>
      <w:r>
        <w:t>Fotjar Anel: conforme Livro do Jogador.</w:t>
      </w:r>
    </w:p>
    <w:p>
      <w:r>
        <w:t>.E!?Pt'.CÍ!!-1 . . , .</w:t>
      </w:r>
    </w:p>
    <w:p>
      <w:r>
        <w:t>Magias por dia</w:t>
      </w:r>
    </w:p>
    <w:p>
      <w:r>
        <w:t>Identificar Componentes</w:t>
      </w:r>
    </w:p>
    <w:p>
      <w:r>
        <w:t>+ 1 nível</w:t>
      </w:r>
    </w:p>
    <w:p>
      <w:r>
        <w:t>Escrevei: Petgamlnhos</w:t>
      </w:r>
    </w:p>
    <w:p>
      <w:r>
        <w:t>+ 1 _níyE!l</w:t>
      </w:r>
    </w:p>
    <w:p>
      <w:r>
        <w:t>Criar Item Maravilhoso</w:t>
      </w:r>
    </w:p>
    <w:p>
      <w:r>
        <w:t>+ 1 nível</w:t>
      </w:r>
    </w:p>
    <w:p>
      <w:r>
        <w:t>Criar Armas !Yiágicas</w:t>
      </w:r>
    </w:p>
    <w:p>
      <w:r>
        <w:t>+ 1 nível</w:t>
      </w:r>
    </w:p>
    <w:p>
      <w:r>
        <w:t>Criar Varinha</w:t>
      </w:r>
    </w:p>
    <w:p>
      <w:r>
        <w:t>+ 1 nível</w:t>
      </w:r>
    </w:p>
    <w:p>
      <w:r>
        <w:t>Cri.ar Bastão</w:t>
      </w:r>
    </w:p>
    <w:p>
      <w:r>
        <w:t>+ 1 rúvel</w:t>
      </w:r>
    </w:p>
    <w:p>
      <w:r>
        <w:t>Criar Cajado</w:t>
      </w:r>
    </w:p>
    <w:p>
      <w:r>
        <w:t>+ 1 nível</w:t>
      </w:r>
    </w:p>
    <w:p>
      <w:r>
        <w:t>+ 1 nível</w:t>
      </w:r>
    </w:p>
    <w:p>
      <w:r>
        <w:t>Forjar Anel</w:t>
      </w:r>
    </w:p>
    <w:p>
      <w:r>
        <w:t>+ 1 nível</w:t>
      </w:r>
    </w:p>
    <w:p>
      <w:r>
        <w:t>+ 1 nível</w:t>
      </w:r>
    </w:p>
    <w:p>
      <w:r>
        <w:br w:type="page"/>
      </w:r>
    </w:p>
    <w:p>
      <w:pPr>
        <w:pStyle w:val="Heading2"/>
      </w:pPr>
      <w:r>
        <w:t>Página 11</w:t>
      </w:r>
    </w:p>
    <w:p>
      <w:r>
        <w:t>Artilheiro Halfling</w:t>
      </w:r>
    </w:p>
    <w:p>
      <w:r>
        <w:t>A raça halfling tem como uma de sua~ t,&gt;Tandes paixões</w:t>
      </w:r>
    </w:p>
    <w:p>
      <w:r>
        <w:t>o arremesso de pedras, seja como esporte, seja como habilidade de çombatc. Desta forma, os Peyueninos acabaram tornando esta sua principal arma, e os melhores guerreiros</w:t>
      </w:r>
    </w:p>
    <w:p>
      <w:r>
        <w:t>halflings .~ã.o especializados em seu uso.</w:t>
      </w:r>
    </w:p>
    <w:p>
      <w:r>
        <w:t>O halfling comum é hábil no manejo da funda -</w:t>
      </w:r>
    </w:p>
    <w:p>
      <w:r>
        <w:t>uma</w:t>
      </w:r>
    </w:p>
    <w:p>
      <w:r>
        <w:t>simples tira de couro onde a pedra é girada a grande velocidade e</w:t>
      </w:r>
    </w:p>
    <w:p>
      <w:r>
        <w:t>então arremessada.Já o Artilheiro utiliza uma engenhoca chamada rai-tai, que consiste de uma mini-catapulta presa ao braço que</w:t>
      </w:r>
    </w:p>
    <w:p>
      <w:r>
        <w:t>pode disparar uma pedrn com o alcance de uma flecha, e com força</w:t>
      </w:r>
    </w:p>
    <w:p>
      <w:r>
        <w:t>suficiente para causar o mesmo dano. Não fossem os halílings</w:t>
      </w:r>
    </w:p>
    <w:p>
      <w:r>
        <w:t>um povo pacífico e pouco numeroso, a simples posse desta arma</w:t>
      </w:r>
    </w:p>
    <w:p>
      <w:r>
        <w:t>seria um sério perigo para outras raças. Por ser construido especialmente para os Halflings, outras raças de tamanho médio sofrem</w:t>
      </w:r>
    </w:p>
    <w:p>
      <w:r>
        <w:t>um redutor de -2/-10% quando utili7.am-se do Tai-tai.</w:t>
      </w:r>
    </w:p>
    <w:p>
      <w:r>
        <w:t>Mas o verdadeiro poder do Artilheiro se revela quando</w:t>
      </w:r>
    </w:p>
    <w:p>
      <w:r>
        <w:t>de age na companhia de dois colegas. Três destes halílings podem transportar as peças de um engenho chamado tei-dotei,</w:t>
      </w:r>
    </w:p>
    <w:p>
      <w:r>
        <w:t>uma catapulta dt:smontável que pode ser annada rapidamente</w:t>
      </w:r>
    </w:p>
    <w:p>
      <w:r>
        <w:t>(rnn Lurno) no campo de batalha. Juntos, operando a arma, três</w:t>
      </w:r>
    </w:p>
    <w:p>
      <w:r>
        <w:t>artilheiros podem fazer um disparo a cada dois turnos (um para</w:t>
      </w:r>
    </w:p>
    <w:p>
      <w:r>
        <w:t>atacar, outro para recarregar). O teste de ataque é feito com base</w:t>
      </w:r>
    </w:p>
    <w:p>
      <w:r>
        <w:t>no halfling que tiver a peócia/bônus base de ataque mais alta.</w:t>
      </w:r>
    </w:p>
    <w:p>
      <w:r>
        <w:t>Uma vez que pedras podem ser encontradas em quase</w:t>
      </w:r>
    </w:p>
    <w:p>
      <w:r>
        <w:t>qualquer lugar, o Artilheiro Halfling nunca fica sem munição.</w:t>
      </w:r>
    </w:p>
    <w:p>
      <w:r>
        <w:t>Tai-tai</w:t>
      </w:r>
    </w:p>
    <w:p>
      <w:r>
        <w:t>Daemon: dano 1 d6, alcance 20m</w:t>
      </w:r>
    </w:p>
    <w:p>
      <w:r>
        <w:t>d20; dano 1d6, dec x3, Incr. 18m, Concussão</w:t>
      </w:r>
    </w:p>
    <w:p>
      <w:r>
        <w:t>Tei-dotei</w:t>
      </w:r>
    </w:p>
    <w:p>
      <w:r>
        <w:t>Daemon: dano 3&lt;l6, alcance 50m</w:t>
      </w:r>
    </w:p>
    <w:p>
      <w:r>
        <w:t>d20; dano 2d6, dec x3, Incr. 30m, Concussão</w:t>
      </w:r>
    </w:p>
    <w:p>
      <w:r>
        <w:t>Demoram duas rodadas para recarregar.</w:t>
      </w:r>
    </w:p>
    <w:p>
      <w:r>
        <w:t>Daemon</w:t>
      </w:r>
    </w:p>
    <w:p>
      <w:r>
        <w:t>Custo: 2 pontos de aprimoramento, 160 pontos de peócia.</w:t>
      </w:r>
    </w:p>
    <w:p>
      <w:r>
        <w:t>Restrições: apenas Halfüngs.</w:t>
      </w:r>
    </w:p>
    <w:p>
      <w:r>
        <w:t>Perícias: Funda 40/0, Tai-rai 40/0, Tei-&lt;lotei 30/0, Armeiro</w:t>
      </w:r>
    </w:p>
    <w:p>
      <w:r>
        <w:t>10%, Camuflagem 20%, Escutar 20%, Furtividade 20%,</w:t>
      </w:r>
    </w:p>
    <w:p>
      <w:r>
        <w:t>Rasrreio 20%, Sobrevivência (escolha uma 20%).</w:t>
      </w:r>
    </w:p>
    <w:p>
      <w:r>
        <w:t>Aprimoramentos: Pontos Heróicos 2.</w:t>
      </w:r>
    </w:p>
    <w:p>
      <w:r>
        <w:t>Artilheiro Halfling</w:t>
      </w:r>
    </w:p>
    <w:p>
      <w:r>
        <w:t>Nível</w:t>
      </w:r>
    </w:p>
    <w:p>
      <w:r>
        <w:t>Ataque Base Fortitude Reflexos Vontade</w:t>
      </w:r>
    </w:p>
    <w:p>
      <w:r>
        <w:t>1</w:t>
      </w:r>
    </w:p>
    <w:p>
      <w:r>
        <w:t>+O</w:t>
      </w:r>
    </w:p>
    <w:p>
      <w:r>
        <w:t>+1</w:t>
      </w:r>
    </w:p>
    <w:p>
      <w:r>
        <w:t>+1</w:t>
      </w:r>
    </w:p>
    <w:p>
      <w:r>
        <w:t>+1</w:t>
      </w:r>
    </w:p>
    <w:p>
      <w:r>
        <w:t>2</w:t>
      </w:r>
    </w:p>
    <w:p>
      <w:r>
        <w:t>+1</w:t>
      </w:r>
    </w:p>
    <w:p>
      <w:r>
        <w:t>+ 1</w:t>
      </w:r>
    </w:p>
    <w:p>
      <w:r>
        <w:t>+1</w:t>
      </w:r>
    </w:p>
    <w:p>
      <w:r>
        <w:t>+1</w:t>
      </w:r>
    </w:p>
    <w:p>
      <w:r>
        <w:t>3</w:t>
      </w:r>
    </w:p>
    <w:p>
      <w:r>
        <w:t>+2</w:t>
      </w:r>
    </w:p>
    <w:p>
      <w:r>
        <w:t>+2</w:t>
      </w:r>
    </w:p>
    <w:p>
      <w:r>
        <w:t>+2</w:t>
      </w:r>
    </w:p>
    <w:p>
      <w:r>
        <w:t>+2</w:t>
      </w:r>
    </w:p>
    <w:p>
      <w:r>
        <w:t>4</w:t>
      </w:r>
    </w:p>
    <w:p>
      <w:r>
        <w:t>+3</w:t>
      </w:r>
    </w:p>
    <w:p>
      <w:r>
        <w:t>+2</w:t>
      </w:r>
    </w:p>
    <w:p>
      <w:r>
        <w:t>+2</w:t>
      </w:r>
    </w:p>
    <w:p>
      <w:r>
        <w:t>+2</w:t>
      </w:r>
    </w:p>
    <w:p>
      <w:r>
        <w:t>5</w:t>
      </w:r>
    </w:p>
    <w:p>
      <w:r>
        <w:t>+3</w:t>
      </w:r>
    </w:p>
    <w:p>
      <w:r>
        <w:t>+3</w:t>
      </w:r>
    </w:p>
    <w:p>
      <w:r>
        <w:t>+3</w:t>
      </w:r>
    </w:p>
    <w:p>
      <w:r>
        <w:t>+3</w:t>
      </w:r>
    </w:p>
    <w:p>
      <w:r>
        <w:t>6</w:t>
      </w:r>
    </w:p>
    <w:p>
      <w:r>
        <w:t>+4</w:t>
      </w:r>
    </w:p>
    <w:p>
      <w:r>
        <w:t>+3</w:t>
      </w:r>
    </w:p>
    <w:p>
      <w:r>
        <w:t>+3</w:t>
      </w:r>
    </w:p>
    <w:p>
      <w:r>
        <w:t>+3</w:t>
      </w:r>
    </w:p>
    <w:p>
      <w:r>
        <w:t>7</w:t>
      </w:r>
    </w:p>
    <w:p>
      <w:r>
        <w:t>+5</w:t>
      </w:r>
    </w:p>
    <w:p>
      <w:r>
        <w:t>+4</w:t>
      </w:r>
    </w:p>
    <w:p>
      <w:r>
        <w:t>+4</w:t>
      </w:r>
    </w:p>
    <w:p>
      <w:r>
        <w:t>+4</w:t>
      </w:r>
    </w:p>
    <w:p>
      <w:r>
        <w:t>8</w:t>
      </w:r>
    </w:p>
    <w:p>
      <w:r>
        <w:t>+6/+1</w:t>
      </w:r>
    </w:p>
    <w:p>
      <w:r>
        <w:t>+4</w:t>
      </w:r>
    </w:p>
    <w:p>
      <w:r>
        <w:t>+4</w:t>
      </w:r>
    </w:p>
    <w:p>
      <w:r>
        <w:t>+4</w:t>
      </w:r>
    </w:p>
    <w:p>
      <w:r>
        <w:t>9</w:t>
      </w:r>
    </w:p>
    <w:p>
      <w:r>
        <w:t>+6/+1</w:t>
      </w:r>
    </w:p>
    <w:p>
      <w:r>
        <w:t>+5</w:t>
      </w:r>
    </w:p>
    <w:p>
      <w:r>
        <w:t>+5</w:t>
      </w:r>
    </w:p>
    <w:p>
      <w:r>
        <w:t>+5</w:t>
      </w:r>
    </w:p>
    <w:p>
      <w:r>
        <w:t>10</w:t>
      </w:r>
    </w:p>
    <w:p>
      <w:r>
        <w:t>+7/+2</w:t>
      </w:r>
    </w:p>
    <w:p>
      <w:r>
        <w:t>+5</w:t>
      </w:r>
    </w:p>
    <w:p>
      <w:r>
        <w:t>+5</w:t>
      </w:r>
    </w:p>
    <w:p>
      <w:r>
        <w:t>+5</w:t>
      </w:r>
    </w:p>
    <w:p>
      <w:r>
        <w:t>1o nível: um Artilheiro Halfling recebe +5% em seus</w:t>
      </w:r>
    </w:p>
    <w:p>
      <w:r>
        <w:t>testes de Funda, Tai-tai e Tei-dotci a cada nível que</w:t>
      </w:r>
    </w:p>
    <w:p>
      <w:r>
        <w:t>possua. Esse bônus é uma aptidão natural. Os Artilheiros não podem gastar pontos de Perícia para aumentar estes valores.</w:t>
      </w:r>
    </w:p>
    <w:p>
      <w:r>
        <w:t>3° nível: quando atinge sua maioridade como guerreiro</w:t>
      </w:r>
    </w:p>
    <w:p>
      <w:r>
        <w:t>Tai-tai (Artilheiro na língua halfling), os halflings aprendem com os mais velhos a arte de se construir e reparar</w:t>
      </w:r>
    </w:p>
    <w:p>
      <w:r>
        <w:t>as catapultas mais pesadas.</w:t>
      </w:r>
    </w:p>
    <w:p>
      <w:r>
        <w:t>020</w:t>
      </w:r>
    </w:p>
    <w:p>
      <w:r>
        <w:t>Requerimentos:</w:t>
      </w:r>
    </w:p>
    <w:p>
      <w:r>
        <w:t>- Raça: Apenas Halflings</w:t>
      </w:r>
    </w:p>
    <w:p>
      <w:r>
        <w:t>Dados de Vida: d6</w:t>
      </w:r>
    </w:p>
    <w:p>
      <w:r>
        <w:t>Perícias de Classe: Abrir Fechaduras (Des), Acrobacia</w:t>
      </w:r>
    </w:p>
    <w:p>
      <w:r>
        <w:t>(Des), Arte da Fuga (Des), Avaliação (Int), Blefar (Car),</w:t>
      </w:r>
    </w:p>
    <w:p>
      <w:r>
        <w:t>Concentração (Cons), Disfarces (Car), Equilrbrio (Des),</w:t>
      </w:r>
    </w:p>
    <w:p>
      <w:r>
        <w:t>Escalar (For), Esconder-se (Des), Espionar (Int),</w:t>
      </w:r>
    </w:p>
    <w:p>
      <w:r>
        <w:t>Furtividade (Des), Observar (Sab), Obter Informação</w:t>
      </w:r>
    </w:p>
    <w:p>
      <w:r>
        <w:t>(Car), Ouvir (Sab), Procurar (Int), Punga (Des), Sobrevivência (Sab), Usar Cordas (Des).</w:t>
      </w:r>
    </w:p>
    <w:p>
      <w:r>
        <w:t>Pontos de Perícia no 1° Nível: (8 + modificador de INT)x4.</w:t>
      </w:r>
    </w:p>
    <w:p>
      <w:r>
        <w:t>Pontos de Perícia/nível: 8 +modificador de Inteligência.</w:t>
      </w:r>
    </w:p>
    <w:p>
      <w:r>
        <w:t>Características de Classe</w:t>
      </w:r>
    </w:p>
    <w:p>
      <w:r>
        <w:t>Usar Armas e Armaduras: o Artilheiro Halfling pode</w:t>
      </w:r>
    </w:p>
    <w:p>
      <w:r>
        <w:t>usar apenas armas Miúdas ou Pequenas, embora prefiram o uso do Tai-tai e de punhais ornamentados como</w:t>
      </w:r>
    </w:p>
    <w:p>
      <w:r>
        <w:t>segrn1da opção de arma.</w:t>
      </w:r>
    </w:p>
    <w:p>
      <w:r>
        <w:t>Acuidade com Funda: o Artilheiro Halfling pode usar seu</w:t>
      </w:r>
    </w:p>
    <w:p>
      <w:r>
        <w:t>modificador de Destreza ao invés de Força ao usar uma</w:t>
      </w:r>
    </w:p>
    <w:p>
      <w:r>
        <w:t>funda ou Tai-tai. Essa habilidade funciona como o talento Acuidade com Arma, mas apenas para os armamentos descritos.</w:t>
      </w:r>
    </w:p>
    <w:p>
      <w:r>
        <w:t>Construir Tei-dotei: o conhecimento para a construção dos</w:t>
      </w:r>
    </w:p>
    <w:p>
      <w:r>
        <w:t>tei-dotei é passado de pai para filho e muito difícil de ser</w:t>
      </w:r>
    </w:p>
    <w:p>
      <w:r>
        <w:t>encontrado fora das comunidades halflings. Quando</w:t>
      </w:r>
    </w:p>
    <w:p>
      <w:r>
        <w:t>atinge sua maioridade como guerreiro tai-tai, os halflings</w:t>
      </w:r>
    </w:p>
    <w:p>
      <w:r>
        <w:t>aprendem com os mais velhos a arte de se construir as</w:t>
      </w:r>
    </w:p>
    <w:p>
      <w:r>
        <w:t>catapultas mais pesadas.</w:t>
      </w:r>
    </w:p>
    <w:p>
      <w:r>
        <w:t>Foco em Arma (f ai-tai): conforme Livro do Jogador.</w:t>
      </w:r>
    </w:p>
    <w:p>
      <w:r>
        <w:t>Foco em Arma (fei-dotez): conforme Livro do Jogador.</w:t>
      </w:r>
    </w:p>
    <w:p>
      <w:r>
        <w:t>Especialização em A17!la (em T ei-dotei,): conforme Li1J17J do Jogador.</w:t>
      </w:r>
    </w:p>
    <w:p>
      <w:r>
        <w:t>Especial</w:t>
      </w:r>
    </w:p>
    <w:p>
      <w:r>
        <w:t>Acuidade com Funda</w:t>
      </w:r>
    </w:p>
    <w:p>
      <w:r>
        <w:t>Talento Adicional</w:t>
      </w:r>
    </w:p>
    <w:p>
      <w:r>
        <w:t>Construir Tei-dotei</w:t>
      </w:r>
    </w:p>
    <w:p>
      <w:r>
        <w:t>Talento Adicional</w:t>
      </w:r>
    </w:p>
    <w:p>
      <w:r>
        <w:t>Foco em Arma (Tai-tai)</w:t>
      </w:r>
    </w:p>
    <w:p>
      <w:r>
        <w:t>Talento Adicional</w:t>
      </w:r>
    </w:p>
    <w:p>
      <w:r>
        <w:t>Foco em Arma (rei-dotei)</w:t>
      </w:r>
    </w:p>
    <w:p>
      <w:r>
        <w:t>Talento Adicional</w:t>
      </w:r>
    </w:p>
    <w:p>
      <w:r>
        <w:t>Especialização em Arma (rei-dotei)</w:t>
      </w:r>
    </w:p>
    <w:p>
      <w:r>
        <w:t>Talento Adicional</w:t>
      </w:r>
    </w:p>
    <w:p>
      <w:r>
        <w:br w:type="page"/>
      </w:r>
    </w:p>
    <w:p>
      <w:pPr>
        <w:pStyle w:val="Heading2"/>
      </w:pPr>
      <w:r>
        <w:t>Página 12</w:t>
      </w:r>
    </w:p>
    <w:p>
      <w:r>
        <w:t>---·~·"'</w:t>
      </w:r>
    </w:p>
    <w:p>
      <w:r>
        <w:t>Ilustração por Davi Calil</w:t>
      </w:r>
    </w:p>
    <w:p>
      <w:r>
        <w:t>OAVI</w:t>
      </w:r>
    </w:p>
    <w:p>
      <w:r>
        <w:t>CAUL</w:t>
      </w:r>
    </w:p>
    <w:p>
      <w:r>
        <w:t>1.003</w:t>
      </w:r>
    </w:p>
    <w:p>
      <w:r>
        <w:t>)</w:t>
      </w:r>
    </w:p>
    <w:p>
      <w:r>
        <w:t>_J</w:t>
      </w:r>
    </w:p>
    <w:p>
      <w:r>
        <w:br w:type="page"/>
      </w:r>
    </w:p>
    <w:p>
      <w:pPr>
        <w:pStyle w:val="Heading2"/>
      </w:pPr>
      <w:r>
        <w:t>Página 13</w:t>
      </w:r>
    </w:p>
    <w:p>
      <w:r>
        <w:t>Assassino</w:t>
      </w:r>
    </w:p>
    <w:p>
      <w:r>
        <w:t>Nunca chame alguém de Assassino! Eles consideram</w:t>
      </w:r>
    </w:p>
    <w:p>
      <w:r>
        <w:t>isso uma imperdoável grosseria. Preferem se conhecidos como</w:t>
      </w:r>
    </w:p>
    <w:p>
      <w:r>
        <w:t>"Removedores de Pessoas Inconvenientes''.</w:t>
      </w:r>
    </w:p>
    <w:p>
      <w:r>
        <w:t>Os Assassin ... ahn ... Removedores são especialistas</w:t>
      </w:r>
    </w:p>
    <w:p>
      <w:r>
        <w:t>na fabricação de venenos (e antídotos), armadilhas, disfarces, arrombamento, falsificação, camuflagem, demolição e</w:t>
      </w:r>
    </w:p>
    <w:p>
      <w:r>
        <w:t>outras atividades de espionagem -</w:t>
      </w:r>
    </w:p>
    <w:p>
      <w:r>
        <w:t>mas, ao contrário dos</w:t>
      </w:r>
    </w:p>
    <w:p>
      <w:r>
        <w:t>Espiões, eles sabem lutar tão bem quanto qualquer guerreiro. Alguns, mais honrados, oferecem às suas vítimas uma</w:t>
      </w:r>
    </w:p>
    <w:p>
      <w:r>
        <w:t>chance de lutar e travam longos duelos; outros preferem</w:t>
      </w:r>
    </w:p>
    <w:p>
      <w:r>
        <w:t>eliminar seus alvos de forma rápida e limpa, com uma flecha certeira ou veneno fulminante; e outros ainda, cruéis,</w:t>
      </w:r>
    </w:p>
    <w:p>
      <w:r>
        <w:t>fazem suas vítimas agonizarem durante longas horas ...</w:t>
      </w:r>
    </w:p>
    <w:p>
      <w:r>
        <w:t>Contratar os serviços de um Assa ... Removedor será</w:t>
      </w:r>
    </w:p>
    <w:p>
      <w:r>
        <w:t>sempre arriscado. Alguns mudam de lado ao tilintar do ouro,</w:t>
      </w:r>
    </w:p>
    <w:p>
      <w:r>
        <w:t>voltando-se contra seus contratadores. Outros seguem severos códigos de honra, do úpo "sempre cumprir um contra to" -</w:t>
      </w:r>
    </w:p>
    <w:p>
      <w:r>
        <w:t>e podem, da mesma forma, assassinar seu</w:t>
      </w:r>
    </w:p>
    <w:p>
      <w:r>
        <w:t>contratador caso a vítima pague bem pelo serviço.</w:t>
      </w:r>
    </w:p>
    <w:p>
      <w:r>
        <w:t>Daemon</w:t>
      </w:r>
    </w:p>
    <w:p>
      <w:r>
        <w:t>Custo: 3 pontos de aprimoramento, 260 pontos de perícia.</w:t>
      </w:r>
    </w:p>
    <w:p>
      <w:r>
        <w:t>Restrições: nenhuma.</w:t>
      </w:r>
    </w:p>
    <w:p>
      <w:r>
        <w:t>Perícias: Punhal 20/30, Artes (Escapismo 30%), Camuflagem 40%, Disfarce 20%, Escutar 30%, Etiqueta 20%,</w:t>
      </w:r>
    </w:p>
    <w:p>
      <w:r>
        <w:t>Falsificação 20%, Manipulação (Interrogatório 30%, Lábia</w:t>
      </w:r>
    </w:p>
    <w:p>
      <w:r>
        <w:t>30%, Tortura 20%), Manuseio de Fechaduras 40%, Primeiros Socorros 20%, Subterfúgio 20%.</w:t>
      </w:r>
    </w:p>
    <w:p>
      <w:r>
        <w:t>Aprimoramentos: Pontos H eróicos 2, Aliados e Contatos 2 (Sociedade dos Assassinos).</w:t>
      </w:r>
    </w:p>
    <w:p>
      <w:r>
        <w:t>1° nível: neste nível, o assassino consegue realizar uma</w:t>
      </w:r>
    </w:p>
    <w:p>
      <w:r>
        <w:t>Manobra de Combate chamada ''.Ataque pelas costas".</w:t>
      </w:r>
    </w:p>
    <w:p>
      <w:r>
        <w:t>Se o alvo não sabe da presença do Assassino, ele causa</w:t>
      </w:r>
    </w:p>
    <w:p>
      <w:r>
        <w:t>um dano adicional de + 1d6 para cada dois níveis.</w:t>
      </w:r>
    </w:p>
    <w:p>
      <w:r>
        <w:t>2o nível: sempre que o Assassino precisar fazer um Teste</w:t>
      </w:r>
    </w:p>
    <w:p>
      <w:r>
        <w:t>de AGI para receber metade do dano (ex.: Bola de Fogo),</w:t>
      </w:r>
    </w:p>
    <w:p>
      <w:r>
        <w:t>ele faz o Teste para não receber nenhum dano.</w:t>
      </w:r>
    </w:p>
    <w:p>
      <w:r>
        <w:t>3° nível: mesmo se o Assassino for surpreendido em</w:t>
      </w:r>
    </w:p>
    <w:p>
      <w:r>
        <w:t>combate, ele nunca receberá nenhuma penalidade em</w:t>
      </w:r>
    </w:p>
    <w:p>
      <w:r>
        <w:t>seus testes de AGI.</w:t>
      </w:r>
    </w:p>
    <w:p>
      <w:r>
        <w:t>Assassino</w:t>
      </w:r>
    </w:p>
    <w:p>
      <w:r>
        <w:t>Nível</w:t>
      </w:r>
    </w:p>
    <w:p>
      <w:r>
        <w:t>1</w:t>
      </w:r>
    </w:p>
    <w:p>
      <w:r>
        <w:t>4</w:t>
      </w:r>
    </w:p>
    <w:p>
      <w:r>
        <w:t>5</w:t>
      </w:r>
    </w:p>
    <w:p>
      <w:r>
        <w:t>6</w:t>
      </w:r>
    </w:p>
    <w:p>
      <w:r>
        <w:t>7</w:t>
      </w:r>
    </w:p>
    <w:p>
      <w:r>
        <w:t>8</w:t>
      </w:r>
    </w:p>
    <w:p>
      <w:r>
        <w:t>9</w:t>
      </w:r>
    </w:p>
    <w:p>
      <w:r>
        <w:t>10</w:t>
      </w:r>
    </w:p>
    <w:p>
      <w:r>
        <w:t>Ataque Base</w:t>
      </w:r>
    </w:p>
    <w:p>
      <w:r>
        <w:t>+1</w:t>
      </w:r>
    </w:p>
    <w:p>
      <w:r>
        <w:t>+2</w:t>
      </w:r>
    </w:p>
    <w:p>
      <w:r>
        <w:t>+3</w:t>
      </w:r>
    </w:p>
    <w:p>
      <w:r>
        <w:t>+3</w:t>
      </w:r>
    </w:p>
    <w:p>
      <w:r>
        <w:t>+4</w:t>
      </w:r>
    </w:p>
    <w:p>
      <w:r>
        <w:t>+5</w:t>
      </w:r>
    </w:p>
    <w:p>
      <w:r>
        <w:t>+6/+1</w:t>
      </w:r>
    </w:p>
    <w:p>
      <w:r>
        <w:t>+6/+1</w:t>
      </w:r>
    </w:p>
    <w:p>
      <w:r>
        <w:t>+7/+2</w:t>
      </w:r>
    </w:p>
    <w:p>
      <w:r>
        <w:t>+8/+3</w:t>
      </w:r>
    </w:p>
    <w:p>
      <w:r>
        <w:t>Fortitude Reflexos Vontade</w:t>
      </w:r>
    </w:p>
    <w:p>
      <w:r>
        <w:t>+O</w:t>
      </w:r>
    </w:p>
    <w:p>
      <w:r>
        <w:t>+ 2</w:t>
      </w:r>
    </w:p>
    <w:p>
      <w:r>
        <w:t>+1</w:t>
      </w:r>
    </w:p>
    <w:p>
      <w:r>
        <w:t>+o</w:t>
      </w:r>
    </w:p>
    <w:p>
      <w:r>
        <w:t>+3</w:t>
      </w:r>
    </w:p>
    <w:p>
      <w:r>
        <w:t>+1</w:t>
      </w:r>
    </w:p>
    <w:p>
      <w:r>
        <w:t>+1</w:t>
      </w:r>
    </w:p>
    <w:p>
      <w:r>
        <w:t>+3</w:t>
      </w:r>
    </w:p>
    <w:p>
      <w:r>
        <w:t>+2</w:t>
      </w:r>
    </w:p>
    <w:p>
      <w:r>
        <w:t>+1</w:t>
      </w:r>
    </w:p>
    <w:p>
      <w:r>
        <w:t>+4</w:t>
      </w:r>
    </w:p>
    <w:p>
      <w:r>
        <w:t>+2</w:t>
      </w:r>
    </w:p>
    <w:p>
      <w:r>
        <w:t>+1</w:t>
      </w:r>
    </w:p>
    <w:p>
      <w:r>
        <w:t>+4</w:t>
      </w:r>
    </w:p>
    <w:p>
      <w:r>
        <w:t>+3</w:t>
      </w:r>
    </w:p>
    <w:p>
      <w:r>
        <w:t>+2</w:t>
      </w:r>
    </w:p>
    <w:p>
      <w:r>
        <w:t>+5</w:t>
      </w:r>
    </w:p>
    <w:p>
      <w:r>
        <w:t>+3</w:t>
      </w:r>
    </w:p>
    <w:p>
      <w:r>
        <w:t>+2</w:t>
      </w:r>
    </w:p>
    <w:p>
      <w:r>
        <w:t>+S</w:t>
      </w:r>
    </w:p>
    <w:p>
      <w:r>
        <w:t>+4</w:t>
      </w:r>
    </w:p>
    <w:p>
      <w:r>
        <w:t>+2</w:t>
      </w:r>
    </w:p>
    <w:p>
      <w:r>
        <w:t>+6</w:t>
      </w:r>
    </w:p>
    <w:p>
      <w:r>
        <w:t>+4</w:t>
      </w:r>
    </w:p>
    <w:p>
      <w:r>
        <w:t>+3</w:t>
      </w:r>
    </w:p>
    <w:p>
      <w:r>
        <w:t>+6</w:t>
      </w:r>
    </w:p>
    <w:p>
      <w:r>
        <w:t>+5</w:t>
      </w:r>
    </w:p>
    <w:p>
      <w:r>
        <w:t>+3</w:t>
      </w:r>
    </w:p>
    <w:p>
      <w:r>
        <w:t>+ 7</w:t>
      </w:r>
    </w:p>
    <w:p>
      <w:r>
        <w:t>+5</w:t>
      </w:r>
    </w:p>
    <w:p>
      <w:r>
        <w:t>5° nível: o assassino consegue manufaturar pequenas poções e venenos que podem causar, se ingeridos, até Sd6</w:t>
      </w:r>
    </w:p>
    <w:p>
      <w:r>
        <w:t>pontos de dano (reste de CON para reduzir o dano à</w:t>
      </w:r>
    </w:p>
    <w:p>
      <w:r>
        <w:t>metade). O Assassino pode manter consigo até um frasco de veneno/uso por nível.</w:t>
      </w:r>
    </w:p>
    <w:p>
      <w:r>
        <w:t>6° nível: quando o Assassino é atacado lateralmente por</w:t>
      </w:r>
    </w:p>
    <w:p>
      <w:r>
        <w:t>alguém, ele não tem mais nenhum tipo de penalidade</w:t>
      </w:r>
    </w:p>
    <w:p>
      <w:r>
        <w:t>de AGI ou D EX.</w:t>
      </w:r>
    </w:p>
    <w:p>
      <w:r>
        <w:t>9° nível: o Assassino adquire um sentido natural de</w:t>
      </w:r>
    </w:p>
    <w:p>
      <w:r>
        <w:t>detecção de armadilhas naturais e mágicas. Sempre que</w:t>
      </w:r>
    </w:p>
    <w:p>
      <w:r>
        <w:t>houver uma armadilha presente, o Mestre faz um reste</w:t>
      </w:r>
    </w:p>
    <w:p>
      <w:r>
        <w:t>de 10% para detectá-la.</w:t>
      </w:r>
    </w:p>
    <w:p>
      <w:r>
        <w:t>020</w:t>
      </w:r>
    </w:p>
    <w:p>
      <w:r>
        <w:t>Requerimentos:</w:t>
      </w:r>
    </w:p>
    <w:p>
      <w:r>
        <w:t>- Tendência: qualquer um menos Leal.</w:t>
      </w:r>
    </w:p>
    <w:p>
      <w:r>
        <w:t>- Bônus Base de Ataque: +2.</w:t>
      </w:r>
    </w:p>
    <w:p>
      <w:r>
        <w:t>Dados de Vida: d6.</w:t>
      </w:r>
    </w:p>
    <w:p>
      <w:r>
        <w:t>Perícias de Classe: Abrir Fechaduras (Des ), Acrobacia (Des ),</w:t>
      </w:r>
    </w:p>
    <w:p>
      <w:r>
        <w:t>Arte da Fuga (Des), Atuação (Car), Avaliação (Int), Blefar</w:t>
      </w:r>
    </w:p>
    <w:p>
      <w:r>
        <w:t>(Car), Cavalgar (Des), Decifrar J;scrita (Int), Diplomacia (Car),</w:t>
      </w:r>
    </w:p>
    <w:p>
      <w:r>
        <w:t>Disfarces (Car), Equilibrio (Des), Escalar (For), Esconderse (Des), Espionar (Int), Falsificação (Int), Furtividade (Des),</w:t>
      </w:r>
    </w:p>
    <w:p>
      <w:r>
        <w:t>Leitura Labial (Int), Mensagens Secretas (Sab ), Natação (For),</w:t>
      </w:r>
    </w:p>
    <w:p>
      <w:r>
        <w:t>Observar (Sab), Obter Informação (Car), Operar Mecanismo (Int), Ouvir (Sab), Procurar (Int), Usar Cordas (Des).</w:t>
      </w:r>
    </w:p>
    <w:p>
      <w:r>
        <w:t>Pontos de Perícia/nível: 8 +modificador de Inteligência.</w:t>
      </w:r>
    </w:p>
    <w:p>
      <w:r>
        <w:t>Características de Classe</w:t>
      </w:r>
    </w:p>
    <w:p>
      <w:r>
        <w:t>Usar Armas e Armaduras: o Assassino segue as mesmas vantagens e restrições de um Ladino (para detalhes,</w:t>
      </w:r>
    </w:p>
    <w:p>
      <w:r>
        <w:t>consulte o Livro do Jogador).</w:t>
      </w:r>
    </w:p>
    <w:p>
      <w:r>
        <w:t>Ataque Assassino: semelhante ao ataque Furtivo (ver Livro</w:t>
      </w:r>
    </w:p>
    <w:p>
      <w:r>
        <w:t>do Jogador), com a diferença que o Ataque Assassino causa + 1 d6 por nível.</w:t>
      </w:r>
    </w:p>
    <w:p>
      <w:r>
        <w:t>Evasão: conforme Livro do Jogador.</w:t>
      </w:r>
    </w:p>
    <w:p>
      <w:r>
        <w:t>Esquiva Sobrenatural. conforme Livro do Jogado1:</w:t>
      </w:r>
    </w:p>
    <w:p>
      <w:r>
        <w:t>Fabricação de Veneno: o Assassino consegue fabricar venenos na forma de poções ou doses, suficientes para</w:t>
      </w:r>
    </w:p>
    <w:p>
      <w:r>
        <w:t>enevenenar a lâmina de sua arma, uma vez por nível.</w:t>
      </w:r>
    </w:p>
    <w:p>
      <w:r>
        <w:t>Pabricar mais doses demora um dia por dose. Cada dose</w:t>
      </w:r>
    </w:p>
    <w:p>
      <w:r>
        <w:t>causa Sd6 pontos de dano, com direito a Teste de</w:t>
      </w:r>
    </w:p>
    <w:p>
      <w:r>
        <w:t>Fortirude para reduzir o dano à metade.</w:t>
      </w:r>
    </w:p>
    <w:p>
      <w:r>
        <w:t>Especial</w:t>
      </w:r>
    </w:p>
    <w:p>
      <w:r>
        <w:t>Ataque Assassino +1d6 por nível</w:t>
      </w:r>
    </w:p>
    <w:p>
      <w:r>
        <w:t>Evasão</w:t>
      </w:r>
    </w:p>
    <w:p>
      <w:r>
        <w:t>Esquiva Sobrenatural (Bônus de Des para CA)</w:t>
      </w:r>
    </w:p>
    <w:p>
      <w:r>
        <w:t>Fabricação de Venenos</w:t>
      </w:r>
    </w:p>
    <w:p>
      <w:r>
        <w:t>Esquiva Sobrenatural (Não pode ser Flanqueado)</w:t>
      </w:r>
    </w:p>
    <w:p>
      <w:r>
        <w:t>Esquiva Sobrenatural (+1 contra Armadilhas)</w:t>
      </w:r>
    </w:p>
    <w:p>
      <w:r>
        <w:br w:type="page"/>
      </w:r>
    </w:p>
    <w:p>
      <w:pPr>
        <w:pStyle w:val="Heading2"/>
      </w:pPr>
      <w:r>
        <w:t>Página 14</w:t>
      </w:r>
    </w:p>
    <w:p>
      <w:r>
        <w:t>Baloeiro Goblin</w:t>
      </w:r>
    </w:p>
    <w:p>
      <w:r>
        <w:t>Em campanhas de fantasia medieval, transporte aéreo é</w:t>
      </w:r>
    </w:p>
    <w:p>
      <w:r>
        <w:t>um luxo para poucos. Montarias voadoras são raras, e apenas</w:t>
      </w:r>
    </w:p>
    <w:p>
      <w:r>
        <w:t>alguns magos podem usar seu poder para voar ou fazer voar seus</w:t>
      </w:r>
    </w:p>
    <w:p>
      <w:r>
        <w:t>aliados. Agueles que decidem cobrar por esses serviços exigem</w:t>
      </w:r>
    </w:p>
    <w:p>
      <w:r>
        <w:t>preços muito altos. Existe, contudo, uma opção mais barata ...</w:t>
      </w:r>
    </w:p>
    <w:p>
      <w:r>
        <w:t>Famosa por sobreviver mesmo nas piores condições e encontrar soluções criativas para tudo, a raça goblin desenvolveu um</w:t>
      </w:r>
    </w:p>
    <w:p>
      <w:r>
        <w:t>engenho tecnológico sem igual-o balão de arguente. O aspecto</w:t>
      </w:r>
    </w:p>
    <w:p>
      <w:r>
        <w:t>é precário: imensas bolsas de tecido com muitos remendos, usando como gôndola um grande cesto ou algo parecido com uma</w:t>
      </w:r>
    </w:p>
    <w:p>
      <w:r>
        <w:t>grande canoa. Eles podem existir em versões menores para dois</w:t>
      </w:r>
    </w:p>
    <w:p>
      <w:r>
        <w:t>ocupantes, ou maiores para transportar até vinte pessoas.</w:t>
      </w:r>
    </w:p>
    <w:p>
      <w:r>
        <w:t>Os serviços de um Baloeiro Goblin costumam ser reguisitados por aventureiros novatos e sem recursos, que precisam de transporte aéreo. É uma forma arriscada de viajar:</w:t>
      </w:r>
    </w:p>
    <w:p>
      <w:r>
        <w:t>&gt;entos fortes podem tirar o balão da rota, e cm média uma</w:t>
      </w:r>
    </w:p>
    <w:p>
      <w:r>
        <w:t>em cada três viagens resulta em gueda. Ainda assim, muitas</w:t>
      </w:r>
    </w:p>
    <w:p>
      <w:r>
        <w:t>&gt;ezes esta pode ser a melhor opção para cruzar mares, montanhas ou terrenos de travessia difícil.</w:t>
      </w:r>
    </w:p>
    <w:p>
      <w:r>
        <w:t>Além de saber operar e consertar seu balão, o Baloeiro</w:t>
      </w:r>
    </w:p>
    <w:p>
      <w:r>
        <w:t>Goblin é um combatente razoável: ele carrega consigo pedras,</w:t>
      </w:r>
    </w:p>
    <w:p>
      <w:r>
        <w:t>lanças e até pequenas granadas que pode deixar cair sobre as</w:t>
      </w:r>
    </w:p>
    <w:p>
      <w:r>
        <w:t>vítimas durante o vôo. Um Baloeiro Goblin experiente sempre</w:t>
      </w:r>
    </w:p>
    <w:p>
      <w:r>
        <w:t>sofre dano mínimo por quedas (uma queda que causaria dano</w:t>
      </w:r>
    </w:p>
    <w:p>
      <w:r>
        <w:t>de Sd6 vai provocar nele apenas 5 pontos de dano).</w:t>
      </w:r>
    </w:p>
    <w:p>
      <w:r>
        <w:t>Daemon</w:t>
      </w:r>
    </w:p>
    <w:p>
      <w:r>
        <w:t>Custo: 2 pontos de aprimoramento, 160 pontos de perícia.</w:t>
      </w:r>
    </w:p>
    <w:p>
      <w:r>
        <w:t>Restrições: apenas Goblins".</w:t>
      </w:r>
    </w:p>
    <w:p>
      <w:r>
        <w:t>Pericias: Espada Curta 20/ 20, Funda 30/0, Condução</w:t>
      </w:r>
    </w:p>
    <w:p>
      <w:r>
        <w:t>(Balões 30%), E sportes (Natação 20%), Manipulação</w:t>
      </w:r>
    </w:p>
    <w:p>
      <w:r>
        <w:t>(Lábia 30%, Manha 20%), Mecânica 20%, Primeiros Socorros 10%, Subterfúgio 30%.</w:t>
      </w:r>
    </w:p>
    <w:p>
      <w:r>
        <w:t>Aprimoramentos: Pontos Heróicos 2, Posses (balão).</w:t>
      </w:r>
    </w:p>
    <w:p>
      <w:r>
        <w:t>1° rúvel: o Baloeiro Goblin recebe um bônus de +5% a</w:t>
      </w:r>
    </w:p>
    <w:p>
      <w:r>
        <w:t>cada 3 ruveis em suas jogadas de ataque à distáncia quando combate a bordo de seu balão em vôo.</w:t>
      </w:r>
    </w:p>
    <w:p>
      <w:r>
        <w:t>2° nível: quando está voando, o Baloeiro Goblin recebe</w:t>
      </w:r>
    </w:p>
    <w:p>
      <w:r>
        <w:t>um bônus de + 5% a cada dois rúveis que possua em</w:t>
      </w:r>
    </w:p>
    <w:p>
      <w:r>
        <w:t>todas as suas Perícias guando estiver em seu balão.</w:t>
      </w:r>
    </w:p>
    <w:p>
      <w:r>
        <w:t>Baloeiro Goblin</w:t>
      </w:r>
    </w:p>
    <w:p>
      <w:r>
        <w:t>Nível</w:t>
      </w:r>
    </w:p>
    <w:p>
      <w:r>
        <w:t>Ataque Base Fortitude Reflexos Vontade</w:t>
      </w:r>
    </w:p>
    <w:p>
      <w:r>
        <w:t>1</w:t>
      </w:r>
    </w:p>
    <w:p>
      <w:r>
        <w:t>+o</w:t>
      </w:r>
    </w:p>
    <w:p>
      <w:r>
        <w:t>+O</w:t>
      </w:r>
    </w:p>
    <w:p>
      <w:r>
        <w:t>+2</w:t>
      </w:r>
    </w:p>
    <w:p>
      <w:r>
        <w:t>+O</w:t>
      </w:r>
    </w:p>
    <w:p>
      <w:r>
        <w:t>2</w:t>
      </w:r>
    </w:p>
    <w:p>
      <w:r>
        <w:t>+1</w:t>
      </w:r>
    </w:p>
    <w:p>
      <w:r>
        <w:t>+O</w:t>
      </w:r>
    </w:p>
    <w:p>
      <w:r>
        <w:t>+3</w:t>
      </w:r>
    </w:p>
    <w:p>
      <w:r>
        <w:t>+O</w:t>
      </w:r>
    </w:p>
    <w:p>
      <w:r>
        <w:t>3</w:t>
      </w:r>
    </w:p>
    <w:p>
      <w:r>
        <w:t>+2</w:t>
      </w:r>
    </w:p>
    <w:p>
      <w:r>
        <w:t>+1</w:t>
      </w:r>
    </w:p>
    <w:p>
      <w:r>
        <w:t>+3</w:t>
      </w:r>
    </w:p>
    <w:p>
      <w:r>
        <w:t>+1</w:t>
      </w:r>
    </w:p>
    <w:p>
      <w:r>
        <w:t>4</w:t>
      </w:r>
    </w:p>
    <w:p>
      <w:r>
        <w:t>+3</w:t>
      </w:r>
    </w:p>
    <w:p>
      <w:r>
        <w:t>+1</w:t>
      </w:r>
    </w:p>
    <w:p>
      <w:r>
        <w:t>+4</w:t>
      </w:r>
    </w:p>
    <w:p>
      <w:r>
        <w:t>+1</w:t>
      </w:r>
    </w:p>
    <w:p>
      <w:r>
        <w:t>5</w:t>
      </w:r>
    </w:p>
    <w:p>
      <w:r>
        <w:t>+3</w:t>
      </w:r>
    </w:p>
    <w:p>
      <w:r>
        <w:t>+1</w:t>
      </w:r>
    </w:p>
    <w:p>
      <w:r>
        <w:t>+4</w:t>
      </w:r>
    </w:p>
    <w:p>
      <w:r>
        <w:t>+1</w:t>
      </w:r>
    </w:p>
    <w:p>
      <w:r>
        <w:t>6</w:t>
      </w:r>
    </w:p>
    <w:p>
      <w:r>
        <w:t>+4</w:t>
      </w:r>
    </w:p>
    <w:p>
      <w:r>
        <w:t>+2</w:t>
      </w:r>
    </w:p>
    <w:p>
      <w:r>
        <w:t>+5</w:t>
      </w:r>
    </w:p>
    <w:p>
      <w:r>
        <w:t>+2</w:t>
      </w:r>
    </w:p>
    <w:p>
      <w:r>
        <w:t>7</w:t>
      </w:r>
    </w:p>
    <w:p>
      <w:r>
        <w:t>+5</w:t>
      </w:r>
    </w:p>
    <w:p>
      <w:r>
        <w:t>+2</w:t>
      </w:r>
    </w:p>
    <w:p>
      <w:r>
        <w:t>+5</w:t>
      </w:r>
    </w:p>
    <w:p>
      <w:r>
        <w:t>+2</w:t>
      </w:r>
    </w:p>
    <w:p>
      <w:r>
        <w:t>8</w:t>
      </w:r>
    </w:p>
    <w:p>
      <w:r>
        <w:t>+6/+1</w:t>
      </w:r>
    </w:p>
    <w:p>
      <w:r>
        <w:t>+2</w:t>
      </w:r>
    </w:p>
    <w:p>
      <w:r>
        <w:t>+6</w:t>
      </w:r>
    </w:p>
    <w:p>
      <w:r>
        <w:t>+2</w:t>
      </w:r>
    </w:p>
    <w:p>
      <w:r>
        <w:t>9</w:t>
      </w:r>
    </w:p>
    <w:p>
      <w:r>
        <w:t>+6/+1</w:t>
      </w:r>
    </w:p>
    <w:p>
      <w:r>
        <w:t>+3</w:t>
      </w:r>
    </w:p>
    <w:p>
      <w:r>
        <w:t>+6</w:t>
      </w:r>
    </w:p>
    <w:p>
      <w:r>
        <w:t>+3</w:t>
      </w:r>
    </w:p>
    <w:p>
      <w:r>
        <w:t>10</w:t>
      </w:r>
    </w:p>
    <w:p>
      <w:r>
        <w:t>+7/+2</w:t>
      </w:r>
    </w:p>
    <w:p>
      <w:r>
        <w:t>+3</w:t>
      </w:r>
    </w:p>
    <w:p>
      <w:r>
        <w:t>+7</w:t>
      </w:r>
    </w:p>
    <w:p>
      <w:r>
        <w:t>+3</w:t>
      </w:r>
    </w:p>
    <w:p>
      <w:r>
        <w:t>3° nível: o Baloeiro Goblin ganha a Perícia "Esquiva com</w:t>
      </w:r>
    </w:p>
    <w:p>
      <w:r>
        <w:t>balão 40%" e aumenta em 5% por rúvel subseqüente.</w:t>
      </w:r>
    </w:p>
    <w:p>
      <w:r>
        <w:t>5o nível: o Baloeiro Goblin recebe apenas metade do dano</w:t>
      </w:r>
    </w:p>
    <w:p>
      <w:r>
        <w:t>normal provocado por quedas.</w:t>
      </w:r>
    </w:p>
    <w:p>
      <w:r>
        <w:t>9o ruvel: o Baloeiro Goblin já despencou tantas vezes que se</w:t>
      </w:r>
    </w:p>
    <w:p>
      <w:r>
        <w:t>tomou extraordinariamente resistente à quedas. Ele recebe</w:t>
      </w:r>
    </w:p>
    <w:p>
      <w:r>
        <w:t>dano mínimo por quedas.</w:t>
      </w:r>
    </w:p>
    <w:p>
      <w:r>
        <w:t>020</w:t>
      </w:r>
    </w:p>
    <w:p>
      <w:r>
        <w:t>Requerimentos:</w:t>
      </w:r>
    </w:p>
    <w:p>
      <w:r>
        <w:t>- Raça: goblins</w:t>
      </w:r>
    </w:p>
    <w:p>
      <w:r>
        <w:t>- Perícias: Ofícios (Balões) 6 graduações, Conhecimento</w:t>
      </w:r>
    </w:p>
    <w:p>
      <w:r>
        <w:t>(Geografia) 6 graduações.</w:t>
      </w:r>
    </w:p>
    <w:p>
      <w:r>
        <w:t>-Talentos: Foco em perícia (Ofício[Balões]).</w:t>
      </w:r>
    </w:p>
    <w:p>
      <w:r>
        <w:t>- Especial: deve possuir um balão goblin.</w:t>
      </w:r>
    </w:p>
    <w:p>
      <w:r>
        <w:t>Dados de Vida: d6.</w:t>
      </w:r>
    </w:p>
    <w:p>
      <w:r>
        <w:t>Pericias de Classe: Acrobacia (Des), Arte da Fuga (Des),</w:t>
      </w:r>
    </w:p>
    <w:p>
      <w:r>
        <w:t>Concentração (Cons), Equilibrio (Des), Natação (For),</w:t>
      </w:r>
    </w:p>
    <w:p>
      <w:r>
        <w:t>Observar (Sab), Ofícios (Int), Operar Mecanismo (Int),</w:t>
      </w:r>
    </w:p>
    <w:p>
      <w:r>
        <w:t>Ouvir (Sab), Procurar (Sab), Profissão (Sab), Saltar (For),</w:t>
      </w:r>
    </w:p>
    <w:p>
      <w:r>
        <w:t>Senso de Direção (Sab), Sobrevivência (Sab).</w:t>
      </w:r>
    </w:p>
    <w:p>
      <w:r>
        <w:t>Pontos de Perícia/ rúvel: 4 + modificador de Inteligência.</w:t>
      </w:r>
    </w:p>
    <w:p>
      <w:r>
        <w:t>Características de Classe</w:t>
      </w:r>
    </w:p>
    <w:p>
      <w:r>
        <w:t>Usar Armas e Armaduras: o Baloeiro pode utilizar qualquer tipo de Arma Simples e Armaduras Leves, mas não</w:t>
      </w:r>
    </w:p>
    <w:p>
      <w:r>
        <w:t>sabe usar um escudo.</w:t>
      </w:r>
    </w:p>
    <w:p>
      <w:r>
        <w:t>Combate Aéreo: no 1 o rúvel, e a cada 3 rúveis subseqüentes,</w:t>
      </w:r>
    </w:p>
    <w:p>
      <w:r>
        <w:t>o Baloeiro Goblin recebe um bônus de +1 em suas</w:t>
      </w:r>
    </w:p>
    <w:p>
      <w:r>
        <w:t>jogadas de ataque à distância quando combate a bordo</w:t>
      </w:r>
    </w:p>
    <w:p>
      <w:r>
        <w:t>de seu balão em vôo</w:t>
      </w:r>
    </w:p>
    <w:p>
      <w:r>
        <w:t>Cabeça nas Nuven.r. no 2o nível, e a cada 2 níveis subseqüentes,</w:t>
      </w:r>
    </w:p>
    <w:p>
      <w:r>
        <w:t>o Baloeiro Goblin recebe um bônus de + 1 em todas as</w:t>
      </w:r>
    </w:p>
    <w:p>
      <w:r>
        <w:t>Perícias de Classe quando está voando em seu balão.</w:t>
      </w:r>
    </w:p>
    <w:p>
      <w:r>
        <w:t>Manobras Defensiva.r. no 3o nível, o Baloeiro Goblin pode acrescentar seu Bônus de Destreza aos Testes de Profissão (Baloeiro)</w:t>
      </w:r>
    </w:p>
    <w:p>
      <w:r>
        <w:t>quando tenta impedir que seu balão receba um ataque.</w:t>
      </w:r>
    </w:p>
    <w:p>
      <w:r>
        <w:t>Duro na Queda: no 5o rúvel, o Baloeiro Goblin recebe apenas metade do dano normal provocado por quedas.</w:t>
      </w:r>
    </w:p>
    <w:p>
      <w:r>
        <w:t>''Estou bem, Pessoar no 9o nível, o Baloeiro Goblin já despencou tantas vezes que se tomou extraordinariamente resistente à quedas. Ele recebe dano mínimo por quedas.</w:t>
      </w:r>
    </w:p>
    <w:p>
      <w:r>
        <w:t>Especial</w:t>
      </w:r>
    </w:p>
    <w:p>
      <w:r>
        <w:t>Combate Aéreo + 1</w:t>
      </w:r>
    </w:p>
    <w:p>
      <w:r>
        <w:t>Cabeça nas Nuv_ens t 1</w:t>
      </w:r>
    </w:p>
    <w:p>
      <w:r>
        <w:t>Manobras Defensivas</w:t>
      </w:r>
    </w:p>
    <w:p>
      <w:r>
        <w:t>Combate Aéreo ,;+ 2,_ Ç~~eç_a o.as Nuvens + 2 .</w:t>
      </w:r>
    </w:p>
    <w:p>
      <w:r>
        <w:t>Duro na_ Queda</w:t>
      </w:r>
    </w:p>
    <w:p>
      <w:r>
        <w:t>Cabeça nas N~vens + 3</w:t>
      </w:r>
    </w:p>
    <w:p>
      <w:r>
        <w:t>Combate Aéreo + 3</w:t>
      </w:r>
    </w:p>
    <w:p>
      <w:r>
        <w:t>Cabeça nas Nuvens _+4</w:t>
      </w:r>
    </w:p>
    <w:p>
      <w:r>
        <w:t>"Estou bem, Pessoal"</w:t>
      </w:r>
    </w:p>
    <w:p>
      <w:r>
        <w:t>Combate Aéreo +4, Cabeça nas Nuvens +5</w:t>
      </w:r>
    </w:p>
    <w:p>
      <w:r>
        <w:br w:type="page"/>
      </w:r>
    </w:p>
    <w:p>
      <w:pPr>
        <w:pStyle w:val="Heading2"/>
      </w:pPr>
      <w:r>
        <w:t>Página 15</w:t>
      </w:r>
    </w:p>
    <w:p>
      <w:r>
        <w:t>Bárbaro das Montanhas</w:t>
      </w:r>
    </w:p>
    <w:p>
      <w:r>
        <w:t>A única grande diferença entre o civilizado e o nãocivilizado está na linguagem escrita: um povo que não tenha</w:t>
      </w:r>
    </w:p>
    <w:p>
      <w:r>
        <w:t>sua própria linguagem escrita não é considerado civilizado.</w:t>
      </w:r>
    </w:p>
    <w:p>
      <w:r>
        <w:t>Será, portanto, um povo bárbaro -</w:t>
      </w:r>
    </w:p>
    <w:p>
      <w:r>
        <w:t>e existem muitos assim</w:t>
      </w:r>
    </w:p>
    <w:p>
      <w:r>
        <w:t>cm mundos de fantasia.</w:t>
      </w:r>
    </w:p>
    <w:p>
      <w:r>
        <w:t>Ainda mais rústico que o ranger, o Bárbaro &lt;las Montanhas pertence a uma sociedade mais primitiva, "não civili.:a&lt;la".</w:t>
      </w:r>
    </w:p>
    <w:p>
      <w:r>
        <w:t>Bárbaros &lt;las Montanhas tipicamente não sabem ler ou escrever,</w:t>
      </w:r>
    </w:p>
    <w:p>
      <w:r>
        <w:t>não sabem contar acima de cinco (os dedos de uma mão) e n1í.o</w:t>
      </w:r>
    </w:p>
    <w:p>
      <w:r>
        <w:t>conseguem usar armaduras de qualquer tipo. Em geral eles vivem em vilas, aldeias ou em grupos errantes. Embora sua</w:t>
      </w:r>
    </w:p>
    <w:p>
      <w:r>
        <w:t>tecnologia não seja avançada o bastante para forjar aço, eles sabem obter peças metálicas de outras formas e aprender a manejálas. Sua arma favorita é o machado.</w:t>
      </w:r>
    </w:p>
    <w:p>
      <w:r>
        <w:t>Nem todos os Bárbaros das Montanhas são rudes ou</w:t>
      </w:r>
    </w:p>
    <w:p>
      <w:r>
        <w:t>selvagens. Muitos podem ser nobres e orgulhosos, donos</w:t>
      </w:r>
    </w:p>
    <w:p>
      <w:r>
        <w:t>de certa beleza rústica e magnetismo animal.</w:t>
      </w:r>
    </w:p>
    <w:p>
      <w:r>
        <w:t>Daemon</w:t>
      </w:r>
    </w:p>
    <w:p>
      <w:r>
        <w:t>Custo: 3 pontos de aprimoramento, 280 pontos de pericia.</w:t>
      </w:r>
    </w:p>
    <w:p>
      <w:r>
        <w:t>Restrições: proibido para Construtos e Mortos-Vivos.</w:t>
      </w:r>
    </w:p>
    <w:p>
      <w:r>
        <w:t>Perícias: Clava 30/20, Espada Longa 30/30, Nfachado 40/</w:t>
      </w:r>
    </w:p>
    <w:p>
      <w:r>
        <w:t>40, Animais (Montaria 40%), Armadilhas 20%, Caça 30%,</w:t>
      </w:r>
    </w:p>
    <w:p>
      <w:r>
        <w:t>Camuflagem 20%, Esportes (Natação 20%), Rastteio 30%,</w:t>
      </w:r>
    </w:p>
    <w:p>
      <w:r>
        <w:t>Sobrevivência (montanha 40%).</w:t>
      </w:r>
    </w:p>
    <w:p>
      <w:r>
        <w:t>Aprimoramentos: Pontos Heróicos 4.</w:t>
      </w:r>
    </w:p>
    <w:p>
      <w:r>
        <w:t>1° nível: começam com Rastreio 40% e aumentam em 5%</w:t>
      </w:r>
    </w:p>
    <w:p>
      <w:r>
        <w:t>por nível sem precisar gastar pontos de Perícia para isso</w:t>
      </w:r>
    </w:p>
    <w:p>
      <w:r>
        <w:t>(mas, se gastar, podem chegara valores maiores que 100%).</w:t>
      </w:r>
    </w:p>
    <w:p>
      <w:r>
        <w:t>2° nível: escolha uma criatura da montanha (ex. Grso, Lobo,</w:t>
      </w:r>
    </w:p>
    <w:p>
      <w:r>
        <w:t>Alce, etc.). O Bárbaro recebe +5% em testes relacionados a</w:t>
      </w:r>
    </w:p>
    <w:p>
      <w:r>
        <w:t>esta criatura (rastreio, caça, armadilhas etc), além de + 1 em</w:t>
      </w:r>
    </w:p>
    <w:p>
      <w:r>
        <w:t>dano em todos os ataques de combate próximo. No 7"</w:t>
      </w:r>
    </w:p>
    <w:p>
      <w:r>
        <w:t>nível, o Bárbaro pode escolher uma segunda criatura para</w:t>
      </w:r>
    </w:p>
    <w:p>
      <w:r>
        <w:t>receber estes mesmos bônus de especialização.</w:t>
      </w:r>
    </w:p>
    <w:p>
      <w:r>
        <w:t>3° nível: o Bárbaro das Montanhas recebe um bônus de</w:t>
      </w:r>
    </w:p>
    <w:p>
      <w:r>
        <w:t>Fúria de +10% em ataques e +2 pontos de dano enquanto estiver enfurecido (uma cena). Após este período, ele precisa descansar durante uma cena, ficando desorientado e cansado.</w:t>
      </w:r>
    </w:p>
    <w:p>
      <w:r>
        <w:t>Bárbaro das Montanhas</w:t>
      </w:r>
    </w:p>
    <w:p>
      <w:r>
        <w:t>Nível</w:t>
      </w:r>
    </w:p>
    <w:p>
      <w:r>
        <w:t>Ataque Ba~e Fortitude Reflexos Vontade</w:t>
      </w:r>
    </w:p>
    <w:p>
      <w:r>
        <w:t>1</w:t>
      </w:r>
    </w:p>
    <w:p>
      <w:r>
        <w:t>+1</w:t>
      </w:r>
    </w:p>
    <w:p>
      <w:r>
        <w:t>+2</w:t>
      </w:r>
    </w:p>
    <w:p>
      <w:r>
        <w:t>+1</w:t>
      </w:r>
    </w:p>
    <w:p>
      <w:r>
        <w:t>+1</w:t>
      </w:r>
    </w:p>
    <w:p>
      <w:r>
        <w:t>2</w:t>
      </w:r>
    </w:p>
    <w:p>
      <w:r>
        <w:t>+2</w:t>
      </w:r>
    </w:p>
    <w:p>
      <w:r>
        <w:t>+3</w:t>
      </w:r>
    </w:p>
    <w:p>
      <w:r>
        <w:t>+1</w:t>
      </w:r>
    </w:p>
    <w:p>
      <w:r>
        <w:t>+1</w:t>
      </w:r>
    </w:p>
    <w:p>
      <w:r>
        <w:t>3</w:t>
      </w:r>
    </w:p>
    <w:p>
      <w:r>
        <w:t>+3</w:t>
      </w:r>
    </w:p>
    <w:p>
      <w:r>
        <w:t>+3</w:t>
      </w:r>
    </w:p>
    <w:p>
      <w:r>
        <w:t>+2</w:t>
      </w:r>
    </w:p>
    <w:p>
      <w:r>
        <w:t>+2</w:t>
      </w:r>
    </w:p>
    <w:p>
      <w:r>
        <w:t>4</w:t>
      </w:r>
    </w:p>
    <w:p>
      <w:r>
        <w:t>+4</w:t>
      </w:r>
    </w:p>
    <w:p>
      <w:r>
        <w:t>+4</w:t>
      </w:r>
    </w:p>
    <w:p>
      <w:r>
        <w:t>+2</w:t>
      </w:r>
    </w:p>
    <w:p>
      <w:r>
        <w:t>+2</w:t>
      </w:r>
    </w:p>
    <w:p>
      <w:r>
        <w:t>5</w:t>
      </w:r>
    </w:p>
    <w:p>
      <w:r>
        <w:t>+5/+1</w:t>
      </w:r>
    </w:p>
    <w:p>
      <w:r>
        <w:t>+4</w:t>
      </w:r>
    </w:p>
    <w:p>
      <w:r>
        <w:t>+3</w:t>
      </w:r>
    </w:p>
    <w:p>
      <w:r>
        <w:t>+3</w:t>
      </w:r>
    </w:p>
    <w:p>
      <w:r>
        <w:t>6</w:t>
      </w:r>
    </w:p>
    <w:p>
      <w:r>
        <w:t>+6/+2</w:t>
      </w:r>
    </w:p>
    <w:p>
      <w:r>
        <w:t>+5</w:t>
      </w:r>
    </w:p>
    <w:p>
      <w:r>
        <w:t>+3</w:t>
      </w:r>
    </w:p>
    <w:p>
      <w:r>
        <w:t>+3</w:t>
      </w:r>
    </w:p>
    <w:p>
      <w:r>
        <w:t>7</w:t>
      </w:r>
    </w:p>
    <w:p>
      <w:r>
        <w:t>+7/+3</w:t>
      </w:r>
    </w:p>
    <w:p>
      <w:r>
        <w:t>+5</w:t>
      </w:r>
    </w:p>
    <w:p>
      <w:r>
        <w:t>+4</w:t>
      </w:r>
    </w:p>
    <w:p>
      <w:r>
        <w:t>+4</w:t>
      </w:r>
    </w:p>
    <w:p>
      <w:r>
        <w:t>8</w:t>
      </w:r>
    </w:p>
    <w:p>
      <w:r>
        <w:t>+8/+4</w:t>
      </w:r>
    </w:p>
    <w:p>
      <w:r>
        <w:t>+6</w:t>
      </w:r>
    </w:p>
    <w:p>
      <w:r>
        <w:t>+4</w:t>
      </w:r>
    </w:p>
    <w:p>
      <w:r>
        <w:t>+4</w:t>
      </w:r>
    </w:p>
    <w:p>
      <w:r>
        <w:t>9</w:t>
      </w:r>
    </w:p>
    <w:p>
      <w:r>
        <w:t>+9/+5</w:t>
      </w:r>
    </w:p>
    <w:p>
      <w:r>
        <w:t>+6</w:t>
      </w:r>
    </w:p>
    <w:p>
      <w:r>
        <w:t>+5</w:t>
      </w:r>
    </w:p>
    <w:p>
      <w:r>
        <w:t>+5</w:t>
      </w:r>
    </w:p>
    <w:p>
      <w:r>
        <w:t>10</w:t>
      </w:r>
    </w:p>
    <w:p>
      <w:r>
        <w:t>+10/+6/+1</w:t>
      </w:r>
    </w:p>
    <w:p>
      <w:r>
        <w:t>+7</w:t>
      </w:r>
    </w:p>
    <w:p>
      <w:r>
        <w:t>+5</w:t>
      </w:r>
    </w:p>
    <w:p>
      <w:r>
        <w:t>+5</w:t>
      </w:r>
    </w:p>
    <w:p>
      <w:r>
        <w:t>4o nível: o Bárbaro pode se deslocar correndo nas montanhas e florestas com a mesma velocidade que uma pessoa normal corre em um campo aberto.</w:t>
      </w:r>
    </w:p>
    <w:p>
      <w:r>
        <w:t>5o nível: o Bárbaro das Montanha8 consegue preparar</w:t>
      </w:r>
    </w:p>
    <w:p>
      <w:r>
        <w:t>armadilhas utilizando-se de qualquer material disponível, como lanças feitas de troncos de árvores, fossos, venenos naturais, etc. A armadilha, quando acionada, pode causar até 6d6 pontos de dano em sua</w:t>
      </w:r>
    </w:p>
    <w:p>
      <w:r>
        <w:t>vítima. O Bárbaro demora cerca de 1d6 horas para</w:t>
      </w:r>
    </w:p>
    <w:p>
      <w:r>
        <w:t>construir uma armadilha deste tipo.</w:t>
      </w:r>
    </w:p>
    <w:p>
      <w:r>
        <w:t>020</w:t>
      </w:r>
    </w:p>
    <w:p>
      <w:r>
        <w:t>Requerimentos:</w:t>
      </w:r>
    </w:p>
    <w:p>
      <w:r>
        <w:t>- Tendência: qualquer uma exceto Leal.</w:t>
      </w:r>
    </w:p>
    <w:p>
      <w:r>
        <w:t>- Especial: só pode manter esta classe se viver nas montanhas. Se o Bárbaro sair do ambiente &lt;le montanhas, ele</w:t>
      </w:r>
    </w:p>
    <w:p>
      <w:r>
        <w:t>pára de adquirir XP por ações que não estejam diretamente ligadas ao seu modo de vida.</w:t>
      </w:r>
    </w:p>
    <w:p>
      <w:r>
        <w:t>Dados de Vida: d12.</w:t>
      </w:r>
    </w:p>
    <w:p>
      <w:r>
        <w:t>Perícias de Oasse: Adestrar Animais (Car), Cavalgar (Des),</w:t>
      </w:r>
    </w:p>
    <w:p>
      <w:r>
        <w:t>Empatia com Animais (Car), Escalar (For), Esconder-se</w:t>
      </w:r>
    </w:p>
    <w:p>
      <w:r>
        <w:t>(Des), Furtividade (Des), Intimidar (Car), Natação (For),</w:t>
      </w:r>
    </w:p>
    <w:p>
      <w:r>
        <w:t>Ofícios (lnt), Ouvir (Sab), Saltar (For), Senso de Direção</w:t>
      </w:r>
    </w:p>
    <w:p>
      <w:r>
        <w:t>(Sab), Sobrevivência (Sab), Usar Cordas (Des).</w:t>
      </w:r>
    </w:p>
    <w:p>
      <w:r>
        <w:t>Pontos de Perícia no loNível: (4 + modificadordcIN1)x4.</w:t>
      </w:r>
    </w:p>
    <w:p>
      <w:r>
        <w:t>Pontos de Perícia/ nível: 4 + modificador de Inteligência.</w:t>
      </w:r>
    </w:p>
    <w:p>
      <w:r>
        <w:t>Características de Classe</w:t>
      </w:r>
    </w:p>
    <w:p>
      <w:r>
        <w:t>Usar Arm as e Arm aduras: o Bárbaro das Montanhas</w:t>
      </w:r>
    </w:p>
    <w:p>
      <w:r>
        <w:t>segue as mesmas vantagens e restrições de um Bárbaro</w:t>
      </w:r>
    </w:p>
    <w:p>
      <w:r>
        <w:t>(para detalhes, consulte o Livro do Jogador).</w:t>
      </w:r>
    </w:p>
    <w:p>
      <w:r>
        <w:t>Rastrea1: conforme Livro do Jogador.</w:t>
      </w:r>
    </w:p>
    <w:p>
      <w:r>
        <w:t>Primeiro Inimigo Predileto: conforme Livro do jogador.</w:t>
      </w:r>
    </w:p>
    <w:p>
      <w:r>
        <w:t>Fú1i&lt;r. conforme Livro do Jogador.</w:t>
      </w:r>
    </w:p>
    <w:p>
      <w:r>
        <w:t>Movimento Rápido: conforme Livro do Jogador.</w:t>
      </w:r>
    </w:p>
    <w:p>
      <w:r>
        <w:t>Armadilha Especiaf. o Bárbaro das Montanhas consegue</w:t>
      </w:r>
    </w:p>
    <w:p>
      <w:r>
        <w:t>preparar armadilhas utilizando-se &lt;le qualquer material</w:t>
      </w:r>
    </w:p>
    <w:p>
      <w:r>
        <w:t>disponível, como lanças feitas de troncos de árvores,</w:t>
      </w:r>
    </w:p>
    <w:p>
      <w:r>
        <w:t>fossos, venenos naturais, etc. A armadilha, quando acionada, pode causar até 6d6 pontos de dano em sua vítima. O Bárbaro demora cerca de 1 d6 horas para construir</w:t>
      </w:r>
    </w:p>
    <w:p>
      <w:r>
        <w:t>uma armadilha deste ripo.</w:t>
      </w:r>
    </w:p>
    <w:p>
      <w:r>
        <w:t>Segundo Inimigo Predileto: conforme Livro do Jogador·.</w:t>
      </w:r>
    </w:p>
    <w:p>
      <w:r>
        <w:t>Especial</w:t>
      </w:r>
    </w:p>
    <w:p>
      <w:r>
        <w:t>Rastrear</w:t>
      </w:r>
    </w:p>
    <w:p>
      <w:r>
        <w:t>Primeiro Inimigo Predileto</w:t>
      </w:r>
    </w:p>
    <w:p>
      <w:r>
        <w:t>Fúria 1/ dia</w:t>
      </w:r>
    </w:p>
    <w:p>
      <w:r>
        <w:t>Movimento Rápido</w:t>
      </w:r>
    </w:p>
    <w:p>
      <w:r>
        <w:t>Armadilha Especial</w:t>
      </w:r>
    </w:p>
    <w:p>
      <w:r>
        <w:t>Fúria 2/dia</w:t>
      </w:r>
    </w:p>
    <w:p>
      <w:r>
        <w:t>Segundo Inimigo Predileto</w:t>
      </w:r>
    </w:p>
    <w:p>
      <w:r>
        <w:t>Fúria 3/dia</w:t>
      </w:r>
    </w:p>
    <w:p>
      <w:r>
        <w:br w:type="page"/>
      </w:r>
    </w:p>
    <w:p>
      <w:pPr>
        <w:pStyle w:val="Heading2"/>
      </w:pPr>
      <w:r>
        <w:t>Página 16</w:t>
      </w:r>
    </w:p>
    <w:p>
      <w:r>
        <w:t>Batedor</w:t>
      </w:r>
    </w:p>
    <w:p>
      <w:r>
        <w:t>O Batedor é uma espécie de "ajudante de herói", muito parecido com o Escudeiro. A diferença é que Escudeiros</w:t>
      </w:r>
    </w:p>
    <w:p>
      <w:r>
        <w:t>trabalham para heróis mais "sofisticados", como Cavaleiros,</w:t>
      </w:r>
    </w:p>
    <w:p>
      <w:r>
        <w:t>Samurais, Paladinos e Gladiadores. Eles fazem serviços de</w:t>
      </w:r>
    </w:p>
    <w:p>
      <w:r>
        <w:t>criadagem, como cuidar dos animais, limpar as armas e armaduras, caçar e preparar comida ...</w:t>
      </w:r>
    </w:p>
    <w:p>
      <w:r>
        <w:t>O Batedor, no entanto, trabalha para aventureiros mais</w:t>
      </w:r>
    </w:p>
    <w:p>
      <w:r>
        <w:t>rústicos -</w:t>
      </w:r>
    </w:p>
    <w:p>
      <w:r>
        <w:t>como Caçadores e Rangers. Uma vez que estes</w:t>
      </w:r>
    </w:p>
    <w:p>
      <w:r>
        <w:t>heróis não precisam de muito conforto e sabem cuidar de si</w:t>
      </w:r>
    </w:p>
    <w:p>
      <w:r>
        <w:t>mesmos, o papel do Batedor é diferente.</w:t>
      </w:r>
    </w:p>
    <w:p>
      <w:r>
        <w:t>Batedores costumam ser jovens que acabaram de atingir a maturidade, mas ainda não foram totalmente treinados</w:t>
      </w:r>
    </w:p>
    <w:p>
      <w:r>
        <w:t>como caçadores. Batedores caçam presas menores e ajudam os outros em expedições de caça, realizando pequenas</w:t>
      </w:r>
    </w:p>
    <w:p>
      <w:r>
        <w:t>tarefas -</w:t>
      </w:r>
    </w:p>
    <w:p>
      <w:r>
        <w:t>como espantar a caça na direção de onde os Caçadores esperam em emboscada, ou rastrear uma manada</w:t>
      </w:r>
    </w:p>
    <w:p>
      <w:r>
        <w:t>próxima e informar sua localização para a tribo. Basicamente, Batedores fazem o trabalho "de pernas" enquanto os</w:t>
      </w:r>
    </w:p>
    <w:p>
      <w:r>
        <w:t>Caçadores cuidam da matança. Batedores eventualmente</w:t>
      </w:r>
    </w:p>
    <w:p>
      <w:r>
        <w:t>se tornam Caçadores, Rangers ou Arqueiros.</w:t>
      </w:r>
    </w:p>
    <w:p>
      <w:r>
        <w:t>Apesar de ser uma profissão que começa simples, os</w:t>
      </w:r>
    </w:p>
    <w:p>
      <w:r>
        <w:t>grandes batedores desenvolvem habilidades especificas muito interessantes, como por exemplo, olhos treinados para</w:t>
      </w:r>
    </w:p>
    <w:p>
      <w:r>
        <w:t>enxergar no escuro, escalar árvores, entre outros ...</w:t>
      </w:r>
    </w:p>
    <w:p>
      <w:r>
        <w:t>Daemon</w:t>
      </w:r>
    </w:p>
    <w:p>
      <w:r>
        <w:t>Custo: 1 ponto de aprimoramento, 130 pontos de perícia.</w:t>
      </w:r>
    </w:p>
    <w:p>
      <w:r>
        <w:t>Restrições: nenhuma.</w:t>
      </w:r>
    </w:p>
    <w:p>
      <w:r>
        <w:t>Perícias: Animais (Montaria 10%), Armadilhas 20%,</w:t>
      </w:r>
    </w:p>
    <w:p>
      <w:r>
        <w:t>Camuflagem 40%, Esportes (Corrida 20%), Furtividade</w:t>
      </w:r>
    </w:p>
    <w:p>
      <w:r>
        <w:t>40%, Rastreio 40%, Sobrevivência (escolha duas com</w:t>
      </w:r>
    </w:p>
    <w:p>
      <w:r>
        <w:t>20%cada).</w:t>
      </w:r>
    </w:p>
    <w:p>
      <w:r>
        <w:t>Aprimoramentos: Pontos Heróicos 1.</w:t>
      </w:r>
    </w:p>
    <w:p>
      <w:r>
        <w:t>1° nível: começam com Rastreio 40% e aumentam em 5%</w:t>
      </w:r>
    </w:p>
    <w:p>
      <w:r>
        <w:t>por nível sem precisar gastar pomos de Perícia para isso</w:t>
      </w:r>
    </w:p>
    <w:p>
      <w:r>
        <w:t>(mas, se gastar, podem chegar a valores maiores que 100%).</w:t>
      </w:r>
    </w:p>
    <w:p>
      <w:r>
        <w:t>2&lt;&gt; nível: os olhos treinados dos batedores conseguem</w:t>
      </w:r>
    </w:p>
    <w:p>
      <w:r>
        <w:t>enxergar até duas vezes mais longe que uma pessoa comum sob condições de baixa luminosidade ~uar, luz</w:t>
      </w:r>
    </w:p>
    <w:p>
      <w:r>
        <w:t>das estrelas, tochas ... ).</w:t>
      </w:r>
    </w:p>
    <w:p>
      <w:r>
        <w:t>Batedor</w:t>
      </w:r>
    </w:p>
    <w:p>
      <w:r>
        <w:t>Ní'vei</w:t>
      </w:r>
    </w:p>
    <w:p>
      <w:r>
        <w:t>Ataque Base Fortitude Reflexos Vontade</w:t>
      </w:r>
    </w:p>
    <w:p>
      <w:r>
        <w:t>1</w:t>
      </w:r>
    </w:p>
    <w:p>
      <w:r>
        <w:t>+1</w:t>
      </w:r>
    </w:p>
    <w:p>
      <w:r>
        <w:t>+2</w:t>
      </w:r>
    </w:p>
    <w:p>
      <w:r>
        <w:t>+1</w:t>
      </w:r>
    </w:p>
    <w:p>
      <w:r>
        <w:t>+1</w:t>
      </w:r>
    </w:p>
    <w:p>
      <w:r>
        <w:t>2</w:t>
      </w:r>
    </w:p>
    <w:p>
      <w:r>
        <w:t>+2</w:t>
      </w:r>
    </w:p>
    <w:p>
      <w:r>
        <w:t>+3</w:t>
      </w:r>
    </w:p>
    <w:p>
      <w:r>
        <w:t>+1</w:t>
      </w:r>
    </w:p>
    <w:p>
      <w:r>
        <w:t>+1</w:t>
      </w:r>
    </w:p>
    <w:p>
      <w:r>
        <w:t>3</w:t>
      </w:r>
    </w:p>
    <w:p>
      <w:r>
        <w:t>+3</w:t>
      </w:r>
    </w:p>
    <w:p>
      <w:r>
        <w:t>+3</w:t>
      </w:r>
    </w:p>
    <w:p>
      <w:r>
        <w:t>+2</w:t>
      </w:r>
    </w:p>
    <w:p>
      <w:r>
        <w:t>+2</w:t>
      </w:r>
    </w:p>
    <w:p>
      <w:r>
        <w:t>4</w:t>
      </w:r>
    </w:p>
    <w:p>
      <w:r>
        <w:t>+4</w:t>
      </w:r>
    </w:p>
    <w:p>
      <w:r>
        <w:t>+4</w:t>
      </w:r>
    </w:p>
    <w:p>
      <w:r>
        <w:t>+2</w:t>
      </w:r>
    </w:p>
    <w:p>
      <w:r>
        <w:t>+2</w:t>
      </w:r>
    </w:p>
    <w:p>
      <w:r>
        <w:t>5</w:t>
      </w:r>
    </w:p>
    <w:p>
      <w:r>
        <w:t>+5</w:t>
      </w:r>
    </w:p>
    <w:p>
      <w:r>
        <w:t>+4</w:t>
      </w:r>
    </w:p>
    <w:p>
      <w:r>
        <w:t>+3</w:t>
      </w:r>
    </w:p>
    <w:p>
      <w:r>
        <w:t>+3</w:t>
      </w:r>
    </w:p>
    <w:p>
      <w:r>
        <w:t>6</w:t>
      </w:r>
    </w:p>
    <w:p>
      <w:r>
        <w:t>+6/+1</w:t>
      </w:r>
    </w:p>
    <w:p>
      <w:r>
        <w:t>+5</w:t>
      </w:r>
    </w:p>
    <w:p>
      <w:r>
        <w:t>+3</w:t>
      </w:r>
    </w:p>
    <w:p>
      <w:r>
        <w:t>+3</w:t>
      </w:r>
    </w:p>
    <w:p>
      <w:r>
        <w:t>7</w:t>
      </w:r>
    </w:p>
    <w:p>
      <w:r>
        <w:t>+7/+2</w:t>
      </w:r>
    </w:p>
    <w:p>
      <w:r>
        <w:t>+5</w:t>
      </w:r>
    </w:p>
    <w:p>
      <w:r>
        <w:t>+4</w:t>
      </w:r>
    </w:p>
    <w:p>
      <w:r>
        <w:t>+4</w:t>
      </w:r>
    </w:p>
    <w:p>
      <w:r>
        <w:t>8</w:t>
      </w:r>
    </w:p>
    <w:p>
      <w:r>
        <w:t>+8/+3</w:t>
      </w:r>
    </w:p>
    <w:p>
      <w:r>
        <w:t>+6</w:t>
      </w:r>
    </w:p>
    <w:p>
      <w:r>
        <w:t>+4</w:t>
      </w:r>
    </w:p>
    <w:p>
      <w:r>
        <w:t>+4</w:t>
      </w:r>
    </w:p>
    <w:p>
      <w:r>
        <w:t>9</w:t>
      </w:r>
    </w:p>
    <w:p>
      <w:r>
        <w:t>+9/+4</w:t>
      </w:r>
    </w:p>
    <w:p>
      <w:r>
        <w:t>+6</w:t>
      </w:r>
    </w:p>
    <w:p>
      <w:r>
        <w:t>+5</w:t>
      </w:r>
    </w:p>
    <w:p>
      <w:r>
        <w:t>+5</w:t>
      </w:r>
    </w:p>
    <w:p>
      <w:r>
        <w:t>10</w:t>
      </w:r>
    </w:p>
    <w:p>
      <w:r>
        <w:t>+10/+5</w:t>
      </w:r>
    </w:p>
    <w:p>
      <w:r>
        <w:t>+7</w:t>
      </w:r>
    </w:p>
    <w:p>
      <w:r>
        <w:t>+5</w:t>
      </w:r>
    </w:p>
    <w:p>
      <w:r>
        <w:t>+5</w:t>
      </w:r>
    </w:p>
    <w:p>
      <w:r>
        <w:t>So nível: o Batedor enxerga no escuro total com pouca</w:t>
      </w:r>
    </w:p>
    <w:p>
      <w:r>
        <w:t>dificuldade a até uma distância de 20m.</w:t>
      </w:r>
    </w:p>
    <w:p>
      <w:r>
        <w:t>7° nível: o Batedor é capaz de se deslocar nas copas e galhos das</w:t>
      </w:r>
    </w:p>
    <w:p>
      <w:r>
        <w:t>árvores com a mesma velocidade com que caminha em solo.</w:t>
      </w:r>
    </w:p>
    <w:p>
      <w:r>
        <w:t>9o nível: o Batedor já está tão acostumado com a vida na</w:t>
      </w:r>
    </w:p>
    <w:p>
      <w:r>
        <w:t>floresta que consegue se movimentar em silêncio no meio</w:t>
      </w:r>
    </w:p>
    <w:p>
      <w:r>
        <w:t>do mato. O Batedor recebe um bônus de + 25% em</w:t>
      </w:r>
    </w:p>
    <w:p>
      <w:r>
        <w:t>qualquer Teste de furtividade ou comra Testes de escutar</w:t>
      </w:r>
    </w:p>
    <w:p>
      <w:r>
        <w:t>enquanto está caminhando na floresta.</w:t>
      </w:r>
    </w:p>
    <w:p>
      <w:r>
        <w:t>020</w:t>
      </w:r>
    </w:p>
    <w:p>
      <w:r>
        <w:t>Requerimentos:</w:t>
      </w:r>
    </w:p>
    <w:p>
      <w:r>
        <w:t>enhum.</w:t>
      </w:r>
    </w:p>
    <w:p>
      <w:r>
        <w:t>Dados de Vida: dlO.</w:t>
      </w:r>
    </w:p>
    <w:p>
      <w:r>
        <w:t>Perícias de Classe: Acrobacia (Des), Adestrar Animais</w:t>
      </w:r>
    </w:p>
    <w:p>
      <w:r>
        <w:t>(Car), Cavalgar (Des), Empatia com Animais (Car), Equilíbrio (Des), Escalar (For), Esconder-se (Des),</w:t>
      </w:r>
    </w:p>
    <w:p>
      <w:r>
        <w:t>Furtividade (Des), Natação (For), Observar (Sab), Ouvir</w:t>
      </w:r>
    </w:p>
    <w:p>
      <w:r>
        <w:t>(Sab), Procurar (Int), Saltar (For), Senso de Direção (Sab),</w:t>
      </w:r>
    </w:p>
    <w:p>
      <w:r>
        <w:t>Sobrevivência (Sab), Usar Core.las (Des).</w:t>
      </w:r>
    </w:p>
    <w:p>
      <w:r>
        <w:t>Pontos de Perícia no 1° Nível: ( 4 +modificador de INT)x4.</w:t>
      </w:r>
    </w:p>
    <w:p>
      <w:r>
        <w:t>Pontos de Perícia/nível: 4 +modificador de Inteligência.</w:t>
      </w:r>
    </w:p>
    <w:p>
      <w:r>
        <w:t>Características de Classe</w:t>
      </w:r>
    </w:p>
    <w:p>
      <w:r>
        <w:t>Usar Armas e Armaduras: o Batedor segue as mesmas</w:t>
      </w:r>
    </w:p>
    <w:p>
      <w:r>
        <w:t>vantagens e restrições de um Ranger (para detalhes, consulte o Livro do Jogador).</w:t>
      </w:r>
    </w:p>
    <w:p>
      <w:r>
        <w:t>Rastrear. conforme Livro do jogador.</w:t>
      </w:r>
    </w:p>
    <w:p>
      <w:r>
        <w:t>Visão na Penumbra: os olhos treinados dos Batedores conseguem enxergar até duas vezes mais longe ciue uma</w:t>
      </w:r>
    </w:p>
    <w:p>
      <w:r>
        <w:t>pessoa comum sob condições de baixa luminosidade</w:t>
      </w:r>
    </w:p>
    <w:p>
      <w:r>
        <w:t>Ouar, luz das estrelas, tochas ... ).</w:t>
      </w:r>
    </w:p>
    <w:p>
      <w:r>
        <w:t>Visão no Ese11ro: o Batedor enxerga no escuro total com</w:t>
      </w:r>
    </w:p>
    <w:p>
      <w:r>
        <w:t>pouca dificuldade a até uma distância de 18m.</w:t>
      </w:r>
    </w:p>
    <w:p>
      <w:r>
        <w:t>Andar nas Árvores-. utilizando-se de galhos, copas e folhas</w:t>
      </w:r>
    </w:p>
    <w:p>
      <w:r>
        <w:t>dos galhos superiores, o batedor é capaz de se deslocar</w:t>
      </w:r>
    </w:p>
    <w:p>
      <w:r>
        <w:t>nas copas das :4:vores com a mesma velocidade com que</w:t>
      </w:r>
    </w:p>
    <w:p>
      <w:r>
        <w:t>caminha em solo.</w:t>
      </w:r>
    </w:p>
    <w:p>
      <w:r>
        <w:t>Andar Silemiosamente na Floresta: o Batedor já está tão acostumado com a vida na floresta que consegue se movimentar em silêncio no meio do mato. O Batedor recebe</w:t>
      </w:r>
    </w:p>
    <w:p>
      <w:r>
        <w:t>+4 de bônus em testes contra a perícia Ouvir.</w:t>
      </w:r>
    </w:p>
    <w:p>
      <w:r>
        <w:t>Esp~-cial</w:t>
      </w:r>
    </w:p>
    <w:p>
      <w:r>
        <w:t>Rastrear</w:t>
      </w:r>
    </w:p>
    <w:p>
      <w:r>
        <w:t>Visão na Penumbra</w:t>
      </w:r>
    </w:p>
    <w:p>
      <w:r>
        <w:t>Talento Adicional</w:t>
      </w:r>
    </w:p>
    <w:p>
      <w:r>
        <w:t>Visão no Escuro</w:t>
      </w:r>
    </w:p>
    <w:p>
      <w:r>
        <w:t>Talento Adicional</w:t>
      </w:r>
    </w:p>
    <w:p>
      <w:r>
        <w:t>Andar nas Árvores</w:t>
      </w:r>
    </w:p>
    <w:p>
      <w:r>
        <w:t>Talento Adicional</w:t>
      </w:r>
    </w:p>
    <w:p>
      <w:r>
        <w:t>Andar Silenciosamente na Flores La</w:t>
      </w:r>
    </w:p>
    <w:p>
      <w:r>
        <w:t>TalenÚ&gt; Adicion.ai</w:t>
      </w:r>
    </w:p>
    <w:p>
      <w:r>
        <w:br w:type="page"/>
      </w:r>
    </w:p>
    <w:p>
      <w:pPr>
        <w:pStyle w:val="Heading2"/>
      </w:pPr>
      <w:r>
        <w:t>Página 17</w:t>
      </w:r>
    </w:p>
    <w:p>
      <w:r>
        <w:t>Batedor de Carteiras</w:t>
      </w:r>
    </w:p>
    <w:p>
      <w:r>
        <w:t>O punguista é o mais desprezível dos ladrões -</w:t>
      </w:r>
    </w:p>
    <w:p>
      <w:r>
        <w:t>o</w:t>
      </w:r>
    </w:p>
    <w:p>
      <w:r>
        <w:t>simples e vulgar batedor de bolsas. Ele vive de surrupiar os</w:t>
      </w:r>
    </w:p>
    <w:p>
      <w:r>
        <w:t>valores de suas vítimas sem que elas percebam, ou escapar</w:t>
      </w:r>
    </w:p>
    <w:p>
      <w:r>
        <w:t>rapidamente quando elas percebem.</w:t>
      </w:r>
    </w:p>
    <w:p>
      <w:r>
        <w:t>Batedores de Carteiras atuam tipicamente nas ruas de</w:t>
      </w:r>
    </w:p>
    <w:p>
      <w:r>
        <w:t>grandes cidades, onde podem apanhar uma bolsa com um</w:t>
      </w:r>
    </w:p>
    <w:p>
      <w:r>
        <w:t>movimento rápido e sumir na multidão. Apenas os mais</w:t>
      </w:r>
    </w:p>
    <w:p>
      <w:r>
        <w:t>ousados agem em campo aberto, às vezes seguindo um grupo &lt;le viajantes durante vários dias, até que surja uma chance</w:t>
      </w:r>
    </w:p>
    <w:p>
      <w:r>
        <w:t>de apanhar seus pertences e fugir. Quando conseguem antecipar um roubo, é comum que preparem algum tipo de obstáculo para impedir a vítima de alcançá-lo -</w:t>
      </w:r>
    </w:p>
    <w:p>
      <w:r>
        <w:t>desde armadilhas sofisticadas até simples poeira nos olhos.</w:t>
      </w:r>
    </w:p>
    <w:p>
      <w:r>
        <w:t>Em algumas cidades, é normal que Batedores de Carteiras sejam subordinados a um chefe criminoso local, para</w:t>
      </w:r>
    </w:p>
    <w:p>
      <w:r>
        <w:t>quem entregam parte do produto de seu roubo. Nestes casos, pode ocorrer que de o Batedor de Carteiras trabalhar em</w:t>
      </w:r>
    </w:p>
    <w:p>
      <w:r>
        <w:t>conjunto com um ou dois capangas que cobrem sua fuga.</w:t>
      </w:r>
    </w:p>
    <w:p>
      <w:r>
        <w:t>Em geral, Batedores de Carteiras não sabem lutar ou</w:t>
      </w:r>
    </w:p>
    <w:p>
      <w:r>
        <w:t>lutam muito mal. Quando apanhados, não reagem: tentam</w:t>
      </w:r>
    </w:p>
    <w:p>
      <w:r>
        <w:t>se valer de acordos, lábia ou pura choradeira para continuar</w:t>
      </w:r>
    </w:p>
    <w:p>
      <w:r>
        <w:t>vivos enquanto aguardam uma chance de fuga. É raro que se</w:t>
      </w:r>
    </w:p>
    <w:p>
      <w:r>
        <w:t>tornem aventureiros, uma vez que seus "talentos" raramente são necessários para um grupo de heróis.</w:t>
      </w:r>
    </w:p>
    <w:p>
      <w:r>
        <w:t>Daemon</w:t>
      </w:r>
    </w:p>
    <w:p>
      <w:r>
        <w:t>Custo: 1 ponto de aprimoramento, 170 pontos de perícia.</w:t>
      </w:r>
    </w:p>
    <w:p>
      <w:r>
        <w:t>Resttições: nenhuma.</w:t>
      </w:r>
    </w:p>
    <w:p>
      <w:r>
        <w:t>Perícias: Armadilhas 10%, Artes (Escapismo 30%), Camuflagem 20%, Disfarce 10%, Escutar 20%, Furtar 40%,</w:t>
      </w:r>
    </w:p>
    <w:p>
      <w:r>
        <w:t>Furtividade 20%, Manuseio de Fechaduras 30%, Negociação (Barganha 30%), Subterfúgio 30%.</w:t>
      </w:r>
    </w:p>
    <w:p>
      <w:r>
        <w:t>Aprimoramentos: Aliados e Contatos 1.</w:t>
      </w:r>
    </w:p>
    <w:p>
      <w:r>
        <w:t>lo rúvel: começam com Furtar 40% e aumentam em 5% por</w:t>
      </w:r>
    </w:p>
    <w:p>
      <w:r>
        <w:t>nível sem precisar gastar pontos de perícia para isso (mas, se</w:t>
      </w:r>
    </w:p>
    <w:p>
      <w:r>
        <w:t>gastar, podem chegar a valores maiores que 100%).</w:t>
      </w:r>
    </w:p>
    <w:p>
      <w:r>
        <w:t>5o rúvel: o Batedor de Carteiras já está tão acostumado às</w:t>
      </w:r>
    </w:p>
    <w:p>
      <w:r>
        <w:t>ruas e à movimentação das pessoas que consegue sedeslocar rapidamente mesmo atravessando multidões de</w:t>
      </w:r>
    </w:p>
    <w:p>
      <w:r>
        <w:t>passantes. Esta habilidade pode ser usada em uma área</w:t>
      </w:r>
    </w:p>
    <w:p>
      <w:r>
        <w:t>Batedor de Carteiras</w:t>
      </w:r>
    </w:p>
    <w:p>
      <w:r>
        <w:t>Nível</w:t>
      </w:r>
    </w:p>
    <w:p>
      <w:r>
        <w:t>Ataque Base Fortitude Reflexos Vontade</w:t>
      </w:r>
    </w:p>
    <w:p>
      <w:r>
        <w:t>1</w:t>
      </w:r>
    </w:p>
    <w:p>
      <w:r>
        <w:t>+o</w:t>
      </w:r>
    </w:p>
    <w:p>
      <w:r>
        <w:t>+1</w:t>
      </w:r>
    </w:p>
    <w:p>
      <w:r>
        <w:t>+2</w:t>
      </w:r>
    </w:p>
    <w:p>
      <w:r>
        <w:t>+O</w:t>
      </w:r>
    </w:p>
    <w:p>
      <w:r>
        <w:t>2</w:t>
      </w:r>
    </w:p>
    <w:p>
      <w:r>
        <w:t>+1</w:t>
      </w:r>
    </w:p>
    <w:p>
      <w:r>
        <w:t>+1</w:t>
      </w:r>
    </w:p>
    <w:p>
      <w:r>
        <w:t>+3</w:t>
      </w:r>
    </w:p>
    <w:p>
      <w:r>
        <w:t>+O</w:t>
      </w:r>
    </w:p>
    <w:p>
      <w:r>
        <w:t>3</w:t>
      </w:r>
    </w:p>
    <w:p>
      <w:r>
        <w:t>+2</w:t>
      </w:r>
    </w:p>
    <w:p>
      <w:r>
        <w:t>+2</w:t>
      </w:r>
    </w:p>
    <w:p>
      <w:r>
        <w:t>+3</w:t>
      </w:r>
    </w:p>
    <w:p>
      <w:r>
        <w:t>+1</w:t>
      </w:r>
    </w:p>
    <w:p>
      <w:r>
        <w:t>4</w:t>
      </w:r>
    </w:p>
    <w:p>
      <w:r>
        <w:t>+3</w:t>
      </w:r>
    </w:p>
    <w:p>
      <w:r>
        <w:t>+2</w:t>
      </w:r>
    </w:p>
    <w:p>
      <w:r>
        <w:t>+4</w:t>
      </w:r>
    </w:p>
    <w:p>
      <w:r>
        <w:t>+1</w:t>
      </w:r>
    </w:p>
    <w:p>
      <w:r>
        <w:t>5</w:t>
      </w:r>
    </w:p>
    <w:p>
      <w:r>
        <w:t>+3</w:t>
      </w:r>
    </w:p>
    <w:p>
      <w:r>
        <w:t>+3</w:t>
      </w:r>
    </w:p>
    <w:p>
      <w:r>
        <w:t>+4</w:t>
      </w:r>
    </w:p>
    <w:p>
      <w:r>
        <w:t>+1</w:t>
      </w:r>
    </w:p>
    <w:p>
      <w:r>
        <w:t>6</w:t>
      </w:r>
    </w:p>
    <w:p>
      <w:r>
        <w:t>+4</w:t>
      </w:r>
    </w:p>
    <w:p>
      <w:r>
        <w:t>+3</w:t>
      </w:r>
    </w:p>
    <w:p>
      <w:r>
        <w:t>+5</w:t>
      </w:r>
    </w:p>
    <w:p>
      <w:r>
        <w:t>+2</w:t>
      </w:r>
    </w:p>
    <w:p>
      <w:r>
        <w:t>7</w:t>
      </w:r>
    </w:p>
    <w:p>
      <w:r>
        <w:t>+5</w:t>
      </w:r>
    </w:p>
    <w:p>
      <w:r>
        <w:t>+4</w:t>
      </w:r>
    </w:p>
    <w:p>
      <w:r>
        <w:t>+5</w:t>
      </w:r>
    </w:p>
    <w:p>
      <w:r>
        <w:t>+2</w:t>
      </w:r>
    </w:p>
    <w:p>
      <w:r>
        <w:t>8</w:t>
      </w:r>
    </w:p>
    <w:p>
      <w:r>
        <w:t>+6/+1</w:t>
      </w:r>
    </w:p>
    <w:p>
      <w:r>
        <w:t>+4</w:t>
      </w:r>
    </w:p>
    <w:p>
      <w:r>
        <w:t>+6</w:t>
      </w:r>
    </w:p>
    <w:p>
      <w:r>
        <w:t>+2</w:t>
      </w:r>
    </w:p>
    <w:p>
      <w:r>
        <w:t>9</w:t>
      </w:r>
    </w:p>
    <w:p>
      <w:r>
        <w:t>+6/+1</w:t>
      </w:r>
    </w:p>
    <w:p>
      <w:r>
        <w:t>+5</w:t>
      </w:r>
    </w:p>
    <w:p>
      <w:r>
        <w:t>+6</w:t>
      </w:r>
    </w:p>
    <w:p>
      <w:r>
        <w:t>+3</w:t>
      </w:r>
    </w:p>
    <w:p>
      <w:r>
        <w:t>10</w:t>
      </w:r>
    </w:p>
    <w:p>
      <w:r>
        <w:t>+7/+2</w:t>
      </w:r>
    </w:p>
    <w:p>
      <w:r>
        <w:t>+5</w:t>
      </w:r>
    </w:p>
    <w:p>
      <w:r>
        <w:t>+7</w:t>
      </w:r>
    </w:p>
    <w:p>
      <w:r>
        <w:t>+3</w:t>
      </w:r>
    </w:p>
    <w:p>
      <w:r>
        <w:t>específica que o Batedor de Carteiras conheça bem ( equivalente a alguns quarteirões por nível).</w:t>
      </w:r>
    </w:p>
    <w:p>
      <w:r>
        <w:t>9° rúvel: o Batedor de Caneinis já domina a arte de surrupiar</w:t>
      </w:r>
    </w:p>
    <w:p>
      <w:r>
        <w:t>objetos naturalmente tão bem que agora começa a aprender</w:t>
      </w:r>
    </w:p>
    <w:p>
      <w:r>
        <w:t>a arte sobrenatural de surrupiar objetos. Ele aprende um</w:t>
      </w:r>
    </w:p>
    <w:p>
      <w:r>
        <w:t>T mque capaz de teleponar pequenos objetos (moedas, uma</w:t>
      </w:r>
    </w:p>
    <w:p>
      <w:r>
        <w:t>carteira, jóias ... ) de um local próximo (um bolso, uma cesta,</w:t>
      </w:r>
    </w:p>
    <w:p>
      <w:r>
        <w:t>uma caixa) para suas mãos. O Batedor precisa saber exatamente a localização do objeto para este'[ mque funcionar.</w:t>
      </w:r>
    </w:p>
    <w:p>
      <w:r>
        <w:t>020</w:t>
      </w:r>
    </w:p>
    <w:p>
      <w:r>
        <w:t>Requerimentos:</w:t>
      </w:r>
    </w:p>
    <w:p>
      <w:r>
        <w:t>- Tendência: qualquer uma exceto Leal.</w:t>
      </w:r>
    </w:p>
    <w:p>
      <w:r>
        <w:t>Dados de Vida: d6.</w:t>
      </w:r>
    </w:p>
    <w:p>
      <w:r>
        <w:t>Perícias de Classe: Abrir Fechaduras (Des), Acrobacia</w:t>
      </w:r>
    </w:p>
    <w:p>
      <w:r>
        <w:t>(Des), Arte da Fuga (Des), Atuação (Car), Avaliação (Int),</w:t>
      </w:r>
    </w:p>
    <w:p>
      <w:r>
        <w:t>Blefar (Car), Disfarces (Car), Equilíbrio (Des), Escalar</w:t>
      </w:r>
    </w:p>
    <w:p>
      <w:r>
        <w:t>(For), Esconder-se (Des), Espionar (lnt), Furtividade</w:t>
      </w:r>
    </w:p>
    <w:p>
      <w:r>
        <w:t>(Des), Observar (Sab), Ouvir (Sab), Procurar (Int), Punga</w:t>
      </w:r>
    </w:p>
    <w:p>
      <w:r>
        <w:t>(Des), Saltar (For), Usar Cordas (Des).</w:t>
      </w:r>
    </w:p>
    <w:p>
      <w:r>
        <w:t>Pontos de Perícia no 1° Nível: (8 +modificador de IN1)x4.</w:t>
      </w:r>
    </w:p>
    <w:p>
      <w:r>
        <w:t>Pontos de Perícia/rúvel: 8 +modificador de Inteligência.</w:t>
      </w:r>
    </w:p>
    <w:p>
      <w:r>
        <w:t>Características de Classe</w:t>
      </w:r>
    </w:p>
    <w:p>
      <w:r>
        <w:t>Usar Armas e Armaduras: o Batedor de Carteiras segue</w:t>
      </w:r>
    </w:p>
    <w:p>
      <w:r>
        <w:t>as mesmas vantagens e restrições de um Ladino (para</w:t>
      </w:r>
    </w:p>
    <w:p>
      <w:r>
        <w:t>detalhes, consulte o Livro do Jogador).</w:t>
      </w:r>
    </w:p>
    <w:p>
      <w:r>
        <w:t>Dedos Leves: o Batedor de Carteiras recebe + 2 em todos os</w:t>
      </w:r>
    </w:p>
    <w:p>
      <w:r>
        <w:t>testes de Punga.</w:t>
      </w:r>
    </w:p>
    <w:p>
      <w:r>
        <w:t>Fugir na Multidão: o Batedor de Carteiras já está tão acostumado às ruas e à movimentação das pessoas que consegue se deslocar rapidamenle (com o mesmo valor de</w:t>
      </w:r>
    </w:p>
    <w:p>
      <w:r>
        <w:t>deslocamento básico) atravessando multidões de</w:t>
      </w:r>
    </w:p>
    <w:p>
      <w:r>
        <w:t>passantes. Esta habilidade pode ser usada em uma área</w:t>
      </w:r>
    </w:p>
    <w:p>
      <w:r>
        <w:t>específica que o Batedor de Carteiras conheça bem ( equivalente a alguns quarteirões por nível).</w:t>
      </w:r>
    </w:p>
    <w:p>
      <w:r>
        <w:t>''S11111it1!": o Batedor de Carteiras já domina a arte de surrupiar</w:t>
      </w:r>
    </w:p>
    <w:p>
      <w:r>
        <w:t>objetos naturalmente tão bem que agora começa a aprender</w:t>
      </w:r>
    </w:p>
    <w:p>
      <w:r>
        <w:t>a arte sobrenatural de surrupiar objetos. Ele aprende um</w:t>
      </w:r>
    </w:p>
    <w:p>
      <w:r>
        <w:t>Truque (Magia de nível zero) capaz de teleportar pequenos</w:t>
      </w:r>
    </w:p>
    <w:p>
      <w:r>
        <w:t>objetos de um local próxirno (um bolso, uma cesta, uma</w:t>
      </w:r>
    </w:p>
    <w:p>
      <w:r>
        <w:t>caixa) para suas mãos. O batedor precisa saber exatamente a</w:t>
      </w:r>
    </w:p>
    <w:p>
      <w:r>
        <w:t>localização do objeto para este Truque funcionar.</w:t>
      </w:r>
    </w:p>
    <w:p>
      <w:r>
        <w:t>Especial</w:t>
      </w:r>
    </w:p>
    <w:p>
      <w:r>
        <w:t>Dedos Leves</w:t>
      </w:r>
    </w:p>
    <w:p>
      <w:r>
        <w:t>Talento Adicional</w:t>
      </w:r>
    </w:p>
    <w:p>
      <w:r>
        <w:t>Fugir na Multidão</w:t>
      </w:r>
    </w:p>
    <w:p>
      <w:r>
        <w:t>Talento Adicional</w:t>
      </w:r>
    </w:p>
    <w:p>
      <w:r>
        <w:t>"Sumiu!" 1 J dia</w:t>
      </w:r>
    </w:p>
    <w:p>
      <w:r>
        <w:t>"Sumiu!" 2/ dia</w:t>
      </w:r>
    </w:p>
    <w:p>
      <w:r>
        <w:br w:type="page"/>
      </w:r>
    </w:p>
    <w:p>
      <w:pPr>
        <w:pStyle w:val="Heading2"/>
      </w:pPr>
      <w:r>
        <w:t>Página 18</w:t>
      </w:r>
    </w:p>
    <w:p>
      <w:r>
        <w:t>[Sem texto reconhecível nesta página.]</w:t>
      </w:r>
    </w:p>
    <w:p>
      <w:r>
        <w:br w:type="page"/>
      </w:r>
    </w:p>
    <w:p>
      <w:pPr>
        <w:pStyle w:val="Heading2"/>
      </w:pPr>
      <w:r>
        <w:t>Página 19</w:t>
      </w:r>
    </w:p>
    <w:p>
      <w:r>
        <w:t>Beduíno</w:t>
      </w:r>
    </w:p>
    <w:p>
      <w:r>
        <w:t>Estes guerreiros fazem pme das tribos nômades que</w:t>
      </w:r>
    </w:p>
    <w:p>
      <w:r>
        <w:t>vivem espalhadas pelos desertos de mundos de fantasia. Embora não sejam exatamcme clérigos ou paladinos, eles veneram</w:t>
      </w:r>
    </w:p>
    <w:p>
      <w:r>
        <w:t>o Deus do Sol e recebem dele alguns poderes divinos.</w:t>
      </w:r>
    </w:p>
    <w:p>
      <w:r>
        <w:t>Quase da mesma forma que um Ranger, um Beduíno</w:t>
      </w:r>
    </w:p>
    <w:p>
      <w:r>
        <w:t>não aprecia grandes cidades e outros locais "civilizados". Ele</w:t>
      </w:r>
    </w:p>
    <w:p>
      <w:r>
        <w:t>também se sente muito desconfortável a bordo de barcos ou</w:t>
      </w:r>
    </w:p>
    <w:p>
      <w:r>
        <w:t>navios. Sempre que possível prefere atuar nas áreas próximas</w:t>
      </w:r>
    </w:p>
    <w:p>
      <w:r>
        <w:t>de desertos ou montanhas.</w:t>
      </w:r>
    </w:p>
    <w:p>
      <w:r>
        <w:t>O típico Beduíno usa o manto e traje brancos de seu</w:t>
      </w:r>
    </w:p>
    <w:p>
      <w:r>
        <w:t>povo, com detalhes em amarelo ou ouro. Muitos cobrem o</w:t>
      </w:r>
    </w:p>
    <w:p>
      <w:r>
        <w:t>rosto, embora isso não seja obrigatório (ao contrário do que</w:t>
      </w:r>
    </w:p>
    <w:p>
      <w:r>
        <w:t>acontece com os Clérigos e Paladinos do Deus do Sol). Em</w:t>
      </w:r>
    </w:p>
    <w:p>
      <w:r>
        <w:t>combate corporal eles preferem a espada longa ou uma impressionante cimitarra. Para ataques à distância usam o arco, o</w:t>
      </w:r>
    </w:p>
    <w:p>
      <w:r>
        <w:t>bumerangue ou, às vt:zes, o chakram -</w:t>
      </w:r>
    </w:p>
    <w:p>
      <w:r>
        <w:t>um anel merálico circular cortante, próprio para arremessos.</w:t>
      </w:r>
    </w:p>
    <w:p>
      <w:r>
        <w:t>Da mesma forma que outros servos dos Deuses do</w:t>
      </w:r>
    </w:p>
    <w:p>
      <w:r>
        <w:t>Sol, um Bedtúno pode sobreviver até três dias sem água e</w:t>
      </w:r>
    </w:p>
    <w:p>
      <w:r>
        <w:t>uma semana sem comida. Em regiões desérticas ou secas,</w:t>
      </w:r>
    </w:p>
    <w:p>
      <w:r>
        <w:t>pode orar para que as pedras próximas comecem a verter</w:t>
      </w:r>
    </w:p>
    <w:p>
      <w:r>
        <w:t>água (suficiente para satisfazer seis pessoas, uma vez por</w:t>
      </w:r>
    </w:p>
    <w:p>
      <w:r>
        <w:t>dia). Raramente se perdem no deserto.</w:t>
      </w:r>
    </w:p>
    <w:p>
      <w:r>
        <w:t>Daemon</w:t>
      </w:r>
    </w:p>
    <w:p>
      <w:r>
        <w:t>Custo: 4 pontos de aprimoramento, 290 pomos de pericia.</w:t>
      </w:r>
    </w:p>
    <w:p>
      <w:r>
        <w:t>Perícias: Adaga 30/30, Cimitarra 30/30, Espada Longa</w:t>
      </w:r>
    </w:p>
    <w:p>
      <w:r>
        <w:t>40/ 40, Animais (Montaria 40%), Armadilhas 30%, Camuflagem 30%, Furtividade 40%, Rastreio 30%, Sobrevivência (deserto 40%).</w:t>
      </w:r>
    </w:p>
    <w:p>
      <w:r>
        <w:t>Aprimoramentos: Pomos Heróicos 4, Pontos de Fé 1.</w:t>
      </w:r>
    </w:p>
    <w:p>
      <w:r>
        <w:t>1o IÚvel: começam com Sobrevivência (Deserto) 40% e aumentam em 5% por nível sem precisar gastar pontos de</w:t>
      </w:r>
    </w:p>
    <w:p>
      <w:r>
        <w:t>Perícia para isso (mas, se gastar, podem chegar a valores</w:t>
      </w:r>
    </w:p>
    <w:p>
      <w:r>
        <w:t>maiores que 100%).</w:t>
      </w:r>
    </w:p>
    <w:p>
      <w:r>
        <w:t>A partir do 2o nível, o Beduíno pode passar até três dias</w:t>
      </w:r>
    </w:p>
    <w:p>
      <w:r>
        <w:t>sem beber água que não sentirá os efeitos da sede.</w:t>
      </w:r>
    </w:p>
    <w:p>
      <w:r>
        <w:t>A partir do 3° nível, o Beduíno conseguirá agüentar até</w:t>
      </w:r>
    </w:p>
    <w:p>
      <w:r>
        <w:t>uma semana sem comida, sem sofrer nenhuma penalidade por causa da fome.</w:t>
      </w:r>
    </w:p>
    <w:p>
      <w:r>
        <w:t>Beduíno</w:t>
      </w:r>
    </w:p>
    <w:p>
      <w:r>
        <w:t>Nível</w:t>
      </w:r>
    </w:p>
    <w:p>
      <w:r>
        <w:t>Ataque Base Fortitude Reflexos Vontade</w:t>
      </w:r>
    </w:p>
    <w:p>
      <w:r>
        <w:t>1</w:t>
      </w:r>
    </w:p>
    <w:p>
      <w:r>
        <w:t>+1</w:t>
      </w:r>
    </w:p>
    <w:p>
      <w:r>
        <w:t>+2</w:t>
      </w:r>
    </w:p>
    <w:p>
      <w:r>
        <w:t>+O</w:t>
      </w:r>
    </w:p>
    <w:p>
      <w:r>
        <w:t>+O</w:t>
      </w:r>
    </w:p>
    <w:p>
      <w:r>
        <w:t>2</w:t>
      </w:r>
    </w:p>
    <w:p>
      <w:r>
        <w:t>+2</w:t>
      </w:r>
    </w:p>
    <w:p>
      <w:r>
        <w:t>+3</w:t>
      </w:r>
    </w:p>
    <w:p>
      <w:r>
        <w:t>+O</w:t>
      </w:r>
    </w:p>
    <w:p>
      <w:r>
        <w:t>+O</w:t>
      </w:r>
    </w:p>
    <w:p>
      <w:r>
        <w:t>3</w:t>
      </w:r>
    </w:p>
    <w:p>
      <w:r>
        <w:t>+3</w:t>
      </w:r>
    </w:p>
    <w:p>
      <w:r>
        <w:t>+3</w:t>
      </w:r>
    </w:p>
    <w:p>
      <w:r>
        <w:t>+1</w:t>
      </w:r>
    </w:p>
    <w:p>
      <w:r>
        <w:t>+1</w:t>
      </w:r>
    </w:p>
    <w:p>
      <w:r>
        <w:t>4</w:t>
      </w:r>
    </w:p>
    <w:p>
      <w:r>
        <w:t>+4</w:t>
      </w:r>
    </w:p>
    <w:p>
      <w:r>
        <w:t>+4</w:t>
      </w:r>
    </w:p>
    <w:p>
      <w:r>
        <w:t>+1</w:t>
      </w:r>
    </w:p>
    <w:p>
      <w:r>
        <w:t>+1</w:t>
      </w:r>
    </w:p>
    <w:p>
      <w:r>
        <w:t>5</w:t>
      </w:r>
    </w:p>
    <w:p>
      <w:r>
        <w:t>+S</w:t>
      </w:r>
    </w:p>
    <w:p>
      <w:r>
        <w:t>+4</w:t>
      </w:r>
    </w:p>
    <w:p>
      <w:r>
        <w:t>+1</w:t>
      </w:r>
    </w:p>
    <w:p>
      <w:r>
        <w:t>+1</w:t>
      </w:r>
    </w:p>
    <w:p>
      <w:r>
        <w:t>6</w:t>
      </w:r>
    </w:p>
    <w:p>
      <w:r>
        <w:t>+6/+1</w:t>
      </w:r>
    </w:p>
    <w:p>
      <w:r>
        <w:t>+5</w:t>
      </w:r>
    </w:p>
    <w:p>
      <w:r>
        <w:t>+2</w:t>
      </w:r>
    </w:p>
    <w:p>
      <w:r>
        <w:t>+2</w:t>
      </w:r>
    </w:p>
    <w:p>
      <w:r>
        <w:t>7</w:t>
      </w:r>
    </w:p>
    <w:p>
      <w:r>
        <w:t>+7/+2</w:t>
      </w:r>
    </w:p>
    <w:p>
      <w:r>
        <w:t>+5</w:t>
      </w:r>
    </w:p>
    <w:p>
      <w:r>
        <w:t>+2</w:t>
      </w:r>
    </w:p>
    <w:p>
      <w:r>
        <w:t>+2</w:t>
      </w:r>
    </w:p>
    <w:p>
      <w:r>
        <w:t>8</w:t>
      </w:r>
    </w:p>
    <w:p>
      <w:r>
        <w:t>+8/+3</w:t>
      </w:r>
    </w:p>
    <w:p>
      <w:r>
        <w:t>+6</w:t>
      </w:r>
    </w:p>
    <w:p>
      <w:r>
        <w:t>+2</w:t>
      </w:r>
    </w:p>
    <w:p>
      <w:r>
        <w:t>+2</w:t>
      </w:r>
    </w:p>
    <w:p>
      <w:r>
        <w:t>9</w:t>
      </w:r>
    </w:p>
    <w:p>
      <w:r>
        <w:t>+9/+4</w:t>
      </w:r>
    </w:p>
    <w:p>
      <w:r>
        <w:t>+6</w:t>
      </w:r>
    </w:p>
    <w:p>
      <w:r>
        <w:t>+3</w:t>
      </w:r>
    </w:p>
    <w:p>
      <w:r>
        <w:t>+3</w:t>
      </w:r>
    </w:p>
    <w:p>
      <w:r>
        <w:t>10</w:t>
      </w:r>
    </w:p>
    <w:p>
      <w:r>
        <w:t>+10/+S</w:t>
      </w:r>
    </w:p>
    <w:p>
      <w:r>
        <w:t>+7</w:t>
      </w:r>
    </w:p>
    <w:p>
      <w:r>
        <w:t>+3</w:t>
      </w:r>
    </w:p>
    <w:p>
      <w:r>
        <w:t>+3</w:t>
      </w:r>
    </w:p>
    <w:p>
      <w:r>
        <w:t>5° ruvel: uma vez ao dia, os Beduínos conseguem rezar para</w:t>
      </w:r>
    </w:p>
    <w:p>
      <w:r>
        <w:t>seu Deus e fazer com que as rochas próximas vertam ágt1a</w:t>
      </w:r>
    </w:p>
    <w:p>
      <w:r>
        <w:t>suficiente para matar a sede de seis pessoas. Esta água precisa ser consumida imediatamente ou evaporará em poucas</w:t>
      </w:r>
    </w:p>
    <w:p>
      <w:r>
        <w:t>horas. a partir deste nível, o Beduíno poderá usar este poder uma vez a mais para cada nível subseqüente.</w:t>
      </w:r>
    </w:p>
    <w:p>
      <w:r>
        <w:t>9° nível: a partir deste rúvel, o Beduíno já está tão em</w:t>
      </w:r>
    </w:p>
    <w:p>
      <w:r>
        <w:t>sintonia com o deserto que sempre conseguirá se orientar e encontrar o caminho para o local onde deseja chegar.</w:t>
      </w:r>
    </w:p>
    <w:p>
      <w:r>
        <w:t>020</w:t>
      </w:r>
    </w:p>
    <w:p>
      <w:r>
        <w:t>Requerimentos:</w:t>
      </w:r>
    </w:p>
    <w:p>
      <w:r>
        <w:t>- Especial: nativo de uma região desértica.</w:t>
      </w:r>
    </w:p>
    <w:p>
      <w:r>
        <w:t>Dados de Vida: d10.</w:t>
      </w:r>
    </w:p>
    <w:p>
      <w:r>
        <w:t>Pericias de Classe: Adestrar Animais (Car), Alquimia (Int),</w:t>
      </w:r>
    </w:p>
    <w:p>
      <w:r>
        <w:t>Cavalgar (Des), Conhecimento (natureza) (Int), Empatia com</w:t>
      </w:r>
    </w:p>
    <w:p>
      <w:r>
        <w:t>Animais (Car), Escalar (For), Esconder-se (Des), Purtivi.dade</w:t>
      </w:r>
    </w:p>
    <w:p>
      <w:r>
        <w:t>(Des), Observar (Sab), Ouvir (Sab), Procurar (Int), Senso de</w:t>
      </w:r>
    </w:p>
    <w:p>
      <w:r>
        <w:t>Direção (Sab), Sobrevivência (Sab), Usar Cordas (Des).</w:t>
      </w:r>
    </w:p>
    <w:p>
      <w:r>
        <w:t>Pontos de Pericia no 1° Nível: ( 4 + modificador de INI)x4.</w:t>
      </w:r>
    </w:p>
    <w:p>
      <w:r>
        <w:t>Pontos de Pericia/ ruvel: 4 + modificador de Inteligência.</w:t>
      </w:r>
    </w:p>
    <w:p>
      <w:r>
        <w:t>Características de Classe</w:t>
      </w:r>
    </w:p>
    <w:p>
      <w:r>
        <w:t>Usar Armas e Armaduras: o Beduíno segue as mesmas</w:t>
      </w:r>
    </w:p>
    <w:p>
      <w:r>
        <w:t>vantagens e restrições de um Ranger (para detalhes, consulte o Livro do Jogadot).</w:t>
      </w:r>
    </w:p>
    <w:p>
      <w:r>
        <w:t>Hmmonia com o Demto: o Beduíno recebe +6 em todos os</w:t>
      </w:r>
    </w:p>
    <w:p>
      <w:r>
        <w:t>testes de sobrevivência no deserto.</w:t>
      </w:r>
    </w:p>
    <w:p>
      <w:r>
        <w:t>Três dias sem água: os Beduínos podem passar até três dias</w:t>
      </w:r>
    </w:p>
    <w:p>
      <w:r>
        <w:t>sem beber água ou quaisquer outros líquidos sem sofrer</w:t>
      </w:r>
    </w:p>
    <w:p>
      <w:r>
        <w:t>os efeitos da sede.</w:t>
      </w:r>
    </w:p>
    <w:p>
      <w:r>
        <w:t>Uma semana sem comida: os Beduínos podem passar uma</w:t>
      </w:r>
    </w:p>
    <w:p>
      <w:r>
        <w:t>semana sem precisarem se alimentar.</w:t>
      </w:r>
    </w:p>
    <w:p>
      <w:r>
        <w:t>Água da Pedra. uma vez ao dia, os Beduínos conseguem rezar</w:t>
      </w:r>
    </w:p>
    <w:p>
      <w:r>
        <w:t>para seu Deus e fazer com que as rochas próximas vertam</w:t>
      </w:r>
    </w:p>
    <w:p>
      <w:r>
        <w:t>água suficiente para matar a sede de seis pessoas. Esta água</w:t>
      </w:r>
    </w:p>
    <w:p>
      <w:r>
        <w:t>precisa ser consumida imediatamente ou evaporará em</w:t>
      </w:r>
    </w:p>
    <w:p>
      <w:r>
        <w:t>poucas horas. A partir deste nível, o Beduíno poderá usar</w:t>
      </w:r>
    </w:p>
    <w:p>
      <w:r>
        <w:t>este poder uma vez a mais para cada nível subseqüente.</w:t>
      </w:r>
    </w:p>
    <w:p>
      <w:r>
        <w:t>Orientação: o Beduíno já está tão em sintonia com o deserto</w:t>
      </w:r>
    </w:p>
    <w:p>
      <w:r>
        <w:t>que sempre conseguirá se orientar e encontrar o caminho</w:t>
      </w:r>
    </w:p>
    <w:p>
      <w:r>
        <w:t>para o local onde deseja chegar, sem precisar fazer testes.</w:t>
      </w:r>
    </w:p>
    <w:p>
      <w:r>
        <w:t>Especial</w:t>
      </w:r>
    </w:p>
    <w:p>
      <w:r>
        <w:t>Harmonia com o D eserto</w:t>
      </w:r>
    </w:p>
    <w:p>
      <w:r>
        <w:t>Três dias sem Água</w:t>
      </w:r>
    </w:p>
    <w:p>
      <w:r>
        <w:t>Uma Semana Sem Comida</w:t>
      </w:r>
    </w:p>
    <w:p>
      <w:r>
        <w:t>Água da Pedra</w:t>
      </w:r>
    </w:p>
    <w:p>
      <w:r>
        <w:t>Orientação</w:t>
      </w:r>
    </w:p>
    <w:p>
      <w:r>
        <w:br w:type="page"/>
      </w:r>
    </w:p>
    <w:p>
      <w:pPr>
        <w:pStyle w:val="Heading2"/>
      </w:pPr>
      <w:r>
        <w:t>Página 20</w:t>
      </w:r>
    </w:p>
    <w:p>
      <w:r>
        <w:t>Berserker</w:t>
      </w:r>
    </w:p>
    <w:p>
      <w:r>
        <w:t>Normalmente originário de uma tribo bárbara, o Berserker</w:t>
      </w:r>
    </w:p>
    <w:p>
      <w:r>
        <w:t>é um tipo de guerreiro muito temido em todos os reinos. Em</w:t>
      </w:r>
    </w:p>
    <w:p>
      <w:r>
        <w:t>combate ou situações de tensão, ele pode invocar um tipo de</w:t>
      </w:r>
    </w:p>
    <w:p>
      <w:r>
        <w:t>fúria incontrolável que aumenta sua força, mas também rouba</w:t>
      </w:r>
    </w:p>
    <w:p>
      <w:r>
        <w:t>sua razão e bom senso -</w:t>
      </w:r>
    </w:p>
    <w:p>
      <w:r>
        <w:t>transformando-o em uma fera assassina que não vai descansar até a morte do adversário.</w:t>
      </w:r>
    </w:p>
    <w:p>
      <w:r>
        <w:t>O Berserker corre o risco de ficar furioso sempre que sofre</w:t>
      </w:r>
    </w:p>
    <w:p>
      <w:r>
        <w:t>qualquer dano ou fica irritado por qualquer motivo. Se falhar em</w:t>
      </w:r>
    </w:p>
    <w:p>
      <w:r>
        <w:t>um teste adequado (veja adiante), entra em fúria e ataca imediara mente o ;tlvo ele sua irritação. Nesse estado suas habilidades de</w:t>
      </w:r>
    </w:p>
    <w:p>
      <w:r>
        <w:t>combate aumentam, mas ele não é capaz de pensar claramente:</w:t>
      </w:r>
    </w:p>
    <w:p>
      <w:r>
        <w:t>não entende nenhuma palavra (seja de amigos ou inimigos),</w:t>
      </w:r>
    </w:p>
    <w:p>
      <w:r>
        <w:t>não aceita ofertas de rendição, não pode se esquivar, usar magia,</w:t>
      </w:r>
    </w:p>
    <w:p>
      <w:r>
        <w:t>:\taques Especiais, Levitação, Teleporte ou qualquer outra Vantagem ou manobra especial que ofereça benefícios em combate.</w:t>
      </w:r>
    </w:p>
    <w:p>
      <w:r>
        <w:t>A fúria só termina quando o Berserker ou seu oponente são derrotados, ou caso o oponente consiga fugir da</w:t>
      </w:r>
    </w:p>
    <w:p>
      <w:r>
        <w:t>luta. Quando a fúria acaba, o Berserker fica esgotado, soirendo um redutor temporário de -4/-20% em todos os</w:t>
      </w:r>
    </w:p>
    <w:p>
      <w:r>
        <w:t>seus testes durante uma hora. Se entrar em fúria outra vez</w:t>
      </w:r>
    </w:p>
    <w:p>
      <w:r>
        <w:t>nesse período, os redutores são cumulativos.</w:t>
      </w:r>
    </w:p>
    <w:p>
      <w:r>
        <w:t>Apesar do grande poder que sua fúria oferece, a vida do</w:t>
      </w:r>
    </w:p>
    <w:p>
      <w:r>
        <w:t>Berserker é dura. Todos têm medo dele, uma vez que qualquer</w:t>
      </w:r>
    </w:p>
    <w:p>
      <w:r>
        <w:t>pequena irritação pode resultar em morte. Poucos aventureiros</w:t>
      </w:r>
    </w:p>
    <w:p>
      <w:r>
        <w:t>aceitam lutar ao seu lado, pois ele pode matar alguém que devia</w:t>
      </w:r>
    </w:p>
    <w:p>
      <w:r>
        <w:t>ser poupado ou capturado com vida.</w:t>
      </w:r>
    </w:p>
    <w:p>
      <w:r>
        <w:t>Em alguns casos, a critério do Mestre, um Berserker pode,</w:t>
      </w:r>
    </w:p>
    <w:p>
      <w:r>
        <w:t>durante uma batalha muito intensa, até mesmo atacar um companheiro -</w:t>
      </w:r>
    </w:p>
    <w:p>
      <w:r>
        <w:t>a menos que se trate de uma pessoa muito especial,</w:t>
      </w:r>
    </w:p>
    <w:p>
      <w:r>
        <w:t>como um Aliado ou Protegido Indefeso.</w:t>
      </w:r>
    </w:p>
    <w:p>
      <w:r>
        <w:t>Daemon</w:t>
      </w:r>
    </w:p>
    <w:p>
      <w:r>
        <w:t>Custo: 3 pontos de aprimoramento, 280 pomos de perícia.</w:t>
      </w:r>
    </w:p>
    <w:p>
      <w:r>
        <w:t>Restrições: apenas humanos, meio-elfos, anões,</w:t>
      </w:r>
    </w:p>
    <w:p>
      <w:r>
        <w:t>minotauros, ogres, ores e meio-ores.</w:t>
      </w:r>
    </w:p>
    <w:p>
      <w:r>
        <w:t>Perícias: Clava 30/ 20, Espada Longa 30/ 30, Machado 40/</w:t>
      </w:r>
    </w:p>
    <w:p>
      <w:r>
        <w:t>40, Animais (Iviontaria 40%), Armadilhas 20%, Camuflagem 20%, Manipulação (Intimidação 40%, Tortura 30%),</w:t>
      </w:r>
    </w:p>
    <w:p>
      <w:r>
        <w:t>Rastreio 10%, Sobrevivência (escolha uma 40%).</w:t>
      </w:r>
    </w:p>
    <w:p>
      <w:r>
        <w:t>Aprimoramentos: Pontos Heróicos 4.</w:t>
      </w:r>
    </w:p>
    <w:p>
      <w:r>
        <w:t>Berserker</w:t>
      </w:r>
    </w:p>
    <w:p>
      <w:r>
        <w:t>Nível</w:t>
      </w:r>
    </w:p>
    <w:p>
      <w:r>
        <w:t>Ataque Base Fortitude Reflexos Vontade</w:t>
      </w:r>
    </w:p>
    <w:p>
      <w:r>
        <w:t>1</w:t>
      </w:r>
    </w:p>
    <w:p>
      <w:r>
        <w:t>+1</w:t>
      </w:r>
    </w:p>
    <w:p>
      <w:r>
        <w:t>+2</w:t>
      </w:r>
    </w:p>
    <w:p>
      <w:r>
        <w:t>+1</w:t>
      </w:r>
    </w:p>
    <w:p>
      <w:r>
        <w:t>+O</w:t>
      </w:r>
    </w:p>
    <w:p>
      <w:r>
        <w:t>2</w:t>
      </w:r>
    </w:p>
    <w:p>
      <w:r>
        <w:t>+2</w:t>
      </w:r>
    </w:p>
    <w:p>
      <w:r>
        <w:t>+3</w:t>
      </w:r>
    </w:p>
    <w:p>
      <w:r>
        <w:t>+1</w:t>
      </w:r>
    </w:p>
    <w:p>
      <w:r>
        <w:t>+O</w:t>
      </w:r>
    </w:p>
    <w:p>
      <w:r>
        <w:t>3</w:t>
      </w:r>
    </w:p>
    <w:p>
      <w:r>
        <w:t>+3</w:t>
      </w:r>
    </w:p>
    <w:p>
      <w:r>
        <w:t>+3</w:t>
      </w:r>
    </w:p>
    <w:p>
      <w:r>
        <w:t>+ 2</w:t>
      </w:r>
    </w:p>
    <w:p>
      <w:r>
        <w:t>+1</w:t>
      </w:r>
    </w:p>
    <w:p>
      <w:r>
        <w:t>4</w:t>
      </w:r>
    </w:p>
    <w:p>
      <w:r>
        <w:t>+4</w:t>
      </w:r>
    </w:p>
    <w:p>
      <w:r>
        <w:t>+4</w:t>
      </w:r>
    </w:p>
    <w:p>
      <w:r>
        <w:t>+2</w:t>
      </w:r>
    </w:p>
    <w:p>
      <w:r>
        <w:t>+1</w:t>
      </w:r>
    </w:p>
    <w:p>
      <w:r>
        <w:t>5</w:t>
      </w:r>
    </w:p>
    <w:p>
      <w:r>
        <w:t>+5</w:t>
      </w:r>
    </w:p>
    <w:p>
      <w:r>
        <w:t>+4</w:t>
      </w:r>
    </w:p>
    <w:p>
      <w:r>
        <w:t>+3</w:t>
      </w:r>
    </w:p>
    <w:p>
      <w:r>
        <w:t>+1</w:t>
      </w:r>
    </w:p>
    <w:p>
      <w:r>
        <w:t>6</w:t>
      </w:r>
    </w:p>
    <w:p>
      <w:r>
        <w:t>+6/+1</w:t>
      </w:r>
    </w:p>
    <w:p>
      <w:r>
        <w:t>+S</w:t>
      </w:r>
    </w:p>
    <w:p>
      <w:r>
        <w:t>+3</w:t>
      </w:r>
    </w:p>
    <w:p>
      <w:r>
        <w:t>+2</w:t>
      </w:r>
    </w:p>
    <w:p>
      <w:r>
        <w:t>7</w:t>
      </w:r>
    </w:p>
    <w:p>
      <w:r>
        <w:t>+7/+2</w:t>
      </w:r>
    </w:p>
    <w:p>
      <w:r>
        <w:t>+S</w:t>
      </w:r>
    </w:p>
    <w:p>
      <w:r>
        <w:t>+4</w:t>
      </w:r>
    </w:p>
    <w:p>
      <w:r>
        <w:t>+2</w:t>
      </w:r>
    </w:p>
    <w:p>
      <w:r>
        <w:t>8</w:t>
      </w:r>
    </w:p>
    <w:p>
      <w:r>
        <w:t>+8/+3</w:t>
      </w:r>
    </w:p>
    <w:p>
      <w:r>
        <w:t>+6</w:t>
      </w:r>
    </w:p>
    <w:p>
      <w:r>
        <w:t>+4</w:t>
      </w:r>
    </w:p>
    <w:p>
      <w:r>
        <w:t>+2</w:t>
      </w:r>
    </w:p>
    <w:p>
      <w:r>
        <w:t>9</w:t>
      </w:r>
    </w:p>
    <w:p>
      <w:r>
        <w:t>+9/+4</w:t>
      </w:r>
    </w:p>
    <w:p>
      <w:r>
        <w:t>+6</w:t>
      </w:r>
    </w:p>
    <w:p>
      <w:r>
        <w:t>+5</w:t>
      </w:r>
    </w:p>
    <w:p>
      <w:r>
        <w:t>+3</w:t>
      </w:r>
    </w:p>
    <w:p>
      <w:r>
        <w:t>10</w:t>
      </w:r>
    </w:p>
    <w:p>
      <w:r>
        <w:t>+10/+S</w:t>
      </w:r>
    </w:p>
    <w:p>
      <w:r>
        <w:t>+7</w:t>
      </w:r>
    </w:p>
    <w:p>
      <w:r>
        <w:t>+S</w:t>
      </w:r>
    </w:p>
    <w:p>
      <w:r>
        <w:t>+3</w:t>
      </w:r>
    </w:p>
    <w:p>
      <w:r>
        <w:t>lo nível: o Berserker consegue entrar em Fúria uma vez ao</w:t>
      </w:r>
    </w:p>
    <w:p>
      <w:r>
        <w:t>d.ia por nível que possua como Berserker. Adquire</w:t>
      </w:r>
    </w:p>
    <w:p>
      <w:r>
        <w:t>+lOPVs temporários, +15/0 em seus ataques e +4 em</w:t>
      </w:r>
    </w:p>
    <w:p>
      <w:r>
        <w:t>jogadas de dano. Por outro lado, não consegue realizar</w:t>
      </w:r>
    </w:p>
    <w:p>
      <w:r>
        <w:t>nenhum tipo de magia, vantagem ou habilidade que</w:t>
      </w:r>
    </w:p>
    <w:p>
      <w:r>
        <w:t>requeira concentração. Ao final da baLalha, o l3erserker</w:t>
      </w:r>
    </w:p>
    <w:p>
      <w:r>
        <w:t>perde estes PVs (podendo até mesmo morrer).</w:t>
      </w:r>
    </w:p>
    <w:p>
      <w:r>
        <w:t>2o nível: caso o Berserker mate alguém com apenas um</w:t>
      </w:r>
    </w:p>
    <w:p>
      <w:r>
        <w:t>golpe (cause mais dano do que a vítima possui PVs) ele</w:t>
      </w:r>
    </w:p>
    <w:p>
      <w:r>
        <w:t>tem direito a um segundo ataque em um oponente que</w:t>
      </w:r>
    </w:p>
    <w:p>
      <w:r>
        <w:t>esteja imediatamente próximo, como se fosse um golpe</w:t>
      </w:r>
    </w:p>
    <w:p>
      <w:r>
        <w:t>s&lt;&gt; matando duas pessoas.</w:t>
      </w:r>
    </w:p>
    <w:p>
      <w:r>
        <w:t>4o nível: idêntico ao anterior, mas pode trespassar vários</w:t>
      </w:r>
    </w:p>
    <w:p>
      <w:r>
        <w:t>oponentes (enquanto for acenando, ganha novos golpes).</w:t>
      </w:r>
    </w:p>
    <w:p>
      <w:r>
        <w:t>020</w:t>
      </w:r>
    </w:p>
    <w:p>
      <w:r>
        <w:t>Requerimentos:</w:t>
      </w:r>
    </w:p>
    <w:p>
      <w:r>
        <w:t>- Raça: apenas humanos, meio-e! fos, anões, minotauros,</w:t>
      </w:r>
    </w:p>
    <w:p>
      <w:r>
        <w:t>ogres, ores e meto-ores</w:t>
      </w:r>
    </w:p>
    <w:p>
      <w:r>
        <w:t>- Tendência: qualquer uma exceto Leal.</w:t>
      </w:r>
    </w:p>
    <w:p>
      <w:r>
        <w:t>- Bônus Base de Ataque: + 3</w:t>
      </w:r>
    </w:p>
    <w:p>
      <w:r>
        <w:t>Dados de Vida: d12.</w:t>
      </w:r>
    </w:p>
    <w:p>
      <w:r>
        <w:t>Perícias de Classe: Acrobacia (Des), Adestrar Animais</w:t>
      </w:r>
    </w:p>
    <w:p>
      <w:r>
        <w:t>(Car), Arte da Fuga (Des), Cavalgar (Des), Escalar (For),</w:t>
      </w:r>
    </w:p>
    <w:p>
      <w:r>
        <w:t>Esconder-se (Des), Furtividade (Des), Natação (For),</w:t>
      </w:r>
    </w:p>
    <w:p>
      <w:r>
        <w:t>Ofícios (Int), Ouvir (Sab), Procurar (Int), Saltar (For),</w:t>
      </w:r>
    </w:p>
    <w:p>
      <w:r>
        <w:t>Senso de Direção (Sab), Sobrevivência (Sab).</w:t>
      </w:r>
    </w:p>
    <w:p>
      <w:r>
        <w:t>Pontos de Perícia/nível: 4 + modificador de Inteligência.</w:t>
      </w:r>
    </w:p>
    <w:p>
      <w:r>
        <w:t>Características de Classe</w:t>
      </w:r>
    </w:p>
    <w:p>
      <w:r>
        <w:t>Usar Armas e Armaduras: o Berserker segue as mesmas</w:t>
      </w:r>
    </w:p>
    <w:p>
      <w:r>
        <w:t>vantagens e restrições de um Bárbaro (para detalhes, consulte o Livro do Jogador).</w:t>
      </w:r>
    </w:p>
    <w:p>
      <w:r>
        <w:t>FIÍria Berserk e1~ o Berserker consegue entrar em Fúria</w:t>
      </w:r>
    </w:p>
    <w:p>
      <w:r>
        <w:t>uma vez ao dia por nível que possua como Berserker.</w:t>
      </w:r>
    </w:p>
    <w:p>
      <w:r>
        <w:t>Adquire +lOPVs temporários, +3 em seu Bônus Base</w:t>
      </w:r>
    </w:p>
    <w:p>
      <w:r>
        <w:t>de Ataque e +4 em jogadas de dano. Por outro lado,</w:t>
      </w:r>
    </w:p>
    <w:p>
      <w:r>
        <w:t>não consegue realizar nenhum tipo de magia, vantagem ou habilidade que requeira concentração. Ao final</w:t>
      </w:r>
    </w:p>
    <w:p>
      <w:r>
        <w:t>ela batalha, o Berserker perde estes PV s (podendo até</w:t>
      </w:r>
    </w:p>
    <w:p>
      <w:r>
        <w:t>mesmo morrer).</w:t>
      </w:r>
    </w:p>
    <w:p>
      <w:r>
        <w:t>Trespassar. conforme Livro do jogador.</w:t>
      </w:r>
    </w:p>
    <w:p>
      <w:r>
        <w:t>T171spassar Aprimorado: confonne Livro do Jogador.</w:t>
      </w:r>
    </w:p>
    <w:p>
      <w:r>
        <w:t>Especial</w:t>
      </w:r>
    </w:p>
    <w:p>
      <w:r>
        <w:t>Fúria Berserker 1 /dia</w:t>
      </w:r>
    </w:p>
    <w:p>
      <w:r>
        <w:t>Trespassàr</w:t>
      </w:r>
    </w:p>
    <w:p>
      <w:r>
        <w:t>Trespassar Aprimorado</w:t>
      </w:r>
    </w:p>
    <w:p>
      <w:r>
        <w:t>Talento Adicional</w:t>
      </w:r>
    </w:p>
    <w:p>
      <w:r>
        <w:t>Talento Adicional</w:t>
      </w:r>
    </w:p>
    <w:p>
      <w:r>
        <w:t>Talento Adicional</w:t>
      </w:r>
    </w:p>
    <w:p>
      <w:r>
        <w:br w:type="page"/>
      </w:r>
    </w:p>
    <w:p>
      <w:pPr>
        <w:pStyle w:val="Heading2"/>
      </w:pPr>
      <w:r>
        <w:t>Página 21</w:t>
      </w:r>
    </w:p>
    <w:p>
      <w:r>
        <w:t>Bruxo</w:t>
      </w:r>
    </w:p>
    <w:p>
      <w:r>
        <w:t>De modo geral, os magos se orgulham de conquistar</w:t>
      </w:r>
    </w:p>
    <w:p>
      <w:r>
        <w:t>seus poderes através de empenho próprio, em vez de atuar</w:t>
      </w:r>
    </w:p>
    <w:p>
      <w:r>
        <w:t>como servos ou devotos para os deuses. Mas existe um tipo</w:t>
      </w:r>
    </w:p>
    <w:p>
      <w:r>
        <w:t>de mago -</w:t>
      </w:r>
    </w:p>
    <w:p>
      <w:r>
        <w:t>o Bruxo -</w:t>
      </w:r>
    </w:p>
    <w:p>
      <w:r>
        <w:t>muito semelhante a um clérigo, pois</w:t>
      </w:r>
    </w:p>
    <w:p>
      <w:r>
        <w:t>ele também recebe sua magia de uma entidade poderosa. A</w:t>
      </w:r>
    </w:p>
    <w:p>
      <w:r>
        <w:t>diferença é que essa entidade não precisa, necessariamente, ser</w:t>
      </w:r>
    </w:p>
    <w:p>
      <w:r>
        <w:t>um Deus: pode ser um demônio ou gênio (o caso mais</w:t>
      </w:r>
    </w:p>
    <w:p>
      <w:r>
        <w:t>comum), dragão, fada, dementai, lich ou outro tipo de criatura com grande poder mágico. E o Bruxo atua como seu</w:t>
      </w:r>
    </w:p>
    <w:p>
      <w:r>
        <w:t>servo, recebendo magia em troca da realização de missões.</w:t>
      </w:r>
    </w:p>
    <w:p>
      <w:r>
        <w:t>Muitos Bruxos são malignos: atraídos pela ambição e</w:t>
      </w:r>
    </w:p>
    <w:p>
      <w:r>
        <w:t>ganância, fazem pactos com entidades diabólicas e aceitam</w:t>
      </w:r>
    </w:p>
    <w:p>
      <w:r>
        <w:t>cometer qualquer crime em troca de poder mágico. Mas os</w:t>
      </w:r>
    </w:p>
    <w:p>
      <w:r>
        <w:t>Bruxos podem ser tão variados quanto aqueles a &lt;JUem obedecem. Existem alguns a serviço de fadas poderosas em</w:t>
      </w:r>
    </w:p>
    <w:p>
      <w:r>
        <w:t>Arcádia, bem como outros que servem aos entes da floresta.</w:t>
      </w:r>
    </w:p>
    <w:p>
      <w:r>
        <w:t>Portanto, Bruxos também podem ser nobres e benignos.</w:t>
      </w:r>
    </w:p>
    <w:p>
      <w:r>
        <w:t>Da mesma forma que o clérigo, muitas vezes o Bruxo</w:t>
      </w:r>
    </w:p>
    <w:p>
      <w:r>
        <w:t>deve cumprir certos votos ou compromissos para receber as</w:t>
      </w:r>
    </w:p>
    <w:p>
      <w:r>
        <w:t>graças de seu patrono. Entidades malignas podem exigir coisas</w:t>
      </w:r>
    </w:p>
    <w:p>
      <w:r>
        <w:t>humilhantes, criminosas e até sacrifícios humanos. Entidades</w:t>
      </w:r>
    </w:p>
    <w:p>
      <w:r>
        <w:t>benignas, por outro lado, costumam ordenar que o Bruxo realize missões variadas em conjunto com heróis aventureiros. Mas</w:t>
      </w:r>
    </w:p>
    <w:p>
      <w:r>
        <w:t>vale lembrar que nem sempre o Bruxo tem total conhecin1ento sobre as intenções ou a identidade de seu senhor:</w:t>
      </w:r>
    </w:p>
    <w:p>
      <w:r>
        <w:t>O Bruxo e seu patrono têm uma ligação sobrenatural</w:t>
      </w:r>
    </w:p>
    <w:p>
      <w:r>
        <w:t>poderosa: o patrono sempre sabe em que direção e distância o Bruxo está, e também que tipo de emoção está sentindo (apenas emoções, não pensamentos). Devido a essa ligação, a entidade pode socorrer o BnL'{O em caso de emergência -</w:t>
      </w:r>
    </w:p>
    <w:p>
      <w:r>
        <w:t>ou castigá-lo cm caso de desobediência.</w:t>
      </w:r>
    </w:p>
    <w:p>
      <w:r>
        <w:t>Daemon</w:t>
      </w:r>
    </w:p>
    <w:p>
      <w:r>
        <w:t>Custo: 4 pontos de aprimoramento, 260 pontos de perícia.</w:t>
      </w:r>
    </w:p>
    <w:p>
      <w:r>
        <w:t>Restrições: nenhuma.</w:t>
      </w:r>
    </w:p>
    <w:p>
      <w:r>
        <w:t>Perícias: duas armas 30/30, Ciências (Geografia 20%, História 20%), Ciências Proibidas (Alquimia 40%, Rituais 40%,</w:t>
      </w:r>
    </w:p>
    <w:p>
      <w:r>
        <w:t>Ocultismo 30%), Manipulação (Empatia 30%, Interrogatório 20%), Negociação (Burocracia 30%, Diplomacia 20%).</w:t>
      </w:r>
    </w:p>
    <w:p>
      <w:r>
        <w:t>Aprimoramentos: Pontos Heróicos 1, Poderes Mágicos 4,</w:t>
      </w:r>
    </w:p>
    <w:p>
      <w:r>
        <w:t>Pacto (escolha a criatura ou entidade).</w:t>
      </w:r>
    </w:p>
    <w:p>
      <w:r>
        <w:t>Bruxo</w:t>
      </w:r>
    </w:p>
    <w:p>
      <w:r>
        <w:t>Níyel</w:t>
      </w:r>
    </w:p>
    <w:p>
      <w:r>
        <w:t>A.iaqu~ Base Fortitude Reflexos Vontade</w:t>
      </w:r>
    </w:p>
    <w:p>
      <w:r>
        <w:t>1</w:t>
      </w:r>
    </w:p>
    <w:p>
      <w:r>
        <w:t>+O</w:t>
      </w:r>
    </w:p>
    <w:p>
      <w:r>
        <w:t>+1</w:t>
      </w:r>
    </w:p>
    <w:p>
      <w:r>
        <w:t>+O</w:t>
      </w:r>
    </w:p>
    <w:p>
      <w:r>
        <w:t>+2</w:t>
      </w:r>
    </w:p>
    <w:p>
      <w:r>
        <w:t>2</w:t>
      </w:r>
    </w:p>
    <w:p>
      <w:r>
        <w:t>+1</w:t>
      </w:r>
    </w:p>
    <w:p>
      <w:r>
        <w:t>+1 .</w:t>
      </w:r>
    </w:p>
    <w:p>
      <w:r>
        <w:t>+O</w:t>
      </w:r>
    </w:p>
    <w:p>
      <w:r>
        <w:t>+3</w:t>
      </w:r>
    </w:p>
    <w:p>
      <w:r>
        <w:t>3</w:t>
      </w:r>
    </w:p>
    <w:p>
      <w:r>
        <w:t>+2</w:t>
      </w:r>
    </w:p>
    <w:p>
      <w:r>
        <w:t>+2</w:t>
      </w:r>
    </w:p>
    <w:p>
      <w:r>
        <w:t>+1</w:t>
      </w:r>
    </w:p>
    <w:p>
      <w:r>
        <w:t>+3</w:t>
      </w:r>
    </w:p>
    <w:p>
      <w:r>
        <w:t>4""</w:t>
      </w:r>
    </w:p>
    <w:p>
      <w:r>
        <w:t>· +3</w:t>
      </w:r>
    </w:p>
    <w:p>
      <w:r>
        <w:t>+2</w:t>
      </w:r>
    </w:p>
    <w:p>
      <w:r>
        <w:t>. +1</w:t>
      </w:r>
    </w:p>
    <w:p>
      <w:r>
        <w:t>+4</w:t>
      </w:r>
    </w:p>
    <w:p>
      <w:r>
        <w:t>5</w:t>
      </w:r>
    </w:p>
    <w:p>
      <w:r>
        <w:t>+3</w:t>
      </w:r>
    </w:p>
    <w:p>
      <w:r>
        <w:t>+1</w:t>
      </w:r>
    </w:p>
    <w:p>
      <w:r>
        <w:t>+4</w:t>
      </w:r>
    </w:p>
    <w:p>
      <w:r>
        <w:t>"X '&lt;· .. -~</w:t>
      </w:r>
    </w:p>
    <w:p>
      <w:r>
        <w:t>6</w:t>
      </w:r>
    </w:p>
    <w:p>
      <w:r>
        <w:t>+4</w:t>
      </w:r>
    </w:p>
    <w:p>
      <w:r>
        <w:t>+2</w:t>
      </w:r>
    </w:p>
    <w:p>
      <w:r>
        <w:t>+5</w:t>
      </w:r>
    </w:p>
    <w:p>
      <w:r>
        <w:t>7</w:t>
      </w:r>
    </w:p>
    <w:p>
      <w:r>
        <w:t>+5</w:t>
      </w:r>
    </w:p>
    <w:p>
      <w:r>
        <w:t>+4</w:t>
      </w:r>
    </w:p>
    <w:p>
      <w:r>
        <w:t>+2</w:t>
      </w:r>
    </w:p>
    <w:p>
      <w:r>
        <w:t>+5</w:t>
      </w:r>
    </w:p>
    <w:p>
      <w:r>
        <w:t>8</w:t>
      </w:r>
    </w:p>
    <w:p>
      <w:r>
        <w:t>+6;+1</w:t>
      </w:r>
    </w:p>
    <w:p>
      <w:r>
        <w:t>+4</w:t>
      </w:r>
    </w:p>
    <w:p>
      <w:r>
        <w:t>+2</w:t>
      </w:r>
    </w:p>
    <w:p>
      <w:r>
        <w:t>+6</w:t>
      </w:r>
    </w:p>
    <w:p>
      <w:r>
        <w:t>9</w:t>
      </w:r>
    </w:p>
    <w:p>
      <w:r>
        <w:t>+6/ +1</w:t>
      </w:r>
    </w:p>
    <w:p>
      <w:r>
        <w:t>+5</w:t>
      </w:r>
    </w:p>
    <w:p>
      <w:r>
        <w:t>+3</w:t>
      </w:r>
    </w:p>
    <w:p>
      <w:r>
        <w:t>+6</w:t>
      </w:r>
    </w:p>
    <w:p>
      <w:r>
        <w:t>... W ...</w:t>
      </w:r>
    </w:p>
    <w:p>
      <w:r>
        <w:t>.+7/-:+:2</w:t>
      </w:r>
    </w:p>
    <w:p>
      <w:r>
        <w:t>+5</w:t>
      </w:r>
    </w:p>
    <w:p>
      <w:r>
        <w:t>+3</w:t>
      </w:r>
    </w:p>
    <w:p>
      <w:r>
        <w:t>+7</w:t>
      </w:r>
    </w:p>
    <w:p>
      <w:r>
        <w:t>1o nível: começam com Alquimia 40% e Rituais 40% e</w:t>
      </w:r>
    </w:p>
    <w:p>
      <w:r>
        <w:t>aumentam em 5% cada uma por nível sem precisar gastar pontos de perícia para isso (mas, se gastar, podem</w:t>
      </w:r>
    </w:p>
    <w:p>
      <w:r>
        <w:t>chegar a valores maiores que 100%).</w:t>
      </w:r>
    </w:p>
    <w:p>
      <w:r>
        <w:t>3o rúvel: uma vez ao nível por dia, o Bruxo consegue conjurar o Ritual Identificar Magias. Este poder não consome pontos de magia.</w:t>
      </w:r>
    </w:p>
    <w:p>
      <w:r>
        <w:t>020</w:t>
      </w:r>
    </w:p>
    <w:p>
      <w:r>
        <w:t>Requerimentos:</w:t>
      </w:r>
    </w:p>
    <w:p>
      <w:r>
        <w:t>- Lançar Magia: capaz de conjurar qualquer magia do 2o</w:t>
      </w:r>
    </w:p>
    <w:p>
      <w:r>
        <w:t>1Úvel de Feiticeiro ou de Mago.</w:t>
      </w:r>
    </w:p>
    <w:p>
      <w:r>
        <w:t>Dados de Vida: d4.</w:t>
      </w:r>
    </w:p>
    <w:p>
      <w:r>
        <w:t>Perícias de Classe: Alquimia (Int), Avaliação (Int), Concentração (Cons), Conhecimento (arcano) (Int), Falar Idioma(-), Identificar Magia (lnt), Observar (Sab), Obter</w:t>
      </w:r>
    </w:p>
    <w:p>
      <w:r>
        <w:t>Informação (Car), Sentir Motivação (Sab).</w:t>
      </w:r>
    </w:p>
    <w:p>
      <w:r>
        <w:t>Pontos de Perícia no 1o Nível: (2 +modificador de IN1)x4.</w:t>
      </w:r>
    </w:p>
    <w:p>
      <w:r>
        <w:t>Pontos de Perícia/rúvel: 2 +modificador de Inteligência.</w:t>
      </w:r>
    </w:p>
    <w:p>
      <w:r>
        <w:t>Características de Classe</w:t>
      </w:r>
    </w:p>
    <w:p>
      <w:r>
        <w:t>Usar Armas e Armaduras: o Bruxo segue as mesmas</w:t>
      </w:r>
    </w:p>
    <w:p>
      <w:r>
        <w:t>vantagens e restrições de um Feiticeiro/Mago (para detalhes, consulte o Lívro do Jogador).</w:t>
      </w:r>
    </w:p>
    <w:p>
      <w:r>
        <w:t>Magias: quando voct recebe um novo nível como Bruxo, sua habilidade de preparar e lançar magias arcanas</w:t>
      </w:r>
    </w:p>
    <w:p>
      <w:r>
        <w:t>avança como se você ganhasse um nível na classe correspondente. Então, se seu Personagem é um Feiticeiro 5o / Bruxo 2o, pode preparar e lançar magias</w:t>
      </w:r>
    </w:p>
    <w:p>
      <w:r>
        <w:t>como um Feiticeiro de 7° nível.</w:t>
      </w:r>
    </w:p>
    <w:p>
      <w:r>
        <w:t>Alquimia: o Bruxo recebe um bônus de +2 em qualquer</w:t>
      </w:r>
    </w:p>
    <w:p>
      <w:r>
        <w:t>t~ste relacionado à perícia Alquimia.</w:t>
      </w:r>
    </w:p>
    <w:p>
      <w:r>
        <w:t>Instrução do Patrono: o Bruxo pode escolher receber os benefícios de qualquer UM dos Talentos Metamágicos (e</w:t>
      </w:r>
    </w:p>
    <w:p>
      <w:r>
        <w:t>apenas um), mesmo que não satisfaça os pré-requisitos.</w:t>
      </w:r>
    </w:p>
    <w:p>
      <w:r>
        <w:t>Este benefício se aplica à TODAS as suas magias. O</w:t>
      </w:r>
    </w:p>
    <w:p>
      <w:r>
        <w:t>bruxo deve sempre seguir as ordens de seu mestre, ou</w:t>
      </w:r>
    </w:p>
    <w:p>
      <w:r>
        <w:t>anula esta habilidade</w:t>
      </w:r>
    </w:p>
    <w:p>
      <w:r>
        <w:t>Identificar LVfagias: o Bruxo recebe um bônus de +2 em</w:t>
      </w:r>
    </w:p>
    <w:p>
      <w:r>
        <w:t>qualquer teste relacionado à perícia Identificar Magia.</w:t>
      </w:r>
    </w:p>
    <w:p>
      <w:r>
        <w:t>Instrução do Patrono 2: escolha outro talento metamágico</w:t>
      </w:r>
    </w:p>
    <w:p>
      <w:r>
        <w:t>para o Bruxo, mesmo que ele não satisfaça todos os prérequisitos para obtê-lo.</w:t>
      </w:r>
    </w:p>
    <w:p>
      <w:r>
        <w:t>Especial</w:t>
      </w:r>
    </w:p>
    <w:p>
      <w:r>
        <w:t>Alquimia</w:t>
      </w:r>
    </w:p>
    <w:p>
      <w:r>
        <w:t>Instrução do Patrono</w:t>
      </w:r>
    </w:p>
    <w:p>
      <w:r>
        <w:t>Identificar Magia</w:t>
      </w:r>
    </w:p>
    <w:p>
      <w:r>
        <w:t>Instrução do Patrono 2</w:t>
      </w:r>
    </w:p>
    <w:p>
      <w:r>
        <w:t>Magias por dia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br w:type="page"/>
      </w:r>
    </w:p>
    <w:p>
      <w:pPr>
        <w:pStyle w:val="Heading2"/>
      </w:pPr>
      <w:r>
        <w:t>Página 22</w:t>
      </w:r>
    </w:p>
    <w:p>
      <w:r>
        <w:t>Caçador</w:t>
      </w:r>
    </w:p>
    <w:p>
      <w:r>
        <w:t>Mesmo após o desenvolvimento da agricultura, a caça</w:t>
      </w:r>
    </w:p>
    <w:p>
      <w:r>
        <w:t>ainda é uma importante atividade econômica em muitos mundos de fantasia. Assim, este é um aventureiro muito comum.</w:t>
      </w:r>
    </w:p>
    <w:p>
      <w:r>
        <w:t>Entre socie&lt;la&lt;les primitivas, a maioria &lt;los guetTeiros serão Caçadores. Um Caçador é auto-suficiente e livre para deixar a vida familiar durante muitos dias. Contudo, ele tem sérios</w:t>
      </w:r>
    </w:p>
    <w:p>
      <w:r>
        <w:t>deveres para com seu povo-além de trazer caça, é esperado que</w:t>
      </w:r>
    </w:p>
    <w:p>
      <w:r>
        <w:t>cumpra outras missões perigosas que surgem. Caçadores idosos ou inválidos podem se tomar fabricantes de armas e ferramentas. Dependendo da raça, caçadores podem ter tarefas espeóficas -</w:t>
      </w:r>
    </w:p>
    <w:p>
      <w:r>
        <w:t>como as dragoas-caçadoras, que perseguem novas escravas para suas oferendas.</w:t>
      </w:r>
    </w:p>
    <w:p>
      <w:r>
        <w:t>O Caçador também pode ser encontrado em grandes</w:t>
      </w:r>
    </w:p>
    <w:p>
      <w:r>
        <w:t>cidades. Neste caso ele será um profissional sofisticado, contratado para encontrar e capturar animais raros -</w:t>
      </w:r>
    </w:p>
    <w:p>
      <w:r>
        <w:t>seja para</w:t>
      </w:r>
    </w:p>
    <w:p>
      <w:r>
        <w:t>decorar palácios com suas peles, seja para abastecer magos</w:t>
      </w:r>
    </w:p>
    <w:p>
      <w:r>
        <w:t>com ingredientes para suas poções, e uma infinidade de outras finalidades. Esta é a grande diferença entre um Caçador e um Ranger, que normalmente não aceitaria tal tarefa:</w:t>
      </w:r>
    </w:p>
    <w:p>
      <w:r>
        <w:t>embora conheça bem os hábitos dos animais, o Caçador</w:t>
      </w:r>
    </w:p>
    <w:p>
      <w:r>
        <w:t>não se considera "amigo" deles. O normal é que Caçadores</w:t>
      </w:r>
    </w:p>
    <w:p>
      <w:r>
        <w:t>sejam inimigos de Rangers e Druidas.</w:t>
      </w:r>
    </w:p>
    <w:p>
      <w:r>
        <w:t>Existe ainda o Caçador que não é movido nem pela</w:t>
      </w:r>
    </w:p>
    <w:p>
      <w:r>
        <w:t>necessidade de sustemo, nem pela ganância -</w:t>
      </w:r>
    </w:p>
    <w:p>
      <w:r>
        <w:t>mas pela honra e glória. Ele quer provar seu valor desafiando e vencendo</w:t>
      </w:r>
    </w:p>
    <w:p>
      <w:r>
        <w:t>animais e monstros cada vez mais perigosos.</w:t>
      </w:r>
    </w:p>
    <w:p>
      <w:r>
        <w:t>Alguns exibem cabeças e peles em suas paredes, enquanto outros ficam satisfeitos em vencer o animal para depois soltá-lo são e salvo.</w:t>
      </w:r>
    </w:p>
    <w:p>
      <w:r>
        <w:t>Daemon</w:t>
      </w:r>
    </w:p>
    <w:p>
      <w:r>
        <w:t>Custo: 2 pontos de aprimoramento, 260 pontos de pelicia.</w:t>
      </w:r>
    </w:p>
    <w:p>
      <w:r>
        <w:t>Restrições: proibido para Elfos.</w:t>
      </w:r>
    </w:p>
    <w:p>
      <w:r>
        <w:t>Perícias:Adaga30/30,Arco LongoouBesta40/0,Lança30/</w:t>
      </w:r>
    </w:p>
    <w:p>
      <w:r>
        <w:t>30, Armadilhas 40%, Caça 50%, Camuflagem 20%,</w:t>
      </w:r>
    </w:p>
    <w:p>
      <w:r>
        <w:t>Furtividade 20%, Rastreio 4D%, Sobrevivência (floresta 30%).</w:t>
      </w:r>
    </w:p>
    <w:p>
      <w:r>
        <w:t>Aprimoramentos: Pomos Heróicos 4.</w:t>
      </w:r>
    </w:p>
    <w:p>
      <w:r>
        <w:t>1" nível: começam com Rastreio 40% e aumentam em 5%</w:t>
      </w:r>
    </w:p>
    <w:p>
      <w:r>
        <w:t>por rúvel sem precisar gastar pomos de pelicia para isso</w:t>
      </w:r>
    </w:p>
    <w:p>
      <w:r>
        <w:t>(mas, se gastar, podem chegar a valores maiores que 100%).</w:t>
      </w:r>
    </w:p>
    <w:p>
      <w:r>
        <w:t>Caçador</w:t>
      </w:r>
    </w:p>
    <w:p>
      <w:r>
        <w:t>Nível</w:t>
      </w:r>
    </w:p>
    <w:p>
      <w:r>
        <w:t>Ataque Base Fortitude Reflexos Vontade</w:t>
      </w:r>
    </w:p>
    <w:p>
      <w:r>
        <w:t>1</w:t>
      </w:r>
    </w:p>
    <w:p>
      <w:r>
        <w:t>+1</w:t>
      </w:r>
    </w:p>
    <w:p>
      <w:r>
        <w:t>+1</w:t>
      </w:r>
    </w:p>
    <w:p>
      <w:r>
        <w:t>+ 2</w:t>
      </w:r>
    </w:p>
    <w:p>
      <w:r>
        <w:t>+O</w:t>
      </w:r>
    </w:p>
    <w:p>
      <w:r>
        <w:t>2</w:t>
      </w:r>
    </w:p>
    <w:p>
      <w:r>
        <w:t>+2</w:t>
      </w:r>
    </w:p>
    <w:p>
      <w:r>
        <w:t>+1</w:t>
      </w:r>
    </w:p>
    <w:p>
      <w:r>
        <w:t>+3</w:t>
      </w:r>
    </w:p>
    <w:p>
      <w:r>
        <w:t>+O</w:t>
      </w:r>
    </w:p>
    <w:p>
      <w:r>
        <w:t>3</w:t>
      </w:r>
    </w:p>
    <w:p>
      <w:r>
        <w:t>+3</w:t>
      </w:r>
    </w:p>
    <w:p>
      <w:r>
        <w:t>+2</w:t>
      </w:r>
    </w:p>
    <w:p>
      <w:r>
        <w:t>+3</w:t>
      </w:r>
    </w:p>
    <w:p>
      <w:r>
        <w:t>+ 1</w:t>
      </w:r>
    </w:p>
    <w:p>
      <w:r>
        <w:t>4</w:t>
      </w:r>
    </w:p>
    <w:p>
      <w:r>
        <w:t>+4</w:t>
      </w:r>
    </w:p>
    <w:p>
      <w:r>
        <w:t>+2</w:t>
      </w:r>
    </w:p>
    <w:p>
      <w:r>
        <w:t>+4</w:t>
      </w:r>
    </w:p>
    <w:p>
      <w:r>
        <w:t>+1</w:t>
      </w:r>
    </w:p>
    <w:p>
      <w:r>
        <w:t>5</w:t>
      </w:r>
    </w:p>
    <w:p>
      <w:r>
        <w:t>+5</w:t>
      </w:r>
    </w:p>
    <w:p>
      <w:r>
        <w:t>+3</w:t>
      </w:r>
    </w:p>
    <w:p>
      <w:r>
        <w:t>+4</w:t>
      </w:r>
    </w:p>
    <w:p>
      <w:r>
        <w:t>+1</w:t>
      </w:r>
    </w:p>
    <w:p>
      <w:r>
        <w:t>6</w:t>
      </w:r>
    </w:p>
    <w:p>
      <w:r>
        <w:t>+6/+1</w:t>
      </w:r>
    </w:p>
    <w:p>
      <w:r>
        <w:t>+3</w:t>
      </w:r>
    </w:p>
    <w:p>
      <w:r>
        <w:t>+5</w:t>
      </w:r>
    </w:p>
    <w:p>
      <w:r>
        <w:t>+2</w:t>
      </w:r>
    </w:p>
    <w:p>
      <w:r>
        <w:t>7</w:t>
      </w:r>
    </w:p>
    <w:p>
      <w:r>
        <w:t>+7/+2</w:t>
      </w:r>
    </w:p>
    <w:p>
      <w:r>
        <w:t>+ 4</w:t>
      </w:r>
    </w:p>
    <w:p>
      <w:r>
        <w:t>+5</w:t>
      </w:r>
    </w:p>
    <w:p>
      <w:r>
        <w:t>+2</w:t>
      </w:r>
    </w:p>
    <w:p>
      <w:r>
        <w:t>8</w:t>
      </w:r>
    </w:p>
    <w:p>
      <w:r>
        <w:t>+8/+3</w:t>
      </w:r>
    </w:p>
    <w:p>
      <w:r>
        <w:t>+4</w:t>
      </w:r>
    </w:p>
    <w:p>
      <w:r>
        <w:t>+6</w:t>
      </w:r>
    </w:p>
    <w:p>
      <w:r>
        <w:t>+2</w:t>
      </w:r>
    </w:p>
    <w:p>
      <w:r>
        <w:t>9</w:t>
      </w:r>
    </w:p>
    <w:p>
      <w:r>
        <w:t>+9/+4</w:t>
      </w:r>
    </w:p>
    <w:p>
      <w:r>
        <w:t>+5</w:t>
      </w:r>
    </w:p>
    <w:p>
      <w:r>
        <w:t>+6</w:t>
      </w:r>
    </w:p>
    <w:p>
      <w:r>
        <w:t>+3</w:t>
      </w:r>
    </w:p>
    <w:p>
      <w:r>
        <w:t>10</w:t>
      </w:r>
    </w:p>
    <w:p>
      <w:r>
        <w:t>+10/+5</w:t>
      </w:r>
    </w:p>
    <w:p>
      <w:r>
        <w:t>+5</w:t>
      </w:r>
    </w:p>
    <w:p>
      <w:r>
        <w:t>+7</w:t>
      </w:r>
    </w:p>
    <w:p>
      <w:r>
        <w:t>+3</w:t>
      </w:r>
    </w:p>
    <w:p>
      <w:r>
        <w:t>2° nível: escolha uma criatura. O Caçador recebe +5% em</w:t>
      </w:r>
    </w:p>
    <w:p>
      <w:r>
        <w:t>testes relacionados a esta criatura (rastreio, caça, armadilhas</w:t>
      </w:r>
    </w:p>
    <w:p>
      <w:r>
        <w:t>etc), além de+ 1 em dano em todos os ataques de combate</w:t>
      </w:r>
    </w:p>
    <w:p>
      <w:r>
        <w:t>próximo. No 5° e no 9° niveis, o pode escolher outras</w:t>
      </w:r>
    </w:p>
    <w:p>
      <w:r>
        <w:t>et:iaturas para receber estes bônus de especialização.</w:t>
      </w:r>
    </w:p>
    <w:p>
      <w:r>
        <w:t>6° nível: o Caçador consegue preparar armadilhas utilizando-se de qualquer material disponível, como lanças feitas de</w:t>
      </w:r>
    </w:p>
    <w:p>
      <w:r>
        <w:t>troncos de árvores, fossos, venenos naturais, etc. A armadilha, quando acionada, pode causar até 6d6 pontos de</w:t>
      </w:r>
    </w:p>
    <w:p>
      <w:r>
        <w:t>dano em sua vítima. O Caçador demora cerca de 1 d6 horas</w:t>
      </w:r>
    </w:p>
    <w:p>
      <w:r>
        <w:t>para construir urna armadilha deste tipo.</w:t>
      </w:r>
    </w:p>
    <w:p>
      <w:r>
        <w:t>10o nível o Caçador já está tão acostumado com a floresta</w:t>
      </w:r>
    </w:p>
    <w:p>
      <w:r>
        <w:t>qué consegue se movimentar em silêncio no meio do mato.</w:t>
      </w:r>
    </w:p>
    <w:p>
      <w:r>
        <w:t>ele ainda recebe +20% em testes contra a pelicia Ouvir.</w:t>
      </w:r>
    </w:p>
    <w:p>
      <w:r>
        <w:t>020</w:t>
      </w:r>
    </w:p>
    <w:p>
      <w:r>
        <w:t>Requerimentos:</w:t>
      </w:r>
    </w:p>
    <w:p>
      <w:r>
        <w:t>- Raça: qualquer uma exceto elfos.</w:t>
      </w:r>
    </w:p>
    <w:p>
      <w:r>
        <w:t>- Tendência: qualquer uma exceto Boa.</w:t>
      </w:r>
    </w:p>
    <w:p>
      <w:r>
        <w:t>Dados de Vida: d10.</w:t>
      </w:r>
    </w:p>
    <w:p>
      <w:r>
        <w:t>Perícias de Classe: Acrobacia (Des); Cavalgar (Des),</w:t>
      </w:r>
    </w:p>
    <w:p>
      <w:r>
        <w:t>Esconder-se (Des), Furtividade (Des), Natação (For),</w:t>
      </w:r>
    </w:p>
    <w:p>
      <w:r>
        <w:t>Ofícios (Int), Ouvir (Sab), Procurar (Int), Saltar (For),</w:t>
      </w:r>
    </w:p>
    <w:p>
      <w:r>
        <w:t>Senso de Direção (Sab), Sobrevivência (Sab), Usar Cordas (Des).</w:t>
      </w:r>
    </w:p>
    <w:p>
      <w:r>
        <w:t>Pontos de Perícia no 1° Nível: ( 4 +modificador de INT)x4.</w:t>
      </w:r>
    </w:p>
    <w:p>
      <w:r>
        <w:t>Pontos de Perícia/ nível: 4 + modificador de Inteligência.</w:t>
      </w:r>
    </w:p>
    <w:p>
      <w:r>
        <w:t>Características de Classe</w:t>
      </w:r>
    </w:p>
    <w:p>
      <w:r>
        <w:t>Usar Armas e Armaduras: o Caçador segue as mesmas</w:t>
      </w:r>
    </w:p>
    <w:p>
      <w:r>
        <w:t>vantagens e restrições de um Ranger (para detalhes, consulte o Livro do Jogador).</w:t>
      </w:r>
    </w:p>
    <w:p>
      <w:r>
        <w:t>Rastrear. conforme Livro do jogador.</w:t>
      </w:r>
    </w:p>
    <w:p>
      <w:r>
        <w:t>Inimigo Predileto: conforme Livro do Jogador.</w:t>
      </w:r>
    </w:p>
    <w:p>
      <w:r>
        <w:t>Armadilha E.rpeciaf: o Caçador consegue preparar armadilhas utilizando-se de qualquer material disporúvel, como</w:t>
      </w:r>
    </w:p>
    <w:p>
      <w:r>
        <w:t>lanças feitas de troncos de árvores, fossos, venenos naturais, etc. A armadilha, quando acionada, pode causar</w:t>
      </w:r>
    </w:p>
    <w:p>
      <w:r>
        <w:t>até 6d6 pomos de dano em sua vítima.</w:t>
      </w:r>
    </w:p>
    <w:p>
      <w:r>
        <w:t>Andar Silenciosamente na Floresta: o Caçador já está tão acostumado com a vida na floresta que consegue se movimentar em silêncio no meio do mato. O Caçador recebe</w:t>
      </w:r>
    </w:p>
    <w:p>
      <w:r>
        <w:t>+4 de bônus em testes contra a perícia Ouvir.</w:t>
      </w:r>
    </w:p>
    <w:p>
      <w:r>
        <w:t>Especial</w:t>
      </w:r>
    </w:p>
    <w:p>
      <w:r>
        <w:t>Rastrear</w:t>
      </w:r>
    </w:p>
    <w:p>
      <w:r>
        <w:t>Pti.meir9 Inimigo Predileto</w:t>
      </w:r>
    </w:p>
    <w:p>
      <w:r>
        <w:t>T~leflto Adicinrial-</w:t>
      </w:r>
    </w:p>
    <w:p>
      <w:r>
        <w:t>Segundo Inimigo Predileto</w:t>
      </w:r>
    </w:p>
    <w:p>
      <w:r>
        <w:t>l\rm;i,tliih.i 'Esp~cial</w:t>
      </w:r>
    </w:p>
    <w:p>
      <w:r>
        <w:t>Talento Adicional</w:t>
      </w:r>
    </w:p>
    <w:p>
      <w:r>
        <w:t>Terceiro Inimigo Predileto</w:t>
      </w:r>
    </w:p>
    <w:p>
      <w:r>
        <w:t>. Andai: Silenciosamente na Floresta</w:t>
      </w:r>
    </w:p>
    <w:p>
      <w:r>
        <w:br w:type="page"/>
      </w:r>
    </w:p>
    <w:p>
      <w:pPr>
        <w:pStyle w:val="Heading2"/>
      </w:pPr>
      <w:r>
        <w:t>Página 23</w:t>
      </w:r>
    </w:p>
    <w:p>
      <w:r>
        <w:t>Caçador de Fantasmas</w:t>
      </w:r>
    </w:p>
    <w:p>
      <w:r>
        <w:t>Os fantasmas estão entre os mais poderosos tipos</w:t>
      </w:r>
    </w:p>
    <w:p>
      <w:r>
        <w:t>de mortos-vivos, e os mais difíceis de destruir. O Caça-</w:t>
      </w:r>
    </w:p>
    <w:p>
      <w:r>
        <w:t>Fantasmas é um guerreiro treinado e equipado para vencer</w:t>
      </w:r>
    </w:p>
    <w:p>
      <w:r>
        <w:t>esse tipo de inimigo.</w:t>
      </w:r>
    </w:p>
    <w:p>
      <w:r>
        <w:t>Pode parecer uma tarefa ingrata para um guerreiro, uma</w:t>
      </w:r>
    </w:p>
    <w:p>
      <w:r>
        <w:t>vez que fantasmas não podem ser vencidos pela força -</w:t>
      </w:r>
    </w:p>
    <w:p>
      <w:r>
        <w:t>apenas magia e armas mágicas os afetam. Mas o Caçador de Fantasmas é especial: movido por uma profunda determinação</w:t>
      </w:r>
    </w:p>
    <w:p>
      <w:r>
        <w:t>interior, ele pode concentrar na arma sua força de vontade de</w:t>
      </w:r>
    </w:p>
    <w:p>
      <w:r>
        <w:t>tal forma que ela vai ferir um fantasma! Seus ataques com armas normais vão provocar dano como se fossem mágicas. Essa</w:t>
      </w:r>
    </w:p>
    <w:p>
      <w:r>
        <w:t>habilidade funciona APENAS contra fantasmas e outros mortos-vivos imateriais (banshees, magos-fantasmas, vermes-fantasmas, vampiros em forma de névoa ... ).</w:t>
      </w:r>
    </w:p>
    <w:p>
      <w:r>
        <w:t>Apesar desse poder, o Caça-Fantasmas sabe que não</w:t>
      </w:r>
    </w:p>
    <w:p>
      <w:r>
        <w:t>pode destruir completamente o espírito -</w:t>
      </w:r>
    </w:p>
    <w:p>
      <w:r>
        <w:t>apenas detê-lo</w:t>
      </w:r>
    </w:p>
    <w:p>
      <w:r>
        <w:t>por algum tempo. Cabe a ele investigar as causas de seu</w:t>
      </w:r>
    </w:p>
    <w:p>
      <w:r>
        <w:t>tormento e ajudá-lo em seu caminho para o Reino dos</w:t>
      </w:r>
    </w:p>
    <w:p>
      <w:r>
        <w:t>Mortos. Assim, este guerreiro está sempre em contato com</w:t>
      </w:r>
    </w:p>
    <w:p>
      <w:r>
        <w:t>histórias tristes e carregadas de sofrimento, coisa que parece refletir em sua própria aparência e personalidade: o Caça&lt;lor &lt;le Fantasmas está sempre melancólico, sinistro, vestido em cores funestas e falando em sussurros.</w:t>
      </w:r>
    </w:p>
    <w:p>
      <w:r>
        <w:t>Caçadores de Fantasmas são imunes ao poder de Pânico</w:t>
      </w:r>
    </w:p>
    <w:p>
      <w:r>
        <w:t>de todos os mortos-vivos imateriais.</w:t>
      </w:r>
    </w:p>
    <w:p>
      <w:r>
        <w:t>Daemon</w:t>
      </w:r>
    </w:p>
    <w:p>
      <w:r>
        <w:t>Custo: 2 pomos de aprimoramento, 260 pontos de perícia.</w:t>
      </w:r>
    </w:p>
    <w:p>
      <w:r>
        <w:t>Restrições: WILL 13+.</w:t>
      </w:r>
    </w:p>
    <w:p>
      <w:r>
        <w:t>Perícias: Arco Longo 30/0, Espada Longa 40/30, Maça</w:t>
      </w:r>
    </w:p>
    <w:p>
      <w:r>
        <w:t>20/20, Armadilhas 30%, Ciências Proibidas (Mortos-</w:t>
      </w:r>
    </w:p>
    <w:p>
      <w:r>
        <w:t>Yivos 20%), Furtividade 30%, Idiomas (Ler e Escrever 20%), Manipulação (Empatia 20%, Interrogatório</w:t>
      </w:r>
    </w:p>
    <w:p>
      <w:r>
        <w:t>40%), Pesquisa/Investigação 20%, Rastreio 20%, Sobrevivência (escolha uma 30%).</w:t>
      </w:r>
    </w:p>
    <w:p>
      <w:r>
        <w:t>Aprimoramentos: Pontos Heróicos 3.</w:t>
      </w:r>
    </w:p>
    <w:p>
      <w:r>
        <w:t>1o nível: o Caçador de Fantasmas recebe um bônus de</w:t>
      </w:r>
    </w:p>
    <w:p>
      <w:r>
        <w:t>+ 5% em qualquer Teste de Resistência contra magias</w:t>
      </w:r>
    </w:p>
    <w:p>
      <w:r>
        <w:t>lançadas por Mortos Vivos de qualquer tipo para cada 2</w:t>
      </w:r>
    </w:p>
    <w:p>
      <w:r>
        <w:t>níveis que possua.</w:t>
      </w:r>
    </w:p>
    <w:p>
      <w:r>
        <w:t>Caçador de Fantasmas</w:t>
      </w:r>
    </w:p>
    <w:p>
      <w:r>
        <w:t>Nível</w:t>
      </w:r>
    </w:p>
    <w:p>
      <w:r>
        <w:t>Ataque Base Fortitude Reflexos Vontade</w:t>
      </w:r>
    </w:p>
    <w:p>
      <w:r>
        <w:t>1</w:t>
      </w:r>
    </w:p>
    <w:p>
      <w:r>
        <w:t>+1</w:t>
      </w:r>
    </w:p>
    <w:p>
      <w:r>
        <w:t>+2</w:t>
      </w:r>
    </w:p>
    <w:p>
      <w:r>
        <w:t>+1</w:t>
      </w:r>
    </w:p>
    <w:p>
      <w:r>
        <w:t>+2</w:t>
      </w:r>
    </w:p>
    <w:p>
      <w:r>
        <w:t>2</w:t>
      </w:r>
    </w:p>
    <w:p>
      <w:r>
        <w:t>+2</w:t>
      </w:r>
    </w:p>
    <w:p>
      <w:r>
        <w:t>+3</w:t>
      </w:r>
    </w:p>
    <w:p>
      <w:r>
        <w:t>+1</w:t>
      </w:r>
    </w:p>
    <w:p>
      <w:r>
        <w:t>+3</w:t>
      </w:r>
    </w:p>
    <w:p>
      <w:r>
        <w:t>3</w:t>
      </w:r>
    </w:p>
    <w:p>
      <w:r>
        <w:t>+3</w:t>
      </w:r>
    </w:p>
    <w:p>
      <w:r>
        <w:t>+3</w:t>
      </w:r>
    </w:p>
    <w:p>
      <w:r>
        <w:t>+2</w:t>
      </w:r>
    </w:p>
    <w:p>
      <w:r>
        <w:t>+3</w:t>
      </w:r>
    </w:p>
    <w:p>
      <w:r>
        <w:t>4</w:t>
      </w:r>
    </w:p>
    <w:p>
      <w:r>
        <w:t>+4</w:t>
      </w:r>
    </w:p>
    <w:p>
      <w:r>
        <w:t>+4</w:t>
      </w:r>
    </w:p>
    <w:p>
      <w:r>
        <w:t>+2</w:t>
      </w:r>
    </w:p>
    <w:p>
      <w:r>
        <w:t>+4</w:t>
      </w:r>
    </w:p>
    <w:p>
      <w:r>
        <w:t>5</w:t>
      </w:r>
    </w:p>
    <w:p>
      <w:r>
        <w:t>+5</w:t>
      </w:r>
    </w:p>
    <w:p>
      <w:r>
        <w:t>+4</w:t>
      </w:r>
    </w:p>
    <w:p>
      <w:r>
        <w:t>+3</w:t>
      </w:r>
    </w:p>
    <w:p>
      <w:r>
        <w:t>+4</w:t>
      </w:r>
    </w:p>
    <w:p>
      <w:r>
        <w:t>6</w:t>
      </w:r>
    </w:p>
    <w:p>
      <w:r>
        <w:t>+6/+1</w:t>
      </w:r>
    </w:p>
    <w:p>
      <w:r>
        <w:t>+5</w:t>
      </w:r>
    </w:p>
    <w:p>
      <w:r>
        <w:t>+3</w:t>
      </w:r>
    </w:p>
    <w:p>
      <w:r>
        <w:t>+5</w:t>
      </w:r>
    </w:p>
    <w:p>
      <w:r>
        <w:t>7</w:t>
      </w:r>
    </w:p>
    <w:p>
      <w:r>
        <w:t>+7/+2</w:t>
      </w:r>
    </w:p>
    <w:p>
      <w:r>
        <w:t>+5</w:t>
      </w:r>
    </w:p>
    <w:p>
      <w:r>
        <w:t>+4</w:t>
      </w:r>
    </w:p>
    <w:p>
      <w:r>
        <w:t>+5</w:t>
      </w:r>
    </w:p>
    <w:p>
      <w:r>
        <w:t>8</w:t>
      </w:r>
    </w:p>
    <w:p>
      <w:r>
        <w:t>+8/+3</w:t>
      </w:r>
    </w:p>
    <w:p>
      <w:r>
        <w:t>+6</w:t>
      </w:r>
    </w:p>
    <w:p>
      <w:r>
        <w:t>+4</w:t>
      </w:r>
    </w:p>
    <w:p>
      <w:r>
        <w:t>+6</w:t>
      </w:r>
    </w:p>
    <w:p>
      <w:r>
        <w:t>9</w:t>
      </w:r>
    </w:p>
    <w:p>
      <w:r>
        <w:t>+9/ +4</w:t>
      </w:r>
    </w:p>
    <w:p>
      <w:r>
        <w:t>+6</w:t>
      </w:r>
    </w:p>
    <w:p>
      <w:r>
        <w:t>+5</w:t>
      </w:r>
    </w:p>
    <w:p>
      <w:r>
        <w:t>+6</w:t>
      </w:r>
    </w:p>
    <w:p>
      <w:r>
        <w:t>10</w:t>
      </w:r>
    </w:p>
    <w:p>
      <w:r>
        <w:t>.+10/-+:5</w:t>
      </w:r>
    </w:p>
    <w:p>
      <w:r>
        <w:t>+7</w:t>
      </w:r>
    </w:p>
    <w:p>
      <w:r>
        <w:t>+S</w:t>
      </w:r>
    </w:p>
    <w:p>
      <w:r>
        <w:t>+7</w:t>
      </w:r>
    </w:p>
    <w:p>
      <w:r>
        <w:t>2o nível: uma vez ao dia por nível, o Caçador pode detectar fantasmas ou espíritos que estejam dentro de um</w:t>
      </w:r>
    </w:p>
    <w:p>
      <w:r>
        <w:t>raio de 20rn.</w:t>
      </w:r>
    </w:p>
    <w:p>
      <w:r>
        <w:t>3o nível: o Caçador é capaz de atacar seres mcorpóreos</w:t>
      </w:r>
    </w:p>
    <w:p>
      <w:r>
        <w:t>como se fosse um ataque mágico com bônus igual a</w:t>
      </w:r>
    </w:p>
    <w:p>
      <w:r>
        <w:t>+1 para cada 3 níveis que o Personagem possua. Seus</w:t>
      </w:r>
    </w:p>
    <w:p>
      <w:r>
        <w:t>ataques conseguem afetar fantasmas como se estes</w:t>
      </w:r>
    </w:p>
    <w:p>
      <w:r>
        <w:t>fossem sólidos.</w:t>
      </w:r>
    </w:p>
    <w:p>
      <w:r>
        <w:t>4o nível: o Caçador consegue afastar Mortos-Vivos. Para</w:t>
      </w:r>
    </w:p>
    <w:p>
      <w:r>
        <w:t>isso, faça um Teste de WlLL vs. WlLL do alvo. Se o</w:t>
      </w:r>
    </w:p>
    <w:p>
      <w:r>
        <w:t>Personagem vencer, o fantasma ou morto-vivo precisa</w:t>
      </w:r>
    </w:p>
    <w:p>
      <w:r>
        <w:t>se afastar ou fugir do Caçador durame dez rodadas.</w:t>
      </w:r>
    </w:p>
    <w:p>
      <w:r>
        <w:t>020</w:t>
      </w:r>
    </w:p>
    <w:p>
      <w:r>
        <w:t>Requerimentos:</w:t>
      </w:r>
    </w:p>
    <w:p>
      <w:r>
        <w:t>- Habilidade: Sabedoria 13+.</w:t>
      </w:r>
    </w:p>
    <w:p>
      <w:r>
        <w:t>Dados de Vida: d 1 O.</w:t>
      </w:r>
    </w:p>
    <w:p>
      <w:r>
        <w:t>Perícias de Classe: Cavalgar (Des), Eguilibrio (Des), Escalar (For), Esconder-se (Des), Furtividade (Des), Natação (For), Observar (Sab), Obter Informação (Car), Ofícios Ont), Ouvir (Sab), Procurar (Int), Profissão (Sab),</w:t>
      </w:r>
    </w:p>
    <w:p>
      <w:r>
        <w:t>Saltar (For), Senso de Direção (Sab), Sobrevivência (Sab).</w:t>
      </w:r>
    </w:p>
    <w:p>
      <w:r>
        <w:t>Pontos de Perícia no 1° Nível: ( 4 +modificador de IN1)x4.</w:t>
      </w:r>
    </w:p>
    <w:p>
      <w:r>
        <w:t>Pontos de Perícia/nível: 4 +modificador de Inteligência.</w:t>
      </w:r>
    </w:p>
    <w:p>
      <w:r>
        <w:t>Características de Classe</w:t>
      </w:r>
    </w:p>
    <w:p>
      <w:r>
        <w:t>Usar Armas e Armaduras: o Caçador de Fantasmas segue as mesmas vantagens e restrições de um Guerreiro</w:t>
      </w:r>
    </w:p>
    <w:p>
      <w:r>
        <w:t>(para detalhes, consulte o Livro do Jogador).</w:t>
      </w:r>
    </w:p>
    <w:p>
      <w:r>
        <w:t>Força de Vontade: o Caçador de Fantasmas recebe um bônus de +5% em qualquer teste de Resistência contra</w:t>
      </w:r>
    </w:p>
    <w:p>
      <w:r>
        <w:t>magias lançadas por Mortos Vivos de qualquer tipo para</w:t>
      </w:r>
    </w:p>
    <w:p>
      <w:r>
        <w:t>cada 2 rúveís que possua.</w:t>
      </w:r>
    </w:p>
    <w:p>
      <w:r>
        <w:t>Detectar Fantasmas: uma vez ao dia por nível, o Caçador</w:t>
      </w:r>
    </w:p>
    <w:p>
      <w:r>
        <w:t>pode detectar fantasmas ou espíritos que estejam dentro de um raio de 20m.</w:t>
      </w:r>
    </w:p>
    <w:p>
      <w:r>
        <w:t>Ataque Etéreo: o Caçador de Fantasmas é capaz de atacar seres</w:t>
      </w:r>
    </w:p>
    <w:p>
      <w:r>
        <w:t>incorpóreos como se fosse um ataque mágico com bônus</w:t>
      </w:r>
    </w:p>
    <w:p>
      <w:r>
        <w:t>igual a + 1 para cada 3 níveis que o Personagem possua (por</w:t>
      </w:r>
    </w:p>
    <w:p>
      <w:r>
        <w:t>exemplo, um Personagem do 9° nível pode atacar criaturas</w:t>
      </w:r>
    </w:p>
    <w:p>
      <w:r>
        <w:t>incorpóreas que só podem ser atingidas por armas + 3).</w:t>
      </w:r>
    </w:p>
    <w:p>
      <w:r>
        <w:t>Expulsão: o Caçador de Fantasmas expulsa mortos-vivos</w:t>
      </w:r>
    </w:p>
    <w:p>
      <w:r>
        <w:t>como se fosse um clérigo com três níveis a menos.</w:t>
      </w:r>
    </w:p>
    <w:p>
      <w:r>
        <w:t>E special</w:t>
      </w:r>
    </w:p>
    <w:p>
      <w:r>
        <w:t>Força de Vontade</w:t>
      </w:r>
    </w:p>
    <w:p>
      <w:r>
        <w:t>Detectar Fantasmas</w:t>
      </w:r>
    </w:p>
    <w:p>
      <w:r>
        <w:t>Ataque Etéreo</w:t>
      </w:r>
    </w:p>
    <w:p>
      <w:r>
        <w:t>Expulsão</w:t>
      </w:r>
    </w:p>
    <w:p>
      <w:r>
        <w:t>Talento Adicional</w:t>
      </w:r>
    </w:p>
    <w:p>
      <w:r>
        <w:t>Talento Adicíonal</w:t>
      </w:r>
    </w:p>
    <w:p>
      <w:r>
        <w:t>Talento Adicional</w:t>
      </w:r>
    </w:p>
    <w:p>
      <w:r>
        <w:br w:type="page"/>
      </w:r>
    </w:p>
    <w:p>
      <w:pPr>
        <w:pStyle w:val="Heading2"/>
      </w:pPr>
      <w:r>
        <w:t>Página 24</w:t>
      </w:r>
    </w:p>
    <w:p>
      <w:r>
        <w:t>llustraçã o por Fred</w:t>
      </w:r>
    </w:p>
    <w:p>
      <w:r>
        <w:br w:type="page"/>
      </w:r>
    </w:p>
    <w:p>
      <w:pPr>
        <w:pStyle w:val="Heading2"/>
      </w:pPr>
      <w:r>
        <w:t>Página 25</w:t>
      </w:r>
    </w:p>
    <w:p>
      <w:r>
        <w:t>Caçador de Magos</w:t>
      </w:r>
    </w:p>
    <w:p>
      <w:r>
        <w:t>Esre úpo de guerreiro é extremamente comum em</w:t>
      </w:r>
    </w:p>
    <w:p>
      <w:r>
        <w:t>reinos onde a prática da magia é proibida e também entre</w:t>
      </w:r>
    </w:p>
    <w:p>
      <w:r>
        <w:t>muitos povos bárbaros, que temem os magos.</w:t>
      </w:r>
    </w:p>
    <w:p>
      <w:r>
        <w:t>Matar um mago não é assim tão difícil: sendo humano (ou dfo, meio-dfo, anão ... ), um mago maligno po&lt;le sucumbir a um golpe de espada tão facilmente quanto qualquer criatura. No confronto direto entre um guerreiro e um</w:t>
      </w:r>
    </w:p>
    <w:p>
      <w:r>
        <w:t>mago de poder igual, o primeiro leva vantagem.</w:t>
      </w:r>
    </w:p>
    <w:p>
      <w:r>
        <w:t>A maior dificuldade deste aventureiro está em, primeiro,</w:t>
      </w:r>
    </w:p>
    <w:p>
      <w:r>
        <w:t>encontrar e reconhecer o mago -</w:t>
      </w:r>
    </w:p>
    <w:p>
      <w:r>
        <w:t>pois muitas vezes eles se</w:t>
      </w:r>
    </w:p>
    <w:p>
      <w:r>
        <w:t>escondem com disfarces, ilusões ou magias de transformação.</w:t>
      </w:r>
    </w:p>
    <w:p>
      <w:r>
        <w:t>Para resolver parte desse problema, através de treinamento, o</w:t>
      </w:r>
    </w:p>
    <w:p>
      <w:r>
        <w:t>Caçador de Magos aprende a sentir quando está próximo de</w:t>
      </w:r>
    </w:p>
    <w:p>
      <w:r>
        <w:t>alguma forma de magia. Funciona exatamente como Detecção</w:t>
      </w:r>
    </w:p>
    <w:p>
      <w:r>
        <w:t>de Magia, mas estará sempre ativa e sern custo para o Caçador.</w:t>
      </w:r>
    </w:p>
    <w:p>
      <w:r>
        <w:t>A disciplina do Caça-Magos também reduz a eficiência</w:t>
      </w:r>
    </w:p>
    <w:p>
      <w:r>
        <w:t>de qualquer mágica ofensiva contra ele, sejam elas maléficas</w:t>
      </w:r>
    </w:p>
    <w:p>
      <w:r>
        <w:t>(um ataque) ou benéficas (magias de cura).</w:t>
      </w:r>
    </w:p>
    <w:p>
      <w:r>
        <w:t>Infelizmente para o Caçador, nem sempre é tão simples matar um mago. Ao contrário do que ocorre com vampiros, trolls, gigantes e dragões, muitas vezes um mago será</w:t>
      </w:r>
    </w:p>
    <w:p>
      <w:r>
        <w:t>um cidadão de um reino -</w:t>
      </w:r>
    </w:p>
    <w:p>
      <w:r>
        <w:t>que não pode ser punido sumariamente com a morte sem um julgamento justo. Mas caso</w:t>
      </w:r>
    </w:p>
    <w:p>
      <w:r>
        <w:t>não exista dúvida sobre a culpa do mago, neste caso o Caça-</w:t>
      </w:r>
    </w:p>
    <w:p>
      <w:r>
        <w:t>Magos pode agir!</w:t>
      </w:r>
    </w:p>
    <w:p>
      <w:r>
        <w:t>As habilidades do Caçador de Magos são válidas para</w:t>
      </w:r>
    </w:p>
    <w:p>
      <w:r>
        <w:t>qualquer forma de magia, seja ela lançada por magos, clérigos,</w:t>
      </w:r>
    </w:p>
    <w:p>
      <w:r>
        <w:t>dragões, mortos-vivos ou qualquer outra criatura. Os anões são</w:t>
      </w:r>
    </w:p>
    <w:p>
      <w:r>
        <w:t>a raça que produz o maior número destes guerreiros, uma vez</w:t>
      </w:r>
    </w:p>
    <w:p>
      <w:r>
        <w:t>que quase todos eles desconfiam de magos por natureza.</w:t>
      </w:r>
    </w:p>
    <w:p>
      <w:r>
        <w:t>Daemon</w:t>
      </w:r>
    </w:p>
    <w:p>
      <w:r>
        <w:t>Custo: 2 pontos de aprimoramento (1 para Anões), 230</w:t>
      </w:r>
    </w:p>
    <w:p>
      <w:r>
        <w:t>pontos de perícia.</w:t>
      </w:r>
    </w:p>
    <w:p>
      <w:r>
        <w:t>Restrições: nenhuma</w:t>
      </w:r>
    </w:p>
    <w:p>
      <w:r>
        <w:t>Perícias: Arco Longo ou Besta 30/0, Espada Longa 30/30,</w:t>
      </w:r>
    </w:p>
    <w:p>
      <w:r>
        <w:t>Maça 20/20, Armadilhas 4D%, Camuflagem 20%, Ciências</w:t>
      </w:r>
    </w:p>
    <w:p>
      <w:r>
        <w:t>Proibidas (Teoria da Magia 20%), Idiomas (Ler e Escrever</w:t>
      </w:r>
    </w:p>
    <w:p>
      <w:r>
        <w:t>30%), Furtividade 20%, Pesquisa/ Investigação 20%,</w:t>
      </w:r>
    </w:p>
    <w:p>
      <w:r>
        <w:t>Rastreio 20%, Sobrevivência (escolha uma 30%).</w:t>
      </w:r>
    </w:p>
    <w:p>
      <w:r>
        <w:t>Aprimoramentos: Pontos Heróicos 3.</w:t>
      </w:r>
    </w:p>
    <w:p>
      <w:r>
        <w:t>Caçador de Magos</w:t>
      </w:r>
    </w:p>
    <w:p>
      <w:r>
        <w:t>Nível</w:t>
      </w:r>
    </w:p>
    <w:p>
      <w:r>
        <w:t>Ataque Base Fortitude Reflexos Vontade</w:t>
      </w:r>
    </w:p>
    <w:p>
      <w:r>
        <w:t>1</w:t>
      </w:r>
    </w:p>
    <w:p>
      <w:r>
        <w:t>+1</w:t>
      </w:r>
    </w:p>
    <w:p>
      <w:r>
        <w:t>+2</w:t>
      </w:r>
    </w:p>
    <w:p>
      <w:r>
        <w:t>+1</w:t>
      </w:r>
    </w:p>
    <w:p>
      <w:r>
        <w:t>+2</w:t>
      </w:r>
    </w:p>
    <w:p>
      <w:r>
        <w:t>2</w:t>
      </w:r>
    </w:p>
    <w:p>
      <w:r>
        <w:t>+2</w:t>
      </w:r>
    </w:p>
    <w:p>
      <w:r>
        <w:t>+3</w:t>
      </w:r>
    </w:p>
    <w:p>
      <w:r>
        <w:t>+1</w:t>
      </w:r>
    </w:p>
    <w:p>
      <w:r>
        <w:t>+3</w:t>
      </w:r>
    </w:p>
    <w:p>
      <w:r>
        <w:t>3</w:t>
      </w:r>
    </w:p>
    <w:p>
      <w:r>
        <w:t>+3</w:t>
      </w:r>
    </w:p>
    <w:p>
      <w:r>
        <w:t>+3</w:t>
      </w:r>
    </w:p>
    <w:p>
      <w:r>
        <w:t>+2</w:t>
      </w:r>
    </w:p>
    <w:p>
      <w:r>
        <w:t>+3</w:t>
      </w:r>
    </w:p>
    <w:p>
      <w:r>
        <w:t>4</w:t>
      </w:r>
    </w:p>
    <w:p>
      <w:r>
        <w:t>+4</w:t>
      </w:r>
    </w:p>
    <w:p>
      <w:r>
        <w:t>+4</w:t>
      </w:r>
    </w:p>
    <w:p>
      <w:r>
        <w:t>+2</w:t>
      </w:r>
    </w:p>
    <w:p>
      <w:r>
        <w:t>+4</w:t>
      </w:r>
    </w:p>
    <w:p>
      <w:r>
        <w:t>5</w:t>
      </w:r>
    </w:p>
    <w:p>
      <w:r>
        <w:t>+5</w:t>
      </w:r>
    </w:p>
    <w:p>
      <w:r>
        <w:t>+4</w:t>
      </w:r>
    </w:p>
    <w:p>
      <w:r>
        <w:t>+3</w:t>
      </w:r>
    </w:p>
    <w:p>
      <w:r>
        <w:t>+4</w:t>
      </w:r>
    </w:p>
    <w:p>
      <w:r>
        <w:t>6</w:t>
      </w:r>
    </w:p>
    <w:p>
      <w:r>
        <w:t>+6/+1</w:t>
      </w:r>
    </w:p>
    <w:p>
      <w:r>
        <w:t>+5</w:t>
      </w:r>
    </w:p>
    <w:p>
      <w:r>
        <w:t>+3</w:t>
      </w:r>
    </w:p>
    <w:p>
      <w:r>
        <w:t>+5</w:t>
      </w:r>
    </w:p>
    <w:p>
      <w:r>
        <w:t>7</w:t>
      </w:r>
    </w:p>
    <w:p>
      <w:r>
        <w:t>+7/+2</w:t>
      </w:r>
    </w:p>
    <w:p>
      <w:r>
        <w:t>+5</w:t>
      </w:r>
    </w:p>
    <w:p>
      <w:r>
        <w:t>+4</w:t>
      </w:r>
    </w:p>
    <w:p>
      <w:r>
        <w:t>+5</w:t>
      </w:r>
    </w:p>
    <w:p>
      <w:r>
        <w:t>8</w:t>
      </w:r>
    </w:p>
    <w:p>
      <w:r>
        <w:t>+8/+3</w:t>
      </w:r>
    </w:p>
    <w:p>
      <w:r>
        <w:t>+6</w:t>
      </w:r>
    </w:p>
    <w:p>
      <w:r>
        <w:t>+4</w:t>
      </w:r>
    </w:p>
    <w:p>
      <w:r>
        <w:t>+6</w:t>
      </w:r>
    </w:p>
    <w:p>
      <w:r>
        <w:t>9</w:t>
      </w:r>
    </w:p>
    <w:p>
      <w:r>
        <w:t>+9/+4</w:t>
      </w:r>
    </w:p>
    <w:p>
      <w:r>
        <w:t>+6</w:t>
      </w:r>
    </w:p>
    <w:p>
      <w:r>
        <w:t>+5</w:t>
      </w:r>
    </w:p>
    <w:p>
      <w:r>
        <w:t>+6</w:t>
      </w:r>
    </w:p>
    <w:p>
      <w:r>
        <w:t>10</w:t>
      </w:r>
    </w:p>
    <w:p>
      <w:r>
        <w:t>+10/+5</w:t>
      </w:r>
    </w:p>
    <w:p>
      <w:r>
        <w:t>+7</w:t>
      </w:r>
    </w:p>
    <w:p>
      <w:r>
        <w:t>+5</w:t>
      </w:r>
    </w:p>
    <w:p>
      <w:r>
        <w:t>+7</w:t>
      </w:r>
    </w:p>
    <w:p>
      <w:r>
        <w:t>1o nível: o Caçador possui um poder semelhante a Detectar l\rfagia, que permanece ativo em um raio de 10m ao</w:t>
      </w:r>
    </w:p>
    <w:p>
      <w:r>
        <w:t>seu redor. O Caçador consegue detectar o uso ou existência de magia, mas não especificá-lo.</w:t>
      </w:r>
    </w:p>
    <w:p>
      <w:r>
        <w:t>2° nível: devido aos diversos combates envolvendo m.agias e rituais sobrenaturais, o Caçador de Magos desenvolve Resistência à Magia 1 (ou seja, todas as magias</w:t>
      </w:r>
    </w:p>
    <w:p>
      <w:r>
        <w:t>realizadas contra ele recebem uma penalidade de -1 D</w:t>
      </w:r>
    </w:p>
    <w:p>
      <w:r>
        <w:t>automaticamente) gratuitamente, e pode pagar 1 ponto</w:t>
      </w:r>
    </w:p>
    <w:p>
      <w:r>
        <w:t>a menos para comprar as formas mais avançadas.</w:t>
      </w:r>
    </w:p>
    <w:p>
      <w:r>
        <w:t>5° nível: idêntico ao poder acima, mas a aura pode ser</w:t>
      </w:r>
    </w:p>
    <w:p>
      <w:r>
        <w:t>expandida para até 2m ao redor do Caçador de Magos.</w:t>
      </w:r>
    </w:p>
    <w:p>
      <w:r>
        <w:t>020</w:t>
      </w:r>
    </w:p>
    <w:p>
      <w:r>
        <w:t>Requerimentos:</w:t>
      </w:r>
    </w:p>
    <w:p>
      <w:r>
        <w:t>- Especial: não pode ser capaz de lançar magias.</w:t>
      </w:r>
    </w:p>
    <w:p>
      <w:r>
        <w:t>Dados de Vida: d10.</w:t>
      </w:r>
    </w:p>
    <w:p>
      <w:r>
        <w:t>Perícias de Classe: Acrobacia (Des), Blefar (Car), Cavalgar (Des), Conhecimento Arcano (Int), Equilfbrio (Des),</w:t>
      </w:r>
    </w:p>
    <w:p>
      <w:r>
        <w:t>Escalar (For), Esconder-se (Des), Furtividade (Des), Identificar Magia (Int), Intimidar (Car), Observar (Sab), Obter Informação (Car), Ofícios (Im), Ouvir (Sab), Procurar (Int), Profissão (Sab), Saltar (For).</w:t>
      </w:r>
    </w:p>
    <w:p>
      <w:r>
        <w:t>Pontos de Pericia no 1 oNível: ( 4+ modificador de IN1)x4.</w:t>
      </w:r>
    </w:p>
    <w:p>
      <w:r>
        <w:t>Pontos de Pericia/nível: 4 + modificador de Inteligência.</w:t>
      </w:r>
    </w:p>
    <w:p>
      <w:r>
        <w:t>Características de Classe</w:t>
      </w:r>
    </w:p>
    <w:p>
      <w:r>
        <w:t>Usar Armas e Armaduras: o Caçador de Magos segue as</w:t>
      </w:r>
    </w:p>
    <w:p>
      <w:r>
        <w:t>mesmas vantagens e restrições de um Guerreiro (para</w:t>
      </w:r>
    </w:p>
    <w:p>
      <w:r>
        <w:t>detalhes, consulte o Livro do Jogador).</w:t>
      </w:r>
    </w:p>
    <w:p>
      <w:r>
        <w:t>Detectar Magia: uma vez ao dia por nível, o Caçador consegue utilizar-se de um poder semelhante à Magia Detectar</w:t>
      </w:r>
    </w:p>
    <w:p>
      <w:r>
        <w:t>Magia (Livro do jogador, pg203).</w:t>
      </w:r>
    </w:p>
    <w:p>
      <w:r>
        <w:t>&amp;sistência à lvfagia: o Caçador de Magos adquire Resistência à Magia equivalente a RM igual a 2 vezes o nível.</w:t>
      </w:r>
    </w:p>
    <w:p>
      <w:r>
        <w:t>Aura de Resistência à Magia: idêntico ao poder acima, mas a</w:t>
      </w:r>
    </w:p>
    <w:p>
      <w:r>
        <w:t>aura pode ser expandida para até 2m ao redor do Caçador de Magos.</w:t>
      </w:r>
    </w:p>
    <w:p>
      <w:r>
        <w:t>"Não!": com sua força de vontade, o Caçador de Magos</w:t>
      </w:r>
    </w:p>
    <w:p>
      <w:r>
        <w:t>pode cancelar uma magia qualquer por dia, no momento em que um mago a está conjurando. Ele precisa ganhar a iniciativa para realizar esta ação.</w:t>
      </w:r>
    </w:p>
    <w:p>
      <w:r>
        <w:t>Especial</w:t>
      </w:r>
    </w:p>
    <w:p>
      <w:r>
        <w:t>Detectar Magia</w:t>
      </w:r>
    </w:p>
    <w:p>
      <w:r>
        <w:t>Resistência à Magia</w:t>
      </w:r>
    </w:p>
    <w:p>
      <w:r>
        <w:t>Talento Adicional</w:t>
      </w:r>
    </w:p>
    <w:p>
      <w:r>
        <w:t>Aura de Resistência à Magia</w:t>
      </w:r>
    </w:p>
    <w:p>
      <w:r>
        <w:t>Talento Adicional</w:t>
      </w:r>
    </w:p>
    <w:p>
      <w:r>
        <w:t>Talento Adicional</w:t>
      </w:r>
    </w:p>
    <w:p>
      <w:r>
        <w:t>"Não!"</w:t>
      </w:r>
    </w:p>
    <w:p>
      <w:r>
        <w:br w:type="page"/>
      </w:r>
    </w:p>
    <w:p>
      <w:pPr>
        <w:pStyle w:val="Heading2"/>
      </w:pPr>
      <w:r>
        <w:t>Página 26</w:t>
      </w:r>
    </w:p>
    <w:p>
      <w:r>
        <w:t>Caçador de Vampiros</w:t>
      </w:r>
    </w:p>
    <w:p>
      <w:r>
        <w:t>Em mundos de fantasia medieval existem muitos tipos</w:t>
      </w:r>
    </w:p>
    <w:p>
      <w:r>
        <w:t>de mortos-vivos. Eles podem ser fracos, predadores que atacam</w:t>
      </w:r>
    </w:p>
    <w:p>
      <w:r>
        <w:t>vítimas indefesas em emboscadas noturnas -</w:t>
      </w:r>
    </w:p>
    <w:p>
      <w:r>
        <w:t>ou poderosos</w:t>
      </w:r>
    </w:p>
    <w:p>
      <w:r>
        <w:t>magos ou clérigos do Deus da Noite, capazes de controlar cidades inteiras. De qualquer forma, todos eles têm certas características e fraquezas cm comum; o Caçador de Vampiros é wn</w:t>
      </w:r>
    </w:p>
    <w:p>
      <w:r>
        <w:t>guerreiro treinado em explorar tais fraquezas.</w:t>
      </w:r>
    </w:p>
    <w:p>
      <w:r>
        <w:t>Apesar do nome, o Caça-Vampiros é especializado em</w:t>
      </w:r>
    </w:p>
    <w:p>
      <w:r>
        <w:t>caçar não apenas vampiros, mas todas as formas de mortosvivos materiais: esqueletos, zumbis, necrodracos, liches e outros. Suas técnicas não se aplicam a fantasmas, banshees e</w:t>
      </w:r>
    </w:p>
    <w:p>
      <w:r>
        <w:t>outros mortos-vivos imateriais.</w:t>
      </w:r>
    </w:p>
    <w:p>
      <w:r>
        <w:t>Ao contrário do que acontece com o guerreiro típico, o Caça-Vampiros é um profundo estudioso. São muitas</w:t>
      </w:r>
    </w:p>
    <w:p>
      <w:r>
        <w:t>as lendas, superstições e mentiras sobre mortos-vivos. O</w:t>
      </w:r>
    </w:p>
    <w:p>
      <w:r>
        <w:t>sucesso de sua caçada (sem falar em sua própria vida!) dependem de separar o verdadeiro do falso. O alho repele</w:t>
      </w:r>
    </w:p>
    <w:p>
      <w:r>
        <w:t>vampiros? As estacas funcionam? Símbolos sagrados afastam zumbis? Luz do dia afeta esqueletos?</w:t>
      </w:r>
    </w:p>
    <w:p>
      <w:r>
        <w:t>Tantos estudos mostram apenas que cada morto-vivo</w:t>
      </w:r>
    </w:p>
    <w:p>
      <w:r>
        <w:t>é único, com seus próprios poderes e fraquezas -</w:t>
      </w:r>
    </w:p>
    <w:p>
      <w:r>
        <w:t>então o</w:t>
      </w:r>
    </w:p>
    <w:p>
      <w:r>
        <w:t>Caçador deve estar preparado para a maior variedade possível de situações. Ele tenta se armar com fogo, magia e armas mágicas, pois sabe que alguns vampiros só podem ser</w:t>
      </w:r>
    </w:p>
    <w:p>
      <w:r>
        <w:t>feridos assim. E sempre traz consigo algum alho e frascos</w:t>
      </w:r>
    </w:p>
    <w:p>
      <w:r>
        <w:t>arremessáveis de água benta, pois suspeita que alguns vampiros realmente são afastados por essas coisas.</w:t>
      </w:r>
    </w:p>
    <w:p>
      <w:r>
        <w:t>Como arma favorita, o Caçador usa a besta (cujos</w:t>
      </w:r>
    </w:p>
    <w:p>
      <w:r>
        <w:t>virotes, ele espera, funcionem como estacas para paralisar</w:t>
      </w:r>
    </w:p>
    <w:p>
      <w:r>
        <w:t>um vampiro), a maça (eficiente contra esqueletos) e a espada (preferencialmente uma Vorpal, para degolar a criatura).</w:t>
      </w:r>
    </w:p>
    <w:p>
      <w:r>
        <w:t>Daemon</w:t>
      </w:r>
    </w:p>
    <w:p>
      <w:r>
        <w:t>Custo: 2 pomos de aprimoramento, 240 pontos de perícia.</w:t>
      </w:r>
    </w:p>
    <w:p>
      <w:r>
        <w:t>Restrições: nenhuma.</w:t>
      </w:r>
    </w:p>
    <w:p>
      <w:r>
        <w:t>Pericias: Arco Longo ou Besta 30/0, Espada Longa 30/30,</w:t>
      </w:r>
    </w:p>
    <w:p>
      <w:r>
        <w:t>Maça 20 /20, Armadilhas 40%, Camuflagem 20%, Ciências</w:t>
      </w:r>
    </w:p>
    <w:p>
      <w:r>
        <w:t>Proibidas (Mortos-Vivos 20%), Furtividade 30%, Idiomas</w:t>
      </w:r>
    </w:p>
    <w:p>
      <w:r>
        <w:t>(Ler e Escrever 20%), Pesquisa/Investigação 20%, Rastreio</w:t>
      </w:r>
    </w:p>
    <w:p>
      <w:r>
        <w:t>30%, Sobrevivência (escolha uma 30%).</w:t>
      </w:r>
    </w:p>
    <w:p>
      <w:r>
        <w:t>Aprimoramentos: Pontos Heróicos 4.</w:t>
      </w:r>
    </w:p>
    <w:p>
      <w:r>
        <w:t>Caçador de Vampiros</w:t>
      </w:r>
    </w:p>
    <w:p>
      <w:r>
        <w:t>Nível</w:t>
      </w:r>
    </w:p>
    <w:p>
      <w:r>
        <w:t>Ataque Base Fortitude Reflexos Vontade</w:t>
      </w:r>
    </w:p>
    <w:p>
      <w:r>
        <w:t>1</w:t>
      </w:r>
    </w:p>
    <w:p>
      <w:r>
        <w:t>+1</w:t>
      </w:r>
    </w:p>
    <w:p>
      <w:r>
        <w:t>+2</w:t>
      </w:r>
    </w:p>
    <w:p>
      <w:r>
        <w:t>+2</w:t>
      </w:r>
    </w:p>
    <w:p>
      <w:r>
        <w:t>+1</w:t>
      </w:r>
    </w:p>
    <w:p>
      <w:r>
        <w:t>2</w:t>
      </w:r>
    </w:p>
    <w:p>
      <w:r>
        <w:t>+2</w:t>
      </w:r>
    </w:p>
    <w:p>
      <w:r>
        <w:t>+3</w:t>
      </w:r>
    </w:p>
    <w:p>
      <w:r>
        <w:t>+3</w:t>
      </w:r>
    </w:p>
    <w:p>
      <w:r>
        <w:t>+1</w:t>
      </w:r>
    </w:p>
    <w:p>
      <w:r>
        <w:t>3</w:t>
      </w:r>
    </w:p>
    <w:p>
      <w:r>
        <w:t>+3</w:t>
      </w:r>
    </w:p>
    <w:p>
      <w:r>
        <w:t>+3</w:t>
      </w:r>
    </w:p>
    <w:p>
      <w:r>
        <w:t>+3</w:t>
      </w:r>
    </w:p>
    <w:p>
      <w:r>
        <w:t>+2</w:t>
      </w:r>
    </w:p>
    <w:p>
      <w:r>
        <w:t>4</w:t>
      </w:r>
    </w:p>
    <w:p>
      <w:r>
        <w:t>+4</w:t>
      </w:r>
    </w:p>
    <w:p>
      <w:r>
        <w:t>+4</w:t>
      </w:r>
    </w:p>
    <w:p>
      <w:r>
        <w:t>+4</w:t>
      </w:r>
    </w:p>
    <w:p>
      <w:r>
        <w:t>+2</w:t>
      </w:r>
    </w:p>
    <w:p>
      <w:r>
        <w:t>5</w:t>
      </w:r>
    </w:p>
    <w:p>
      <w:r>
        <w:t>+5</w:t>
      </w:r>
    </w:p>
    <w:p>
      <w:r>
        <w:t>+4</w:t>
      </w:r>
    </w:p>
    <w:p>
      <w:r>
        <w:t>+4</w:t>
      </w:r>
    </w:p>
    <w:p>
      <w:r>
        <w:t>+3</w:t>
      </w:r>
    </w:p>
    <w:p>
      <w:r>
        <w:t>6</w:t>
      </w:r>
    </w:p>
    <w:p>
      <w:r>
        <w:t>+6/+1</w:t>
      </w:r>
    </w:p>
    <w:p>
      <w:r>
        <w:t>+5</w:t>
      </w:r>
    </w:p>
    <w:p>
      <w:r>
        <w:t>+5</w:t>
      </w:r>
    </w:p>
    <w:p>
      <w:r>
        <w:t>+3</w:t>
      </w:r>
    </w:p>
    <w:p>
      <w:r>
        <w:t>7</w:t>
      </w:r>
    </w:p>
    <w:p>
      <w:r>
        <w:t>+7/+2</w:t>
      </w:r>
    </w:p>
    <w:p>
      <w:r>
        <w:t>+5</w:t>
      </w:r>
    </w:p>
    <w:p>
      <w:r>
        <w:t>+5</w:t>
      </w:r>
    </w:p>
    <w:p>
      <w:r>
        <w:t>+ 4</w:t>
      </w:r>
    </w:p>
    <w:p>
      <w:r>
        <w:t>8</w:t>
      </w:r>
    </w:p>
    <w:p>
      <w:r>
        <w:t>+8/+3</w:t>
      </w:r>
    </w:p>
    <w:p>
      <w:r>
        <w:t>+6</w:t>
      </w:r>
    </w:p>
    <w:p>
      <w:r>
        <w:t>+6</w:t>
      </w:r>
    </w:p>
    <w:p>
      <w:r>
        <w:t>+4</w:t>
      </w:r>
    </w:p>
    <w:p>
      <w:r>
        <w:t>9</w:t>
      </w:r>
    </w:p>
    <w:p>
      <w:r>
        <w:t>+9/+4</w:t>
      </w:r>
    </w:p>
    <w:p>
      <w:r>
        <w:t>+6</w:t>
      </w:r>
    </w:p>
    <w:p>
      <w:r>
        <w:t>+6</w:t>
      </w:r>
    </w:p>
    <w:p>
      <w:r>
        <w:t>+5</w:t>
      </w:r>
    </w:p>
    <w:p>
      <w:r>
        <w:t>10</w:t>
      </w:r>
    </w:p>
    <w:p>
      <w:r>
        <w:t>+10/+5</w:t>
      </w:r>
    </w:p>
    <w:p>
      <w:r>
        <w:t>+7</w:t>
      </w:r>
    </w:p>
    <w:p>
      <w:r>
        <w:t>+7</w:t>
      </w:r>
    </w:p>
    <w:p>
      <w:r>
        <w:t>+5</w:t>
      </w:r>
    </w:p>
    <w:p>
      <w:r>
        <w:t>1 o nível: o Caçador possui um poder semelhante a Detectar Mortos-Vivos, que permanece ativo em um raio de</w:t>
      </w:r>
    </w:p>
    <w:p>
      <w:r>
        <w:t>1 Om ao seu redor.</w:t>
      </w:r>
    </w:p>
    <w:p>
      <w:r>
        <w:t>2° túvel: o Caçador recebe um bônus de + 5% para cada dois</w:t>
      </w:r>
    </w:p>
    <w:p>
      <w:r>
        <w:t>níveis que possua em ataques contra mortos-vivos. Também recebe um bônus de + 5% em qualquer Teste de Resistência contra Poderes Vampíricos.</w:t>
      </w:r>
    </w:p>
    <w:p>
      <w:r>
        <w:t>So nível: o Caçador de Vampiros consegue Afastar Mortos-Vivos. Como se fosse um Clérigo. Para isso, faça um</w:t>
      </w:r>
    </w:p>
    <w:p>
      <w:r>
        <w:t>teste de WILL vs. WILL do alvo. Se o Personagem vencer o Teste, o fantasma ou morto-vivo precisa se afast:ru:</w:t>
      </w:r>
    </w:p>
    <w:p>
      <w:r>
        <w:t>ou fugir do Caçador durante dez rodadas.</w:t>
      </w:r>
    </w:p>
    <w:p>
      <w:r>
        <w:t>020</w:t>
      </w:r>
    </w:p>
    <w:p>
      <w:r>
        <w:t>Requerimentos:</w:t>
      </w:r>
    </w:p>
    <w:p>
      <w:r>
        <w:t>- Nenhum</w:t>
      </w:r>
    </w:p>
    <w:p>
      <w:r>
        <w:t>Dados de Vida: d 1 O</w:t>
      </w:r>
    </w:p>
    <w:p>
      <w:r>
        <w:t>Pericias de Classe: Abrir Fechaduras (Des), Acrobacia</w:t>
      </w:r>
    </w:p>
    <w:p>
      <w:r>
        <w:t>(Des), Blefar (Car), Cavalgar (Des), Conhecimento (todos) (Int), Escalar (For), Esconder-se (Des), Furtividade</w:t>
      </w:r>
    </w:p>
    <w:p>
      <w:r>
        <w:t>(Des), Intimidar (Car), Observar (Sab), Obter Informação (Car), Ofícios (Int), Ouvir (Sab), Procurar (Int), Saltar (For), Senso de Direção (Sab), Sobrevivência (Sab),</w:t>
      </w:r>
    </w:p>
    <w:p>
      <w:r>
        <w:t>Usar Cordas (Des).</w:t>
      </w:r>
    </w:p>
    <w:p>
      <w:r>
        <w:t>Pontos de Perícia no 1° Nível: ( 4 + modificador de INT)x4.</w:t>
      </w:r>
    </w:p>
    <w:p>
      <w:r>
        <w:t>Pontos de Perícia/túvel: 4 +modificador de Inteligência.</w:t>
      </w:r>
    </w:p>
    <w:p>
      <w:r>
        <w:t>Características de Classe</w:t>
      </w:r>
    </w:p>
    <w:p>
      <w:r>
        <w:t>Usar Armas e Armaduras: o Caçador de Vampiros segue as mesmas vantagens e restrições de um Guerreiro</w:t>
      </w:r>
    </w:p>
    <w:p>
      <w:r>
        <w:t>(para detalhes, consulte o LJ'vro do Jogador).</w:t>
      </w:r>
    </w:p>
    <w:p>
      <w:r>
        <w:t>Detectar Mottos-Vivos: o Caçador possui um poder semelhante a Detectar Mortos-Vivos (Livro do Jogador, pg204)</w:t>
      </w:r>
    </w:p>
    <w:p>
      <w:r>
        <w:t>que permanece ativo em um raio de 10m ao seu redor.</w:t>
      </w:r>
    </w:p>
    <w:p>
      <w:r>
        <w:t>Especialização contra Vampiros-. o Caçador recebe um bônus</w:t>
      </w:r>
    </w:p>
    <w:p>
      <w:r>
        <w:t>de dano igual a metade do seu nível (+1 no 2o nível, + 2</w:t>
      </w:r>
    </w:p>
    <w:p>
      <w:r>
        <w:t>no 4° nível, +3 no 6° nível e assim por diante) em ataques contra mortos-vivos. Também recebe um bônus</w:t>
      </w:r>
    </w:p>
    <w:p>
      <w:r>
        <w:t>de igual valor em qualquer Teste de Resistência que envolva Poderes Vampíricos.</w:t>
      </w:r>
    </w:p>
    <w:p>
      <w:r>
        <w:t>Exp11lsão: o Caçador de Vampiros tem a capacidade de</w:t>
      </w:r>
    </w:p>
    <w:p>
      <w:r>
        <w:t>expulsar mortos-vivos como se fosse um clérigo com</w:t>
      </w:r>
    </w:p>
    <w:p>
      <w:r>
        <w:t>quatro níveis a menos.</w:t>
      </w:r>
    </w:p>
    <w:p>
      <w:r>
        <w:t>Especial</w:t>
      </w:r>
    </w:p>
    <w:p>
      <w:r>
        <w:t>Detectar Mortos-Vivos</w:t>
      </w:r>
    </w:p>
    <w:p>
      <w:r>
        <w:t>Especialização contra Vampiros + 1</w:t>
      </w:r>
    </w:p>
    <w:p>
      <w:r>
        <w:t>Talento Adicional</w:t>
      </w:r>
    </w:p>
    <w:p>
      <w:r>
        <w:t>Especialização contra Vampiros +2</w:t>
      </w:r>
    </w:p>
    <w:p>
      <w:r>
        <w:t>Expulsão</w:t>
      </w:r>
    </w:p>
    <w:p>
      <w:r>
        <w:t>Especialização contra Vampiros +3</w:t>
      </w:r>
    </w:p>
    <w:p>
      <w:r>
        <w:t>Talento Adicional</w:t>
      </w:r>
    </w:p>
    <w:p>
      <w:r>
        <w:t>Especialização contra Vampiros -+:4</w:t>
      </w:r>
    </w:p>
    <w:p>
      <w:r>
        <w:t>Talento Adicional</w:t>
      </w:r>
    </w:p>
    <w:p>
      <w:r>
        <w:t>Es ecialização contra Vam iros +5</w:t>
      </w:r>
    </w:p>
    <w:p>
      <w:r>
        <w:br w:type="page"/>
      </w:r>
    </w:p>
    <w:p>
      <w:pPr>
        <w:pStyle w:val="Heading2"/>
      </w:pPr>
      <w:r>
        <w:t>Página 27</w:t>
      </w:r>
    </w:p>
    <w:p>
      <w:r>
        <w:t>Cavaleiro Alado</w:t>
      </w:r>
    </w:p>
    <w:p>
      <w:r>
        <w:t>O Cavaleiro Ala&lt;lo é Lun gut:m::iro abt:nçoado com w11a</w:t>
      </w:r>
    </w:p>
    <w:p>
      <w:r>
        <w:t>monmria alada, um animal ou monstro raro capaz de voar. A</w:t>
      </w:r>
    </w:p>
    <w:p>
      <w:r>
        <w:t>c:;colha m1clicional é o grifo -</w:t>
      </w:r>
    </w:p>
    <w:p>
      <w:r>
        <w:t>criatura meio águia e meio leão -</w:t>
      </w:r>
    </w:p>
    <w:p>
      <w:r>
        <w:t>mas também existem cavaleiros de abelhas-gigantes, morcegosgigantes, protodracos e até dragões! E alguns ainda cavalgam</w:t>
      </w:r>
    </w:p>
    <w:p>
      <w:r>
        <w:t>estranhos golens voadores construidos para esse fim.</w:t>
      </w:r>
    </w:p>
    <w:p>
      <w:r>
        <w:t>Não há ouro no mundo capaz &lt;le pagar por uma boa</w:t>
      </w:r>
    </w:p>
    <w:p>
      <w:r>
        <w:t>montaria voadora, de modo que não adianta ser um rico</w:t>
      </w:r>
    </w:p>
    <w:p>
      <w:r>
        <w:t>cavaleiro. Em geral, o Cavaleiro Alado conquista sua montaria após muito esforço ou em situações especiais. Em .i\rcá&lt;lia,</w:t>
      </w:r>
    </w:p>
    <w:p>
      <w:r>
        <w:t>por exemplo, os Cavaleiros Élficos de Titânia formam a mais</w:t>
      </w:r>
    </w:p>
    <w:p>
      <w:r>
        <w:t>impressionante cavalaria alada de todo o Reino Élfico.</w:t>
      </w:r>
    </w:p>
    <w:p>
      <w:r>
        <w:t>Graças a essa condição rara, a ligação entre Cavaleiro e montaria é poderosa-como também acontece com diversos tipos de</w:t>
      </w:r>
    </w:p>
    <w:p>
      <w:r>
        <w:t>ordens de cavaleiros de reinos de fantasia. Ambos podem se</w:t>
      </w:r>
    </w:p>
    <w:p>
      <w:r>
        <w:t>cormmicar mentalmente quando estão próximos, e quando estão</w:t>
      </w:r>
    </w:p>
    <w:p>
      <w:r>
        <w:t>&lt;lis1.an1.es um sempre sabera em que dirt:ção t: distância &lt;:stá o</w:t>
      </w:r>
    </w:p>
    <w:p>
      <w:r>
        <w:t>outro. Caso a montaria morra, o Cavaleiro sofre um redutor de -</w:t>
      </w:r>
    </w:p>
    <w:p>
      <w:r>
        <w:t>1 /-15% em todos os seus Testes durante os 3d6 meses seguintes.</w:t>
      </w:r>
    </w:p>
    <w:p>
      <w:r>
        <w:t>Conquistar outra montaria pode levar muito tempo.</w:t>
      </w:r>
    </w:p>
    <w:p>
      <w:r>
        <w:t>Daemon</w:t>
      </w:r>
    </w:p>
    <w:p>
      <w:r>
        <w:t>Custo: 5 pontos de aprimoramento, 250 pontos de perícia.</w:t>
      </w:r>
    </w:p>
    <w:p>
      <w:r>
        <w:t>Restrições: proibido para Centauros e Minotauros.</w:t>
      </w:r>
    </w:p>
    <w:p>
      <w:r>
        <w:t>Perícias: Escolha uma Arma 40 / 40, Lança de Cavalaria</w:t>
      </w:r>
    </w:p>
    <w:p>
      <w:r>
        <w:t>40/40, Esquiva 30%, Animais (Montaria 40%, Doma</w:t>
      </w:r>
    </w:p>
    <w:p>
      <w:r>
        <w:t>30%, Tratamento 20%), Esportes (Acrobacia 10%),</w:t>
      </w:r>
    </w:p>
    <w:p>
      <w:r>
        <w:t>Rastreio 30%, Sobrevivência (escolha uma 30%).</w:t>
      </w:r>
    </w:p>
    <w:p>
      <w:r>
        <w:t>Aprimoramentos: Pontos Heróicos 4, Companheiro</w:t>
      </w:r>
    </w:p>
    <w:p>
      <w:r>
        <w:t>Animal (Grifo, Pégasus ou Filhote de Dragão).</w:t>
      </w:r>
    </w:p>
    <w:p>
      <w:r>
        <w:t>No 1o níve~ o Cavaleiro recebe wn companheiro animal, que</w:t>
      </w:r>
    </w:p>
    <w:p>
      <w:r>
        <w:t>será sua montaria alada. Geralmente será um grifo, mas o</w:t>
      </w:r>
    </w:p>
    <w:p>
      <w:r>
        <w:t>Mestre e o jogador podem entrar em acordo e permitir</w:t>
      </w:r>
    </w:p>
    <w:p>
      <w:r>
        <w:t>outros tipos de montarias aladas (como um filhote de &lt;lragão - mas somente em casos muito especiais!).</w:t>
      </w:r>
    </w:p>
    <w:p>
      <w:r>
        <w:t>No 2o nível, o Cavaleiro já treinou combate sobre o animal alado, podendo lutar enquanto estiver montado sem</w:t>
      </w:r>
    </w:p>
    <w:p>
      <w:r>
        <w:t>nenhum t.ipo de penalidades.</w:t>
      </w:r>
    </w:p>
    <w:p>
      <w:r>
        <w:t>A partir do 3o nível, o Cavaleiro já adquire confiança em</w:t>
      </w:r>
    </w:p>
    <w:p>
      <w:r>
        <w:t>sua montaria para executar uma manobra de Carga, ou</w:t>
      </w:r>
    </w:p>
    <w:p>
      <w:r>
        <w:t>Cavaleiro Alado</w:t>
      </w:r>
    </w:p>
    <w:p>
      <w:r>
        <w:t>Nível</w:t>
      </w:r>
    </w:p>
    <w:p>
      <w:r>
        <w:t>Ataque Base Fortitude Reflexos Vontade</w:t>
      </w:r>
    </w:p>
    <w:p>
      <w:r>
        <w:t>1</w:t>
      </w:r>
    </w:p>
    <w:p>
      <w:r>
        <w:t>+ 1</w:t>
      </w:r>
    </w:p>
    <w:p>
      <w:r>
        <w:t>+2</w:t>
      </w:r>
    </w:p>
    <w:p>
      <w:r>
        <w:t>+ 1</w:t>
      </w:r>
    </w:p>
    <w:p>
      <w:r>
        <w:t>+ O</w:t>
      </w:r>
    </w:p>
    <w:p>
      <w:r>
        <w:t>2</w:t>
      </w:r>
    </w:p>
    <w:p>
      <w:r>
        <w:t>+2</w:t>
      </w:r>
    </w:p>
    <w:p>
      <w:r>
        <w:t>+3</w:t>
      </w:r>
    </w:p>
    <w:p>
      <w:r>
        <w:t>+ 1</w:t>
      </w:r>
    </w:p>
    <w:p>
      <w:r>
        <w:t>+O</w:t>
      </w:r>
    </w:p>
    <w:p>
      <w:r>
        <w:t>3</w:t>
      </w:r>
    </w:p>
    <w:p>
      <w:r>
        <w:t>+3</w:t>
      </w:r>
    </w:p>
    <w:p>
      <w:r>
        <w:t>+3</w:t>
      </w:r>
    </w:p>
    <w:p>
      <w:r>
        <w:t>+2</w:t>
      </w:r>
    </w:p>
    <w:p>
      <w:r>
        <w:t>+ 1</w:t>
      </w:r>
    </w:p>
    <w:p>
      <w:r>
        <w:t>4</w:t>
      </w:r>
    </w:p>
    <w:p>
      <w:r>
        <w:t>+4</w:t>
      </w:r>
    </w:p>
    <w:p>
      <w:r>
        <w:t>+4</w:t>
      </w:r>
    </w:p>
    <w:p>
      <w:r>
        <w:t>+2</w:t>
      </w:r>
    </w:p>
    <w:p>
      <w:r>
        <w:t>+ 1</w:t>
      </w:r>
    </w:p>
    <w:p>
      <w:r>
        <w:t>5</w:t>
      </w:r>
    </w:p>
    <w:p>
      <w:r>
        <w:t>+5</w:t>
      </w:r>
    </w:p>
    <w:p>
      <w:r>
        <w:t>+4</w:t>
      </w:r>
    </w:p>
    <w:p>
      <w:r>
        <w:t>+3</w:t>
      </w:r>
    </w:p>
    <w:p>
      <w:r>
        <w:t>+ 1</w:t>
      </w:r>
    </w:p>
    <w:p>
      <w:r>
        <w:t>6</w:t>
      </w:r>
    </w:p>
    <w:p>
      <w:r>
        <w:t>+6/+1</w:t>
      </w:r>
    </w:p>
    <w:p>
      <w:r>
        <w:t>+5</w:t>
      </w:r>
    </w:p>
    <w:p>
      <w:r>
        <w:t>+3</w:t>
      </w:r>
    </w:p>
    <w:p>
      <w:r>
        <w:t>+2</w:t>
      </w:r>
    </w:p>
    <w:p>
      <w:r>
        <w:t>7</w:t>
      </w:r>
    </w:p>
    <w:p>
      <w:r>
        <w:t>+ 7/+2</w:t>
      </w:r>
    </w:p>
    <w:p>
      <w:r>
        <w:t>+5</w:t>
      </w:r>
    </w:p>
    <w:p>
      <w:r>
        <w:t>+4</w:t>
      </w:r>
    </w:p>
    <w:p>
      <w:r>
        <w:t>+2</w:t>
      </w:r>
    </w:p>
    <w:p>
      <w:r>
        <w:t>8</w:t>
      </w:r>
    </w:p>
    <w:p>
      <w:r>
        <w:t>+8/+3</w:t>
      </w:r>
    </w:p>
    <w:p>
      <w:r>
        <w:t>+ 6</w:t>
      </w:r>
    </w:p>
    <w:p>
      <w:r>
        <w:t>+4</w:t>
      </w:r>
    </w:p>
    <w:p>
      <w:r>
        <w:t>+2</w:t>
      </w:r>
    </w:p>
    <w:p>
      <w:r>
        <w:t>9</w:t>
      </w:r>
    </w:p>
    <w:p>
      <w:r>
        <w:t>+9/+4</w:t>
      </w:r>
    </w:p>
    <w:p>
      <w:r>
        <w:t>+6</w:t>
      </w:r>
    </w:p>
    <w:p>
      <w:r>
        <w:t>+ S</w:t>
      </w:r>
    </w:p>
    <w:p>
      <w:r>
        <w:t>+3</w:t>
      </w:r>
    </w:p>
    <w:p>
      <w:r>
        <w:t>10</w:t>
      </w:r>
    </w:p>
    <w:p>
      <w:r>
        <w:t>+ 10/+5</w:t>
      </w:r>
    </w:p>
    <w:p>
      <w:r>
        <w:t>+7</w:t>
      </w:r>
    </w:p>
    <w:p>
      <w:r>
        <w:t>+5</w:t>
      </w:r>
    </w:p>
    <w:p>
      <w:r>
        <w:t>+3</w:t>
      </w:r>
    </w:p>
    <w:p>
      <w:r>
        <w:t>seja, recebe +10% no ataque, +2 no &lt;lano e o dano de</w:t>
      </w:r>
    </w:p>
    <w:p>
      <w:r>
        <w:t>impacto passa a ser 3.</w:t>
      </w:r>
    </w:p>
    <w:p>
      <w:r>
        <w:t>4o nível: o Cavaleiro consegue se comunicar mentalmente</w:t>
      </w:r>
    </w:p>
    <w:p>
      <w:r>
        <w:t>com sua montaria quando estiverem próximos e, quando separados, saberá exatamente onde sua montaria está.</w:t>
      </w:r>
    </w:p>
    <w:p>
      <w:r>
        <w:t>Quando chega ao 6o nível, seu domínio da técnica de</w:t>
      </w:r>
    </w:p>
    <w:p>
      <w:r>
        <w:t>Carga já é tão apurado que o ataque recebe +4 de dano e</w:t>
      </w:r>
    </w:p>
    <w:p>
      <w:r>
        <w:t>o dano de impacto passa a ser 5.</w:t>
      </w:r>
    </w:p>
    <w:p>
      <w:r>
        <w:t>No 10o nível, o Cavaleiro Alado ganha um par de asas</w:t>
      </w:r>
    </w:p>
    <w:p>
      <w:r>
        <w:t>mágicas que podem ser conjuradas uma vez por dia. As</w:t>
      </w:r>
    </w:p>
    <w:p>
      <w:r>
        <w:t>asas funcionam por 3&lt;l6 rodadas.</w:t>
      </w:r>
    </w:p>
    <w:p>
      <w:r>
        <w:t>020</w:t>
      </w:r>
    </w:p>
    <w:p>
      <w:r>
        <w:t>Requerimentos:</w:t>
      </w:r>
    </w:p>
    <w:p>
      <w:r>
        <w:t>- Especial: o Personagem precisa ter um Grifo, Pégasus,</w:t>
      </w:r>
    </w:p>
    <w:p>
      <w:r>
        <w:t>Filhote de Dragão ou outro animal alado.</w:t>
      </w:r>
    </w:p>
    <w:p>
      <w:r>
        <w:t>Dados de Vida: d10.</w:t>
      </w:r>
    </w:p>
    <w:p>
      <w:r>
        <w:t>Perícias de Classe: Acrobacia (Des), Adestrar Animais</w:t>
      </w:r>
    </w:p>
    <w:p>
      <w:r>
        <w:t>(Car), Cavalgar (Des), Conhecimento (natureza) (Int),</w:t>
      </w:r>
    </w:p>
    <w:p>
      <w:r>
        <w:t>Empatia com Animais (Car), Equilibrio (Des), Escalar</w:t>
      </w:r>
    </w:p>
    <w:p>
      <w:r>
        <w:t>(For), Senso de Direção (Sab).</w:t>
      </w:r>
    </w:p>
    <w:p>
      <w:r>
        <w:t>Pontos de Pericia no 1° Nível: ( 4 + modificador de INT)x4.</w:t>
      </w:r>
    </w:p>
    <w:p>
      <w:r>
        <w:t>Pontos de Pericia/nível: 4 +modificador de Inteligência.</w:t>
      </w:r>
    </w:p>
    <w:p>
      <w:r>
        <w:t>Características de Classe</w:t>
      </w:r>
    </w:p>
    <w:p>
      <w:r>
        <w:t>Usar Armas e Armaduras: o Cavaleiro Alado segue as</w:t>
      </w:r>
    </w:p>
    <w:p>
      <w:r>
        <w:t>mesmas vantagens e restrições de um Guerreiro (para</w:t>
      </w:r>
    </w:p>
    <w:p>
      <w:r>
        <w:t>detalhes, consulte o Livro do Jogador).</w:t>
      </w:r>
    </w:p>
    <w:p>
      <w:r>
        <w:t>Companheiro Animal: no primeiro nível, um Cavaleiro Alado recebe um companheiro animal, que será sua montaria alada. Esta montaria geralmente será um grifo, mas o</w:t>
      </w:r>
    </w:p>
    <w:p>
      <w:r>
        <w:t>Mestre e o jogador podem entrar em acordo e permitir</w:t>
      </w:r>
    </w:p>
    <w:p>
      <w:r>
        <w:t>outros tipos de montarias aladas (como um filhote de</w:t>
      </w:r>
    </w:p>
    <w:p>
      <w:r>
        <w:t>dragão - mas somente em casos muito especiais~.</w:t>
      </w:r>
    </w:p>
    <w:p>
      <w:r>
        <w:t>Combate Montado: conforme Livro do Jogador.</w:t>
      </w:r>
    </w:p>
    <w:p>
      <w:r>
        <w:t>Investida Montada: conforme Livro do Jogador.</w:t>
      </w:r>
    </w:p>
    <w:p>
      <w:r>
        <w:t>Link Mental. o Cavaleiro consegue se comunicar mentalmente com sua montaria quando estiverem próximos e, quando separados, saberá exatamente onde sua montaria está.</w:t>
      </w:r>
    </w:p>
    <w:p>
      <w:r>
        <w:t>Investida Implacável: conforme Livro do Jogador.</w:t>
      </w:r>
    </w:p>
    <w:p>
      <w:r>
        <w:t>Asas: o Cavaleiro Alado ganha um par de asas mágicas que</w:t>
      </w:r>
    </w:p>
    <w:p>
      <w:r>
        <w:t>podem ser con juradas uma vez por dia. As asas funcionam por 3d6 rodadas.</w:t>
      </w:r>
    </w:p>
    <w:p>
      <w:r>
        <w:t>Especial</w:t>
      </w:r>
    </w:p>
    <w:p>
      <w:r>
        <w:t>Companheiro Animal</w:t>
      </w:r>
    </w:p>
    <w:p>
      <w:r>
        <w:t>Combate Montado</w:t>
      </w:r>
    </w:p>
    <w:p>
      <w:r>
        <w:t>Investida Montada</w:t>
      </w:r>
    </w:p>
    <w:p>
      <w:r>
        <w:t>Link Mental</w:t>
      </w:r>
    </w:p>
    <w:p>
      <w:r>
        <w:t>Talento Adicional</w:t>
      </w:r>
    </w:p>
    <w:p>
      <w:r>
        <w:t>Investida Implacável</w:t>
      </w:r>
    </w:p>
    <w:p>
      <w:r>
        <w:t>Asas</w:t>
      </w:r>
    </w:p>
    <w:p>
      <w:r>
        <w:br w:type="page"/>
      </w:r>
    </w:p>
    <w:p>
      <w:pPr>
        <w:pStyle w:val="Heading2"/>
      </w:pPr>
      <w:r>
        <w:t>Página 28</w:t>
      </w:r>
    </w:p>
    <w:p>
      <w:r>
        <w:t>Cavaleiro de Justa</w:t>
      </w:r>
    </w:p>
    <w:p>
      <w:r>
        <w:t>Ao contrário do Cavaleiro convencional, o Cavaleiro</w:t>
      </w:r>
    </w:p>
    <w:p>
      <w:r>
        <w:t>de Justa não é um aristocrata. Nesta profissão, onde o</w:t>
      </w:r>
    </w:p>
    <w:p>
      <w:r>
        <w:t>cavalo é considerado um animal sagrado, todos têm direito a uma montaria própria. Não é preciso ser rico para ser</w:t>
      </w:r>
    </w:p>
    <w:p>
      <w:r>
        <w:t>um Cavaleiro de J usta.</w:t>
      </w:r>
    </w:p>
    <w:p>
      <w:r>
        <w:t>O típico Cavaleiro de Justa tem aparência e modos</w:t>
      </w:r>
    </w:p>
    <w:p>
      <w:r>
        <w:t>mais simples se comparado a um Cavaleiro comum. r em</w:t>
      </w:r>
    </w:p>
    <w:p>
      <w:r>
        <w:t>todos usam armaduras brilhantes ou têm modos sofisticados (ainda que existam, naquele reino, cavaleiros fll1amente</w:t>
      </w:r>
    </w:p>
    <w:p>
      <w:r>
        <w:t>educados e equipados).</w:t>
      </w:r>
    </w:p>
    <w:p>
      <w:r>
        <w:t>Outra importante diferença está no fato de que, para</w:t>
      </w:r>
    </w:p>
    <w:p>
      <w:r>
        <w:t>este Cavaleiro, o animal não é apenas um veículo ou propriedade -</w:t>
      </w:r>
    </w:p>
    <w:p>
      <w:r>
        <w:t>mas sim um amigo fiel. Qualquer um pode ser um</w:t>
      </w:r>
    </w:p>
    <w:p>
      <w:r>
        <w:t>cavaleiro montado, mas os Cavaleiros de Justa desenvolvem</w:t>
      </w:r>
    </w:p>
    <w:p>
      <w:r>
        <w:t>uma ligação sobrenatural com seu cavalo: ambos podem se</w:t>
      </w:r>
    </w:p>
    <w:p>
      <w:r>
        <w:t>comunicar entre si mentalmente quando estão próximos, e</w:t>
      </w:r>
    </w:p>
    <w:p>
      <w:r>
        <w:t>quando estão distantes um sempre saberá em que direção e</w:t>
      </w:r>
    </w:p>
    <w:p>
      <w:r>
        <w:t>distância está o outro.</w:t>
      </w:r>
    </w:p>
    <w:p>
      <w:r>
        <w:t>Caso seu cavalo venha a morrer, o Cavaleiro de Justa</w:t>
      </w:r>
    </w:p>
    <w:p>
      <w:r>
        <w:t>sofre um profundo trauma emocional que provoca um redutor de -3/-15% em todos os seus testes durante os 3d6</w:t>
      </w:r>
    </w:p>
    <w:p>
      <w:r>
        <w:t>meses seguintes.</w:t>
      </w:r>
    </w:p>
    <w:p>
      <w:r>
        <w:t>Daemon</w:t>
      </w:r>
    </w:p>
    <w:p>
      <w:r>
        <w:t>Custo: 2 pontos de aprimoramento, 290 pontos de perícia</w:t>
      </w:r>
    </w:p>
    <w:p>
      <w:r>
        <w:t>Restrições: apenas humanos e Meio-Elfos.</w:t>
      </w:r>
    </w:p>
    <w:p>
      <w:r>
        <w:t>Perícias: Lança de Justa 40/ 40, escolha uma arma 30/30,</w:t>
      </w:r>
    </w:p>
    <w:p>
      <w:r>
        <w:t>Esquiva 30%, Animais (Montaria 40%, Tratamento</w:t>
      </w:r>
    </w:p>
    <w:p>
      <w:r>
        <w:t>20%), Artes (30 pontos em subgrupos), Camuflagem</w:t>
      </w:r>
    </w:p>
    <w:p>
      <w:r>
        <w:t>20%, Etiqueta 50%, Esportes (Acrobacia c/ cavalos 10%),</w:t>
      </w:r>
    </w:p>
    <w:p>
      <w:r>
        <w:t>Idiomas (Ler e Escrever 30%, escolha dois idiomas</w:t>
      </w:r>
    </w:p>
    <w:p>
      <w:r>
        <w:t>30%), Rastreio 10%.</w:t>
      </w:r>
    </w:p>
    <w:p>
      <w:r>
        <w:t>Aprimoramentos: Pontos Heróicos 4.</w:t>
      </w:r>
    </w:p>
    <w:p>
      <w:r>
        <w:t>1° rúvel: começam com Lança de Justa 40/0 e aumentam</w:t>
      </w:r>
    </w:p>
    <w:p>
      <w:r>
        <w:t>em 5/0 por nível sem precisar gastar pontos de perícia</w:t>
      </w:r>
    </w:p>
    <w:p>
      <w:r>
        <w:t>para isso (mas, se gastar, podem cht:gar a valores maiores que 100%).</w:t>
      </w:r>
    </w:p>
    <w:p>
      <w:r>
        <w:t>2° nível: o Cavaleiro pode lutar com sua Lança de Justa</w:t>
      </w:r>
    </w:p>
    <w:p>
      <w:r>
        <w:t>enquanto estiver montado em seu cavalo sem nenhum</w:t>
      </w:r>
    </w:p>
    <w:p>
      <w:r>
        <w:t>tipo de penalidade.</w:t>
      </w:r>
    </w:p>
    <w:p>
      <w:r>
        <w:t>Cavaleiro de Justa</w:t>
      </w:r>
    </w:p>
    <w:p>
      <w:r>
        <w:t>Nível</w:t>
      </w:r>
    </w:p>
    <w:p>
      <w:r>
        <w:t>Ataque Base Fortitude Reflexos Vontade</w:t>
      </w:r>
    </w:p>
    <w:p>
      <w:r>
        <w:t>1</w:t>
      </w:r>
    </w:p>
    <w:p>
      <w:r>
        <w:t>+1</w:t>
      </w:r>
    </w:p>
    <w:p>
      <w:r>
        <w:t>+2</w:t>
      </w:r>
    </w:p>
    <w:p>
      <w:r>
        <w:t>+O</w:t>
      </w:r>
    </w:p>
    <w:p>
      <w:r>
        <w:t>+O</w:t>
      </w:r>
    </w:p>
    <w:p>
      <w:r>
        <w:t>2</w:t>
      </w:r>
    </w:p>
    <w:p>
      <w:r>
        <w:t>+2</w:t>
      </w:r>
    </w:p>
    <w:p>
      <w:r>
        <w:t>+3</w:t>
      </w:r>
    </w:p>
    <w:p>
      <w:r>
        <w:t>+O</w:t>
      </w:r>
    </w:p>
    <w:p>
      <w:r>
        <w:t>+O</w:t>
      </w:r>
    </w:p>
    <w:p>
      <w:r>
        <w:t>3</w:t>
      </w:r>
    </w:p>
    <w:p>
      <w:r>
        <w:t>+3</w:t>
      </w:r>
    </w:p>
    <w:p>
      <w:r>
        <w:t>+3</w:t>
      </w:r>
    </w:p>
    <w:p>
      <w:r>
        <w:t>+1</w:t>
      </w:r>
    </w:p>
    <w:p>
      <w:r>
        <w:t>+1</w:t>
      </w:r>
    </w:p>
    <w:p>
      <w:r>
        <w:t>4</w:t>
      </w:r>
    </w:p>
    <w:p>
      <w:r>
        <w:t>+4</w:t>
      </w:r>
    </w:p>
    <w:p>
      <w:r>
        <w:t>+4</w:t>
      </w:r>
    </w:p>
    <w:p>
      <w:r>
        <w:t>+1</w:t>
      </w:r>
    </w:p>
    <w:p>
      <w:r>
        <w:t>+1</w:t>
      </w:r>
    </w:p>
    <w:p>
      <w:r>
        <w:t>5</w:t>
      </w:r>
    </w:p>
    <w:p>
      <w:r>
        <w:t>+5</w:t>
      </w:r>
    </w:p>
    <w:p>
      <w:r>
        <w:t>+4</w:t>
      </w:r>
    </w:p>
    <w:p>
      <w:r>
        <w:t>+1</w:t>
      </w:r>
    </w:p>
    <w:p>
      <w:r>
        <w:t>+1</w:t>
      </w:r>
    </w:p>
    <w:p>
      <w:r>
        <w:t>6</w:t>
      </w:r>
    </w:p>
    <w:p>
      <w:r>
        <w:t>+6/+1</w:t>
      </w:r>
    </w:p>
    <w:p>
      <w:r>
        <w:t>+5</w:t>
      </w:r>
    </w:p>
    <w:p>
      <w:r>
        <w:t>+2</w:t>
      </w:r>
    </w:p>
    <w:p>
      <w:r>
        <w:t>+2</w:t>
      </w:r>
    </w:p>
    <w:p>
      <w:r>
        <w:t>7</w:t>
      </w:r>
    </w:p>
    <w:p>
      <w:r>
        <w:t>+7/+2</w:t>
      </w:r>
    </w:p>
    <w:p>
      <w:r>
        <w:t>+5</w:t>
      </w:r>
    </w:p>
    <w:p>
      <w:r>
        <w:t>+2</w:t>
      </w:r>
    </w:p>
    <w:p>
      <w:r>
        <w:t>+2</w:t>
      </w:r>
    </w:p>
    <w:p>
      <w:r>
        <w:t>8</w:t>
      </w:r>
    </w:p>
    <w:p>
      <w:r>
        <w:t>+8/+3</w:t>
      </w:r>
    </w:p>
    <w:p>
      <w:r>
        <w:t>+6</w:t>
      </w:r>
    </w:p>
    <w:p>
      <w:r>
        <w:t>+2</w:t>
      </w:r>
    </w:p>
    <w:p>
      <w:r>
        <w:t>+2</w:t>
      </w:r>
    </w:p>
    <w:p>
      <w:r>
        <w:t>9</w:t>
      </w:r>
    </w:p>
    <w:p>
      <w:r>
        <w:t>+9/+4</w:t>
      </w:r>
    </w:p>
    <w:p>
      <w:r>
        <w:t>+6</w:t>
      </w:r>
    </w:p>
    <w:p>
      <w:r>
        <w:t>+3</w:t>
      </w:r>
    </w:p>
    <w:p>
      <w:r>
        <w:t>+3</w:t>
      </w:r>
    </w:p>
    <w:p>
      <w:r>
        <w:t>10</w:t>
      </w:r>
    </w:p>
    <w:p>
      <w:r>
        <w:t>; +Í0/+5</w:t>
      </w:r>
    </w:p>
    <w:p>
      <w:r>
        <w:t>+7</w:t>
      </w:r>
    </w:p>
    <w:p>
      <w:r>
        <w:t>+3</w:t>
      </w:r>
    </w:p>
    <w:p>
      <w:r>
        <w:t>+3</w:t>
      </w:r>
    </w:p>
    <w:p>
      <w:r>
        <w:t>4o nível: o Cavaleiro apren&lt;le a golpear com mais</w:t>
      </w:r>
    </w:p>
    <w:p>
      <w:r>
        <w:t>efetividade utilizando a lança, causando +2 em dano.</w:t>
      </w:r>
    </w:p>
    <w:p>
      <w:r>
        <w:t>5° nível: o Cavaleiro recebe + 10% no ataque, + 2 no dano</w:t>
      </w:r>
    </w:p>
    <w:p>
      <w:r>
        <w:t>e o dano tle impacro passa a ser 3 quando executa a</w:t>
      </w:r>
    </w:p>
    <w:p>
      <w:r>
        <w:t>manobra de combate Carga.</w:t>
      </w:r>
    </w:p>
    <w:p>
      <w:r>
        <w:t>Quan&lt;lo chega ao 6° nível, seu &lt;lomínio da técnica dt</w:t>
      </w:r>
    </w:p>
    <w:p>
      <w:r>
        <w:t>Carga já é tão apurado que o ataque recebe +4 de dano e</w:t>
      </w:r>
    </w:p>
    <w:p>
      <w:r>
        <w:t>o dano de impacro passa a ser 5.</w:t>
      </w:r>
    </w:p>
    <w:p>
      <w:r>
        <w:t>7° nível: golpes dados com a Lança de Justa em oponentes</w:t>
      </w:r>
    </w:p>
    <w:p>
      <w:r>
        <w:t>que causem mais dano do que o máximo de PV s destes</w:t>
      </w:r>
    </w:p>
    <w:p>
      <w:r>
        <w:t>(matando-os) podem atn vcssar seus corpos e atingir oponentes qut estejam atrás, causan&lt;lo o excedente em dano.</w:t>
      </w:r>
    </w:p>
    <w:p>
      <w:r>
        <w:t>8° nível: o Cavaleiro consegue se comunicar mentalmente</w:t>
      </w:r>
    </w:p>
    <w:p>
      <w:r>
        <w:t>com sua montaria quando estiverem próximos e, quando separados, saberá exaramente onde sua montaria está.</w:t>
      </w:r>
    </w:p>
    <w:p>
      <w:r>
        <w:t>020</w:t>
      </w:r>
    </w:p>
    <w:p>
      <w:r>
        <w:t>Requerimentos:</w:t>
      </w:r>
    </w:p>
    <w:p>
      <w:r>
        <w:t>- Nenhum.</w:t>
      </w:r>
    </w:p>
    <w:p>
      <w:r>
        <w:t>Dados de Vida: dlü.</w:t>
      </w:r>
    </w:p>
    <w:p>
      <w:r>
        <w:t>Perícias de Classe: Acrobacia (Des), Adestrar Animais</w:t>
      </w:r>
    </w:p>
    <w:p>
      <w:r>
        <w:t>(Car), Cavalgar (Des), Conhecimento (natureza) (Int),</w:t>
      </w:r>
    </w:p>
    <w:p>
      <w:r>
        <w:t>Empatia com Animais (Car), Equilíbrio (Des), Escalar</w:t>
      </w:r>
    </w:p>
    <w:p>
      <w:r>
        <w:t>(For), O fícios (Int), Profissão (Sab).</w:t>
      </w:r>
    </w:p>
    <w:p>
      <w:r>
        <w:t>Pontos de Perícia no 1° Nível: (4 + modificador de IN1)x4.</w:t>
      </w:r>
    </w:p>
    <w:p>
      <w:r>
        <w:t>Pontos de Perícia/ nível: 4 + modificador &lt;le lnteligência.</w:t>
      </w:r>
    </w:p>
    <w:p>
      <w:r>
        <w:t>Características de Classe</w:t>
      </w:r>
    </w:p>
    <w:p>
      <w:r>
        <w:t>Usar Armas e Armaduras: o Cavaleiro de Justa segue as</w:t>
      </w:r>
    </w:p>
    <w:p>
      <w:r>
        <w:t>mesmas vantagens e restrições de um Guerreiro (para</w:t>
      </w:r>
    </w:p>
    <w:p>
      <w:r>
        <w:t>detalhes, consulte o L ovro do jogador).</w:t>
      </w:r>
    </w:p>
    <w:p>
      <w:r>
        <w:t>Acuidade com l _,ança, Combate Montado, Foco em Lança de Justa, Especialização e111 Lança de j11sta, investida _Montada,</w:t>
      </w:r>
    </w:p>
    <w:p>
      <w:r>
        <w:t>Investida Implacável: conforme Livro do Jogador.</w:t>
      </w:r>
    </w:p>
    <w:p>
      <w:r>
        <w:t>Atravessar. golpes dados com a Lança de Justa em oponentes que causem mais dano do que o máximo de PVs</w:t>
      </w:r>
    </w:p>
    <w:p>
      <w:r>
        <w:t>destes (matando-os) podem atravessar seus corpos e</w:t>
      </w:r>
    </w:p>
    <w:p>
      <w:r>
        <w:t>atingir oponentes que estejam atrás, causando o excedente em dano.</w:t>
      </w:r>
    </w:p>
    <w:p>
      <w:r>
        <w:t>Link lvfental: o Cavaleiro consegue se comunicar mentalmente com sua montaria quando estiverem próximos e, quando separados, saberá exatamente onde</w:t>
      </w:r>
    </w:p>
    <w:p>
      <w:r>
        <w:t>sua montaria está.</w:t>
      </w:r>
    </w:p>
    <w:p>
      <w:r>
        <w:t>Especial</w:t>
      </w:r>
    </w:p>
    <w:p>
      <w:r>
        <w:t>Acuidade com Lança</w:t>
      </w:r>
    </w:p>
    <w:p>
      <w:r>
        <w:t>Combate Montado</w:t>
      </w:r>
    </w:p>
    <w:p>
      <w:r>
        <w:t>Foco em Lança de Justa</w:t>
      </w:r>
    </w:p>
    <w:p>
      <w:r>
        <w:t>EspeciaLização em Lança de Justa</w:t>
      </w:r>
    </w:p>
    <w:p>
      <w:r>
        <w:t>Investida Montada</w:t>
      </w:r>
    </w:p>
    <w:p>
      <w:r>
        <w:t>Investida Implacável</w:t>
      </w:r>
    </w:p>
    <w:p>
      <w:r>
        <w:t>Atravessar</w:t>
      </w:r>
    </w:p>
    <w:p>
      <w:r>
        <w:t>Link Mental</w:t>
      </w:r>
    </w:p>
    <w:p>
      <w:r>
        <w:br w:type="page"/>
      </w:r>
    </w:p>
    <w:p>
      <w:pPr>
        <w:pStyle w:val="Heading2"/>
      </w:pPr>
      <w:r>
        <w:t>Página 29</w:t>
      </w:r>
    </w:p>
    <w:p>
      <w:r>
        <w:t>Clérigo do Deus da Cura</w:t>
      </w:r>
    </w:p>
    <w:p>
      <w:r>
        <w:t>O Deus da Cura, é venerado principalmente em pequenas vilas e regiões rurais -</w:t>
      </w:r>
    </w:p>
    <w:p>
      <w:r>
        <w:t>onde stus Clérigos rogam à</w:t>
      </w:r>
    </w:p>
    <w:p>
      <w:r>
        <w:t>deusa 9ue traga saúde e boas colheitas. Em cidades maiores,</w:t>
      </w:r>
    </w:p>
    <w:p>
      <w:r>
        <w:t>o aspecto "curandeiro" é mais exaltado. É comum ouvir preces em seu templo quando os exércitos voltam de suas guerras, suplicando para que os feridos sejam curados.</w:t>
      </w:r>
    </w:p>
    <w:p>
      <w:r>
        <w:t>Esse é um Deus pacífico e o mesmo ocorre com seus</w:t>
      </w:r>
    </w:p>
    <w:p>
      <w:r>
        <w:t>Clérigos. Mesmo assim, eles não hesitam em socorrer grupos de aventureiros que possam necessitar de sua magia de</w:t>
      </w:r>
    </w:p>
    <w:p>
      <w:r>
        <w:t>cura. Em tempos de guerra eles acompanham os exércitos e</w:t>
      </w:r>
    </w:p>
    <w:p>
      <w:r>
        <w:t>curam os feridos. Boa parte das cidades e vilas têm um templo para louvar o Deus da Cura.</w:t>
      </w:r>
    </w:p>
    <w:p>
      <w:r>
        <w:t>Sacerdotes do Deus da cura vestem cores brilhantes</w:t>
      </w:r>
    </w:p>
    <w:p>
      <w:r>
        <w:t>como verde, amarelo e branco. Dizem que eles têm mania de</w:t>
      </w:r>
    </w:p>
    <w:p>
      <w:r>
        <w:t>limpeza; gostam de roupas limpas e banhos constantes.</w:t>
      </w:r>
    </w:p>
    <w:p>
      <w:r>
        <w:t>Obrigações e Restrições: Clérigos do Deus da Cura</w:t>
      </w:r>
    </w:p>
    <w:p>
      <w:r>
        <w:t>são totalmente proibidos de lutar, usar armas ou qualquer</w:t>
      </w:r>
    </w:p>
    <w:p>
      <w:r>
        <w:t>magia capaz de causar dano. Em situações de combate, eles</w:t>
      </w:r>
    </w:p>
    <w:p>
      <w:r>
        <w:t>podem apenas usar magias para proteger, ajudar ou curar a si</w:t>
      </w:r>
    </w:p>
    <w:p>
      <w:r>
        <w:t>e seus companheiros. D iante de um ininúgo superior, eles</w:t>
      </w:r>
    </w:p>
    <w:p>
      <w:r>
        <w:t>podem escolher apenas fugir, render-se ou aceitar a morte:</w:t>
      </w:r>
    </w:p>
    <w:p>
      <w:r>
        <w:t>para um Clérigo do Deus da Cura, é preferível perder a própria vida a tirá-la de outra criatura.</w:t>
      </w:r>
    </w:p>
    <w:p>
      <w:r>
        <w:t>Daemon</w:t>
      </w:r>
    </w:p>
    <w:p>
      <w:r>
        <w:t>Custo: 3 pontos de aprimoramento, 200 pontos de perícia.</w:t>
      </w:r>
    </w:p>
    <w:p>
      <w:r>
        <w:t>Restrições: proibido para Construtos e Morros-Vivos.</w:t>
      </w:r>
    </w:p>
    <w:p>
      <w:r>
        <w:t>Perícias: Animais (fratamento 30%), Ciências (Herbalismo</w:t>
      </w:r>
    </w:p>
    <w:p>
      <w:r>
        <w:t>40%), Etiqueta 30%, Idiomas (Ler e Escrever 40%), Manipulação (Empatia 40%), Pesquisa/Investigação 30%, Primeiros Socorros 40%, Religião 40%.</w:t>
      </w:r>
    </w:p>
    <w:p>
      <w:r>
        <w:t>Aprimoramentos: Pomos Heróicos 1, Pontos de Fé 3.</w:t>
      </w:r>
    </w:p>
    <w:p>
      <w:r>
        <w:t>1° nível: os Clérigos do Deus da Cura começam com a</w:t>
      </w:r>
    </w:p>
    <w:p>
      <w:r>
        <w:t>perícia Primeiros Socorros 40% e Herbalismo 40% e aumentam em 5% por nível cada uma, sem precisar gastar</w:t>
      </w:r>
    </w:p>
    <w:p>
      <w:r>
        <w:t>pomos de perícia para isso (mas, se o fizerem, podem</w:t>
      </w:r>
    </w:p>
    <w:p>
      <w:r>
        <w:t>chegar a valores maiores que 100%).</w:t>
      </w:r>
    </w:p>
    <w:p>
      <w:r>
        <w:t>2o rúvel: todas as magias de cura usadas por esses Clérigos</w:t>
      </w:r>
    </w:p>
    <w:p>
      <w:r>
        <w:t>sempre conseguem acerto auromático e efeiro máximo;</w:t>
      </w:r>
    </w:p>
    <w:p>
      <w:r>
        <w:t>não é preciso jogar os dados.</w:t>
      </w:r>
    </w:p>
    <w:p>
      <w:r>
        <w:t>Clérigo do Deus da Cura</w:t>
      </w:r>
    </w:p>
    <w:p>
      <w:r>
        <w:t>Nível</w:t>
      </w:r>
    </w:p>
    <w:p>
      <w:r>
        <w:t>Ataque Base</w:t>
      </w:r>
    </w:p>
    <w:p>
      <w:r>
        <w:t>Fortitude Reflexos Vontade</w:t>
      </w:r>
    </w:p>
    <w:p>
      <w:r>
        <w:t>1</w:t>
      </w:r>
    </w:p>
    <w:p>
      <w:r>
        <w:t>+O</w:t>
      </w:r>
    </w:p>
    <w:p>
      <w:r>
        <w:t>+2</w:t>
      </w:r>
    </w:p>
    <w:p>
      <w:r>
        <w:t>+1</w:t>
      </w:r>
    </w:p>
    <w:p>
      <w:r>
        <w:t>+2</w:t>
      </w:r>
    </w:p>
    <w:p>
      <w:r>
        <w:t>2</w:t>
      </w:r>
    </w:p>
    <w:p>
      <w:r>
        <w:t>+l</w:t>
      </w:r>
    </w:p>
    <w:p>
      <w:r>
        <w:t>+3</w:t>
      </w:r>
    </w:p>
    <w:p>
      <w:r>
        <w:t>+1</w:t>
      </w:r>
    </w:p>
    <w:p>
      <w:r>
        <w:t>+3</w:t>
      </w:r>
    </w:p>
    <w:p>
      <w:r>
        <w:t>3</w:t>
      </w:r>
    </w:p>
    <w:p>
      <w:r>
        <w:t>+1</w:t>
      </w:r>
    </w:p>
    <w:p>
      <w:r>
        <w:t>+3</w:t>
      </w:r>
    </w:p>
    <w:p>
      <w:r>
        <w:t>+2</w:t>
      </w:r>
    </w:p>
    <w:p>
      <w:r>
        <w:t>+3</w:t>
      </w:r>
    </w:p>
    <w:p>
      <w:r>
        <w:t>4</w:t>
      </w:r>
    </w:p>
    <w:p>
      <w:r>
        <w:t>+2</w:t>
      </w:r>
    </w:p>
    <w:p>
      <w:r>
        <w:t>+4</w:t>
      </w:r>
    </w:p>
    <w:p>
      <w:r>
        <w:t>+2</w:t>
      </w:r>
    </w:p>
    <w:p>
      <w:r>
        <w:t>+4</w:t>
      </w:r>
    </w:p>
    <w:p>
      <w:r>
        <w:t>5</w:t>
      </w:r>
    </w:p>
    <w:p>
      <w:r>
        <w:t>+2</w:t>
      </w:r>
    </w:p>
    <w:p>
      <w:r>
        <w:t>+4</w:t>
      </w:r>
    </w:p>
    <w:p>
      <w:r>
        <w:t>+3</w:t>
      </w:r>
    </w:p>
    <w:p>
      <w:r>
        <w:t>+4</w:t>
      </w:r>
    </w:p>
    <w:p>
      <w:r>
        <w:t>6</w:t>
      </w:r>
    </w:p>
    <w:p>
      <w:r>
        <w:t>+3</w:t>
      </w:r>
    </w:p>
    <w:p>
      <w:r>
        <w:t>+5</w:t>
      </w:r>
    </w:p>
    <w:p>
      <w:r>
        <w:t>+3</w:t>
      </w:r>
    </w:p>
    <w:p>
      <w:r>
        <w:t>+5</w:t>
      </w:r>
    </w:p>
    <w:p>
      <w:r>
        <w:t>7</w:t>
      </w:r>
    </w:p>
    <w:p>
      <w:r>
        <w:t>+3</w:t>
      </w:r>
    </w:p>
    <w:p>
      <w:r>
        <w:t>+5</w:t>
      </w:r>
    </w:p>
    <w:p>
      <w:r>
        <w:t>+4</w:t>
      </w:r>
    </w:p>
    <w:p>
      <w:r>
        <w:t>+5</w:t>
      </w:r>
    </w:p>
    <w:p>
      <w:r>
        <w:t>8</w:t>
      </w:r>
    </w:p>
    <w:p>
      <w:r>
        <w:t>+4</w:t>
      </w:r>
    </w:p>
    <w:p>
      <w:r>
        <w:t>+6</w:t>
      </w:r>
    </w:p>
    <w:p>
      <w:r>
        <w:t>+4</w:t>
      </w:r>
    </w:p>
    <w:p>
      <w:r>
        <w:t>+6</w:t>
      </w:r>
    </w:p>
    <w:p>
      <w:r>
        <w:t>9</w:t>
      </w:r>
    </w:p>
    <w:p>
      <w:r>
        <w:t>+4</w:t>
      </w:r>
    </w:p>
    <w:p>
      <w:r>
        <w:t>+6</w:t>
      </w:r>
    </w:p>
    <w:p>
      <w:r>
        <w:t>+5</w:t>
      </w:r>
    </w:p>
    <w:p>
      <w:r>
        <w:t>+6</w:t>
      </w:r>
    </w:p>
    <w:p>
      <w:r>
        <w:t>10</w:t>
      </w:r>
    </w:p>
    <w:p>
      <w:r>
        <w:t>+5</w:t>
      </w:r>
    </w:p>
    <w:p>
      <w:r>
        <w:t>+7</w:t>
      </w:r>
    </w:p>
    <w:p>
      <w:r>
        <w:t>+5</w:t>
      </w:r>
    </w:p>
    <w:p>
      <w:r>
        <w:t>+7</w:t>
      </w:r>
    </w:p>
    <w:p>
      <w:r>
        <w:t>No 3o nível as habilidades de cura já estão desenvolvidas</w:t>
      </w:r>
    </w:p>
    <w:p>
      <w:r>
        <w:t>o suficiente para que o Clérigo seja capaz de se curar</w:t>
      </w:r>
    </w:p>
    <w:p>
      <w:r>
        <w:t>sozinho, sem precisa fazer nada. Ele recupera 1 PV a cada</w:t>
      </w:r>
    </w:p>
    <w:p>
      <w:r>
        <w:t>12 horas. No 5° nível, esse poder passa a 1PV a cada 6</w:t>
      </w:r>
    </w:p>
    <w:p>
      <w:r>
        <w:t>horas; no 7° nível, passa a 1PV a cada 3 horas e no 9°</w:t>
      </w:r>
    </w:p>
    <w:p>
      <w:r>
        <w:t>nível, passa a 1 PV a cada hora e meia.</w:t>
      </w:r>
    </w:p>
    <w:p>
      <w:r>
        <w:t>No 4° nível, o Clérigo do Deus &lt;la Cura passa a ser imune a</w:t>
      </w:r>
    </w:p>
    <w:p>
      <w:r>
        <w:t>todos os tipos de venenos e doenças natuais ou mágicas.</w:t>
      </w:r>
    </w:p>
    <w:p>
      <w:r>
        <w:t>020</w:t>
      </w:r>
    </w:p>
    <w:p>
      <w:r>
        <w:t>Requerimentos:</w:t>
      </w:r>
    </w:p>
    <w:p>
      <w:r>
        <w:t>-Tendência: qualquer Boa.</w:t>
      </w:r>
    </w:p>
    <w:p>
      <w:r>
        <w:t>- Perícias: Cura 4 graduações, Conhecimento (Religião)</w:t>
      </w:r>
    </w:p>
    <w:p>
      <w:r>
        <w:t>4 graduações</w:t>
      </w:r>
    </w:p>
    <w:p>
      <w:r>
        <w:t>- Especial: Habilidade de Classe (Expulsão).</w:t>
      </w:r>
    </w:p>
    <w:p>
      <w:r>
        <w:t>Dados de Vida: d8.</w:t>
      </w:r>
    </w:p>
    <w:p>
      <w:r>
        <w:t>Perícias de Classe: o Clérigo do Deus da Cura pode</w:t>
      </w:r>
    </w:p>
    <w:p>
      <w:r>
        <w:t>aprender as mesmas Perícias de um Clérigo (para detalhes, consulte o Lvro do ]ogado1).</w:t>
      </w:r>
    </w:p>
    <w:p>
      <w:r>
        <w:t>Pontos de Perícia/ nível: 2 + modificador de Inteligência.</w:t>
      </w:r>
    </w:p>
    <w:p>
      <w:r>
        <w:t>Características de Classe</w:t>
      </w:r>
    </w:p>
    <w:p>
      <w:r>
        <w:t>Usar Armas e Armaduras: os Clérigos do Deus da Cura não</w:t>
      </w:r>
    </w:p>
    <w:p>
      <w:r>
        <w:t>podem usar nenhum tipo de arma, em hipótese alguma.</w:t>
      </w:r>
    </w:p>
    <w:p>
      <w:r>
        <w:t>Donúnios: Bem, Cura, Proteção, Plantas.</w:t>
      </w:r>
    </w:p>
    <w:p>
      <w:r>
        <w:t>Magias: quando seu Personagem recebe um novo nível</w:t>
      </w:r>
    </w:p>
    <w:p>
      <w:r>
        <w:t>como Clérigo do Deus da Cura, sua habilidade de preparar e lançar magias divinas avança como se ele ganhasse</w:t>
      </w:r>
    </w:p>
    <w:p>
      <w:r>
        <w:t>um nível na classe Clérigo.</w:t>
      </w:r>
    </w:p>
    <w:p>
      <w:r>
        <w:t>Médico da Aldeia: o Clérigo recebe um bônus de + 2 em</w:t>
      </w:r>
    </w:p>
    <w:p>
      <w:r>
        <w:t>rodos os testes com a perícia Cura.</w:t>
      </w:r>
    </w:p>
    <w:p>
      <w:r>
        <w:t>Maximizar Cura: o Clérigo passa a fazer todas as magia de</w:t>
      </w:r>
    </w:p>
    <w:p>
      <w:r>
        <w:t>Cura como se tivesse o Talento Metamágico (Tvfaximizar</w:t>
      </w:r>
    </w:p>
    <w:p>
      <w:r>
        <w:t>Magia), independente dos pré-requistos do talento.</w:t>
      </w:r>
    </w:p>
    <w:p>
      <w:r>
        <w:t>Imunidade a Venenos: o Clérigo passa a ser imune a todos os</w:t>
      </w:r>
    </w:p>
    <w:p>
      <w:r>
        <w:t>tipos de venenos e a todos os tipos de doenças, sejam</w:t>
      </w:r>
    </w:p>
    <w:p>
      <w:r>
        <w:t>naturais ou mágicas.</w:t>
      </w:r>
    </w:p>
    <w:p>
      <w:r>
        <w:t>Regeneração: no 3° nível as habilidades de cura já estão desenvolvidas o suficiente para que o Clérigo seja capaz de</w:t>
      </w:r>
    </w:p>
    <w:p>
      <w:r>
        <w:t>se curar sozinho, sem precisa fazer nada. Ele recupera</w:t>
      </w:r>
    </w:p>
    <w:p>
      <w:r>
        <w:t>1PV a cada 12 horas. No 5o nível, essa poder passa a 1PV</w:t>
      </w:r>
    </w:p>
    <w:p>
      <w:r>
        <w:t>a cada 6 horas; no 7o nível, passa a 1PV a cada 3 horas e</w:t>
      </w:r>
    </w:p>
    <w:p>
      <w:r>
        <w:t>no 9° nível, passa a 1 PV a cada hora e meia.</w:t>
      </w:r>
    </w:p>
    <w:p>
      <w:r>
        <w:t>Especial</w:t>
      </w:r>
    </w:p>
    <w:p>
      <w:r>
        <w:t>Magias por dia</w:t>
      </w:r>
    </w:p>
    <w:p>
      <w:r>
        <w:t>Médico da Aldeia</w:t>
      </w:r>
    </w:p>
    <w:p>
      <w:r>
        <w:t>+ 1 nível</w:t>
      </w:r>
    </w:p>
    <w:p>
      <w:r>
        <w:t>Maximizar Magia (Cura)</w:t>
      </w:r>
    </w:p>
    <w:p>
      <w:r>
        <w:t>+ 1 nível</w:t>
      </w:r>
    </w:p>
    <w:p>
      <w:r>
        <w:t>Regeneração 1PV /12h</w:t>
      </w:r>
    </w:p>
    <w:p>
      <w:r>
        <w:t>+ 1 nível</w:t>
      </w:r>
    </w:p>
    <w:p>
      <w:r>
        <w:t>Imunidade a Venenos</w:t>
      </w:r>
    </w:p>
    <w:p>
      <w:r>
        <w:t>+ 1 nível</w:t>
      </w:r>
    </w:p>
    <w:p>
      <w:r>
        <w:t>Regeneração 1PV /6h</w:t>
      </w:r>
    </w:p>
    <w:p>
      <w:r>
        <w:t>+ 1 nível</w:t>
      </w:r>
    </w:p>
    <w:p>
      <w:r>
        <w:t>+ 1 nível</w:t>
      </w:r>
    </w:p>
    <w:p>
      <w:r>
        <w:t>Regeneração 1 PV /3h</w:t>
      </w:r>
    </w:p>
    <w:p>
      <w:r>
        <w:t>+ 1 nível</w:t>
      </w:r>
    </w:p>
    <w:p>
      <w:r>
        <w:t>+ 1 nível</w:t>
      </w:r>
    </w:p>
    <w:p>
      <w:r>
        <w:t>Regeneração 1PV /90min</w:t>
      </w:r>
    </w:p>
    <w:p>
      <w:r>
        <w:t>+ 1 nível</w:t>
      </w:r>
    </w:p>
    <w:p>
      <w:r>
        <w:t>+ 1 nível</w:t>
      </w:r>
    </w:p>
    <w:p>
      <w:r>
        <w:br w:type="page"/>
      </w:r>
    </w:p>
    <w:p>
      <w:pPr>
        <w:pStyle w:val="Heading2"/>
      </w:pPr>
      <w:r>
        <w:t>Página 30</w:t>
      </w:r>
    </w:p>
    <w:p>
      <w:r>
        <w:t>Ilustração por Márcio fo</w:t>
      </w:r>
    </w:p>
    <w:p>
      <w:r>
        <w:t>.</w:t>
      </w:r>
    </w:p>
    <w:p>
      <w:r>
        <w:t>1or1to</w:t>
      </w:r>
    </w:p>
    <w:p>
      <w:r>
        <w:br w:type="page"/>
      </w:r>
    </w:p>
    <w:p>
      <w:pPr>
        <w:pStyle w:val="Heading2"/>
      </w:pPr>
      <w:r>
        <w:t>Página 31</w:t>
      </w:r>
    </w:p>
    <w:p>
      <w:r>
        <w:t>Clérigo do Deus da Força</w:t>
      </w:r>
    </w:p>
    <w:p>
      <w:r>
        <w:t>O Deus da Força e da Coragem valori7.a a força física,</w:t>
      </w:r>
    </w:p>
    <w:p>
      <w:r>
        <w:t>coragem, força de vontade e proteção dos mais fracos. Também determina que o fraco deve ser dominado pelo forte -</w:t>
      </w:r>
    </w:p>
    <w:p>
      <w:r>
        <w:t>o que combina com a política escravista dos seus seguidores.</w:t>
      </w:r>
    </w:p>
    <w:p>
      <w:r>
        <w:t>Um Clérigo do Deus da Força não precisa necessariamente adotar um servo ou escravo. No entanto, ele sempre deve</w:t>
      </w:r>
    </w:p>
    <w:p>
      <w:r>
        <w:t>mostrar coragem em combate -</w:t>
      </w:r>
    </w:p>
    <w:p>
      <w:r>
        <w:t>jamais lutando com um oponente em desvantagem numérica, e nunca usando armas ou</w:t>
      </w:r>
    </w:p>
    <w:p>
      <w:r>
        <w:t>pocleres superiores aos do oponente. Em casos como esses, ele</w:t>
      </w:r>
    </w:p>
    <w:p>
      <w:r>
        <w:t>tem a obrigação de oferecer a chance de rendição ao oponente.</w:t>
      </w:r>
    </w:p>
    <w:p>
      <w:r>
        <w:t>Outra característica curiosa é o preparo físico desses</w:t>
      </w:r>
    </w:p>
    <w:p>
      <w:r>
        <w:t>Personagens. Sua preocupação com a Força é tamanha, que</w:t>
      </w:r>
    </w:p>
    <w:p>
      <w:r>
        <w:t>eles se exercitam diariamente. Esse exercício é encarado como</w:t>
      </w:r>
    </w:p>
    <w:p>
      <w:r>
        <w:t>uma oração. (Em termos de jogo, os Clérigos do Deus da</w:t>
      </w:r>
    </w:p>
    <w:p>
      <w:r>
        <w:t>Força devem fazer exercícios físicos para receber seus poderes</w:t>
      </w:r>
    </w:p>
    <w:p>
      <w:r>
        <w:t>núst.lcos em vez de orar).</w:t>
      </w:r>
    </w:p>
    <w:p>
      <w:r>
        <w:t>Obrigações e Restrições: Clérigos do Deus da são</w:t>
      </w:r>
    </w:p>
    <w:p>
      <w:r>
        <w:t>proibidos de usar armas de arremesso, de projéteis ou qualquer outra forma de ataque à distância -</w:t>
      </w:r>
    </w:p>
    <w:p>
      <w:r>
        <w:t>ou seja, só podem</w:t>
      </w:r>
    </w:p>
    <w:p>
      <w:r>
        <w:t>lutar corpo-a-corpo.</w:t>
      </w:r>
    </w:p>
    <w:p>
      <w:r>
        <w:t>Daemon</w:t>
      </w:r>
    </w:p>
    <w:p>
      <w:r>
        <w:t>Custo; 3 pontos de aprimoramento, 230 pontos de perícia.</w:t>
      </w:r>
    </w:p>
    <w:p>
      <w:r>
        <w:t>Perícias: Escolha duas Armas 30/30, Ciências</w:t>
      </w:r>
    </w:p>
    <w:p>
      <w:r>
        <w:t>(Herbalismo 30%), Ciências Proibidas (Rituais 20%),</w:t>
      </w:r>
    </w:p>
    <w:p>
      <w:r>
        <w:t>Esportes (Corrida 40%), Manipulação (Intimidação</w:t>
      </w:r>
    </w:p>
    <w:p>
      <w:r>
        <w:t>40%), Prirneiros Socorros 20%, Religião 30%, Sobrevivência (escolha uma 30%).</w:t>
      </w:r>
    </w:p>
    <w:p>
      <w:r>
        <w:t>Aprimoramentos: Pontos Heróicos 3, Pontos ele Fé 2.</w:t>
      </w:r>
    </w:p>
    <w:p>
      <w:r>
        <w:t>1o nível: os Clérigos do Deus da Força começam com a</w:t>
      </w:r>
    </w:p>
    <w:p>
      <w:r>
        <w:t>perícia Esportes (Corrida 40%) e aumentam em 5% por</w:t>
      </w:r>
    </w:p>
    <w:p>
      <w:r>
        <w:t>nível, sem precisar gastar pontos de perícia para isso (mas,</w:t>
      </w:r>
    </w:p>
    <w:p>
      <w:r>
        <w:t>se o fizerem, podem chegar a valores maiores que 100%).</w:t>
      </w:r>
    </w:p>
    <w:p>
      <w:r>
        <w:t>2o nível: o clérigo recebe um ponto extra em Força a cada</w:t>
      </w:r>
    </w:p>
    <w:p>
      <w:r>
        <w:t>dois níveis que possua ( + 2 no 4° nível, + 3 no 6° nível,</w:t>
      </w:r>
    </w:p>
    <w:p>
      <w:r>
        <w:t>+4 no 8° nível e assim por diante).</w:t>
      </w:r>
    </w:p>
    <w:p>
      <w:r>
        <w:t>No 3o nível, o Deus da Força confia plenamente em seu</w:t>
      </w:r>
    </w:p>
    <w:p>
      <w:r>
        <w:t>representante e no uso que ele faz de sua Força. O Clérigo pode agora transferir temporariamente (uma cena)</w:t>
      </w:r>
    </w:p>
    <w:p>
      <w:r>
        <w:t>seu bônus de dano para qualquer outro Personagem</w:t>
      </w:r>
    </w:p>
    <w:p>
      <w:r>
        <w:t>Clérigo do Deus da Força</w:t>
      </w:r>
    </w:p>
    <w:p>
      <w:r>
        <w:t>Nível</w:t>
      </w:r>
    </w:p>
    <w:p>
      <w:r>
        <w:t>Ataque Base</w:t>
      </w:r>
    </w:p>
    <w:p>
      <w:r>
        <w:t>Fortitude Reflexos Vontade</w:t>
      </w:r>
    </w:p>
    <w:p>
      <w:r>
        <w:t>1</w:t>
      </w:r>
    </w:p>
    <w:p>
      <w:r>
        <w:t>+1</w:t>
      </w:r>
    </w:p>
    <w:p>
      <w:r>
        <w:t>+2</w:t>
      </w:r>
    </w:p>
    <w:p>
      <w:r>
        <w:t>+O</w:t>
      </w:r>
    </w:p>
    <w:p>
      <w:r>
        <w:t>+2</w:t>
      </w:r>
    </w:p>
    <w:p>
      <w:r>
        <w:t>2</w:t>
      </w:r>
    </w:p>
    <w:p>
      <w:r>
        <w:t>+2</w:t>
      </w:r>
    </w:p>
    <w:p>
      <w:r>
        <w:t>+3</w:t>
      </w:r>
    </w:p>
    <w:p>
      <w:r>
        <w:t>+O</w:t>
      </w:r>
    </w:p>
    <w:p>
      <w:r>
        <w:t>+3</w:t>
      </w:r>
    </w:p>
    <w:p>
      <w:r>
        <w:t>3</w:t>
      </w:r>
    </w:p>
    <w:p>
      <w:r>
        <w:t>+3</w:t>
      </w:r>
    </w:p>
    <w:p>
      <w:r>
        <w:t>+3</w:t>
      </w:r>
    </w:p>
    <w:p>
      <w:r>
        <w:t>+1</w:t>
      </w:r>
    </w:p>
    <w:p>
      <w:r>
        <w:t>+3</w:t>
      </w:r>
    </w:p>
    <w:p>
      <w:r>
        <w:t>4</w:t>
      </w:r>
    </w:p>
    <w:p>
      <w:r>
        <w:t>+4</w:t>
      </w:r>
    </w:p>
    <w:p>
      <w:r>
        <w:t>+4</w:t>
      </w:r>
    </w:p>
    <w:p>
      <w:r>
        <w:t>+1</w:t>
      </w:r>
    </w:p>
    <w:p>
      <w:r>
        <w:t>+4</w:t>
      </w:r>
    </w:p>
    <w:p>
      <w:r>
        <w:t>5</w:t>
      </w:r>
    </w:p>
    <w:p>
      <w:r>
        <w:t>+5</w:t>
      </w:r>
    </w:p>
    <w:p>
      <w:r>
        <w:t>+4</w:t>
      </w:r>
    </w:p>
    <w:p>
      <w:r>
        <w:t>+ 1</w:t>
      </w:r>
    </w:p>
    <w:p>
      <w:r>
        <w:t>+4</w:t>
      </w:r>
    </w:p>
    <w:p>
      <w:r>
        <w:t>6</w:t>
      </w:r>
    </w:p>
    <w:p>
      <w:r>
        <w:t>+6/+1</w:t>
      </w:r>
    </w:p>
    <w:p>
      <w:r>
        <w:t>+5</w:t>
      </w:r>
    </w:p>
    <w:p>
      <w:r>
        <w:t>+2</w:t>
      </w:r>
    </w:p>
    <w:p>
      <w:r>
        <w:t>+5</w:t>
      </w:r>
    </w:p>
    <w:p>
      <w:r>
        <w:t>7</w:t>
      </w:r>
    </w:p>
    <w:p>
      <w:r>
        <w:t>+7/+2</w:t>
      </w:r>
    </w:p>
    <w:p>
      <w:r>
        <w:t>+5</w:t>
      </w:r>
    </w:p>
    <w:p>
      <w:r>
        <w:t>+2</w:t>
      </w:r>
    </w:p>
    <w:p>
      <w:r>
        <w:t>+5</w:t>
      </w:r>
    </w:p>
    <w:p>
      <w:r>
        <w:t>8</w:t>
      </w:r>
    </w:p>
    <w:p>
      <w:r>
        <w:t>+8/+3</w:t>
      </w:r>
    </w:p>
    <w:p>
      <w:r>
        <w:t>+6</w:t>
      </w:r>
    </w:p>
    <w:p>
      <w:r>
        <w:t>+2</w:t>
      </w:r>
    </w:p>
    <w:p>
      <w:r>
        <w:t>+6</w:t>
      </w:r>
    </w:p>
    <w:p>
      <w:r>
        <w:t>9</w:t>
      </w:r>
    </w:p>
    <w:p>
      <w:r>
        <w:t>+9/+4</w:t>
      </w:r>
    </w:p>
    <w:p>
      <w:r>
        <w:t>+6</w:t>
      </w:r>
    </w:p>
    <w:p>
      <w:r>
        <w:t>+3</w:t>
      </w:r>
    </w:p>
    <w:p>
      <w:r>
        <w:t>+6</w:t>
      </w:r>
    </w:p>
    <w:p>
      <w:r>
        <w:t>10</w:t>
      </w:r>
    </w:p>
    <w:p>
      <w:r>
        <w:t>+10/+5</w:t>
      </w:r>
    </w:p>
    <w:p>
      <w:r>
        <w:t>+7</w:t>
      </w:r>
    </w:p>
    <w:p>
      <w:r>
        <w:t>+3</w:t>
      </w:r>
    </w:p>
    <w:p>
      <w:r>
        <w:t>+7</w:t>
      </w:r>
    </w:p>
    <w:p>
      <w:r>
        <w:t>que escolher. A Força desse outro Personagem NÃO</w:t>
      </w:r>
    </w:p>
    <w:p>
      <w:r>
        <w:t>será afetada, apenas seu bônus de dano.</w:t>
      </w:r>
    </w:p>
    <w:p>
      <w:r>
        <w:t>No So nível, o Clérigo adquire o Ataque Poderoso. Ele</w:t>
      </w:r>
    </w:p>
    <w:p>
      <w:r>
        <w:t>pode trocar pontos de Força por bônus de+ 1 de dano à</w:t>
      </w:r>
    </w:p>
    <w:p>
      <w:r>
        <w:t>razão de um para um (até o máximo de um ponto por</w:t>
      </w:r>
    </w:p>
    <w:p>
      <w:r>
        <w:t>nível) em um único golpe. Depois de usar esse poder, o</w:t>
      </w:r>
    </w:p>
    <w:p>
      <w:r>
        <w:t>clérigo recupera um ponto de Força por rodada. Esse</w:t>
      </w:r>
    </w:p>
    <w:p>
      <w:r>
        <w:t>poder só poder ser usado quando sua Força estiver em</w:t>
      </w:r>
    </w:p>
    <w:p>
      <w:r>
        <w:t>seu valor normal.</w:t>
      </w:r>
    </w:p>
    <w:p>
      <w:r>
        <w:t>020</w:t>
      </w:r>
    </w:p>
    <w:p>
      <w:r>
        <w:t>Requerimentos:</w:t>
      </w:r>
    </w:p>
    <w:p>
      <w:r>
        <w:t>- Habilidade: For 13+.</w:t>
      </w:r>
    </w:p>
    <w:p>
      <w:r>
        <w:t>-Tendência: qualquer Leal.</w:t>
      </w:r>
    </w:p>
    <w:p>
      <w:r>
        <w:t>- Perícias: Conhecimento (Religião) 4 graduações.</w:t>
      </w:r>
    </w:p>
    <w:p>
      <w:r>
        <w:t>- Especial: Habilidade de Classe (Expulsão).</w:t>
      </w:r>
    </w:p>
    <w:p>
      <w:r>
        <w:t>Dados de Vida: d8</w:t>
      </w:r>
    </w:p>
    <w:p>
      <w:r>
        <w:t>Perícias de Classe: o Clérigo do Deus da Força pode</w:t>
      </w:r>
    </w:p>
    <w:p>
      <w:r>
        <w:t>aprender as mesmas Perícias de um Clérigo (para detalhes, consulte o Livro do Jogador).</w:t>
      </w:r>
    </w:p>
    <w:p>
      <w:r>
        <w:t>Pontos de Pericia/ nível: 2 + modificador de Inteligência.</w:t>
      </w:r>
    </w:p>
    <w:p>
      <w:r>
        <w:t>Características de Classe</w:t>
      </w:r>
    </w:p>
    <w:p>
      <w:r>
        <w:t>Usar Armas e Armaduras: o Clérigo do Deus da Força</w:t>
      </w:r>
    </w:p>
    <w:p>
      <w:r>
        <w:t>segue as mesmas vantagens e restrições de um Clérigo</w:t>
      </w:r>
    </w:p>
    <w:p>
      <w:r>
        <w:t>(para detalhes, consulte o Livro do Jogado1), mas somente</w:t>
      </w:r>
    </w:p>
    <w:p>
      <w:r>
        <w:t>armas que dependam da força física, ou seja, armas que</w:t>
      </w:r>
    </w:p>
    <w:p>
      <w:r>
        <w:t>façam dano exclusivamente do ripo concussão.</w:t>
      </w:r>
    </w:p>
    <w:p>
      <w:r>
        <w:t>Domínios: Força, Fogo, Proteção, Guerra.</w:t>
      </w:r>
    </w:p>
    <w:p>
      <w:r>
        <w:t>Magias: quando seu Per~onagem recebe um novo nível</w:t>
      </w:r>
    </w:p>
    <w:p>
      <w:r>
        <w:t>como Clérigo do Deus da Força, sua habilidade de preparar e lançar magias divinas avança como se você ganhasse um nível na classe Clérigo.</w:t>
      </w:r>
    </w:p>
    <w:p>
      <w:r>
        <w:t>Corrida: consulte Livro do Jogador.</w:t>
      </w:r>
    </w:p>
    <w:p>
      <w:r>
        <w:t>Força: o Clérigo do Deus da Força recebe um ponto extra</w:t>
      </w:r>
    </w:p>
    <w:p>
      <w:r>
        <w:t>em Força a cada dois níveis que possua.</w:t>
      </w:r>
    </w:p>
    <w:p>
      <w:r>
        <w:t>Campeão: o Deus da Força confia plenamente em seu representante e no uso que ele faz de sua Força. O Clérigo</w:t>
      </w:r>
    </w:p>
    <w:p>
      <w:r>
        <w:t>pode agora transferir temporariamente (uma cena) seu</w:t>
      </w:r>
    </w:p>
    <w:p>
      <w:r>
        <w:t>bônus de dano para qualquer outro Personagem que</w:t>
      </w:r>
    </w:p>
    <w:p>
      <w:r>
        <w:t>escolher. A Força desse outro Personagem NÃO será</w:t>
      </w:r>
    </w:p>
    <w:p>
      <w:r>
        <w:t>afetada, apenas seu bônus de dano.</w:t>
      </w:r>
    </w:p>
    <w:p>
      <w:r>
        <w:t>Ataque Poderoso: consulte Livro do Jogador.</w:t>
      </w:r>
    </w:p>
    <w:p>
      <w:r>
        <w:t>Especial</w:t>
      </w:r>
    </w:p>
    <w:p>
      <w:r>
        <w:t>Magias por dia</w:t>
      </w:r>
    </w:p>
    <w:p>
      <w:r>
        <w:t>Corrida</w:t>
      </w:r>
    </w:p>
    <w:p>
      <w:r>
        <w:t>+ 1 nível</w:t>
      </w:r>
    </w:p>
    <w:p>
      <w:r>
        <w:t>+1 For</w:t>
      </w:r>
    </w:p>
    <w:p>
      <w:r>
        <w:t>+ 1 nível</w:t>
      </w:r>
    </w:p>
    <w:p>
      <w:r>
        <w:t>Campeão</w:t>
      </w:r>
    </w:p>
    <w:p>
      <w:r>
        <w:t>+ 1 nível</w:t>
      </w:r>
    </w:p>
    <w:p>
      <w:r>
        <w:t>+2For</w:t>
      </w:r>
    </w:p>
    <w:p>
      <w:r>
        <w:t>+ 1 nível</w:t>
      </w:r>
    </w:p>
    <w:p>
      <w:r>
        <w:t>Ataque Poderoso</w:t>
      </w:r>
    </w:p>
    <w:p>
      <w:r>
        <w:t>+ 1 nível</w:t>
      </w:r>
    </w:p>
    <w:p>
      <w:r>
        <w:t>+3For</w:t>
      </w:r>
    </w:p>
    <w:p>
      <w:r>
        <w:t>+ 1 nível</w:t>
      </w:r>
    </w:p>
    <w:p>
      <w:r>
        <w:t>+ 1 nível</w:t>
      </w:r>
    </w:p>
    <w:p>
      <w:r>
        <w:t>+4For</w:t>
      </w:r>
    </w:p>
    <w:p>
      <w:r>
        <w:t>+ 1 nível</w:t>
      </w:r>
    </w:p>
    <w:p>
      <w:r>
        <w:t>+ 1 nível</w:t>
      </w:r>
    </w:p>
    <w:p>
      <w:r>
        <w:t>+5For</w:t>
      </w:r>
    </w:p>
    <w:p>
      <w:r>
        <w:t>+ 1 nível</w:t>
      </w:r>
    </w:p>
    <w:p>
      <w:r>
        <w:br w:type="page"/>
      </w:r>
    </w:p>
    <w:p>
      <w:pPr>
        <w:pStyle w:val="Heading2"/>
      </w:pPr>
      <w:r>
        <w:t>Página 32</w:t>
      </w:r>
    </w:p>
    <w:p>
      <w:r>
        <w:t>Clérigo do Deus da Guerra</w:t>
      </w:r>
    </w:p>
    <w:p>
      <w:r>
        <w:t>Os Clérigos da Guerra existem espalhados em todas</w:t>
      </w:r>
    </w:p>
    <w:p>
      <w:r>
        <w:t>as regiões dos mundos de fantasia medieval. Pode-se dizer,</w:t>
      </w:r>
    </w:p>
    <w:p>
      <w:r>
        <w:t>sem sombra de dúvida, que há pelo menos dois ou três deles</w:t>
      </w:r>
    </w:p>
    <w:p>
      <w:r>
        <w:t>em cada reino ocupando cargos relativamente importantes.</w:t>
      </w:r>
    </w:p>
    <w:p>
      <w:r>
        <w:t>Ao contrário do que se pensa, nem sempre os servos</w:t>
      </w:r>
    </w:p>
    <w:p>
      <w:r>
        <w:t>do Deus da Guerra são malignos; boa parte deles divide suas</w:t>
      </w:r>
    </w:p>
    <w:p>
      <w:r>
        <w:t>obrigações entre o reino que defendem e seu Deus. D urante</w:t>
      </w:r>
    </w:p>
    <w:p>
      <w:r>
        <w:t>uma guerra entre reinos vizinhos é normal ver Clérigos dessa</w:t>
      </w:r>
    </w:p>
    <w:p>
      <w:r>
        <w:t>religião se &lt;ligla&lt;liando até a morte. Aqueles que não têm</w:t>
      </w:r>
    </w:p>
    <w:p>
      <w:r>
        <w:t>vínculo com reino nenhum costumam se dedicar exclusivamente ao D eus, incitando conflitos onde quer que estejam.</w:t>
      </w:r>
    </w:p>
    <w:p>
      <w:r>
        <w:t>Nem só de músculos e armas vive um desses Clérigos.</w:t>
      </w:r>
    </w:p>
    <w:p>
      <w:r>
        <w:t>Muitos seguem os ensinamentos do Deus através da intriga</w:t>
      </w:r>
    </w:p>
    <w:p>
      <w:r>
        <w:t>e lábia. Boa parte dos reinos beligerantes tem um Clérigo da</w:t>
      </w:r>
    </w:p>
    <w:p>
      <w:r>
        <w:t>Guerra como conselheiro ao lado de seu regente. Eles incentivam conflitos sussurrando idéias de expansão e anexação</w:t>
      </w:r>
    </w:p>
    <w:p>
      <w:r>
        <w:t>de territórios, e reacendendo velhas rivalidades.</w:t>
      </w:r>
    </w:p>
    <w:p>
      <w:r>
        <w:t>Os templos de Clérigos do Deus da Guerra mais parecem fortalezas, abrigando dezenas de acólitos em treinamento. Lá eles aprendem técnicas com armas e são submetidos a</w:t>
      </w:r>
    </w:p>
    <w:p>
      <w:r>
        <w:t>duros testes de resistência. O desafio final é uma série de</w:t>
      </w:r>
    </w:p>
    <w:p>
      <w:r>
        <w:t>combates até a morte, realizados em arenas dentro dos próprios templos. Em cada dezesseis candidatos apenas um sobrevive e é escolhido.</w:t>
      </w:r>
    </w:p>
    <w:p>
      <w:r>
        <w:t>O típico Clérigo &lt;lo Deus da Guerra se veste exatamente como um guerreiro, usando armaduras pesadas, armas</w:t>
      </w:r>
    </w:p>
    <w:p>
      <w:r>
        <w:t>impressionantes e escudos imensos -</w:t>
      </w:r>
    </w:p>
    <w:p>
      <w:r>
        <w:t>mesmo aqueles em</w:t>
      </w:r>
    </w:p>
    <w:p>
      <w:r>
        <w:t>cargos diplomáticos.</w:t>
      </w:r>
    </w:p>
    <w:p>
      <w:r>
        <w:t>Obrigações e Restrições: um Clérigo da Guerra jamais recua diante de uma oportunidade de combate. Além</w:t>
      </w:r>
    </w:p>
    <w:p>
      <w:r>
        <w:t>disso, Clérigos da Guerra nunca podem lançar magias de cura.</w:t>
      </w:r>
    </w:p>
    <w:p>
      <w:r>
        <w:t>Daemon</w:t>
      </w:r>
    </w:p>
    <w:p>
      <w:r>
        <w:t>C usto: 5 pomos de aprimoramento, 350 pontos de perícia.</w:t>
      </w:r>
    </w:p>
    <w:p>
      <w:r>
        <w:t>Restrições: nenhuma.</w:t>
      </w:r>
    </w:p>
    <w:p>
      <w:r>
        <w:t>Perícias: 3 Armas 40/ 40, Animais (iviontaria 30%), Ciências (Heráldica 10%), Manipulação (Interrogatório 30%,</w:t>
      </w:r>
    </w:p>
    <w:p>
      <w:r>
        <w:t>Lábia 30%, Manha 30%, Tortura 30%), Rastreio 20%,</w:t>
      </w:r>
    </w:p>
    <w:p>
      <w:r>
        <w:t>Religião 30%, Sobrevivência (escolha uma 20%, Pesquisa/Investigação 20%.</w:t>
      </w:r>
    </w:p>
    <w:p>
      <w:r>
        <w:t>Aprimoramentos: Pomos Heróicos 4, Pontos de Fé 2.</w:t>
      </w:r>
    </w:p>
    <w:p>
      <w:r>
        <w:t>Clérigo do Deus da Guerra</w:t>
      </w:r>
    </w:p>
    <w:p>
      <w:r>
        <w:t>Nível</w:t>
      </w:r>
    </w:p>
    <w:p>
      <w:r>
        <w:t>Ataque Base</w:t>
      </w:r>
    </w:p>
    <w:p>
      <w:r>
        <w:t>Fortitude Reflexos Vontade</w:t>
      </w:r>
    </w:p>
    <w:p>
      <w:r>
        <w:t>1</w:t>
      </w:r>
    </w:p>
    <w:p>
      <w:r>
        <w:t>+1</w:t>
      </w:r>
    </w:p>
    <w:p>
      <w:r>
        <w:t>+2</w:t>
      </w:r>
    </w:p>
    <w:p>
      <w:r>
        <w:t>+O</w:t>
      </w:r>
    </w:p>
    <w:p>
      <w:r>
        <w:t>+O</w:t>
      </w:r>
    </w:p>
    <w:p>
      <w:r>
        <w:t>2</w:t>
      </w:r>
    </w:p>
    <w:p>
      <w:r>
        <w:t>+2</w:t>
      </w:r>
    </w:p>
    <w:p>
      <w:r>
        <w:t>+3</w:t>
      </w:r>
    </w:p>
    <w:p>
      <w:r>
        <w:t>+O</w:t>
      </w:r>
    </w:p>
    <w:p>
      <w:r>
        <w:t>+O</w:t>
      </w:r>
    </w:p>
    <w:p>
      <w:r>
        <w:t>3</w:t>
      </w:r>
    </w:p>
    <w:p>
      <w:r>
        <w:t>+3</w:t>
      </w:r>
    </w:p>
    <w:p>
      <w:r>
        <w:t>+3</w:t>
      </w:r>
    </w:p>
    <w:p>
      <w:r>
        <w:t>+1</w:t>
      </w:r>
    </w:p>
    <w:p>
      <w:r>
        <w:t>+1</w:t>
      </w:r>
    </w:p>
    <w:p>
      <w:r>
        <w:t>4</w:t>
      </w:r>
    </w:p>
    <w:p>
      <w:r>
        <w:t>+4</w:t>
      </w:r>
    </w:p>
    <w:p>
      <w:r>
        <w:t>+4</w:t>
      </w:r>
    </w:p>
    <w:p>
      <w:r>
        <w:t>+ 1</w:t>
      </w:r>
    </w:p>
    <w:p>
      <w:r>
        <w:t>+1</w:t>
      </w:r>
    </w:p>
    <w:p>
      <w:r>
        <w:t>5</w:t>
      </w:r>
    </w:p>
    <w:p>
      <w:r>
        <w:t>+5</w:t>
      </w:r>
    </w:p>
    <w:p>
      <w:r>
        <w:t>+4</w:t>
      </w:r>
    </w:p>
    <w:p>
      <w:r>
        <w:t>+1</w:t>
      </w:r>
    </w:p>
    <w:p>
      <w:r>
        <w:t>+ 1</w:t>
      </w:r>
    </w:p>
    <w:p>
      <w:r>
        <w:t>6</w:t>
      </w:r>
    </w:p>
    <w:p>
      <w:r>
        <w:t>+6/+1</w:t>
      </w:r>
    </w:p>
    <w:p>
      <w:r>
        <w:t>+5</w:t>
      </w:r>
    </w:p>
    <w:p>
      <w:r>
        <w:t>+2</w:t>
      </w:r>
    </w:p>
    <w:p>
      <w:r>
        <w:t>+2</w:t>
      </w:r>
    </w:p>
    <w:p>
      <w:r>
        <w:t>7</w:t>
      </w:r>
    </w:p>
    <w:p>
      <w:r>
        <w:t>+7/+2</w:t>
      </w:r>
    </w:p>
    <w:p>
      <w:r>
        <w:t>+ 5</w:t>
      </w:r>
    </w:p>
    <w:p>
      <w:r>
        <w:t>+2</w:t>
      </w:r>
    </w:p>
    <w:p>
      <w:r>
        <w:t>+ 2</w:t>
      </w:r>
    </w:p>
    <w:p>
      <w:r>
        <w:t>8</w:t>
      </w:r>
    </w:p>
    <w:p>
      <w:r>
        <w:t>+8/+3</w:t>
      </w:r>
    </w:p>
    <w:p>
      <w:r>
        <w:t>+6</w:t>
      </w:r>
    </w:p>
    <w:p>
      <w:r>
        <w:t>+2</w:t>
      </w:r>
    </w:p>
    <w:p>
      <w:r>
        <w:t>+2</w:t>
      </w:r>
    </w:p>
    <w:p>
      <w:r>
        <w:t>9</w:t>
      </w:r>
    </w:p>
    <w:p>
      <w:r>
        <w:t>+9/+4</w:t>
      </w:r>
    </w:p>
    <w:p>
      <w:r>
        <w:t>+6</w:t>
      </w:r>
    </w:p>
    <w:p>
      <w:r>
        <w:t>+3</w:t>
      </w:r>
    </w:p>
    <w:p>
      <w:r>
        <w:t>+3</w:t>
      </w:r>
    </w:p>
    <w:p>
      <w:r>
        <w:t>10</w:t>
      </w:r>
    </w:p>
    <w:p>
      <w:r>
        <w:t>+10/+5</w:t>
      </w:r>
    </w:p>
    <w:p>
      <w:r>
        <w:t>+7</w:t>
      </w:r>
    </w:p>
    <w:p>
      <w:r>
        <w:t>+3</w:t>
      </w:r>
    </w:p>
    <w:p>
      <w:r>
        <w:t>+3</w:t>
      </w:r>
    </w:p>
    <w:p>
      <w:r>
        <w:t>No 1o nível, o Personagem é totalmente imune a ciual9uer</w:t>
      </w:r>
    </w:p>
    <w:p>
      <w:r>
        <w:t>forma de medo ou pânico, seja natural ou mágico.</w:t>
      </w:r>
    </w:p>
    <w:p>
      <w:r>
        <w:t>3o nível: o Clérigo do Deus da Guerra recebe um bônus</w:t>
      </w:r>
    </w:p>
    <w:p>
      <w:r>
        <w:t>de Fúria de +10% em ataques e +2 pomos de dano</w:t>
      </w:r>
    </w:p>
    <w:p>
      <w:r>
        <w:t>enquanto estiver enfurecido (uma cena). Após este período, ele precisa descansar durante uma cena, ficando desorientado e cansado. Ele pode usar sua fúria 2 vezes ao</w:t>
      </w:r>
    </w:p>
    <w:p>
      <w:r>
        <w:t>dia no 6° nível e 3 vezes ao dia no 9° nível.</w:t>
      </w:r>
    </w:p>
    <w:p>
      <w:r>
        <w:t>No 5° nível, todos os combatentes sob comando do clérigo</w:t>
      </w:r>
    </w:p>
    <w:p>
      <w:r>
        <w:t>que forem seguidores do Deus da Guena ganham um bônus de +1 não cumulativo em todos as jogadas de ataque,</w:t>
      </w:r>
    </w:p>
    <w:p>
      <w:r>
        <w:t>resistência e dano. Esse bônus se torna +2no10o nível.</w:t>
      </w:r>
    </w:p>
    <w:p>
      <w:r>
        <w:t>020</w:t>
      </w:r>
    </w:p>
    <w:p>
      <w:r>
        <w:t>Requerimentos:</w:t>
      </w:r>
    </w:p>
    <w:p>
      <w:r>
        <w:t>- Tendência: qualquer Caótico ou Maligno.</w:t>
      </w:r>
    </w:p>
    <w:p>
      <w:r>
        <w:t>- Perícias: Conhecimento (Religião) 4 graduações.</w:t>
      </w:r>
    </w:p>
    <w:p>
      <w:r>
        <w:t>- Especial: Habilidade de Classe (Expulsão).</w:t>
      </w:r>
    </w:p>
    <w:p>
      <w:r>
        <w:t>Dados de Vida: d8.</w:t>
      </w:r>
    </w:p>
    <w:p>
      <w:r>
        <w:t>Perícias de Classe: o Clérigo do Deus da Gm:rra pode</w:t>
      </w:r>
    </w:p>
    <w:p>
      <w:r>
        <w:t>aprender as mesmas p erícias de um Guerreiro (para detalhes, consulte o Uvro do ]ogado1~.</w:t>
      </w:r>
    </w:p>
    <w:p>
      <w:r>
        <w:t>Pontos de P erícia/nível: 4 +modificador de Inteligência.</w:t>
      </w:r>
    </w:p>
    <w:p>
      <w:r>
        <w:t>C aracterísticas de Classe</w:t>
      </w:r>
    </w:p>
    <w:p>
      <w:r>
        <w:t>Usar Armas e Armaduras: o Clérigo do Deus da Guerra</w:t>
      </w:r>
    </w:p>
    <w:p>
      <w:r>
        <w:t>segue as mesmas vantagens c restrições de um Guerreiro</w:t>
      </w:r>
    </w:p>
    <w:p>
      <w:r>
        <w:t>(para detalhes, consulte o Uvro do ]oj!,ad01~ .</w:t>
      </w:r>
    </w:p>
    <w:p>
      <w:r>
        <w:t>Domínios: Mal, Guerra, Força, D estruição.</w:t>
      </w:r>
    </w:p>
    <w:p>
      <w:r>
        <w:t>Magias: quando seu Personagem recebe um novo nível</w:t>
      </w:r>
    </w:p>
    <w:p>
      <w:r>
        <w:t>como Clérigo do Deus da Guerra, sua habilidade de</w:t>
      </w:r>
    </w:p>
    <w:p>
      <w:r>
        <w:t>preparar e lançar magias divinas avança como se você</w:t>
      </w:r>
    </w:p>
    <w:p>
      <w:r>
        <w:t>ganhasse um rúvel na classe Clérigo.</w:t>
      </w:r>
    </w:p>
    <w:p>
      <w:r>
        <w:t>Coragem: o Clérigo é totalmente imune a qualquer forma</w:t>
      </w:r>
    </w:p>
    <w:p>
      <w:r>
        <w:t>de medo, seja natural ou mágico.</w:t>
      </w:r>
    </w:p>
    <w:p>
      <w:r>
        <w:t>Fiítia da Guerra: o Clérigo pode ínvoéar uma Fútia idêntica</w:t>
      </w:r>
    </w:p>
    <w:p>
      <w:r>
        <w:t>à Fiíria bárbara, como se fosse um Bárbaro de nível igual</w:t>
      </w:r>
    </w:p>
    <w:p>
      <w:r>
        <w:t>a seu nível como Clérigo (consulte Uvro do ]ogado1).</w:t>
      </w:r>
    </w:p>
    <w:p>
      <w:r>
        <w:t>Comandar Tropas: todos os combatentes sob comando do</w:t>
      </w:r>
    </w:p>
    <w:p>
      <w:r>
        <w:t>clérigo que forem seguidores do Deus da Guerra ganham um bônus de +1 não cumulativo em todos as</w:t>
      </w:r>
    </w:p>
    <w:p>
      <w:r>
        <w:t>jogadas de ataciue, resistência e dano. Esse bônus setorna +2 no 10o nível.</w:t>
      </w:r>
    </w:p>
    <w:p>
      <w:r>
        <w:t>Especial</w:t>
      </w:r>
    </w:p>
    <w:p>
      <w:r>
        <w:t>Magias por dia</w:t>
      </w:r>
    </w:p>
    <w:p>
      <w:r>
        <w:t>Coragem</w:t>
      </w:r>
    </w:p>
    <w:p>
      <w:r>
        <w:t>+ 1 nível</w:t>
      </w:r>
    </w:p>
    <w:p>
      <w:r>
        <w:t>+ 1 nível</w:t>
      </w:r>
    </w:p>
    <w:p>
      <w:r>
        <w:t>Fúria 1/dia</w:t>
      </w:r>
    </w:p>
    <w:p>
      <w:r>
        <w:t>+ 1 nível</w:t>
      </w:r>
    </w:p>
    <w:p>
      <w:r>
        <w:t>+ 1 nível</w:t>
      </w:r>
    </w:p>
    <w:p>
      <w:r>
        <w:t>Comandar Tropas +1</w:t>
      </w:r>
    </w:p>
    <w:p>
      <w:r>
        <w:t>+ 1 nível</w:t>
      </w:r>
    </w:p>
    <w:p>
      <w:r>
        <w:t>Fúria 2/ dia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Fúria 3/dia</w:t>
      </w:r>
    </w:p>
    <w:p>
      <w:r>
        <w:t>+ l nível</w:t>
      </w:r>
    </w:p>
    <w:p>
      <w:r>
        <w:t>Comandar Tro as+2</w:t>
      </w:r>
    </w:p>
    <w:p>
      <w:r>
        <w:t>+ 1 nível</w:t>
      </w:r>
    </w:p>
    <w:p>
      <w:r>
        <w:br w:type="page"/>
      </w:r>
    </w:p>
    <w:p>
      <w:pPr>
        <w:pStyle w:val="Heading2"/>
      </w:pPr>
      <w:r>
        <w:t>Página 33</w:t>
      </w:r>
    </w:p>
    <w:p>
      <w:r>
        <w:t>Clérigo do Deus da Intriga</w:t>
      </w:r>
    </w:p>
    <w:p>
      <w:r>
        <w:t>Esses sacerdotes são extremamente práticos e inteligentes, quase sempre recorrendo a métodos considerados desonrados ou covardes: veneno, chantagem, intriga,</w:t>
      </w:r>
    </w:p>
    <w:p>
      <w:r>
        <w:t>mentiras e quaisquer meios que se provem úteis. Sua ordem crê que este é o caminho daqueles que devem comandar o mundo. Para eles a força bruta é apenas uma ferramenta, assim como magia, itens mágicos, aliados ... seu</w:t>
      </w:r>
    </w:p>
    <w:p>
      <w:r>
        <w:t>único grande objetivo é o poder.</w:t>
      </w:r>
    </w:p>
    <w:p>
      <w:r>
        <w:t>Mesmo entre os sacerdotes não há uma união verdadeira,</w:t>
      </w:r>
    </w:p>
    <w:p>
      <w:r>
        <w:t>pois eles consideram plenamente normal matar um colega para</w:t>
      </w:r>
    </w:p>
    <w:p>
      <w:r>
        <w:t>tomar sua posição. Afinal, se a vítima não antecipou esse perigo,</w:t>
      </w:r>
    </w:p>
    <w:p>
      <w:r>
        <w:t>não era digna de servir o Deus da Intriga.</w:t>
      </w:r>
    </w:p>
    <w:p>
      <w:r>
        <w:t>Clérigos do Deus da Intriga sempre foram caçados</w:t>
      </w:r>
    </w:p>
    <w:p>
      <w:r>
        <w:t>como criminosos. Assim que são descobertos, estes sacerdotes são imediatamente procurados pelas autoridades, heróis</w:t>
      </w:r>
    </w:p>
    <w:p>
      <w:r>
        <w:t>ou até pelo próprio povo enfurecido.</w:t>
      </w:r>
    </w:p>
    <w:p>
      <w:r>
        <w:t>Obrigações e Restrições: Clérigos elo Deus da Intriga devem, pelo menos uma vez por semana, realizar</w:t>
      </w:r>
    </w:p>
    <w:p>
      <w:r>
        <w:t>um ato que resulte na corrupção de um inocente. Isso</w:t>
      </w:r>
    </w:p>
    <w:p>
      <w:r>
        <w:t>significa convencer ou enganar uma pessoa bondosa para</w:t>
      </w:r>
    </w:p>
    <w:p>
      <w:r>
        <w:t>que realize um ato genuinamente maligno, mesmo que</w:t>
      </w:r>
    </w:p>
    <w:p>
      <w:r>
        <w:t>seja sem Ler consciência disso.</w:t>
      </w:r>
    </w:p>
    <w:p>
      <w:r>
        <w:t>O Clérigo também deve fazer um sacrifício rirnal</w:t>
      </w:r>
    </w:p>
    <w:p>
      <w:r>
        <w:t>humano (ou semi-humano) em honra a seus deuses, pelo</w:t>
      </w:r>
    </w:p>
    <w:p>
      <w:r>
        <w:t>menos uma vez por semana. Geralmente vários Clérigos</w:t>
      </w:r>
    </w:p>
    <w:p>
      <w:r>
        <w:t>se reúnem para realizar o sacrifício em conjunto (basta</w:t>
      </w:r>
    </w:p>
    <w:p>
      <w:r>
        <w:t>uma vítima para cada ritual, não importa a quantidade de</w:t>
      </w:r>
    </w:p>
    <w:p>
      <w:r>
        <w:t>Clérigos). Novamente, a vítima deve ser uma pessoa bondosa e inocente.</w:t>
      </w:r>
    </w:p>
    <w:p>
      <w:r>
        <w:t>Daemon</w:t>
      </w:r>
    </w:p>
    <w:p>
      <w:r>
        <w:t>Custo: 4 pontos de aprimoramento e 300 pontos de perícia.</w:t>
      </w:r>
    </w:p>
    <w:p>
      <w:r>
        <w:t>Restrições: nenhuma.</w:t>
      </w:r>
    </w:p>
    <w:p>
      <w:r>
        <w:t>Pericias: Adaga 20/10, Cajado 30/30, Ciências (Burocracia 10%, Heráldica 20%), Etiqueta 20%, Idiomas/Ler e</w:t>
      </w:r>
    </w:p>
    <w:p>
      <w:r>
        <w:t>Escrever 30%), Jogos (distribuir 60 pontos em</w:t>
      </w:r>
    </w:p>
    <w:p>
      <w:r>
        <w:t>subgrupos), Manipulação (Empacia 40%, Interrogatório 40%, Intimidação 20%, Manha 40%, Tortura 20%),</w:t>
      </w:r>
    </w:p>
    <w:p>
      <w:r>
        <w:t>Negociação (Barganha 30%).</w:t>
      </w:r>
    </w:p>
    <w:p>
      <w:r>
        <w:t>Aprimoramentos: Pontos Heróicos 2, Pontos de Fé 4.</w:t>
      </w:r>
    </w:p>
    <w:p>
      <w:r>
        <w:t>Clérigo do Deus da Intriga</w:t>
      </w:r>
    </w:p>
    <w:p>
      <w:r>
        <w:t>Nível</w:t>
      </w:r>
    </w:p>
    <w:p>
      <w:r>
        <w:t>Ataque Base</w:t>
      </w:r>
    </w:p>
    <w:p>
      <w:r>
        <w:t>Fortitude Reflexos Vontade</w:t>
      </w:r>
    </w:p>
    <w:p>
      <w:r>
        <w:t>1</w:t>
      </w:r>
    </w:p>
    <w:p>
      <w:r>
        <w:t>·+O</w:t>
      </w:r>
    </w:p>
    <w:p>
      <w:r>
        <w:t>+1</w:t>
      </w:r>
    </w:p>
    <w:p>
      <w:r>
        <w:t>+1</w:t>
      </w:r>
    </w:p>
    <w:p>
      <w:r>
        <w:t>+2</w:t>
      </w:r>
    </w:p>
    <w:p>
      <w:r>
        <w:t>2</w:t>
      </w:r>
    </w:p>
    <w:p>
      <w:r>
        <w:t>+1</w:t>
      </w:r>
    </w:p>
    <w:p>
      <w:r>
        <w:t>+1</w:t>
      </w:r>
    </w:p>
    <w:p>
      <w:r>
        <w:t>+1</w:t>
      </w:r>
    </w:p>
    <w:p>
      <w:r>
        <w:t>+3</w:t>
      </w:r>
    </w:p>
    <w:p>
      <w:r>
        <w:t>3</w:t>
      </w:r>
    </w:p>
    <w:p>
      <w:r>
        <w:t>+2</w:t>
      </w:r>
    </w:p>
    <w:p>
      <w:r>
        <w:t>+2</w:t>
      </w:r>
    </w:p>
    <w:p>
      <w:r>
        <w:t>+2</w:t>
      </w:r>
    </w:p>
    <w:p>
      <w:r>
        <w:t>+3</w:t>
      </w:r>
    </w:p>
    <w:p>
      <w:r>
        <w:t>4</w:t>
      </w:r>
    </w:p>
    <w:p>
      <w:r>
        <w:t>+3</w:t>
      </w:r>
    </w:p>
    <w:p>
      <w:r>
        <w:t>+2</w:t>
      </w:r>
    </w:p>
    <w:p>
      <w:r>
        <w:t>+2</w:t>
      </w:r>
    </w:p>
    <w:p>
      <w:r>
        <w:t>+4</w:t>
      </w:r>
    </w:p>
    <w:p>
      <w:r>
        <w:t>5</w:t>
      </w:r>
    </w:p>
    <w:p>
      <w:r>
        <w:t>+3</w:t>
      </w:r>
    </w:p>
    <w:p>
      <w:r>
        <w:t>+3</w:t>
      </w:r>
    </w:p>
    <w:p>
      <w:r>
        <w:t>+3</w:t>
      </w:r>
    </w:p>
    <w:p>
      <w:r>
        <w:t>+4</w:t>
      </w:r>
    </w:p>
    <w:p>
      <w:r>
        <w:t>6</w:t>
      </w:r>
    </w:p>
    <w:p>
      <w:r>
        <w:t>+4</w:t>
      </w:r>
    </w:p>
    <w:p>
      <w:r>
        <w:t>+3</w:t>
      </w:r>
    </w:p>
    <w:p>
      <w:r>
        <w:t>+3</w:t>
      </w:r>
    </w:p>
    <w:p>
      <w:r>
        <w:t>+5</w:t>
      </w:r>
    </w:p>
    <w:p>
      <w:r>
        <w:t>7</w:t>
      </w:r>
    </w:p>
    <w:p>
      <w:r>
        <w:t>+5</w:t>
      </w:r>
    </w:p>
    <w:p>
      <w:r>
        <w:t>+4</w:t>
      </w:r>
    </w:p>
    <w:p>
      <w:r>
        <w:t>+4</w:t>
      </w:r>
    </w:p>
    <w:p>
      <w:r>
        <w:t>+5</w:t>
      </w:r>
    </w:p>
    <w:p>
      <w:r>
        <w:t>8</w:t>
      </w:r>
    </w:p>
    <w:p>
      <w:r>
        <w:t>+6/+1</w:t>
      </w:r>
    </w:p>
    <w:p>
      <w:r>
        <w:t>+4</w:t>
      </w:r>
    </w:p>
    <w:p>
      <w:r>
        <w:t>+4</w:t>
      </w:r>
    </w:p>
    <w:p>
      <w:r>
        <w:t>+6</w:t>
      </w:r>
    </w:p>
    <w:p>
      <w:r>
        <w:t>9</w:t>
      </w:r>
    </w:p>
    <w:p>
      <w:r>
        <w:t>+6/+1</w:t>
      </w:r>
    </w:p>
    <w:p>
      <w:r>
        <w:t>+5</w:t>
      </w:r>
    </w:p>
    <w:p>
      <w:r>
        <w:t>+5</w:t>
      </w:r>
    </w:p>
    <w:p>
      <w:r>
        <w:t>+6</w:t>
      </w:r>
    </w:p>
    <w:p>
      <w:r>
        <w:t>~10</w:t>
      </w:r>
    </w:p>
    <w:p>
      <w:r>
        <w:t>+7/+2</w:t>
      </w:r>
    </w:p>
    <w:p>
      <w:r>
        <w:t>+5</w:t>
      </w:r>
    </w:p>
    <w:p>
      <w:r>
        <w:t>+5</w:t>
      </w:r>
    </w:p>
    <w:p>
      <w:r>
        <w:t>+7</w:t>
      </w:r>
    </w:p>
    <w:p>
      <w:r>
        <w:t>1° nível: os Clérigos do Deus da Intriga começam com as</w:t>
      </w:r>
    </w:p>
    <w:p>
      <w:r>
        <w:t>perícias Artes (Atuação 40%) e Manipulação (Lábia 40% ), e</w:t>
      </w:r>
    </w:p>
    <w:p>
      <w:r>
        <w:t>aumentam cada uma em 5% por nível, sem precisar gastar</w:t>
      </w:r>
    </w:p>
    <w:p>
      <w:r>
        <w:t>pontos de pericia para isso (mas, se o fizerem, podem chegar a valores maiores que 100%).</w:t>
      </w:r>
    </w:p>
    <w:p>
      <w:r>
        <w:t>2o nível: o clérigo recebe um ponto extra em Força de</w:t>
      </w:r>
    </w:p>
    <w:p>
      <w:r>
        <w:t>Vontade a cada dois níveis que possua (+2 no 4o nível,</w:t>
      </w:r>
    </w:p>
    <w:p>
      <w:r>
        <w:t>+3 no 6o nível, +4 no 8° nível e assim por diante).</w:t>
      </w:r>
    </w:p>
    <w:p>
      <w:r>
        <w:t>3o nível: o Clérigo ganha o aprimoramento Inocência (habilidade quase sobrenatural de passar a impressão de ser</w:t>
      </w:r>
    </w:p>
    <w:p>
      <w:r>
        <w:t>inocente em qualquer acusação sem testemunhas).</w:t>
      </w:r>
    </w:p>
    <w:p>
      <w:r>
        <w:t>020</w:t>
      </w:r>
    </w:p>
    <w:p>
      <w:r>
        <w:t>Requerimentos:</w:t>
      </w:r>
    </w:p>
    <w:p>
      <w:r>
        <w:t>-Tendência: qualquer Maligna</w:t>
      </w:r>
    </w:p>
    <w:p>
      <w:r>
        <w:t>- Perícias: Conhecimento (Religião) 4 gra&lt;luações, Blefar 3 graduações.</w:t>
      </w:r>
    </w:p>
    <w:p>
      <w:r>
        <w:t>- Especial: Habilidade de Classe (Expulsão).</w:t>
      </w:r>
    </w:p>
    <w:p>
      <w:r>
        <w:t>Dados de Vida: d8</w:t>
      </w:r>
    </w:p>
    <w:p>
      <w:r>
        <w:t>Perícias de Classe: o Clérigo do Deus da Intriga pode</w:t>
      </w:r>
    </w:p>
    <w:p>
      <w:r>
        <w:t>aprender as mesmas Perícias de um Clérigo (para detalhes, consulte o Livro do Jogador). Além dessas, o Clérigo</w:t>
      </w:r>
    </w:p>
    <w:p>
      <w:r>
        <w:t>também pode aprender Sentir Motivação (Sab).</w:t>
      </w:r>
    </w:p>
    <w:p>
      <w:r>
        <w:t>Pontos de Pericia/nível: 2 + modificador de Inteligência.</w:t>
      </w:r>
    </w:p>
    <w:p>
      <w:r>
        <w:t>Características de Classe</w:t>
      </w:r>
    </w:p>
    <w:p>
      <w:r>
        <w:t>Usar Armas e Armaduras: o Clérigo do Deus da Intriga</w:t>
      </w:r>
    </w:p>
    <w:p>
      <w:r>
        <w:t>segue as mesmas vantagens e restrições de um Clérigo (para</w:t>
      </w:r>
    </w:p>
    <w:p>
      <w:r>
        <w:t>detalhes, consulte o Livro do Jogado1). Se um Clérigo do</w:t>
      </w:r>
    </w:p>
    <w:p>
      <w:r>
        <w:t>Deus da Intriga utilizar armas fora destas restrições e conseguir justificar sua ação não será penalizado por suas ações.</w:t>
      </w:r>
    </w:p>
    <w:p>
      <w:r>
        <w:t>Domíxúos: Mal, Morte, Conhecimento, Enganação</w:t>
      </w:r>
    </w:p>
    <w:p>
      <w:r>
        <w:t>Magias: quando seu Personagem recebe um novo nível</w:t>
      </w:r>
    </w:p>
    <w:p>
      <w:r>
        <w:t>como Clérigo do Deus da Intriga, sua habilidade de preparar e lançar magias divinas avança como se você ganhasse um nível na classe Clérigo.</w:t>
      </w:r>
    </w:p>
    <w:p>
      <w:r>
        <w:t>B!ejll'. todos os testes da Perícia Blefar são feitos com bônus de +2.</w:t>
      </w:r>
    </w:p>
    <w:p>
      <w:r>
        <w:t>Sabedoria: o Clérigo do Deus da Intriga recebe um ponto</w:t>
      </w:r>
    </w:p>
    <w:p>
      <w:r>
        <w:t>extra em Sabedoria a cada dois níveis que possua.</w:t>
      </w:r>
    </w:p>
    <w:p>
      <w:r>
        <w:t>Inocência: o Clérigo tem uma habilidade quase sobrenaLural de passar a impressão de ser inocente em qualquer</w:t>
      </w:r>
    </w:p>
    <w:p>
      <w:r>
        <w:t>acusação sem testemunhas.</w:t>
      </w:r>
    </w:p>
    <w:p>
      <w:r>
        <w:t>Especial</w:t>
      </w:r>
    </w:p>
    <w:p>
      <w:r>
        <w:t>Magias por dia</w:t>
      </w:r>
    </w:p>
    <w:p>
      <w:r>
        <w:t>Blefe</w:t>
      </w:r>
    </w:p>
    <w:p>
      <w:r>
        <w:t>+ 1 nível</w:t>
      </w:r>
    </w:p>
    <w:p>
      <w:r>
        <w:t>Sab+l</w:t>
      </w:r>
    </w:p>
    <w:p>
      <w:r>
        <w:t>+ 1 nível</w:t>
      </w:r>
    </w:p>
    <w:p>
      <w:r>
        <w:t>Inocência</w:t>
      </w:r>
    </w:p>
    <w:p>
      <w:r>
        <w:t>+ 1 nível</w:t>
      </w:r>
    </w:p>
    <w:p>
      <w:r>
        <w:t>Sab+2</w:t>
      </w:r>
    </w:p>
    <w:p>
      <w:r>
        <w:t>+ 1 nível</w:t>
      </w:r>
    </w:p>
    <w:p>
      <w:r>
        <w:t>+ 1 nível</w:t>
      </w:r>
    </w:p>
    <w:p>
      <w:r>
        <w:t>Sab+3</w:t>
      </w:r>
    </w:p>
    <w:p>
      <w:r>
        <w:t>+ 1 nível</w:t>
      </w:r>
    </w:p>
    <w:p>
      <w:r>
        <w:t>+ 1 nível</w:t>
      </w:r>
    </w:p>
    <w:p>
      <w:r>
        <w:t>Sab+4</w:t>
      </w:r>
    </w:p>
    <w:p>
      <w:r>
        <w:t>+ 1 nível</w:t>
      </w:r>
    </w:p>
    <w:p>
      <w:r>
        <w:t>+ 1 nível</w:t>
      </w:r>
    </w:p>
    <w:p>
      <w:r>
        <w:t>Sah+5</w:t>
      </w:r>
    </w:p>
    <w:p>
      <w:r>
        <w:t>+ 1 nível</w:t>
      </w:r>
    </w:p>
    <w:p>
      <w:r>
        <w:br w:type="page"/>
      </w:r>
    </w:p>
    <w:p>
      <w:pPr>
        <w:pStyle w:val="Heading2"/>
      </w:pPr>
      <w:r>
        <w:t>Página 34</w:t>
      </w:r>
    </w:p>
    <w:p>
      <w:r>
        <w:t>Clérigo do Deus da Justiça</w:t>
      </w:r>
    </w:p>
    <w:p>
      <w:r>
        <w:t>Além de seu papel como conselheiros espirituais, os Sacerdotes da Justiça de alta patente também atuam como representantes da Lei na maioria dos tribunais. Embora cada cidade</w:t>
      </w:r>
    </w:p>
    <w:p>
      <w:r>
        <w:t>costume ter sua própria independência e corte, sempre deve</w:t>
      </w:r>
    </w:p>
    <w:p>
      <w:r>
        <w:t>estar presente algum membro deste clero -</w:t>
      </w:r>
    </w:p>
    <w:p>
      <w:r>
        <w:t>e na maioria das</w:t>
      </w:r>
    </w:p>
    <w:p>
      <w:r>
        <w:t>vezes é este quem dá o veredicto final e a sentença.</w:t>
      </w:r>
    </w:p>
    <w:p>
      <w:r>
        <w:t>-</w:t>
      </w:r>
    </w:p>
    <w:p>
      <w:r>
        <w:t>Clérigos do Deus da Justiça também são convocados</w:t>
      </w:r>
    </w:p>
    <w:p>
      <w:r>
        <w:t>durante a coroação de um novo regente, pois somente eles podem fazer com que o novo governante seja "reconhecido pelos</w:t>
      </w:r>
    </w:p>
    <w:p>
      <w:r>
        <w:t>deuses". Apesar desse importante lado "burocrático" da ordem</w:t>
      </w:r>
    </w:p>
    <w:p>
      <w:r>
        <w:t>do Deus da Justiça, isso não impede que seus Clérigos atuem</w:t>
      </w:r>
    </w:p>
    <w:p>
      <w:r>
        <w:t>como aventureiros. Eles usam mantos na cor azul escuro, trazendo em branco o símbolo sagrado de seus Deus.</w:t>
      </w:r>
    </w:p>
    <w:p>
      <w:r>
        <w:t>Obrigações e Restrições: nenhum Clérigo do Deus</w:t>
      </w:r>
    </w:p>
    <w:p>
      <w:r>
        <w:t>da Justiça jamais pode desobedecer às ordens de um superior, ignorar um pedido socorro ou julgar qualquer pessoa</w:t>
      </w:r>
    </w:p>
    <w:p>
      <w:r>
        <w:t>pela aparência -</w:t>
      </w:r>
    </w:p>
    <w:p>
      <w:r>
        <w:t>e sim por seus atos ou seu caráter.</w:t>
      </w:r>
    </w:p>
    <w:p>
      <w:r>
        <w:t>Daemon</w:t>
      </w:r>
    </w:p>
    <w:p>
      <w:r>
        <w:t>Custo: 4 pontos de aprimoramento, 330 pontos de perícia</w:t>
      </w:r>
    </w:p>
    <w:p>
      <w:r>
        <w:t>Perícias: Escolha 2 Armas 30/30, Esquiva 30%, Animais (Montaria 30%), Ciências (Heráldica 40%, Legislação 20%), Etiqueta 30%, Idiomas (Ler e Escrever 30%),</w:t>
      </w:r>
    </w:p>
    <w:p>
      <w:r>
        <w:t>Manipulação (Empatia 30%, Intimidação 30%, Liderança</w:t>
      </w:r>
    </w:p>
    <w:p>
      <w:r>
        <w:t>40%), Negociação (Diplomacia 30%), Religião 30%.</w:t>
      </w:r>
    </w:p>
    <w:p>
      <w:r>
        <w:t>Aprimoramentos: Pontos Heróicos 3, Pontos de Fé 3</w:t>
      </w:r>
    </w:p>
    <w:p>
      <w:r>
        <w:t>1° nível: o Clérigo pode provocar com seus ataques +2 pontos de dano extra contra mortos-vivos de qualquer tipo.</w:t>
      </w:r>
    </w:p>
    <w:p>
      <w:r>
        <w:t>2° nível: o Clérigo pode ferir com seus ataques normais</w:t>
      </w:r>
    </w:p>
    <w:p>
      <w:r>
        <w:t>criaturas que sejam afetadas apenas por magia ou armas</w:t>
      </w:r>
    </w:p>
    <w:p>
      <w:r>
        <w:t>mágicas. Fazer isso exige uma oração (1 rodada). Ele</w:t>
      </w:r>
    </w:p>
    <w:p>
      <w:r>
        <w:t>pode fazer isso uma vez por dia, durante uma cena.</w:t>
      </w:r>
    </w:p>
    <w:p>
      <w:r>
        <w:t>3o nível: o Clérigo recebe um bônus de + 10% em ataques,</w:t>
      </w:r>
    </w:p>
    <w:p>
      <w:r>
        <w:t>+ 1 de dano e + 1 em todos os testes de Resistência.</w:t>
      </w:r>
    </w:p>
    <w:p>
      <w:r>
        <w:t>4o nível: o Clérigo é totalmente imune a qualquer forma</w:t>
      </w:r>
    </w:p>
    <w:p>
      <w:r>
        <w:t>de medo, natural ou mágico.</w:t>
      </w:r>
    </w:p>
    <w:p>
      <w:r>
        <w:t>7° nível: podendo saber, com certeza absoluta, quando</w:t>
      </w:r>
    </w:p>
    <w:p>
      <w:r>
        <w:t>alguém está mentindo ao responder uma única pergunta. Este poder fica mais fácil de usar com a idade: uma</w:t>
      </w:r>
    </w:p>
    <w:p>
      <w:r>
        <w:t>vez por dia para cada dez anos de vida.</w:t>
      </w:r>
    </w:p>
    <w:p>
      <w:r>
        <w:t>Clérigo do Deus da Justiça</w:t>
      </w:r>
    </w:p>
    <w:p>
      <w:r>
        <w:t>Nível.</w:t>
      </w:r>
    </w:p>
    <w:p>
      <w:r>
        <w:t>Ataque Base</w:t>
      </w:r>
    </w:p>
    <w:p>
      <w:r>
        <w:t>Fortitude Reflexos~</w:t>
      </w:r>
    </w:p>
    <w:p>
      <w:r>
        <w:t>1</w:t>
      </w:r>
    </w:p>
    <w:p>
      <w:r>
        <w:t>+1</w:t>
      </w:r>
    </w:p>
    <w:p>
      <w:r>
        <w:t>+2</w:t>
      </w:r>
    </w:p>
    <w:p>
      <w:r>
        <w:t>+O</w:t>
      </w:r>
    </w:p>
    <w:p>
      <w:r>
        <w:t>2</w:t>
      </w:r>
    </w:p>
    <w:p>
      <w:r>
        <w:t>+2_ ..</w:t>
      </w:r>
    </w:p>
    <w:p>
      <w:r>
        <w:t>+3</w:t>
      </w:r>
    </w:p>
    <w:p>
      <w:r>
        <w:t>+Q</w:t>
      </w:r>
    </w:p>
    <w:p>
      <w:r>
        <w:t>3</w:t>
      </w:r>
    </w:p>
    <w:p>
      <w:r>
        <w:t>+3</w:t>
      </w:r>
    </w:p>
    <w:p>
      <w:r>
        <w:t>+3</w:t>
      </w:r>
    </w:p>
    <w:p>
      <w:r>
        <w:t>4</w:t>
      </w:r>
    </w:p>
    <w:p>
      <w:r>
        <w:t>+4</w:t>
      </w:r>
    </w:p>
    <w:p>
      <w:r>
        <w:t>+4</w:t>
      </w:r>
    </w:p>
    <w:p>
      <w:r>
        <w:t>5</w:t>
      </w:r>
    </w:p>
    <w:p>
      <w:r>
        <w:t>+5</w:t>
      </w:r>
    </w:p>
    <w:p>
      <w:r>
        <w:t>+4</w:t>
      </w:r>
    </w:p>
    <w:p>
      <w:r>
        <w:t>+4</w:t>
      </w:r>
    </w:p>
    <w:p>
      <w:r>
        <w:t>6</w:t>
      </w:r>
    </w:p>
    <w:p>
      <w:r>
        <w:t>+6/+1</w:t>
      </w:r>
    </w:p>
    <w:p>
      <w:r>
        <w:t>7</w:t>
      </w:r>
    </w:p>
    <w:p>
      <w:r>
        <w:t>a</w:t>
      </w:r>
    </w:p>
    <w:p>
      <w:r>
        <w:t>"</w:t>
      </w:r>
    </w:p>
    <w:p>
      <w:r>
        <w:t>9</w:t>
      </w:r>
    </w:p>
    <w:p>
      <w:r>
        <w:t>+6</w:t>
      </w:r>
    </w:p>
    <w:p>
      <w:r>
        <w:t>020</w:t>
      </w:r>
    </w:p>
    <w:p>
      <w:r>
        <w:t>Requerimentos:</w:t>
      </w:r>
    </w:p>
    <w:p>
      <w:r>
        <w:t>- Tendência: qualquer Leal ou Boa</w:t>
      </w:r>
    </w:p>
    <w:p>
      <w:r>
        <w:t>- Perícias: Conhecimento (Religião) 4 graduações</w:t>
      </w:r>
    </w:p>
    <w:p>
      <w:r>
        <w:t>- Especial: Habilidade de Classe (Expulsão).</w:t>
      </w:r>
    </w:p>
    <w:p>
      <w:r>
        <w:t>Dados de Vida: d8</w:t>
      </w:r>
    </w:p>
    <w:p>
      <w:r>
        <w:t>Perícias de Classe: o Clérigo do Deus da Justiça pode</w:t>
      </w:r>
    </w:p>
    <w:p>
      <w:r>
        <w:t>aprender as mesmas Perícias de um Clérigo (para detalhes, consulte o Livro do jogador).</w:t>
      </w:r>
    </w:p>
    <w:p>
      <w:r>
        <w:t>Pontos de Pericia/ nível: 2 + modificador de Inteligência.</w:t>
      </w:r>
    </w:p>
    <w:p>
      <w:r>
        <w:t>Características de Classe</w:t>
      </w:r>
    </w:p>
    <w:p>
      <w:r>
        <w:t>Usar Armas e Armaduras: o Clérigo do Deus da Justiça</w:t>
      </w:r>
    </w:p>
    <w:p>
      <w:r>
        <w:t>segue as mesmas vaqtagens e restrições de um Guerreiro</w:t>
      </w:r>
    </w:p>
    <w:p>
      <w:r>
        <w:t>(para detalhes, consulte o Livro do Jogador). Pode usar</w:t>
      </w:r>
    </w:p>
    <w:p>
      <w:r>
        <w:t>qualquer tipo de arma ou armadura sem penalidades.</w:t>
      </w:r>
    </w:p>
    <w:p>
      <w:r>
        <w:t>Domínios: Bem, Ordem, Guerra, Força, Proteção, Terra.</w:t>
      </w:r>
    </w:p>
    <w:p>
      <w:r>
        <w:t>Magias: quando seu Personagem recebe um novo nível</w:t>
      </w:r>
    </w:p>
    <w:p>
      <w:r>
        <w:t>como Clérigo do Deus da Justiça, sua habilidade de preparar e lançar magias divinas avança como se você ganhasse um nível na classe Clérigo.</w:t>
      </w:r>
    </w:p>
    <w:p>
      <w:r>
        <w:t>Expulsão: conforme Livro do Jogador.</w:t>
      </w:r>
    </w:p>
    <w:p>
      <w:r>
        <w:t>Dom dos justos. O Clérigo pode provocar com seus ataques</w:t>
      </w:r>
    </w:p>
    <w:p>
      <w:r>
        <w:t>+1 ponto de dano extra contra criaturas caóticas e +2</w:t>
      </w:r>
    </w:p>
    <w:p>
      <w:r>
        <w:t>contra mortos-vivos de qualquer tipo.</w:t>
      </w:r>
    </w:p>
    <w:p>
      <w:r>
        <w:t>Dom da Vontade. Através de um ato supremo de força de</w:t>
      </w:r>
    </w:p>
    <w:p>
      <w:r>
        <w:t>vontade, o Clérigo pode ferir com seus ataques normais</w:t>
      </w:r>
    </w:p>
    <w:p>
      <w:r>
        <w:t>criamras que sejam afetadas apenas por magia ou armas</w:t>
      </w:r>
    </w:p>
    <w:p>
      <w:r>
        <w:t>mágicas. Fazer isso exige uma oração (1 rodada). Ele</w:t>
      </w:r>
    </w:p>
    <w:p>
      <w:r>
        <w:t>pode fazer isso uma vez por dia, e o efeito acaba quando</w:t>
      </w:r>
    </w:p>
    <w:p>
      <w:r>
        <w:t>termina o combate.</w:t>
      </w:r>
    </w:p>
    <w:p>
      <w:r>
        <w:t>Dom da Bravura: O Clérigo pode orar a seu Deus para invocar</w:t>
      </w:r>
    </w:p>
    <w:p>
      <w:r>
        <w:t>bravura em combate. Depois da oração (1 rodada) ele recebe. um bônus de Jogadas de Ataque de +1, dano +3 e +1</w:t>
      </w:r>
    </w:p>
    <w:p>
      <w:r>
        <w:t>em todos os testes de Resistência. Ele pode fazer isso uma</w:t>
      </w:r>
    </w:p>
    <w:p>
      <w:r>
        <w:t>vez por dia, e o efeito acaba quando temúna o combate.</w:t>
      </w:r>
    </w:p>
    <w:p>
      <w:r>
        <w:t>Dom da Coragem. O Clérigo é totalmente imune a qualquer</w:t>
      </w:r>
    </w:p>
    <w:p>
      <w:r>
        <w:t>forma de medo, natural ou mágico.</w:t>
      </w:r>
    </w:p>
    <w:p>
      <w:r>
        <w:t>Dom da Verdade: podendo saber, com certeza absoluta,</w:t>
      </w:r>
    </w:p>
    <w:p>
      <w:r>
        <w:t>quando alguém está mentindo ao responder uma única</w:t>
      </w:r>
    </w:p>
    <w:p>
      <w:r>
        <w:t>pergunta. Este poder fica mais fácil de usar com a idade:</w:t>
      </w:r>
    </w:p>
    <w:p>
      <w:r>
        <w:t>uma vez por dia para cada dez anos de vida.</w:t>
      </w:r>
    </w:p>
    <w:p>
      <w:r>
        <w:t>Especial .</w:t>
      </w:r>
    </w:p>
    <w:p>
      <w:r>
        <w:t>Magias por cfia</w:t>
      </w:r>
    </w:p>
    <w:p>
      <w:r>
        <w:t>Expulsão, Dom dos Justos + 1 rúvel</w:t>
      </w:r>
    </w:p>
    <w:p>
      <w:r>
        <w:t>Dqm, ga Y&lt;&gt;9-tade..</w:t>
      </w:r>
    </w:p>
    <w:p>
      <w:r>
        <w:t>+ 1 rúvel</w:t>
      </w:r>
    </w:p>
    <w:p>
      <w:r>
        <w:t>Talento Adicional</w:t>
      </w:r>
    </w:p>
    <w:p>
      <w:r>
        <w:t>+ 1 rúvel</w:t>
      </w:r>
    </w:p>
    <w:p>
      <w:r>
        <w:t>+ 1 rúvel</w:t>
      </w:r>
    </w:p>
    <w:p>
      <w:r>
        <w:t>+ 1 nível</w:t>
      </w:r>
    </w:p>
    <w:p>
      <w:r>
        <w:br w:type="page"/>
      </w:r>
    </w:p>
    <w:p>
      <w:pPr>
        <w:pStyle w:val="Heading2"/>
      </w:pPr>
      <w:r>
        <w:t>Página 35</w:t>
      </w:r>
    </w:p>
    <w:p>
      <w:r>
        <w:t>Clérigo· do Deus da Magia</w:t>
      </w:r>
    </w:p>
    <w:p>
      <w:r>
        <w:t>Ninguém duvida da existência da magia -</w:t>
      </w:r>
    </w:p>
    <w:p>
      <w:r>
        <w:t>seus feitos</w:t>
      </w:r>
    </w:p>
    <w:p>
      <w:r>
        <w:t>maravilhosos podem ser testemunhados por qualquer pessoa quase todos os dias. Muitas acreditam que a magia é</w:t>
      </w:r>
    </w:p>
    <w:p>
      <w:r>
        <w:t>apenas uma energia, assim como um recurso natural. Outros, contudo, estão certos de que essa dádiva é oferecida aos</w:t>
      </w:r>
    </w:p>
    <w:p>
      <w:r>
        <w:t>mortais por um Deus, o Deus da Magia.</w:t>
      </w:r>
    </w:p>
    <w:p>
      <w:r>
        <w:t>Quase não existem Clérigos do Deus da Magia, porque ele é venerado quase que apenas por magos e feiticeiros (e</w:t>
      </w:r>
    </w:p>
    <w:p>
      <w:r>
        <w:t>nesse caso, os magos não recebem nenhum poder adicional).</w:t>
      </w:r>
    </w:p>
    <w:p>
      <w:r>
        <w:t>Mas as pessoas que escolheram se sacrificar pelo Deus da</w:t>
      </w:r>
    </w:p>
    <w:p>
      <w:r>
        <w:t>Magia, entregando-se aos cuidados dos templos e lutando</w:t>
      </w:r>
    </w:p>
    <w:p>
      <w:r>
        <w:t>contra a ignorância do povo, recebem inúmeros poderes fantásticos do Deus da Magia como gratidão por esses serviços.</w:t>
      </w:r>
    </w:p>
    <w:p>
      <w:r>
        <w:t>O símbolo sagrado do Deus da Magia representa a</w:t>
      </w:r>
    </w:p>
    <w:p>
      <w:r>
        <w:t>energia que mantém o mundo coeso e em movimento, em</w:t>
      </w:r>
    </w:p>
    <w:p>
      <w:r>
        <w:t>geral na forma de um anel.</w:t>
      </w:r>
    </w:p>
    <w:p>
      <w:r>
        <w:t>Obrigações e Restrições: se o Clérigo abandonar o</w:t>
      </w:r>
    </w:p>
    <w:p>
      <w:r>
        <w:t>clericato por alguma razão, ele não poderá nunça mais fazer NE-</w:t>
      </w:r>
    </w:p>
    <w:p>
      <w:r>
        <w:t>NHUMA magia, isto é: além de perder as magias que possui,</w:t>
      </w:r>
    </w:p>
    <w:p>
      <w:r>
        <w:t>não poderá escolher nenhuma carreira capaz de fazer magias.</w:t>
      </w:r>
    </w:p>
    <w:p>
      <w:r>
        <w:t>Daemon</w:t>
      </w:r>
    </w:p>
    <w:p>
      <w:r>
        <w:t>Custo: 5 pontos de aprimoramento, 270 pontos de perícia.</w:t>
      </w:r>
    </w:p>
    <w:p>
      <w:r>
        <w:t>Restrições: apenas humanos, elfos, meio-elfos e fadas.</w:t>
      </w:r>
    </w:p>
    <w:p>
      <w:r>
        <w:t>Perícias: Adaga 20/30, Cajado 20/30, Ciências Proibidas</w:t>
      </w:r>
    </w:p>
    <w:p>
      <w:r>
        <w:t>(Alquimia 40%, Rituais 30%, Ocultismo 20%), Idiomas (Ler e Escrever 30%, escolha um subgrupo 30%),</w:t>
      </w:r>
    </w:p>
    <w:p>
      <w:r>
        <w:t>Manipulação (Empatia 20%, lnterrogatório 20%, Liderança 20%), Pesquisa/Investigação 30%, Religião 40%.</w:t>
      </w:r>
    </w:p>
    <w:p>
      <w:r>
        <w:t>Aprimoramentos: Pontos de Fé 3, Poderes Mágicos 3.</w:t>
      </w:r>
    </w:p>
    <w:p>
      <w:r>
        <w:t>1o nível; os Clérigos do Deus da Magia começam com as</w:t>
      </w:r>
    </w:p>
    <w:p>
      <w:r>
        <w:t>perícias Alquimia 40% e Religião 40% e aumentam cada</w:t>
      </w:r>
    </w:p>
    <w:p>
      <w:r>
        <w:t>uma em 5% por nível, s;;m precisar gastar pontos de</w:t>
      </w:r>
    </w:p>
    <w:p>
      <w:r>
        <w:t>perícia para isso (mas, se o fizerem, podem chegar avalores maiores que 100%).</w:t>
      </w:r>
    </w:p>
    <w:p>
      <w:r>
        <w:t>2° nível: uma vez ao dia, o Personagem pode conjurar a</w:t>
      </w:r>
    </w:p>
    <w:p>
      <w:r>
        <w:t>magia Identificar Magia. A cada dois níveis subseqüentes,</w:t>
      </w:r>
    </w:p>
    <w:p>
      <w:r>
        <w:t>o Clérigo consegue realizar esta magia uma vez a mais</w:t>
      </w:r>
    </w:p>
    <w:p>
      <w:r>
        <w:t>por dia (2 vezes no 4° nível, 3 vezes no 6'nível, 4 vezes</w:t>
      </w:r>
    </w:p>
    <w:p>
      <w:r>
        <w:t>no 8° nível e assim por diante ... )</w:t>
      </w:r>
    </w:p>
    <w:p>
      <w:r>
        <w:t>Clérigo do Deus da Magia</w:t>
      </w:r>
    </w:p>
    <w:p>
      <w:r>
        <w:t>Nível</w:t>
      </w:r>
    </w:p>
    <w:p>
      <w:r>
        <w:t>Ataque Base</w:t>
      </w:r>
    </w:p>
    <w:p>
      <w:r>
        <w:t>J&lt;ortitt;ide R~flexo§ Vont~d~</w:t>
      </w:r>
    </w:p>
    <w:p>
      <w:r>
        <w:t>1</w:t>
      </w:r>
    </w:p>
    <w:p>
      <w:r>
        <w:t>+1</w:t>
      </w:r>
    </w:p>
    <w:p>
      <w:r>
        <w:t>+O</w:t>
      </w:r>
    </w:p>
    <w:p>
      <w:r>
        <w:t>+O</w:t>
      </w:r>
    </w:p>
    <w:p>
      <w:r>
        <w:t>+2</w:t>
      </w:r>
    </w:p>
    <w:p>
      <w:r>
        <w:t>_,2 ' .</w:t>
      </w:r>
    </w:p>
    <w:p>
      <w:r>
        <w:t>+1</w:t>
      </w:r>
    </w:p>
    <w:p>
      <w:r>
        <w:t>+_o</w:t>
      </w:r>
    </w:p>
    <w:p>
      <w:r>
        <w:t>+O</w:t>
      </w:r>
    </w:p>
    <w:p>
      <w:r>
        <w:t>+3</w:t>
      </w:r>
    </w:p>
    <w:p>
      <w:r>
        <w:t>3</w:t>
      </w:r>
    </w:p>
    <w:p>
      <w:r>
        <w:t>+2</w:t>
      </w:r>
    </w:p>
    <w:p>
      <w:r>
        <w:t>+ 1</w:t>
      </w:r>
    </w:p>
    <w:p>
      <w:r>
        <w:t>+ 1</w:t>
      </w:r>
    </w:p>
    <w:p>
      <w:r>
        <w:t>+3</w:t>
      </w:r>
    </w:p>
    <w:p>
      <w:r>
        <w:t>4</w:t>
      </w:r>
    </w:p>
    <w:p>
      <w:r>
        <w:t>+2</w:t>
      </w:r>
    </w:p>
    <w:p>
      <w:r>
        <w:t>+1</w:t>
      </w:r>
    </w:p>
    <w:p>
      <w:r>
        <w:t>+1</w:t>
      </w:r>
    </w:p>
    <w:p>
      <w:r>
        <w:t>+4</w:t>
      </w:r>
    </w:p>
    <w:p>
      <w:r>
        <w:t>5</w:t>
      </w:r>
    </w:p>
    <w:p>
      <w:r>
        <w:t>+3</w:t>
      </w:r>
    </w:p>
    <w:p>
      <w:r>
        <w:t>+ 1</w:t>
      </w:r>
    </w:p>
    <w:p>
      <w:r>
        <w:t>+ 1</w:t>
      </w:r>
    </w:p>
    <w:p>
      <w:r>
        <w:t>+4</w:t>
      </w:r>
    </w:p>
    <w:p>
      <w:r>
        <w:t>6</w:t>
      </w:r>
    </w:p>
    <w:p>
      <w:r>
        <w:t>+3</w:t>
      </w:r>
    </w:p>
    <w:p>
      <w:r>
        <w:t>+2</w:t>
      </w:r>
    </w:p>
    <w:p>
      <w:r>
        <w:t>+2</w:t>
      </w:r>
    </w:p>
    <w:p>
      <w:r>
        <w:t>+5</w:t>
      </w:r>
    </w:p>
    <w:p>
      <w:r>
        <w:t>7</w:t>
      </w:r>
    </w:p>
    <w:p>
      <w:r>
        <w:t>+4</w:t>
      </w:r>
    </w:p>
    <w:p>
      <w:r>
        <w:t>+2</w:t>
      </w:r>
    </w:p>
    <w:p>
      <w:r>
        <w:t>+2</w:t>
      </w:r>
    </w:p>
    <w:p>
      <w:r>
        <w:t>+S</w:t>
      </w:r>
    </w:p>
    <w:p>
      <w:r>
        <w:t>8</w:t>
      </w:r>
    </w:p>
    <w:p>
      <w:r>
        <w:t>+4</w:t>
      </w:r>
    </w:p>
    <w:p>
      <w:r>
        <w:t>+2</w:t>
      </w:r>
    </w:p>
    <w:p>
      <w:r>
        <w:t>+2</w:t>
      </w:r>
    </w:p>
    <w:p>
      <w:r>
        <w:t>+6</w:t>
      </w:r>
    </w:p>
    <w:p>
      <w:r>
        <w:t>9</w:t>
      </w:r>
    </w:p>
    <w:p>
      <w:r>
        <w:t>+5</w:t>
      </w:r>
    </w:p>
    <w:p>
      <w:r>
        <w:t>+3</w:t>
      </w:r>
    </w:p>
    <w:p>
      <w:r>
        <w:t>+3</w:t>
      </w:r>
    </w:p>
    <w:p>
      <w:r>
        <w:t>+6</w:t>
      </w:r>
    </w:p>
    <w:p>
      <w:r>
        <w:t>10</w:t>
      </w:r>
    </w:p>
    <w:p>
      <w:r>
        <w:t>+5</w:t>
      </w:r>
    </w:p>
    <w:p>
      <w:r>
        <w:t>+3</w:t>
      </w:r>
    </w:p>
    <w:p>
      <w:r>
        <w:t>+3</w:t>
      </w:r>
    </w:p>
    <w:p>
      <w:r>
        <w:t>+7</w:t>
      </w:r>
    </w:p>
    <w:p>
      <w:r>
        <w:t>3o nível: o Clérigo pode escolher como companheiro um</w:t>
      </w:r>
    </w:p>
    <w:p>
      <w:r>
        <w:t>Familiar à sua escolha.</w:t>
      </w:r>
    </w:p>
    <w:p>
      <w:r>
        <w:t>4o nível: o Clérigo pode, uma vez por dia, lançar uma de</w:t>
      </w:r>
    </w:p>
    <w:p>
      <w:r>
        <w:t>suas magias com efeito e/ ou dano máximos, à sua escolha. Essa magia sempre tem efeito total (dano rnáximo,</w:t>
      </w:r>
    </w:p>
    <w:p>
      <w:r>
        <w:t>cura máxima ... ) e o alvo recebe uma penalização de -20%</w:t>
      </w:r>
    </w:p>
    <w:p>
      <w:r>
        <w:t>em seu Teste para resistir.</w:t>
      </w:r>
    </w:p>
    <w:p>
      <w:r>
        <w:t>020</w:t>
      </w:r>
    </w:p>
    <w:p>
      <w:r>
        <w:t>Requerimentos:</w:t>
      </w:r>
    </w:p>
    <w:p>
      <w:r>
        <w:t>- Raças: humano, elfo, meio-elfo ou fada.</w:t>
      </w:r>
    </w:p>
    <w:p>
      <w:r>
        <w:t>- Perícias: Conhecimento (Religião) 4 graduações, Conhecimento (Arcano) 4 graduações.</w:t>
      </w:r>
    </w:p>
    <w:p>
      <w:r>
        <w:t>- Talentos: qualquer Talento Metamágico.</w:t>
      </w:r>
    </w:p>
    <w:p>
      <w:r>
        <w:t>Dados de Vida: d8.</w:t>
      </w:r>
    </w:p>
    <w:p>
      <w:r>
        <w:t>Perícias de Classe: o Personagem pode aprender as mesmas Perícias de um Clérigo ou Mago (para detalhes, consulte o Livro do ]ogado1).</w:t>
      </w:r>
    </w:p>
    <w:p>
      <w:r>
        <w:t>Pontos de Pericia/nível: 4 +modificador de Inteligência.</w:t>
      </w:r>
    </w:p>
    <w:p>
      <w:r>
        <w:t>Características de Classe</w:t>
      </w:r>
    </w:p>
    <w:p>
      <w:r>
        <w:t>Usar Armas e Armaduras: o Clérigo do Deus da Magia</w:t>
      </w:r>
    </w:p>
    <w:p>
      <w:r>
        <w:t>segue as mesmas vantagens e restrições de um Mago</w:t>
      </w:r>
    </w:p>
    <w:p>
      <w:r>
        <w:t>(para detalhes, consulte o Livro do Jogador).</w:t>
      </w:r>
    </w:p>
    <w:p>
      <w:r>
        <w:t>Domínios: Magia, Sorte, Ar, Água, Fogo, Terra.</w:t>
      </w:r>
    </w:p>
    <w:p>
      <w:r>
        <w:t>Magias: quando seu Personagem recebe um novo nível</w:t>
      </w:r>
    </w:p>
    <w:p>
      <w:r>
        <w:t>como Clérigo do Deus da Magia, sua habilidade de preparar e lançar magias divinas avança como se você ganhasse um nível na classe Clérigo.</w:t>
      </w:r>
    </w:p>
    <w:p>
      <w:r>
        <w:t>Além disso, o Clérigo do Deus da Magia pode preparar e</w:t>
      </w:r>
    </w:p>
    <w:p>
      <w:r>
        <w:t>lançar todas as magias classificadas como de Feiticeiro/</w:t>
      </w:r>
    </w:p>
    <w:p>
      <w:r>
        <w:t>Mago como se elas fossem magias de Clérigo de 2 níveis</w:t>
      </w:r>
    </w:p>
    <w:p>
      <w:r>
        <w:t>acima. Essa habilidade não se aplica às magias de domínio.</w:t>
      </w:r>
    </w:p>
    <w:p>
      <w:r>
        <w:t>Conhecimento Místico: o Clérigo recebe um bônus de + 2 na</w:t>
      </w:r>
    </w:p>
    <w:p>
      <w:r>
        <w:t>perícia de Identificar Magia. Esse bônus aumenta para +4</w:t>
      </w:r>
    </w:p>
    <w:p>
      <w:r>
        <w:t>no 5° nível e para +6 no 9° nível.</w:t>
      </w:r>
    </w:p>
    <w:p>
      <w:r>
        <w:t>Detectar Magia: uma vez ao dia, o Clérigo pode conjurar a</w:t>
      </w:r>
    </w:p>
    <w:p>
      <w:r>
        <w:t>magia Detectar Magia. A cada dois níveis subseqüentes, o</w:t>
      </w:r>
    </w:p>
    <w:p>
      <w:r>
        <w:t>personagem consegue realizar esta magia uma vez a mais</w:t>
      </w:r>
    </w:p>
    <w:p>
      <w:r>
        <w:t>por dia (2 vezes no 4o nível, 3 vezes no 6'nível, 4 vezes</w:t>
      </w:r>
    </w:p>
    <w:p>
      <w:r>
        <w:t>no 8o nível e assim por diante ... )</w:t>
      </w:r>
    </w:p>
    <w:p>
      <w:r>
        <w:t>Familiar. conforme Livro do jogador.</w:t>
      </w:r>
    </w:p>
    <w:p>
      <w:r>
        <w:t>Maximizar Magia: conforme Livro do Jogador.</w:t>
      </w:r>
    </w:p>
    <w:p>
      <w:r>
        <w:t>Especial</w:t>
      </w:r>
    </w:p>
    <w:p>
      <w:r>
        <w:t>Conhecim~nto Místico</w:t>
      </w:r>
    </w:p>
    <w:p>
      <w:r>
        <w:t>. Detectar_M:agia</w:t>
      </w:r>
    </w:p>
    <w:p>
      <w:r>
        <w:t>Familiar</w:t>
      </w:r>
    </w:p>
    <w:p>
      <w:r>
        <w:t>Maximizar Magias</w:t>
      </w:r>
    </w:p>
    <w:p>
      <w:r>
        <w:t>Talento Adicional</w:t>
      </w:r>
    </w:p>
    <w:p>
      <w:r>
        <w:t>Talento Adicional</w:t>
      </w:r>
    </w:p>
    <w:p>
      <w:r>
        <w:t>. :.Mágias por dia</w:t>
      </w:r>
    </w:p>
    <w:p>
      <w:r>
        <w:t>+ 1 nível</w:t>
      </w:r>
    </w:p>
    <w:p>
      <w:r>
        <w:t>+ 1 níve!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br w:type="page"/>
      </w:r>
    </w:p>
    <w:p>
      <w:pPr>
        <w:pStyle w:val="Heading2"/>
      </w:pPr>
      <w:r>
        <w:t>Página 36</w:t>
      </w:r>
    </w:p>
    <w:p>
      <w:r>
        <w:t>[Sem texto reconhecível nesta página.]</w:t>
      </w:r>
    </w:p>
    <w:p>
      <w:r>
        <w:br w:type="page"/>
      </w:r>
    </w:p>
    <w:p>
      <w:pPr>
        <w:pStyle w:val="Heading2"/>
      </w:pPr>
      <w:r>
        <w:t>Página 37</w:t>
      </w:r>
    </w:p>
    <w:p>
      <w:r>
        <w:t>Clérigo do Deus da Morte</w:t>
      </w:r>
    </w:p>
    <w:p>
      <w:r>
        <w:t>De origem tribal, o culto ao Deus da Morte não costuma</w:t>
      </w:r>
    </w:p>
    <w:p>
      <w:r>
        <w:t>ter templos nos mundos de fantasia medieval. Entretanto, em</w:t>
      </w:r>
    </w:p>
    <w:p>
      <w:r>
        <w:t>alguns locais onde guerras e pragas produziram vítimas muito</w:t>
      </w:r>
    </w:p>
    <w:p>
      <w:r>
        <w:t>numerosas, um misto de terror e admiração pode tomar conta</w:t>
      </w:r>
    </w:p>
    <w:p>
      <w:r>
        <w:t>das pessoas comuns. Antigos templos de outros deuses foram</w:t>
      </w:r>
    </w:p>
    <w:p>
      <w:r>
        <w:t>transformados em locais de adoração ao Deus da Morte.</w:t>
      </w:r>
    </w:p>
    <w:p>
      <w:r>
        <w:t>O poder do Deus da Morte é tão grande que a própria</w:t>
      </w:r>
    </w:p>
    <w:p>
      <w:r>
        <w:t>estrutura dos templos tomados é corrompida: igrejas de mármore branco hoje mostram-se enegrecidas. Muitos Clérigos</w:t>
      </w:r>
    </w:p>
    <w:p>
      <w:r>
        <w:t>acham ser esta uma prova do aumento do poder de seu Deus</w:t>
      </w:r>
    </w:p>
    <w:p>
      <w:r>
        <w:t>Muitos Clérigos de outras religiões que tentam se contrapor a esse culto acabam sumindo mais cedo ou mais tarde.</w:t>
      </w:r>
    </w:p>
    <w:p>
      <w:r>
        <w:t>Curiosamente, o mesmo acontece com os que procuram um</w:t>
      </w:r>
    </w:p>
    <w:p>
      <w:r>
        <w:t>relacionamento de convivência, do tipo "viva e deixe viver''.</w:t>
      </w:r>
    </w:p>
    <w:p>
      <w:r>
        <w:t>Os Clérigos do Deus da Morte são figuras sinistras,</w:t>
      </w:r>
    </w:p>
    <w:p>
      <w:r>
        <w:t>mesmo entre os membros de sua raça. Exibem publicamente em flamulas ou medalhões o atual símbolo sagrado de</w:t>
      </w:r>
    </w:p>
    <w:p>
      <w:r>
        <w:t>seu Deus. Não tem medo de nada, nem da morte.</w:t>
      </w:r>
    </w:p>
    <w:p>
      <w:r>
        <w:t>Obrigações e Restrições: o Clérigo do Deus da Morte,</w:t>
      </w:r>
    </w:p>
    <w:p>
      <w:r>
        <w:t>sempre que entra em batalha, deve lutar até a vitória ou mortenão é permitido a ele se render ou desistir de um combate. O</w:t>
      </w:r>
    </w:p>
    <w:p>
      <w:r>
        <w:t>Clérigo também deve oferecer um sacrificio humano (ou semihumano) a seu Deus todos os meses, em ritual.</w:t>
      </w:r>
    </w:p>
    <w:p>
      <w:r>
        <w:t>Daemon</w:t>
      </w:r>
    </w:p>
    <w:p>
      <w:r>
        <w:t>Custo: 4 pontos de aprimoramento, 270 pontos de perícia.</w:t>
      </w:r>
    </w:p>
    <w:p>
      <w:r>
        <w:t>Restrições: proibido pata elfos, halflings e fadas.</w:t>
      </w:r>
    </w:p>
    <w:p>
      <w:r>
        <w:t>Pericias: escolha 2 Annas 40 / 40, Ciências (Geografia 20%,</w:t>
      </w:r>
    </w:p>
    <w:p>
      <w:r>
        <w:t>História 20%), Escutar 40%, Manipulação Onterrogatório 20%, Intimidação 30% Tortura 30%), Religião 40%,</w:t>
      </w:r>
    </w:p>
    <w:p>
      <w:r>
        <w:t>Sobrevivência (escolha uma 30%).</w:t>
      </w:r>
    </w:p>
    <w:p>
      <w:r>
        <w:t>Aprimoramentos: Pontos Heróicos 3, Pontos de Fé 3.</w:t>
      </w:r>
    </w:p>
    <w:p>
      <w:r>
        <w:t>1o rúvel: o Clérigo recebe um bônus de +10% em ataques e</w:t>
      </w:r>
    </w:p>
    <w:p>
      <w:r>
        <w:t>+2 pontos de dano durante uma luta. No primeiro nível,</w:t>
      </w:r>
    </w:p>
    <w:p>
      <w:r>
        <w:t>ele pode usar este poder uma vez ao dia. A quantidade de</w:t>
      </w:r>
    </w:p>
    <w:p>
      <w:r>
        <w:t>usos aumenta para duas vezes ao dia no 4o nível, para três</w:t>
      </w:r>
    </w:p>
    <w:p>
      <w:r>
        <w:t>vezes no 7o nível e para quatro vezes no 1 Ü° nível.</w:t>
      </w:r>
    </w:p>
    <w:p>
      <w:r>
        <w:t>2° nível: uma vez ao dia, o Personagem pode apodrecer o</w:t>
      </w:r>
    </w:p>
    <w:p>
      <w:r>
        <w:t>ambiente ao seu redor, tornando a terra aos seus pés</w:t>
      </w:r>
    </w:p>
    <w:p>
      <w:r>
        <w:t>imprópria para a vida, em um raio de 1 m por .nível.</w:t>
      </w:r>
    </w:p>
    <w:p>
      <w:r>
        <w:t>Clérigo do Deus da Morte</w:t>
      </w:r>
    </w:p>
    <w:p>
      <w:r>
        <w:t>Nível</w:t>
      </w:r>
    </w:p>
    <w:p>
      <w:r>
        <w:t>Ataque Base</w:t>
      </w:r>
    </w:p>
    <w:p>
      <w:r>
        <w:t>Fortitude Reflexos Vontade</w:t>
      </w:r>
    </w:p>
    <w:p>
      <w:r>
        <w:t>1</w:t>
      </w:r>
    </w:p>
    <w:p>
      <w:r>
        <w:t>+O</w:t>
      </w:r>
    </w:p>
    <w:p>
      <w:r>
        <w:t>+2</w:t>
      </w:r>
    </w:p>
    <w:p>
      <w:r>
        <w:t>+O</w:t>
      </w:r>
    </w:p>
    <w:p>
      <w:r>
        <w:t>+1</w:t>
      </w:r>
    </w:p>
    <w:p>
      <w:r>
        <w:t>2</w:t>
      </w:r>
    </w:p>
    <w:p>
      <w:r>
        <w:t>+1</w:t>
      </w:r>
    </w:p>
    <w:p>
      <w:r>
        <w:t>+3</w:t>
      </w:r>
    </w:p>
    <w:p>
      <w:r>
        <w:t>+o</w:t>
      </w:r>
    </w:p>
    <w:p>
      <w:r>
        <w:t>+1</w:t>
      </w:r>
    </w:p>
    <w:p>
      <w:r>
        <w:t>3</w:t>
      </w:r>
    </w:p>
    <w:p>
      <w:r>
        <w:t>+2</w:t>
      </w:r>
    </w:p>
    <w:p>
      <w:r>
        <w:t>+3</w:t>
      </w:r>
    </w:p>
    <w:p>
      <w:r>
        <w:t>+1</w:t>
      </w:r>
    </w:p>
    <w:p>
      <w:r>
        <w:t>+2</w:t>
      </w:r>
    </w:p>
    <w:p>
      <w:r>
        <w:t>4</w:t>
      </w:r>
    </w:p>
    <w:p>
      <w:r>
        <w:t>+3</w:t>
      </w:r>
    </w:p>
    <w:p>
      <w:r>
        <w:t>+4</w:t>
      </w:r>
    </w:p>
    <w:p>
      <w:r>
        <w:t>+1</w:t>
      </w:r>
    </w:p>
    <w:p>
      <w:r>
        <w:t>+2</w:t>
      </w:r>
    </w:p>
    <w:p>
      <w:r>
        <w:t>5</w:t>
      </w:r>
    </w:p>
    <w:p>
      <w:r>
        <w:t>+3</w:t>
      </w:r>
    </w:p>
    <w:p>
      <w:r>
        <w:t>+4</w:t>
      </w:r>
    </w:p>
    <w:p>
      <w:r>
        <w:t>+1</w:t>
      </w:r>
    </w:p>
    <w:p>
      <w:r>
        <w:t>+3</w:t>
      </w:r>
    </w:p>
    <w:p>
      <w:r>
        <w:t>6</w:t>
      </w:r>
    </w:p>
    <w:p>
      <w:r>
        <w:t>+4</w:t>
      </w:r>
    </w:p>
    <w:p>
      <w:r>
        <w:t>+5</w:t>
      </w:r>
    </w:p>
    <w:p>
      <w:r>
        <w:t>+2</w:t>
      </w:r>
    </w:p>
    <w:p>
      <w:r>
        <w:t>+3</w:t>
      </w:r>
    </w:p>
    <w:p>
      <w:r>
        <w:t>7</w:t>
      </w:r>
    </w:p>
    <w:p>
      <w:r>
        <w:t>+5</w:t>
      </w:r>
    </w:p>
    <w:p>
      <w:r>
        <w:t>+5</w:t>
      </w:r>
    </w:p>
    <w:p>
      <w:r>
        <w:t>+2</w:t>
      </w:r>
    </w:p>
    <w:p>
      <w:r>
        <w:t>+4</w:t>
      </w:r>
    </w:p>
    <w:p>
      <w:r>
        <w:t>8</w:t>
      </w:r>
    </w:p>
    <w:p>
      <w:r>
        <w:t>+6/+1 ·,,</w:t>
      </w:r>
    </w:p>
    <w:p>
      <w:r>
        <w:t>+6</w:t>
      </w:r>
    </w:p>
    <w:p>
      <w:r>
        <w:t>+2</w:t>
      </w:r>
    </w:p>
    <w:p>
      <w:r>
        <w:t>+4</w:t>
      </w:r>
    </w:p>
    <w:p>
      <w:r>
        <w:t>9</w:t>
      </w:r>
    </w:p>
    <w:p>
      <w:r>
        <w:t>+6/+1</w:t>
      </w:r>
    </w:p>
    <w:p>
      <w:r>
        <w:t>+6</w:t>
      </w:r>
    </w:p>
    <w:p>
      <w:r>
        <w:t>+3</w:t>
      </w:r>
    </w:p>
    <w:p>
      <w:r>
        <w:t>+5</w:t>
      </w:r>
    </w:p>
    <w:p>
      <w:r>
        <w:t>10</w:t>
      </w:r>
    </w:p>
    <w:p>
      <w:r>
        <w:t>+7/+2</w:t>
      </w:r>
    </w:p>
    <w:p>
      <w:r>
        <w:t>+7</w:t>
      </w:r>
    </w:p>
    <w:p>
      <w:r>
        <w:t>+3</w:t>
      </w:r>
    </w:p>
    <w:p>
      <w:r>
        <w:t>+5</w:t>
      </w:r>
    </w:p>
    <w:p>
      <w:r>
        <w:t>Animais, plantas e outras pequenas criaturas precisam</w:t>
      </w:r>
    </w:p>
    <w:p>
      <w:r>
        <w:t>passar em um teste ou morrerão imediatamente. Humanos e criaturas maiores que estejam nessa região sofrem</w:t>
      </w:r>
    </w:p>
    <w:p>
      <w:r>
        <w:t>um dano de 1 d6 a cada 2 níveis que o Clérigo possuir.</w:t>
      </w:r>
    </w:p>
    <w:p>
      <w:r>
        <w:t>Devotos do Deus da Morte são imunes a este poder.</w:t>
      </w:r>
    </w:p>
    <w:p>
      <w:r>
        <w:t>8° nível: uma vez por dia o Clérigo pode criar uma aura de</w:t>
      </w:r>
    </w:p>
    <w:p>
      <w:r>
        <w:t>medo com lm de raio por nível, obrigando qualquer</w:t>
      </w:r>
    </w:p>
    <w:p>
      <w:r>
        <w:t>criatura a fugir se não passar nos testes adequados (o</w:t>
      </w:r>
    </w:p>
    <w:p>
      <w:r>
        <w:t>efeito é igual ao da magia Pânico).</w:t>
      </w:r>
    </w:p>
    <w:p>
      <w:r>
        <w:t>020</w:t>
      </w:r>
    </w:p>
    <w:p>
      <w:r>
        <w:t>Requerimentos:</w:t>
      </w:r>
    </w:p>
    <w:p>
      <w:r>
        <w:t>- Tendência: Caótico/Maligno ou Neutro/Maligno.</w:t>
      </w:r>
    </w:p>
    <w:p>
      <w:r>
        <w:t>- Raças: todas exceto elfos, halflings e fadas.</w:t>
      </w:r>
    </w:p>
    <w:p>
      <w:r>
        <w:t>- Perícia: Conhecimento (Religião) 4 graduações.</w:t>
      </w:r>
    </w:p>
    <w:p>
      <w:r>
        <w:t>- Especial: Habilidade de Class~ (Expulsão).</w:t>
      </w:r>
    </w:p>
    <w:p>
      <w:r>
        <w:t>Dados de Vida: d8.</w:t>
      </w:r>
    </w:p>
    <w:p>
      <w:r>
        <w:t>Perícias de Classe: o Clérigo do Deus da Morte pode</w:t>
      </w:r>
    </w:p>
    <w:p>
      <w:r>
        <w:t>aprender as mesmas Perícias de um Clérigo.</w:t>
      </w:r>
    </w:p>
    <w:p>
      <w:r>
        <w:t>Pontos de Perícia/ nível: 2 + modificador de Inteligência.</w:t>
      </w:r>
    </w:p>
    <w:p>
      <w:r>
        <w:t>Características de Classe</w:t>
      </w:r>
    </w:p>
    <w:p>
      <w:r>
        <w:t>Usar Armas e Armaduras: o Clérigo do Deus da Morte</w:t>
      </w:r>
    </w:p>
    <w:p>
      <w:r>
        <w:t>segue as mesmas vantagens e restrições de um Clérigo</w:t>
      </w:r>
    </w:p>
    <w:p>
      <w:r>
        <w:t>(para detalhes, consulte o Livro do Jogador).</w:t>
      </w:r>
    </w:p>
    <w:p>
      <w:r>
        <w:t>Domínios: Mal, Morte, Guerra, Destruição.</w:t>
      </w:r>
    </w:p>
    <w:p>
      <w:r>
        <w:t>Magias: quando seu Personagem recebe um novo nível</w:t>
      </w:r>
    </w:p>
    <w:p>
      <w:r>
        <w:t>como Clérigo do Deus da Morte, sua habilidade de preparar e lançar magias divinas avança como se você ganhasse um nível na classe Clérigo.</w:t>
      </w:r>
    </w:p>
    <w:p>
      <w:r>
        <w:t>Fúria: conforme Livro do Jogador.</w:t>
      </w:r>
    </w:p>
    <w:p>
      <w:r>
        <w:t>Aura de Morte: uma vez ao dia, o Personagem pode</w:t>
      </w:r>
    </w:p>
    <w:p>
      <w:r>
        <w:t>apodrecer o ambiente ao seu redor, em um raio de 1 m</w:t>
      </w:r>
    </w:p>
    <w:p>
      <w:r>
        <w:t>por rúvel. Animais, plantas e outras pequenas criaturas precisam passar em um teste ou morrerão imediatamente. Humanos e criatu.ras maiores que estejam</w:t>
      </w:r>
    </w:p>
    <w:p>
      <w:r>
        <w:t>nessa região sofrem um dano de l d6 a cada 2 níveis</w:t>
      </w:r>
    </w:p>
    <w:p>
      <w:r>
        <w:t>que o Clérigo possuir. Clérigos do Deus da Morte são</w:t>
      </w:r>
    </w:p>
    <w:p>
      <w:r>
        <w:t>imunes a este poder.</w:t>
      </w:r>
    </w:p>
    <w:p>
      <w:r>
        <w:t>Aura de Pânico: uma vez por dia o Clérigo pode criar uma</w:t>
      </w:r>
    </w:p>
    <w:p>
      <w:r>
        <w:t>aura de medo com 1 m de raio por nível, obrigando qualquer criatura a fugir se não passar nos testes adequados</w:t>
      </w:r>
    </w:p>
    <w:p>
      <w:r>
        <w:t>(o efeito é igual ao da magia Pânico).</w:t>
      </w:r>
    </w:p>
    <w:p>
      <w:r>
        <w:t>Especial</w:t>
      </w:r>
    </w:p>
    <w:p>
      <w:r>
        <w:t>Magias por dia</w:t>
      </w:r>
    </w:p>
    <w:p>
      <w:r>
        <w:t>Fúria 1/ dia</w:t>
      </w:r>
    </w:p>
    <w:p>
      <w:r>
        <w:t>+ 1 nível</w:t>
      </w:r>
    </w:p>
    <w:p>
      <w:r>
        <w:t>Aura da Morte</w:t>
      </w:r>
    </w:p>
    <w:p>
      <w:r>
        <w:t>+ 1 nível</w:t>
      </w:r>
    </w:p>
    <w:p>
      <w:r>
        <w:t>+ 1 nível</w:t>
      </w:r>
    </w:p>
    <w:p>
      <w:r>
        <w:t>Fúria 2/dia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Fúria 3/dia</w:t>
      </w:r>
    </w:p>
    <w:p>
      <w:r>
        <w:t>+ 1 rúvel</w:t>
      </w:r>
    </w:p>
    <w:p>
      <w:r>
        <w:t>Aura de Pânicó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br w:type="page"/>
      </w:r>
    </w:p>
    <w:p>
      <w:pPr>
        <w:pStyle w:val="Heading2"/>
      </w:pPr>
      <w:r>
        <w:t>Página 38</w:t>
      </w:r>
    </w:p>
    <w:p>
      <w:r>
        <w:t>Clérigo do Deus da Noite</w:t>
      </w:r>
    </w:p>
    <w:p>
      <w:r>
        <w:t>O Deus das Trevas é muito querido entre o povo anão.</w:t>
      </w:r>
    </w:p>
    <w:p>
      <w:r>
        <w:t>Em locais onde não é visto como maligno, o Deus da Noite</w:t>
      </w:r>
    </w:p>
    <w:p>
      <w:r>
        <w:t>tem grandes templos e uma ordem bem organizada.</w:t>
      </w:r>
    </w:p>
    <w:p>
      <w:r>
        <w:t>Os Clérigos do Deus da Noite se empenham em demonstrar ao mundo que ele não é nenhum demônio maligno. Ele é wn Deus de esperança, pronto a oferecer conforto e</w:t>
      </w:r>
    </w:p>
    <w:p>
      <w:r>
        <w:t>força a seus devotos -</w:t>
      </w:r>
    </w:p>
    <w:p>
      <w:r>
        <w:t>e seu manto de escuridão é uma</w:t>
      </w:r>
    </w:p>
    <w:p>
      <w:r>
        <w:t>dádiva gentil ao mundo.</w:t>
      </w:r>
    </w:p>
    <w:p>
      <w:r>
        <w:t>A opinião destes Clérigos sobre os mortos-vivos é</w:t>
      </w:r>
    </w:p>
    <w:p>
      <w:r>
        <w:t>variada. Muitos cultos rejeitam totalmente a idéia de que seu</w:t>
      </w:r>
    </w:p>
    <w:p>
      <w:r>
        <w:t>Deus tenha criado estes monstros. Outros acreditam que ele</w:t>
      </w:r>
    </w:p>
    <w:p>
      <w:r>
        <w:t>os fez para testar a bravura daqueles que ousam desafiar a</w:t>
      </w:r>
    </w:p>
    <w:p>
      <w:r>
        <w:t>escuridão. E outros ainda dizem que os mortos-vivos não</w:t>
      </w:r>
    </w:p>
    <w:p>
      <w:r>
        <w:t>devem ser destruidos, mas sim controlados -</w:t>
      </w:r>
    </w:p>
    <w:p>
      <w:r>
        <w:t>pois são servos oferecidos pelo Deus a seus Clérigos mais fiéis.</w:t>
      </w:r>
    </w:p>
    <w:p>
      <w:r>
        <w:t>Os humanos, anões e outros semi-humanos que</w:t>
      </w:r>
    </w:p>
    <w:p>
      <w:r>
        <w:t>cultuam o Deus da Noite vestem roupas e armaduras negras.</w:t>
      </w:r>
    </w:p>
    <w:p>
      <w:r>
        <w:t>Obrigações e Restrições: o Deus da Noite exige que</w:t>
      </w:r>
    </w:p>
    <w:p>
      <w:r>
        <w:t>seus sacerdotes jamais sejam vistos sob a face do Sol, seu grande</w:t>
      </w:r>
    </w:p>
    <w:p>
      <w:r>
        <w:t>inimigo. Um Clérigo di Deus da Noite jamais pode ficar em wn</w:t>
      </w:r>
    </w:p>
    <w:p>
      <w:r>
        <w:t>local com iluminção maior do que a de uma tocha, devendo agir</w:t>
      </w:r>
    </w:p>
    <w:p>
      <w:r>
        <w:t>apenas à noite ou em subterrâneos. Caso receba luz do so~ seja</w:t>
      </w:r>
    </w:p>
    <w:p>
      <w:r>
        <w:t>de forma intencional ou não, o Clérigo perde imediatamente</w:t>
      </w:r>
    </w:p>
    <w:p>
      <w:r>
        <w:t>seus poderes; ambos serão recuperados apenas no próximo</w:t>
      </w:r>
    </w:p>
    <w:p>
      <w:r>
        <w:t>anoitecer. Um Clérigo da Noite também é proibido de usar</w:t>
      </w:r>
    </w:p>
    <w:p>
      <w:r>
        <w:t>qualquer magia baseada em Fogo ou Luz.</w:t>
      </w:r>
    </w:p>
    <w:p>
      <w:r>
        <w:t>Daemon</w:t>
      </w:r>
    </w:p>
    <w:p>
      <w:r>
        <w:t>Custo: 4 pontos de aprimoramento, 250 pontos de perícia.</w:t>
      </w:r>
    </w:p>
    <w:p>
      <w:r>
        <w:t>Restrições: nenhuma (ver acima).</w:t>
      </w:r>
    </w:p>
    <w:p>
      <w:r>
        <w:t>Perícias: Espada ou Machado 40/40, escolha uma Arma</w:t>
      </w:r>
    </w:p>
    <w:p>
      <w:r>
        <w:t>30/30, Manobra de Combate (Luta às Cegas), Escutar 20%,</w:t>
      </w:r>
    </w:p>
    <w:p>
      <w:r>
        <w:t>Manipulação (Empatia 30%, Lábia 30%, Interrogatório</w:t>
      </w:r>
    </w:p>
    <w:p>
      <w:r>
        <w:t>30%), Pesquisa/Investigação 30%, Religião 40%.</w:t>
      </w:r>
    </w:p>
    <w:p>
      <w:r>
        <w:t>Aprimoramentos: Pontos Heróicos 2, Pontos de Fé 3.</w:t>
      </w:r>
    </w:p>
    <w:p>
      <w:r>
        <w:t>1° nível: humanos e outras espécies que não possuem</w:t>
      </w:r>
    </w:p>
    <w:p>
      <w:r>
        <w:t>essa capacidade natural recebem infravisão (visão de calor) com o mesmo alcance de um elfo (20m). Elfos,</w:t>
      </w:r>
    </w:p>
    <w:p>
      <w:r>
        <w:t>anões e outras raças já dotadas de infravisão terão seu</w:t>
      </w:r>
    </w:p>
    <w:p>
      <w:r>
        <w:t>alcance duas vezes maior.</w:t>
      </w:r>
    </w:p>
    <w:p>
      <w:r>
        <w:t>Clérigo do Deus da Noite</w:t>
      </w:r>
    </w:p>
    <w:p>
      <w:r>
        <w:t>Nível</w:t>
      </w:r>
    </w:p>
    <w:p>
      <w:r>
        <w:t>Ataque Base Fortitude Reflexos Vontade</w:t>
      </w:r>
    </w:p>
    <w:p>
      <w:r>
        <w:t>1</w:t>
      </w:r>
    </w:p>
    <w:p>
      <w:r>
        <w:t>+O</w:t>
      </w:r>
    </w:p>
    <w:p>
      <w:r>
        <w:t>+1</w:t>
      </w:r>
    </w:p>
    <w:p>
      <w:r>
        <w:t>+O</w:t>
      </w:r>
    </w:p>
    <w:p>
      <w:r>
        <w:t>+1</w:t>
      </w:r>
    </w:p>
    <w:p>
      <w:r>
        <w:t>2</w:t>
      </w:r>
    </w:p>
    <w:p>
      <w:r>
        <w:t>+1</w:t>
      </w:r>
    </w:p>
    <w:p>
      <w:r>
        <w:t>+1</w:t>
      </w:r>
    </w:p>
    <w:p>
      <w:r>
        <w:t>+O</w:t>
      </w:r>
    </w:p>
    <w:p>
      <w:r>
        <w:t>+ 1</w:t>
      </w:r>
    </w:p>
    <w:p>
      <w:r>
        <w:t>3</w:t>
      </w:r>
    </w:p>
    <w:p>
      <w:r>
        <w:t>+2</w:t>
      </w:r>
    </w:p>
    <w:p>
      <w:r>
        <w:t>+2</w:t>
      </w:r>
    </w:p>
    <w:p>
      <w:r>
        <w:t>+1</w:t>
      </w:r>
    </w:p>
    <w:p>
      <w:r>
        <w:t>+2</w:t>
      </w:r>
    </w:p>
    <w:p>
      <w:r>
        <w:t>4</w:t>
      </w:r>
    </w:p>
    <w:p>
      <w:r>
        <w:t>+3</w:t>
      </w:r>
    </w:p>
    <w:p>
      <w:r>
        <w:t>+2</w:t>
      </w:r>
    </w:p>
    <w:p>
      <w:r>
        <w:t>+1</w:t>
      </w:r>
    </w:p>
    <w:p>
      <w:r>
        <w:t>+2</w:t>
      </w:r>
    </w:p>
    <w:p>
      <w:r>
        <w:t>5</w:t>
      </w:r>
    </w:p>
    <w:p>
      <w:r>
        <w:t>+3</w:t>
      </w:r>
    </w:p>
    <w:p>
      <w:r>
        <w:t>+3</w:t>
      </w:r>
    </w:p>
    <w:p>
      <w:r>
        <w:t>+1</w:t>
      </w:r>
    </w:p>
    <w:p>
      <w:r>
        <w:t>+3</w:t>
      </w:r>
    </w:p>
    <w:p>
      <w:r>
        <w:t>6</w:t>
      </w:r>
    </w:p>
    <w:p>
      <w:r>
        <w:t>+4</w:t>
      </w:r>
    </w:p>
    <w:p>
      <w:r>
        <w:t>+3</w:t>
      </w:r>
    </w:p>
    <w:p>
      <w:r>
        <w:t>+2</w:t>
      </w:r>
    </w:p>
    <w:p>
      <w:r>
        <w:t>+3</w:t>
      </w:r>
    </w:p>
    <w:p>
      <w:r>
        <w:t>7</w:t>
      </w:r>
    </w:p>
    <w:p>
      <w:r>
        <w:t>+5</w:t>
      </w:r>
    </w:p>
    <w:p>
      <w:r>
        <w:t>+4</w:t>
      </w:r>
    </w:p>
    <w:p>
      <w:r>
        <w:t>+2</w:t>
      </w:r>
    </w:p>
    <w:p>
      <w:r>
        <w:t>+4</w:t>
      </w:r>
    </w:p>
    <w:p>
      <w:r>
        <w:t>8</w:t>
      </w:r>
    </w:p>
    <w:p>
      <w:r>
        <w:t>+6/+1</w:t>
      </w:r>
    </w:p>
    <w:p>
      <w:r>
        <w:t>+4</w:t>
      </w:r>
    </w:p>
    <w:p>
      <w:r>
        <w:t>+2</w:t>
      </w:r>
    </w:p>
    <w:p>
      <w:r>
        <w:t>+4</w:t>
      </w:r>
    </w:p>
    <w:p>
      <w:r>
        <w:t>9</w:t>
      </w:r>
    </w:p>
    <w:p>
      <w:r>
        <w:t>+6/+1</w:t>
      </w:r>
    </w:p>
    <w:p>
      <w:r>
        <w:t>+5</w:t>
      </w:r>
    </w:p>
    <w:p>
      <w:r>
        <w:t>+3</w:t>
      </w:r>
    </w:p>
    <w:p>
      <w:r>
        <w:t>+5</w:t>
      </w:r>
    </w:p>
    <w:p>
      <w:r>
        <w:t>10</w:t>
      </w:r>
    </w:p>
    <w:p>
      <w:r>
        <w:t>. +7/+2</w:t>
      </w:r>
    </w:p>
    <w:p>
      <w:r>
        <w:t>+5</w:t>
      </w:r>
    </w:p>
    <w:p>
      <w:r>
        <w:t>+3</w:t>
      </w:r>
    </w:p>
    <w:p>
      <w:r>
        <w:t>+5</w:t>
      </w:r>
    </w:p>
    <w:p>
      <w:r>
        <w:t>2o nível: o Clérigo pode fazer um Teste para expulsar</w:t>
      </w:r>
    </w:p>
    <w:p>
      <w:r>
        <w:t>mortos-vivos. Todos os mortos-vivos que estiverem</w:t>
      </w:r>
    </w:p>
    <w:p>
      <w:r>
        <w:t>próximos (ao alcance da visão) ao Personagem precisam passar em um Teste de WILL vs. WILL ou terão</w:t>
      </w:r>
    </w:p>
    <w:p>
      <w:r>
        <w:t>de fugir do local com a maior velocidade que conseguirem, durante dez rodadas.</w:t>
      </w:r>
    </w:p>
    <w:p>
      <w:r>
        <w:t>3o nível: o Clérigo pode ficar invisível nas sombras por</w:t>
      </w:r>
    </w:p>
    <w:p>
      <w:r>
        <w:t>quanto tempo quiser, desde que não entre em combate. Se sofrer qualquer dano ou realizar qualquer ataque, volta a ficar visível.</w:t>
      </w:r>
    </w:p>
    <w:p>
      <w:r>
        <w:t>020</w:t>
      </w:r>
    </w:p>
    <w:p>
      <w:r>
        <w:t>Requerimentos:</w:t>
      </w:r>
    </w:p>
    <w:p>
      <w:r>
        <w:t>- Perícias: Conhecimento (Religião) 4 graduações.</w:t>
      </w:r>
    </w:p>
    <w:p>
      <w:r>
        <w:t>- Bônus Base de Ataque: + 1.</w:t>
      </w:r>
    </w:p>
    <w:p>
      <w:r>
        <w:t>- Especial: Habilidade de Classe (Expulsão).</w:t>
      </w:r>
    </w:p>
    <w:p>
      <w:r>
        <w:t>Dados de Vida: d8.</w:t>
      </w:r>
    </w:p>
    <w:p>
      <w:r>
        <w:t>Perícias de Classe: o Clérigo do Deus da Noite pode</w:t>
      </w:r>
    </w:p>
    <w:p>
      <w:r>
        <w:t>aprender as mesmas Perícias de um Clérigo (para detalhes, consulte o Livro do Jogador).</w:t>
      </w:r>
    </w:p>
    <w:p>
      <w:r>
        <w:t>Pontos de Pericia/nível: 2 +modificador de Inteligência.</w:t>
      </w:r>
    </w:p>
    <w:p>
      <w:r>
        <w:t>Características de Classe</w:t>
      </w:r>
    </w:p>
    <w:p>
      <w:r>
        <w:t>Usar Armas e Armaduras: o Clérigo do Deus da Noite</w:t>
      </w:r>
    </w:p>
    <w:p>
      <w:r>
        <w:t>segue as mesmas vantagens e restrições de um Clérigo</w:t>
      </w:r>
    </w:p>
    <w:p>
      <w:r>
        <w:t>(para detalhes, consulte o Livro do Jogador).</w:t>
      </w:r>
    </w:p>
    <w:p>
      <w:r>
        <w:t>Domínios: Mal, Morte, Terra, Proteção.</w:t>
      </w:r>
    </w:p>
    <w:p>
      <w:r>
        <w:t>Magias: quando seu Personagem recebe um novo nível</w:t>
      </w:r>
    </w:p>
    <w:p>
      <w:r>
        <w:t>como Clérigo do Deus da Noite, sua habilidade de preparar e lançar magias divinas avança como se você ganhasse um nível na classe Clérigo, desde que suas Obrigações e Restrições sejam seguidas.</w:t>
      </w:r>
    </w:p>
    <w:p>
      <w:r>
        <w:t>Enxergar no Escuro: humanos e outras espécies que não</w:t>
      </w:r>
    </w:p>
    <w:p>
      <w:r>
        <w:t>possuem essa capacidade natural recebem infravisão com</w:t>
      </w:r>
    </w:p>
    <w:p>
      <w:r>
        <w:t>o mesmo alcance de um elfo (20m). Anões e outras raças</w:t>
      </w:r>
    </w:p>
    <w:p>
      <w:r>
        <w:t>já dotadas de Visão no Escuro terão seu alcance duas vezes maior por causa deste poder.</w:t>
      </w:r>
    </w:p>
    <w:p>
      <w:r>
        <w:t>Expulsão Adicional: conforme Livro do Jogador.</w:t>
      </w:r>
    </w:p>
    <w:p>
      <w:r>
        <w:t>Comunhão com as Sombras: o Clérigo pode ficar invisível</w:t>
      </w:r>
    </w:p>
    <w:p>
      <w:r>
        <w:t>nas sombras por quanto tempo quiser, desde que não</w:t>
      </w:r>
    </w:p>
    <w:p>
      <w:r>
        <w:t>entre em combate. Se sofrer qualquer dano ou realizar</w:t>
      </w:r>
    </w:p>
    <w:p>
      <w:r>
        <w:t>qualquer ataque, volta a ficar visível.</w:t>
      </w:r>
    </w:p>
    <w:p>
      <w:r>
        <w:t>Luta às Cegas: conforme L ovro do Jogador.</w:t>
      </w:r>
    </w:p>
    <w:p>
      <w:r>
        <w:t>Especial</w:t>
      </w:r>
    </w:p>
    <w:p>
      <w:r>
        <w:t>Magias por di~</w:t>
      </w:r>
    </w:p>
    <w:p>
      <w:r>
        <w:t>. Enxergar no Esçur9</w:t>
      </w:r>
    </w:p>
    <w:p>
      <w:r>
        <w:t>+ 1 nível</w:t>
      </w:r>
    </w:p>
    <w:p>
      <w:r>
        <w:t>Expulsão .Adí&lt;;i.oqaJ..</w:t>
      </w:r>
    </w:p>
    <w:p>
      <w:r>
        <w:t>+ 1 nível</w:t>
      </w:r>
    </w:p>
    <w:p>
      <w:r>
        <w:t>Comunhão com as Sombras + 1 nível</w:t>
      </w:r>
    </w:p>
    <w:p>
      <w:r>
        <w:t>Luta às Cegas .</w:t>
      </w:r>
    </w:p>
    <w:p>
      <w:r>
        <w:t>+ 1 nível</w:t>
      </w:r>
    </w:p>
    <w:p>
      <w:r>
        <w:t>Talento Adicional</w:t>
      </w:r>
    </w:p>
    <w:p>
      <w:r>
        <w:t>+ 1 nível</w:t>
      </w:r>
    </w:p>
    <w:p>
      <w:r>
        <w:t>+ 1 rúvd</w:t>
      </w:r>
    </w:p>
    <w:p>
      <w:r>
        <w:t>+ 1 nível</w:t>
      </w:r>
    </w:p>
    <w:p>
      <w:r>
        <w:t>+ 1 nível</w:t>
      </w:r>
    </w:p>
    <w:p>
      <w:r>
        <w:t>. .</w:t>
      </w:r>
    </w:p>
    <w:p>
      <w:r>
        <w:t>+ 1 nível</w:t>
      </w:r>
    </w:p>
    <w:p>
      <w:r>
        <w:t>Talento Adioonal</w:t>
      </w:r>
    </w:p>
    <w:p>
      <w:r>
        <w:t>+ 1 nível</w:t>
      </w:r>
    </w:p>
    <w:p>
      <w:r>
        <w:br w:type="page"/>
      </w:r>
    </w:p>
    <w:p>
      <w:pPr>
        <w:pStyle w:val="Heading2"/>
      </w:pPr>
      <w:r>
        <w:t>Página 39</w:t>
      </w:r>
    </w:p>
    <w:p>
      <w:r>
        <w:t>Clérigo do Deus da Paz</w:t>
      </w:r>
    </w:p>
    <w:p>
      <w:r>
        <w:t>Reconhecidos com facilidade por suas vestes toralmenle brancas e por seu símbolo sagrado, esses clérigos</w:t>
      </w:r>
    </w:p>
    <w:p>
      <w:r>
        <w:t>são pregadores da paz. Sua grande missão é deter a violência, evitar guerras, acalmar conflitos, buscar soluções diplomáticas. Muitos são escolhidos como conselheiros, diplomatas e embaixadores.</w:t>
      </w:r>
    </w:p>
    <w:p>
      <w:r>
        <w:t>Não é raro que vítimas de desgraças venham procurar</w:t>
      </w:r>
    </w:p>
    <w:p>
      <w:r>
        <w:t>conforto jumo a esse culto; sobreviventes de tragédias, guerreiros cansados de lutar, ou qualquer um que tenha sofrido</w:t>
      </w:r>
    </w:p>
    <w:p>
      <w:r>
        <w:t>com a violência. É particularmente comum encontrar elfos</w:t>
      </w:r>
    </w:p>
    <w:p>
      <w:r>
        <w:t>nesta ordem, mas o Deus aceita Clérigos de qualquer raça.</w:t>
      </w:r>
    </w:p>
    <w:p>
      <w:r>
        <w:t>Vários grandes heróis de mundos de fantasia medieval desistiram das batalhas para servir o Deus da Paz.</w:t>
      </w:r>
    </w:p>
    <w:p>
      <w:r>
        <w:t>Mas está errado quem pensa que estes Clérigos são</w:t>
      </w:r>
    </w:p>
    <w:p>
      <w:r>
        <w:t>sempre solenes ou pacatos. O Deus da Paz prega tjue a</w:t>
      </w:r>
    </w:p>
    <w:p>
      <w:r>
        <w:t>vida deve ser recebida não com violência, mas com alegria</w:t>
      </w:r>
    </w:p>
    <w:p>
      <w:r>
        <w:t>e amor -</w:t>
      </w:r>
    </w:p>
    <w:p>
      <w:r>
        <w:t>e os Clérigos exaltam esta face de seu Deus</w:t>
      </w:r>
    </w:p>
    <w:p>
      <w:r>
        <w:t>realizando grandes festas, cerimônias e casamentos. Estes</w:t>
      </w:r>
    </w:p>
    <w:p>
      <w:r>
        <w:t>Clérigos são treinados para cantar e dançar tão bem quanto Bardos, e costumam ser encarregados de organizar qualquer grande comemoração.</w:t>
      </w:r>
    </w:p>
    <w:p>
      <w:r>
        <w:t>Todos os Lemplos do Deus da Paz são magicamente protegidos: em seu interior é impossível realizar qualquer ato violento, como se o próprio Deus estivesse presente. Assim, é comum que vítimas em perigo busquem</w:t>
      </w:r>
    </w:p>
    <w:p>
      <w:r>
        <w:t>abrigo nesses locais.</w:t>
      </w:r>
    </w:p>
    <w:p>
      <w:r>
        <w:t>Obrigações e Restrições: o Clérigo da Paz tem o</w:t>
      </w:r>
    </w:p>
    <w:p>
      <w:r>
        <w:t>dever sagrado de buscar soluções pacíficas para qualquer</w:t>
      </w:r>
    </w:p>
    <w:p>
      <w:r>
        <w:t>conflito, e para isso ele vai suportar qualquer provação ou</w:t>
      </w:r>
    </w:p>
    <w:p>
      <w:r>
        <w:t>humilhação. Se for necessário viver como escravo entre</w:t>
      </w:r>
    </w:p>
    <w:p>
      <w:r>
        <w:t>ores para ensinar que a paz é importante, ele o fará. Se tiver</w:t>
      </w:r>
    </w:p>
    <w:p>
      <w:r>
        <w:t>que oferecer suas moedas para um assaltante goblin meio</w:t>
      </w:r>
    </w:p>
    <w:p>
      <w:r>
        <w:t>morto de fome, ele o fará. Isso não significa aceitar injustiças passivamente -</w:t>
      </w:r>
    </w:p>
    <w:p>
      <w:r>
        <w:t>mas sim mostrar, com seu próprio</w:t>
      </w:r>
    </w:p>
    <w:p>
      <w:r>
        <w:t>sacrifício, que a violência nunca é a única saída.</w:t>
      </w:r>
    </w:p>
    <w:p>
      <w:r>
        <w:t>Obrigações e Restrições: Clérigos da Paz são proibidos de usar armas ou qualquer magia capaz de causar</w:t>
      </w:r>
    </w:p>
    <w:p>
      <w:r>
        <w:t>dano. Em situações de c6mbate, podem apenas usar magias para proteger, ajudar ou curar a si e seus companheiros. Quando um combate é inevitável, o Clérigo só pode</w:t>
      </w:r>
    </w:p>
    <w:p>
      <w:r>
        <w:t>fugir, render-se ou aceitar a morte. Ele jamais vai ferir alguém, nem mesmo para salvar a própria vida.</w:t>
      </w:r>
    </w:p>
    <w:p>
      <w:r>
        <w:t>Clérigo do Deus da Paz</w:t>
      </w:r>
    </w:p>
    <w:p>
      <w:r>
        <w:t>Nível</w:t>
      </w:r>
    </w:p>
    <w:p>
      <w:r>
        <w:t>Ataque Base</w:t>
      </w:r>
    </w:p>
    <w:p>
      <w:r>
        <w:t>Fortitude Reflexos Vontade</w:t>
      </w:r>
    </w:p>
    <w:p>
      <w:r>
        <w:t>+O</w:t>
      </w:r>
    </w:p>
    <w:p>
      <w:r>
        <w:t>+O</w:t>
      </w:r>
    </w:p>
    <w:p>
      <w:r>
        <w:t>+O</w:t>
      </w:r>
    </w:p>
    <w:p>
      <w:r>
        <w:t>+2</w:t>
      </w:r>
    </w:p>
    <w:p>
      <w:r>
        <w:t>2</w:t>
      </w:r>
    </w:p>
    <w:p>
      <w:r>
        <w:t>+1</w:t>
      </w:r>
    </w:p>
    <w:p>
      <w:r>
        <w:t>+O</w:t>
      </w:r>
    </w:p>
    <w:p>
      <w:r>
        <w:t>+O</w:t>
      </w:r>
    </w:p>
    <w:p>
      <w:r>
        <w:t>+3</w:t>
      </w:r>
    </w:p>
    <w:p>
      <w:r>
        <w:t>3</w:t>
      </w:r>
    </w:p>
    <w:p>
      <w:r>
        <w:t>+1</w:t>
      </w:r>
    </w:p>
    <w:p>
      <w:r>
        <w:t>+1</w:t>
      </w:r>
    </w:p>
    <w:p>
      <w:r>
        <w:t>+1</w:t>
      </w:r>
    </w:p>
    <w:p>
      <w:r>
        <w:t>+3</w:t>
      </w:r>
    </w:p>
    <w:p>
      <w:r>
        <w:t>4</w:t>
      </w:r>
    </w:p>
    <w:p>
      <w:r>
        <w:t>+2</w:t>
      </w:r>
    </w:p>
    <w:p>
      <w:r>
        <w:t>+1</w:t>
      </w:r>
    </w:p>
    <w:p>
      <w:r>
        <w:t>+1</w:t>
      </w:r>
    </w:p>
    <w:p>
      <w:r>
        <w:t>+4</w:t>
      </w:r>
    </w:p>
    <w:p>
      <w:r>
        <w:t>5</w:t>
      </w:r>
    </w:p>
    <w:p>
      <w:r>
        <w:t>+2</w:t>
      </w:r>
    </w:p>
    <w:p>
      <w:r>
        <w:t>+1</w:t>
      </w:r>
    </w:p>
    <w:p>
      <w:r>
        <w:t>+1</w:t>
      </w:r>
    </w:p>
    <w:p>
      <w:r>
        <w:t>+4</w:t>
      </w:r>
    </w:p>
    <w:p>
      <w:r>
        <w:t>6</w:t>
      </w:r>
    </w:p>
    <w:p>
      <w:r>
        <w:t>+3</w:t>
      </w:r>
    </w:p>
    <w:p>
      <w:r>
        <w:t>+2</w:t>
      </w:r>
    </w:p>
    <w:p>
      <w:r>
        <w:t>+2</w:t>
      </w:r>
    </w:p>
    <w:p>
      <w:r>
        <w:t>+5</w:t>
      </w:r>
    </w:p>
    <w:p>
      <w:r>
        <w:t>7</w:t>
      </w:r>
    </w:p>
    <w:p>
      <w:r>
        <w:t>+3</w:t>
      </w:r>
    </w:p>
    <w:p>
      <w:r>
        <w:t>+2</w:t>
      </w:r>
    </w:p>
    <w:p>
      <w:r>
        <w:t>+2</w:t>
      </w:r>
    </w:p>
    <w:p>
      <w:r>
        <w:t>+5</w:t>
      </w:r>
    </w:p>
    <w:p>
      <w:r>
        <w:t>8</w:t>
      </w:r>
    </w:p>
    <w:p>
      <w:r>
        <w:t>+4</w:t>
      </w:r>
    </w:p>
    <w:p>
      <w:r>
        <w:t>+2</w:t>
      </w:r>
    </w:p>
    <w:p>
      <w:r>
        <w:t>+2</w:t>
      </w:r>
    </w:p>
    <w:p>
      <w:r>
        <w:t>+6</w:t>
      </w:r>
    </w:p>
    <w:p>
      <w:r>
        <w:t>9</w:t>
      </w:r>
    </w:p>
    <w:p>
      <w:r>
        <w:t>+4</w:t>
      </w:r>
    </w:p>
    <w:p>
      <w:r>
        <w:t>+3</w:t>
      </w:r>
    </w:p>
    <w:p>
      <w:r>
        <w:t>+3</w:t>
      </w:r>
    </w:p>
    <w:p>
      <w:r>
        <w:t>+6</w:t>
      </w:r>
    </w:p>
    <w:p>
      <w:r>
        <w:t>10</w:t>
      </w:r>
    </w:p>
    <w:p>
      <w:r>
        <w:t>+5</w:t>
      </w:r>
    </w:p>
    <w:p>
      <w:r>
        <w:t>+3</w:t>
      </w:r>
    </w:p>
    <w:p>
      <w:r>
        <w:t>+3</w:t>
      </w:r>
    </w:p>
    <w:p>
      <w:r>
        <w:t>+7</w:t>
      </w:r>
    </w:p>
    <w:p>
      <w:r>
        <w:t>Daemon</w:t>
      </w:r>
    </w:p>
    <w:p>
      <w:r>
        <w:t>Custo: 4 pontos de aprimoramento e 280 pontos de perícia.</w:t>
      </w:r>
    </w:p>
    <w:p>
      <w:r>
        <w:t>Perícias: Artes (Canto 20%, Dança 20%, T nstrumemo</w:t>
      </w:r>
    </w:p>
    <w:p>
      <w:r>
        <w:t>Musical 20%), Ciências (.Arquitetura 20%, Geografia 20%,</w:t>
      </w:r>
    </w:p>
    <w:p>
      <w:r>
        <w:t>Heráldica 20%, História 20%), Escutar 20%, Etiqueta</w:t>
      </w:r>
    </w:p>
    <w:p>
      <w:r>
        <w:t>20%, Idiomas (Ler e Escrever 30%), Negociação (Barganha 30%, Burocracia 30%, Diplomacia 40%), Manipulação (Empatia 30%, Interrogatório 20%), Religião 40%.</w:t>
      </w:r>
    </w:p>
    <w:p>
      <w:r>
        <w:t>Aprimoramentos: Pontos Heróicos 2, Pontos de I'é 3.</w:t>
      </w:r>
    </w:p>
    <w:p>
      <w:r>
        <w:t>1° nível: todos os mortos-vivos que estiverem próximos</w:t>
      </w:r>
    </w:p>
    <w:p>
      <w:r>
        <w:t>ao Personagem precisam passar em um teste de WILL</w:t>
      </w:r>
    </w:p>
    <w:p>
      <w:r>
        <w:t>vs. WILL ou terão de fugir do local com a maior velocidade que conseguirem, durante dez rodadas.</w:t>
      </w:r>
    </w:p>
    <w:p>
      <w:r>
        <w:t>2o nível: para se atacar um Clérigo do Deus da Paz, primeiro é necessário passar em um teste de WILL vs.</w:t>
      </w:r>
    </w:p>
    <w:p>
      <w:r>
        <w:t>WILL+nívelno Clérigo.</w:t>
      </w:r>
    </w:p>
    <w:p>
      <w:r>
        <w:t>020</w:t>
      </w:r>
    </w:p>
    <w:p>
      <w:r>
        <w:t>Requerimentos:</w:t>
      </w:r>
    </w:p>
    <w:p>
      <w:r>
        <w:t>-Tendência: qualquer Boa.</w:t>
      </w:r>
    </w:p>
    <w:p>
      <w:r>
        <w:t>- Perícias: Conhecimento (Religião) 4 graduações.</w:t>
      </w:r>
    </w:p>
    <w:p>
      <w:r>
        <w:t>- Especial: Habilidade de Classe (Expulsão).</w:t>
      </w:r>
    </w:p>
    <w:p>
      <w:r>
        <w:t>Dados de Vida: d8.</w:t>
      </w:r>
    </w:p>
    <w:p>
      <w:r>
        <w:t>Perícias de Classe: o Clérigo do Deus da Paz pode aprender as mesmas Perícias de um Clérigo (para detalhes,</w:t>
      </w:r>
    </w:p>
    <w:p>
      <w:r>
        <w:t>consulte o Livro do jogado1).</w:t>
      </w:r>
    </w:p>
    <w:p>
      <w:r>
        <w:t>Pontos de Perícia/ nível: 2 + modificador de Inteligência.</w:t>
      </w:r>
    </w:p>
    <w:p>
      <w:r>
        <w:t>Características de Classe</w:t>
      </w:r>
    </w:p>
    <w:p>
      <w:r>
        <w:t>Usar Armas e Armaduras: os Clérigos do Deus da Paz</w:t>
      </w:r>
    </w:p>
    <w:p>
      <w:r>
        <w:t>jamais usarão nenhum tipo de arma. No entanto, podem utilizar-se de armaduras leves, no má.--illno.</w:t>
      </w:r>
    </w:p>
    <w:p>
      <w:r>
        <w:t>Domínios: Bem, Cura, Proteção, Sone.</w:t>
      </w:r>
    </w:p>
    <w:p>
      <w:r>
        <w:t>Magias: quando seu Personagem recebe um novo nível</w:t>
      </w:r>
    </w:p>
    <w:p>
      <w:r>
        <w:t>como Clérigo do Deus da Paz, sua habilidade de preparar e lançar magias divinas avança como se você ganhasse</w:t>
      </w:r>
    </w:p>
    <w:p>
      <w:r>
        <w:t>um nível na classe Clérigo.</w:t>
      </w:r>
    </w:p>
    <w:p>
      <w:r>
        <w:t>Expulsão Adicional: conforme Livro do jogador.</w:t>
      </w:r>
    </w:p>
    <w:p>
      <w:r>
        <w:t>Aura de Paz: para se atacar um Clérigo do Deus da Paz,</w:t>
      </w:r>
    </w:p>
    <w:p>
      <w:r>
        <w:t>primeiro é necessário passar em um teste de Vontade vs.</w:t>
      </w:r>
    </w:p>
    <w:p>
      <w:r>
        <w:t>CD 1 S+nível do Clérigo.</w:t>
      </w:r>
    </w:p>
    <w:p>
      <w:r>
        <w:t>Especial</w:t>
      </w:r>
    </w:p>
    <w:p>
      <w:r>
        <w:t>Expulsão Adicional</w:t>
      </w:r>
    </w:p>
    <w:p>
      <w:r>
        <w:t>Aura de Paz</w:t>
      </w:r>
    </w:p>
    <w:p>
      <w:r>
        <w:t>Talento Adicional</w:t>
      </w:r>
    </w:p>
    <w:p>
      <w:r>
        <w:t>Talento Adicional</w:t>
      </w:r>
    </w:p>
    <w:p>
      <w:r>
        <w:t>Magias pot dia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+ 11úvel</w:t>
      </w:r>
    </w:p>
    <w:p>
      <w:r>
        <w:t>+ 1 nível</w:t>
      </w:r>
    </w:p>
    <w:p>
      <w:r>
        <w:t>1</w:t>
      </w:r>
    </w:p>
    <w:p>
      <w:r>
        <w:br w:type="page"/>
      </w:r>
    </w:p>
    <w:p>
      <w:pPr>
        <w:pStyle w:val="Heading2"/>
      </w:pPr>
      <w:r>
        <w:t>Página 40</w:t>
      </w:r>
    </w:p>
    <w:p>
      <w:r>
        <w:t>Clérigo do Deus da</w:t>
      </w:r>
    </w:p>
    <w:p>
      <w:r>
        <w:t>Profecia e Ressurreição</w:t>
      </w:r>
    </w:p>
    <w:p>
      <w:r>
        <w:t>Sacerdotes do Deus da Ressurreição, são particularmente notórios em grandes cidades, onde têm a tarefa de</w:t>
      </w:r>
    </w:p>
    <w:p>
      <w:r>
        <w:t>cuidar das pessoas mortas. E les também tratam de informar e confortar aqueles que ficam extremamente perturbados com o fenômeno.</w:t>
      </w:r>
    </w:p>
    <w:p>
      <w:r>
        <w:t>Graças aos poderes que recebem, são constantemente</w:t>
      </w:r>
    </w:p>
    <w:p>
      <w:r>
        <w:t>procurados por grupos de aventureiros para ressuscitar amigos mortos em batalha ou parentes assassinados. Eles não</w:t>
      </w:r>
    </w:p>
    <w:p>
      <w:r>
        <w:t>fazem distinção entre um valoroso paladino e um assassino</w:t>
      </w:r>
    </w:p>
    <w:p>
      <w:r>
        <w:t>implacável, acreditando que todos merecem uma nova chance.</w:t>
      </w:r>
    </w:p>
    <w:p>
      <w:r>
        <w:t>_.\ única restrição é que, respeitando os desígnios de seu Deus,</w:t>
      </w:r>
    </w:p>
    <w:p>
      <w:r>
        <w:t>Clérigos do Deus da Morte não trazem de volta à vida pessoas que tiveram morte natural.</w:t>
      </w:r>
    </w:p>
    <w:p>
      <w:r>
        <w:t>Embora não aceitem pagamento em dinheiro por</w:t>
      </w:r>
    </w:p>
    <w:p>
      <w:r>
        <w:t>seus serviços, é comum que os Clérigos peçam um favor</w:t>
      </w:r>
    </w:p>
    <w:p>
      <w:r>
        <w:t>em troca da ressurreição -</w:t>
      </w:r>
    </w:p>
    <w:p>
      <w:r>
        <w:t>especialmente quando tratam</w:t>
      </w:r>
    </w:p>
    <w:p>
      <w:r>
        <w:t>com aventureiros obviamence poderosos. Clérigos malignos deste Deus (sim, eles existem) podem exigir o cumprimento de missões extremamente perigosas antes de</w:t>
      </w:r>
    </w:p>
    <w:p>
      <w:r>
        <w:t>conceder sua bênção.</w:t>
      </w:r>
    </w:p>
    <w:p>
      <w:r>
        <w:t>Obrigações e Restrições: um Clérigo do Deus da</w:t>
      </w:r>
    </w:p>
    <w:p>
      <w:r>
        <w:t>~forte não pode ressuscitar duas vezes a mesma pessoa.</w:t>
      </w:r>
    </w:p>
    <w:p>
      <w:r>
        <w:t>Se ele já usou seu poder em alguém, esse mesmo alguém</w:t>
      </w:r>
    </w:p>
    <w:p>
      <w:r>
        <w:t>aão poderá ser devolvido à vida por aquele mesmo Clérigo (mas ainda pode ser salvo por outro sacerdote).</w:t>
      </w:r>
    </w:p>
    <w:p>
      <w:r>
        <w:t>Muitas vezes, quando ressuscita alguém, o Clérigo pode</w:t>
      </w:r>
    </w:p>
    <w:p>
      <w:r>
        <w:t>experimentar uma visão -</w:t>
      </w:r>
    </w:p>
    <w:p>
      <w:r>
        <w:t>durante a qual ele recebe uma mensagem dos deuses, uma missão para a vítima que acaba de salvar.</w:t>
      </w:r>
    </w:p>
    <w:p>
      <w:r>
        <w:t>É papel do Clérigo estar presente quando essa pessoa desperta</w:t>
      </w:r>
    </w:p>
    <w:p>
      <w:r>
        <w:t>para transmitir a mensagem, e o ressuscitado deve cumprir a</w:t>
      </w:r>
    </w:p>
    <w:p>
      <w:r>
        <w:t>missão como pagamento por sua dádiva. Caso a vítima recuse</w:t>
      </w:r>
    </w:p>
    <w:p>
      <w:r>
        <w:t>ou desista da missão em algum momento, começa a perder um</w:t>
      </w:r>
    </w:p>
    <w:p>
      <w:r>
        <w:t>Ponto de Vida por turno e seu corpo é reduzido a cinzas, sem</w:t>
      </w:r>
    </w:p>
    <w:p>
      <w:r>
        <w:t>que nenhum outro poder consiga trazê-la de volta à v;da. O</w:t>
      </w:r>
    </w:p>
    <w:p>
      <w:r>
        <w:t>?rocesso pode ser interrompido confessando seu pecado e pedindo perdão a um Clérigo do Deus da Ressurreição.</w:t>
      </w:r>
    </w:p>
    <w:p>
      <w:r>
        <w:t>Clérigos do Deus da Ressurreição são proibidos de matar</w:t>
      </w:r>
    </w:p>
    <w:p>
      <w:r>
        <w:t>seres inteligentes. Eles podem combater e até ferir essas criatu-</w:t>
      </w:r>
    </w:p>
    <w:p>
      <w:r>
        <w:t>:as, mas nunca matar, ainda que acidentalmente. Se fizerem isso,</w:t>
      </w:r>
    </w:p>
    <w:p>
      <w:r>
        <w:t>~rderão seus poderes por 1 mês por Dado de Vida da criatura.</w:t>
      </w:r>
    </w:p>
    <w:p>
      <w:r>
        <w:t>Daemon</w:t>
      </w:r>
    </w:p>
    <w:p>
      <w:r>
        <w:t>Restrições: Apenas para N PCs.</w:t>
      </w:r>
    </w:p>
    <w:p>
      <w:r>
        <w:t>Perícias: escolha duas Armas 30/30, Ciências (Filosofia</w:t>
      </w:r>
    </w:p>
    <w:p>
      <w:r>
        <w:t>30%, Herbalismo 20%, História 20%), Ciências Proibidas (Alquimia 30%, Necromancia 20%, Rituais 40%),</w:t>
      </w:r>
    </w:p>
    <w:p>
      <w:r>
        <w:t>Idiomas (Ler e Escrever 30%), Manipulação (Empatia</w:t>
      </w:r>
    </w:p>
    <w:p>
      <w:r>
        <w:t>30%, Interrogatório 20%), Negociação (Barganha 30%),</w:t>
      </w:r>
    </w:p>
    <w:p>
      <w:r>
        <w:t>Pesquisa/ Investigação 20%, Religião 40%.</w:t>
      </w:r>
    </w:p>
    <w:p>
      <w:r>
        <w:t>Aprimoramentos: Pontos Heróicos 2, Pontos de Fé 2.</w:t>
      </w:r>
    </w:p>
    <w:p>
      <w:r>
        <w:t>5° nível: Clérigos da Ressurreição recebem uma poderosa</w:t>
      </w:r>
    </w:p>
    <w:p>
      <w:r>
        <w:t>dádiva: uma vez por mês eles podem ressuscitar uma pessoa morta. Esta magia é sempre bem-suceclida, não consome Pontos de Magia e funciona em qualquer criatura viva,</w:t>
      </w:r>
    </w:p>
    <w:p>
      <w:r>
        <w:t>seja animal, humanóide ou monstro, não importando o</w:t>
      </w:r>
    </w:p>
    <w:p>
      <w:r>
        <w:t>estado do corpo ou o tempo decorrido após a morte.</w:t>
      </w:r>
    </w:p>
    <w:p>
      <w:r>
        <w:t>020</w:t>
      </w:r>
    </w:p>
    <w:p>
      <w:r>
        <w:t>Requerimentos:</w:t>
      </w:r>
    </w:p>
    <w:p>
      <w:r>
        <w:t>- Perícias: Conhecimento (Religião) 6 graduações.</w:t>
      </w:r>
    </w:p>
    <w:p>
      <w:r>
        <w:t>- Bônus Base de Ataque: + 3.</w:t>
      </w:r>
    </w:p>
    <w:p>
      <w:r>
        <w:t>- Especial: Habilidade de Classe (Expulsão).</w:t>
      </w:r>
    </w:p>
    <w:p>
      <w:r>
        <w:t>Dados de Vida: d8.</w:t>
      </w:r>
    </w:p>
    <w:p>
      <w:r>
        <w:t>Perícias de Classe: o Clérigo do Deus da Ressurreição</w:t>
      </w:r>
    </w:p>
    <w:p>
      <w:r>
        <w:t>pode aprender as mesmas Perícias de um Clérigo.</w:t>
      </w:r>
    </w:p>
    <w:p>
      <w:r>
        <w:t>Pontos de Pericia/ nível: 2 + modificador de Inteligência.</w:t>
      </w:r>
    </w:p>
    <w:p>
      <w:r>
        <w:t>Características de Classe</w:t>
      </w:r>
    </w:p>
    <w:p>
      <w:r>
        <w:t>Usar Armas e Armaduras: o Clérigo do Deus da Ressurreição segue as mesmas vantagens e restrições de um</w:t>
      </w:r>
    </w:p>
    <w:p>
      <w:r>
        <w:t>Clérigo (para detalhes, consulte o Livro do Jogador).</w:t>
      </w:r>
    </w:p>
    <w:p>
      <w:r>
        <w:t>Domínios: Cura, Fogo, Conhecimento, Viagem</w:t>
      </w:r>
    </w:p>
    <w:p>
      <w:r>
        <w:t>Magias: quando seu Personagem recebe um novo nível</w:t>
      </w:r>
    </w:p>
    <w:p>
      <w:r>
        <w:t>como Clérigo do Deus da Ressurreição, sua habilidade</w:t>
      </w:r>
    </w:p>
    <w:p>
      <w:r>
        <w:t>de preparar e lançar magias divinas avança como se você</w:t>
      </w:r>
    </w:p>
    <w:p>
      <w:r>
        <w:t>ganhasse um nível na classe Clérigo.</w:t>
      </w:r>
    </w:p>
    <w:p>
      <w:r>
        <w:t>Ressumiçãfl. Clérigos ela Ressurreição recebem uma poderosa</w:t>
      </w:r>
    </w:p>
    <w:p>
      <w:r>
        <w:t>dádiva: uma vez por mês eles podem ressuscitar uma pessoa</w:t>
      </w:r>
    </w:p>
    <w:p>
      <w:r>
        <w:t>morta. Esta magia é sempre bem-sucedida, não consome capacidades de preparar magias e fi.mciona em qualquer criatura</w:t>
      </w:r>
    </w:p>
    <w:p>
      <w:r>
        <w:t>viva, seja animal, humanóide ou monstro, não importando o</w:t>
      </w:r>
    </w:p>
    <w:p>
      <w:r>
        <w:t>estado do corpo ou o tempo decorrido após a morte.</w:t>
      </w:r>
    </w:p>
    <w:p>
      <w:r>
        <w:t>Clérigo do Deus da Profecia e Ressurreição</w:t>
      </w:r>
    </w:p>
    <w:p>
      <w:r>
        <w:t>fortitude Reflexo~</w:t>
      </w:r>
    </w:p>
    <w:p>
      <w:r>
        <w:t>Vontac\e</w:t>
      </w:r>
    </w:p>
    <w:p>
      <w:r>
        <w:t>+2</w:t>
      </w:r>
    </w:p>
    <w:p>
      <w:r>
        <w:t>+O</w:t>
      </w:r>
    </w:p>
    <w:p>
      <w:r>
        <w:t>+2</w:t>
      </w:r>
    </w:p>
    <w:p>
      <w:r>
        <w:br w:type="page"/>
      </w:r>
    </w:p>
    <w:p>
      <w:pPr>
        <w:pStyle w:val="Heading2"/>
      </w:pPr>
      <w:r>
        <w:t>Página 41</w:t>
      </w:r>
    </w:p>
    <w:p>
      <w:r>
        <w:t>Clérigo do Deus da Tirania</w:t>
      </w:r>
    </w:p>
    <w:p>
      <w:r>
        <w:t>O Deus da 'Tirania reconhece o poder, em todos os</w:t>
      </w:r>
    </w:p>
    <w:p>
      <w:r>
        <w:t>seus aspectos, como principal atributo a ser atingido. Seus</w:t>
      </w:r>
    </w:p>
    <w:p>
      <w:r>
        <w:t>Clérigos põem em prática esse pensamento.</w:t>
      </w:r>
    </w:p>
    <w:p>
      <w:r>
        <w:t>Poder não deve ser confundido com força. Nessa crença, um homem fraco que consiga comandar um homem forte através de magia, coação ou ameaça é tão bem visto quanto</w:t>
      </w:r>
    </w:p>
    <w:p>
      <w:r>
        <w:t>um guerreiro poderoso. Assim, todas as formas de poder</w:t>
      </w:r>
    </w:p>
    <w:p>
      <w:r>
        <w:t>são aceitas e bem vindas, inclusive as menos corretas.</w:t>
      </w:r>
    </w:p>
    <w:p>
      <w:r>
        <w:t>Os Clérigos do Deus da Tirania costumam se associar</w:t>
      </w:r>
    </w:p>
    <w:p>
      <w:r>
        <w:t>com facilidade aos que seguem o Deus da Força, embora tenham em vista apenas seus próprios objetivos. Ao contrário do</w:t>
      </w:r>
    </w:p>
    <w:p>
      <w:r>
        <w:t>que se pensa, eles não vêem o Deus da Justiça como inimigo</w:t>
      </w:r>
    </w:p>
    <w:p>
      <w:r>
        <w:t>constante, embora possam acontecer desentendimentos pontuais quando um fraco é favorecido em um julgamento.</w:t>
      </w:r>
    </w:p>
    <w:p>
      <w:r>
        <w:t>Os Clérigos do Deus da Força não são necessariamente maus, embora a maioria deles o seja. Eles apenas acreditam que os poderosos têm direito divino a sua posição superior e trabalham arduamente nesse sentido.</w:t>
      </w:r>
    </w:p>
    <w:p>
      <w:r>
        <w:t>Os esmdiosos entendem que a aceitação de pessoas</w:t>
      </w:r>
    </w:p>
    <w:p>
      <w:r>
        <w:t>bondosas na ordem é apenas um estratagema para melhorar</w:t>
      </w:r>
    </w:p>
    <w:p>
      <w:r>
        <w:t>a imagem perante a população e que esses fiéis jamais ascenderão a grandes postos dentro do culto.</w:t>
      </w:r>
    </w:p>
    <w:p>
      <w:r>
        <w:t>Obrigações e Restrições: o Clérigo do Deus da Tirania jamais luta inferiorizado. Se seu grupo estiver inferiorizado</w:t>
      </w:r>
    </w:p>
    <w:p>
      <w:r>
        <w:t>numericamente mas ainda tiver condições de vencer uma luta,</w:t>
      </w:r>
    </w:p>
    <w:p>
      <w:r>
        <w:t>ele pode continuar ajudando. Caso, seu grupo esteja em desvantagem de poder, ele tem a OBRIGAÇÃO de trair o grupo</w:t>
      </w:r>
    </w:p>
    <w:p>
      <w:r>
        <w:t>e passar para o outro lado.</w:t>
      </w:r>
    </w:p>
    <w:p>
      <w:r>
        <w:t>Daemon</w:t>
      </w:r>
    </w:p>
    <w:p>
      <w:r>
        <w:t>Custo: 3 pontos de aprimoramento, 260 pontos de perícia.</w:t>
      </w:r>
    </w:p>
    <w:p>
      <w:r>
        <w:t>Restrições: nenhuma.</w:t>
      </w:r>
    </w:p>
    <w:p>
      <w:r>
        <w:t>Perícias: Escolha duas Armas 30/30, Ciências (Heráldica</w:t>
      </w:r>
    </w:p>
    <w:p>
      <w:r>
        <w:t>30%, História 20%), Etiqueta 30%, Manipulação</w:t>
      </w:r>
    </w:p>
    <w:p>
      <w:r>
        <w:t>(Empatia 30%, Lábia 20%, Intimidação 40%, Tortura</w:t>
      </w:r>
    </w:p>
    <w:p>
      <w:r>
        <w:t>20%), Religião 30%, Sobrevivência (escolha uma 30%).</w:t>
      </w:r>
    </w:p>
    <w:p>
      <w:r>
        <w:t>Aprimoramentos: Pontos Heróicos 3, Pontos de Fé 2.</w:t>
      </w:r>
    </w:p>
    <w:p>
      <w:r>
        <w:t>1o nível: o Clérigo pode dar uma ordem (composta de</w:t>
      </w:r>
    </w:p>
    <w:p>
      <w:r>
        <w:t>UMA palavra, como "pare", "caia", "fuja", "senta", "corra'', "descanse'', etc ... ) para uma criatura inteligente, que</w:t>
      </w:r>
    </w:p>
    <w:p>
      <w:r>
        <w:t>irá cumpri-la rigorosamente durante uma rodada (comandos como "morra" não funcionam!). Este poder</w:t>
      </w:r>
    </w:p>
    <w:p>
      <w:r>
        <w:t>não afeta NPCs que sejam 3 níveis maiores que o do</w:t>
      </w:r>
    </w:p>
    <w:p>
      <w:r>
        <w:t>Personagem. A vítima tem direito a um Teste de \XIILL</w:t>
      </w:r>
    </w:p>
    <w:p>
      <w:r>
        <w:t>vs. WILL do Clérigo para resistir.</w:t>
      </w:r>
    </w:p>
    <w:p>
      <w:r>
        <w:t>4o nível: uma vez ao dia, o Personagem pode invocar ao</w:t>
      </w:r>
    </w:p>
    <w:p>
      <w:r>
        <w:t>seu Deus uma indicação divina sobre quem (entre todas</w:t>
      </w:r>
    </w:p>
    <w:p>
      <w:r>
        <w:t>as pessoas/ criaturas que está enxergando) é a entidade</w:t>
      </w:r>
    </w:p>
    <w:p>
      <w:r>
        <w:t>mais poderosa do local. O Mestre indicará ao Jogador</w:t>
      </w:r>
    </w:p>
    <w:p>
      <w:r>
        <w:t>qual é o Personagem/NPC mais poderoso.</w:t>
      </w:r>
    </w:p>
    <w:p>
      <w:r>
        <w:t>7° nível: semelhante ao poder do 1° nível, mas o Clérigo</w:t>
      </w:r>
    </w:p>
    <w:p>
      <w:r>
        <w:t>consegue afetar uma pessoa por nivel que possui. Cada</w:t>
      </w:r>
    </w:p>
    <w:p>
      <w:r>
        <w:t>uma das vítimas faz um Teste de WILL vs. WILL independentemente.</w:t>
      </w:r>
    </w:p>
    <w:p>
      <w:r>
        <w:t>020</w:t>
      </w:r>
    </w:p>
    <w:p>
      <w:r>
        <w:t>Requerimentos:</w:t>
      </w:r>
    </w:p>
    <w:p>
      <w:r>
        <w:t>-Tendência: qualquer, exceto Leal/Bom e Caótico/Maligno.</w:t>
      </w:r>
    </w:p>
    <w:p>
      <w:r>
        <w:t>- Perícias: Conhecimento (Religião) 4 graduações.</w:t>
      </w:r>
    </w:p>
    <w:p>
      <w:r>
        <w:t>- Bônus Base de Ataque: + 1.</w:t>
      </w:r>
    </w:p>
    <w:p>
      <w:r>
        <w:t>- Especial: Habilidade de Classe (Expulsão).</w:t>
      </w:r>
    </w:p>
    <w:p>
      <w:r>
        <w:t>Dados de Vida: d8</w:t>
      </w:r>
    </w:p>
    <w:p>
      <w:r>
        <w:t>Perícias de Classe: o Clérigo do Deus da Tirania pode</w:t>
      </w:r>
    </w:p>
    <w:p>
      <w:r>
        <w:t>aprender as mesmas Perícias de um Clérigo (para detalhes, consulte o Livro do Jogador).</w:t>
      </w:r>
    </w:p>
    <w:p>
      <w:r>
        <w:t>Pontos de Perícia/ nível: 2 + modificador de Inteligência.</w:t>
      </w:r>
    </w:p>
    <w:p>
      <w:r>
        <w:t>Características de Classe</w:t>
      </w:r>
    </w:p>
    <w:p>
      <w:r>
        <w:t>Usar Armas e Armaduras: o Clérigo do Deus da Tirania</w:t>
      </w:r>
    </w:p>
    <w:p>
      <w:r>
        <w:t>segue as mesmas vantagens e restrições de um Clérigo</w:t>
      </w:r>
    </w:p>
    <w:p>
      <w:r>
        <w:t>(para detalhes, consulte o Livro do Jogador).</w:t>
      </w:r>
    </w:p>
    <w:p>
      <w:r>
        <w:t>Domínios: Destruição, Mau, Ordem, Guerra.</w:t>
      </w:r>
    </w:p>
    <w:p>
      <w:r>
        <w:t>Magias: quando seu Personagem recebe um novo nivel</w:t>
      </w:r>
    </w:p>
    <w:p>
      <w:r>
        <w:t>como Clérigo do Deus da Tirania, sua habilidade de</w:t>
      </w:r>
    </w:p>
    <w:p>
      <w:r>
        <w:t>preparar e lançar magias divinas avança corno se você</w:t>
      </w:r>
    </w:p>
    <w:p>
      <w:r>
        <w:t>ganhasse um nivel na classe Clérigo.</w:t>
      </w:r>
    </w:p>
    <w:p>
      <w:r>
        <w:t>Comando: conforme Livro do Jogador, pg. 190.</w:t>
      </w:r>
    </w:p>
    <w:p>
      <w:r>
        <w:t>Faca do Poder. uma vez ao dia, o Personagem pode invocar</w:t>
      </w:r>
    </w:p>
    <w:p>
      <w:r>
        <w:t>ao seu Deus uma indicação divina sobre quem (entre</w:t>
      </w:r>
    </w:p>
    <w:p>
      <w:r>
        <w:t>todas as pessoas/ criaturas que está enxergando) é a entidade mais poderosa do local. O Mestre indicará ao Jogador qual é o Personagem/NPC mais poderoso.</w:t>
      </w:r>
    </w:p>
    <w:p>
      <w:r>
        <w:t>Comando Aprimorado: conforme Livro do Jogador, pg 190.</w:t>
      </w:r>
    </w:p>
    <w:p>
      <w:r>
        <w:br w:type="page"/>
      </w:r>
    </w:p>
    <w:p>
      <w:pPr>
        <w:pStyle w:val="Heading2"/>
      </w:pPr>
      <w:r>
        <w:t>Página 42</w:t>
      </w:r>
    </w:p>
    <w:p>
      <w:r>
        <w:t>[Sem texto reconhecível nesta página.]</w:t>
      </w:r>
    </w:p>
    <w:p>
      <w:r>
        <w:br w:type="page"/>
      </w:r>
    </w:p>
    <w:p>
      <w:pPr>
        <w:pStyle w:val="Heading2"/>
      </w:pPr>
      <w:r>
        <w:t>Página 43</w:t>
      </w:r>
    </w:p>
    <w:p>
      <w:r>
        <w:t>Clérigo do Deus das</w:t>
      </w:r>
    </w:p>
    <w:p>
      <w:r>
        <w:t>Estradas e Viagens</w:t>
      </w:r>
    </w:p>
    <w:p>
      <w:r>
        <w:t>Este é outro Deus lembrado apenas nos momentos de</w:t>
      </w:r>
    </w:p>
    <w:p>
      <w:r>
        <w:t>maior necessidade. Comumente encontrados nos mtmdos de fantasia medieval, onde as viagens entre dois reinos disrantes podem</w:t>
      </w:r>
    </w:p>
    <w:p>
      <w:r>
        <w:t>ser mais perigosas do que e&gt;..plorar uma caverna, os Clérigos do</w:t>
      </w:r>
    </w:p>
    <w:p>
      <w:r>
        <w:t>Deus das Estradas e V iagcns abençoam caravanas, grupos de aventureiros e viajantes solitários antes e durante sua:; jornadas.</w:t>
      </w:r>
    </w:p>
    <w:p>
      <w:r>
        <w:t>Não estabdecem templos nas cidades, mas nas esrradas,</w:t>
      </w:r>
    </w:p>
    <w:p>
      <w:r>
        <w:t>preferencialmente no entroncamento de duas ou mais delas.</w:t>
      </w:r>
    </w:p>
    <w:p>
      <w:r>
        <w:t>Recebem oferendas das caravanas de comerciantes, mas abençoam a todos que pedirem sua ajuda. Os templos dispõem de</w:t>
      </w:r>
    </w:p>
    <w:p>
      <w:r>
        <w:t>acomodações simples e confortáveis para os que passarem necessidades. Raramente essas acomodações se mostram insuficientes para acomodar a todos, mas também nunca estão vazias.</w:t>
      </w:r>
    </w:p>
    <w:p>
      <w:r>
        <w:t>Os Clérigos do Deus das Estradas e das Viagens são</w:t>
      </w:r>
    </w:p>
    <w:p>
      <w:r>
        <w:t>nômades, raramente ficando rnais do que alguns poucos dias</w:t>
      </w:r>
    </w:p>
    <w:p>
      <w:r>
        <w:t>em um mesmo lugar. Quando ficam, passam algumas poucas semanas como representante de um dos templos, mas</w:t>
      </w:r>
    </w:p>
    <w:p>
      <w:r>
        <w:t>logo se cansam ele ficar no mesmo local e partem em outra</w:t>
      </w:r>
    </w:p>
    <w:p>
      <w:r>
        <w:t>jornada. É curioso como sempre acontece de chegar um novo</w:t>
      </w:r>
    </w:p>
    <w:p>
      <w:r>
        <w:t>Clérigo para tomar coma do templo no dia seguinte.</w:t>
      </w:r>
    </w:p>
    <w:p>
      <w:r>
        <w:t>Costumam usar vestimentas batidas que representam o</w:t>
      </w:r>
    </w:p>
    <w:p>
      <w:r>
        <w:t>desgaste de suas missões. Suas posses podem ser valiosas, mas</w:t>
      </w:r>
    </w:p>
    <w:p>
      <w:r>
        <w:t>serão sempre móveis: possuem apenas o que puderem carregar.</w:t>
      </w:r>
    </w:p>
    <w:p>
      <w:r>
        <w:t>O povo diz que encontrar um Clérigo do Deus das</w:t>
      </w:r>
    </w:p>
    <w:p>
      <w:r>
        <w:t>Estradas e das Viagens conhecido logo no inicio de uma</w:t>
      </w:r>
    </w:p>
    <w:p>
      <w:r>
        <w:t>jornada é bom presságio.</w:t>
      </w:r>
    </w:p>
    <w:p>
      <w:r>
        <w:t>Obrigações e Restrições: um Clérigo do Deus das Estrada e Viagens jamais pode recusar um convite para ir a algum</w:t>
      </w:r>
    </w:p>
    <w:p>
      <w:r>
        <w:t>local distante, salvo se já tiver assumido outro compromisso.</w:t>
      </w:r>
    </w:p>
    <w:p>
      <w:r>
        <w:t>Oaemon</w:t>
      </w:r>
    </w:p>
    <w:p>
      <w:r>
        <w:t>Custo: 3 pontos de aprimoramento, 300 pontos de perícia.</w:t>
      </w:r>
    </w:p>
    <w:p>
      <w:r>
        <w:t>Restrições: nenhuma.</w:t>
      </w:r>
    </w:p>
    <w:p>
      <w:r>
        <w:t>Pericias: Escolha uma Arma 30/30, Caça/Pesca 20%,</w:t>
      </w:r>
    </w:p>
    <w:p>
      <w:r>
        <w:t>Ciências (Geografia 40%), Idiomas (escolha até 4 com</w:t>
      </w:r>
    </w:p>
    <w:p>
      <w:r>
        <w:t>um total de 100 pomos), Manipulação (Empatia 30%),</w:t>
      </w:r>
    </w:p>
    <w:p>
      <w:r>
        <w:t>Negociação (Barganha 20%), Rastreio 30%, Religião 30%,</w:t>
      </w:r>
    </w:p>
    <w:p>
      <w:r>
        <w:t>Sobrevivência (escolha três 30%).</w:t>
      </w:r>
    </w:p>
    <w:p>
      <w:r>
        <w:t>Aprimoramentos: Pontos Heróicos 3, Pontos de Fé 2.</w:t>
      </w:r>
    </w:p>
    <w:p>
      <w:r>
        <w:t>Clérigo do Deus das Estradas e Viagens</w:t>
      </w:r>
    </w:p>
    <w:p>
      <w:r>
        <w:t>Nível</w:t>
      </w:r>
    </w:p>
    <w:p>
      <w:r>
        <w:t>Ataque Base</w:t>
      </w:r>
    </w:p>
    <w:p>
      <w:r>
        <w:t>Fortitude Reflexos Vontade</w:t>
      </w:r>
    </w:p>
    <w:p>
      <w:r>
        <w:t>1</w:t>
      </w:r>
    </w:p>
    <w:p>
      <w:r>
        <w:t>+O</w:t>
      </w:r>
    </w:p>
    <w:p>
      <w:r>
        <w:t>+2</w:t>
      </w:r>
    </w:p>
    <w:p>
      <w:r>
        <w:t>+O</w:t>
      </w:r>
    </w:p>
    <w:p>
      <w:r>
        <w:t>+O</w:t>
      </w:r>
    </w:p>
    <w:p>
      <w:r>
        <w:t>2</w:t>
      </w:r>
    </w:p>
    <w:p>
      <w:r>
        <w:t>+1</w:t>
      </w:r>
    </w:p>
    <w:p>
      <w:r>
        <w:t>+3</w:t>
      </w:r>
    </w:p>
    <w:p>
      <w:r>
        <w:t>+O</w:t>
      </w:r>
    </w:p>
    <w:p>
      <w:r>
        <w:t>+O</w:t>
      </w:r>
    </w:p>
    <w:p>
      <w:r>
        <w:t>3</w:t>
      </w:r>
    </w:p>
    <w:p>
      <w:r>
        <w:t>+2</w:t>
      </w:r>
    </w:p>
    <w:p>
      <w:r>
        <w:t>+3</w:t>
      </w:r>
    </w:p>
    <w:p>
      <w:r>
        <w:t>+1</w:t>
      </w:r>
    </w:p>
    <w:p>
      <w:r>
        <w:t>+1</w:t>
      </w:r>
    </w:p>
    <w:p>
      <w:r>
        <w:t>4</w:t>
      </w:r>
    </w:p>
    <w:p>
      <w:r>
        <w:t>+3</w:t>
      </w:r>
    </w:p>
    <w:p>
      <w:r>
        <w:t>+4</w:t>
      </w:r>
    </w:p>
    <w:p>
      <w:r>
        <w:t>+1</w:t>
      </w:r>
    </w:p>
    <w:p>
      <w:r>
        <w:t>+1</w:t>
      </w:r>
    </w:p>
    <w:p>
      <w:r>
        <w:t>5</w:t>
      </w:r>
    </w:p>
    <w:p>
      <w:r>
        <w:t>+3</w:t>
      </w:r>
    </w:p>
    <w:p>
      <w:r>
        <w:t>+4</w:t>
      </w:r>
    </w:p>
    <w:p>
      <w:r>
        <w:t>+1</w:t>
      </w:r>
    </w:p>
    <w:p>
      <w:r>
        <w:t>+1</w:t>
      </w:r>
    </w:p>
    <w:p>
      <w:r>
        <w:t>6</w:t>
      </w:r>
    </w:p>
    <w:p>
      <w:r>
        <w:t>+4</w:t>
      </w:r>
    </w:p>
    <w:p>
      <w:r>
        <w:t>+5</w:t>
      </w:r>
    </w:p>
    <w:p>
      <w:r>
        <w:t>+2</w:t>
      </w:r>
    </w:p>
    <w:p>
      <w:r>
        <w:t>+2</w:t>
      </w:r>
    </w:p>
    <w:p>
      <w:r>
        <w:t>7</w:t>
      </w:r>
    </w:p>
    <w:p>
      <w:r>
        <w:t>+5</w:t>
      </w:r>
    </w:p>
    <w:p>
      <w:r>
        <w:t>+5</w:t>
      </w:r>
    </w:p>
    <w:p>
      <w:r>
        <w:t>+2</w:t>
      </w:r>
    </w:p>
    <w:p>
      <w:r>
        <w:t>+2</w:t>
      </w:r>
    </w:p>
    <w:p>
      <w:r>
        <w:t>8</w:t>
      </w:r>
    </w:p>
    <w:p>
      <w:r>
        <w:t>+6/+1</w:t>
      </w:r>
    </w:p>
    <w:p>
      <w:r>
        <w:t>+6</w:t>
      </w:r>
    </w:p>
    <w:p>
      <w:r>
        <w:t>+2</w:t>
      </w:r>
    </w:p>
    <w:p>
      <w:r>
        <w:t>+2</w:t>
      </w:r>
    </w:p>
    <w:p>
      <w:r>
        <w:t>9</w:t>
      </w:r>
    </w:p>
    <w:p>
      <w:r>
        <w:t>+6/+1</w:t>
      </w:r>
    </w:p>
    <w:p>
      <w:r>
        <w:t>+6</w:t>
      </w:r>
    </w:p>
    <w:p>
      <w:r>
        <w:t>+3</w:t>
      </w:r>
    </w:p>
    <w:p>
      <w:r>
        <w:t>+3</w:t>
      </w:r>
    </w:p>
    <w:p>
      <w:r>
        <w:t>10</w:t>
      </w:r>
    </w:p>
    <w:p>
      <w:r>
        <w:t>+7/+2</w:t>
      </w:r>
    </w:p>
    <w:p>
      <w:r>
        <w:t>+7</w:t>
      </w:r>
    </w:p>
    <w:p>
      <w:r>
        <w:t>+3</w:t>
      </w:r>
    </w:p>
    <w:p>
      <w:r>
        <w:t>+3</w:t>
      </w:r>
    </w:p>
    <w:p>
      <w:r>
        <w:t>1° nível: os Clérigos do Deus das Viagens começam com</w:t>
      </w:r>
    </w:p>
    <w:p>
      <w:r>
        <w:t>as perícias Geografia 40% e Animais (Montaria) 40% e</w:t>
      </w:r>
    </w:p>
    <w:p>
      <w:r>
        <w:t>aumentam cada uma em 5% por nivd, sem precisar gastar pontos de perícia para isso.</w:t>
      </w:r>
    </w:p>
    <w:p>
      <w:r>
        <w:t>2" nível: o Clérigo passa a se deslocar 50% mais rápido</w:t>
      </w:r>
    </w:p>
    <w:p>
      <w:r>
        <w:t>que o normal sem se cansar.</w:t>
      </w:r>
    </w:p>
    <w:p>
      <w:r>
        <w:t>3° nível: o Clérigo se torna imune ao cansaço de uma</w:t>
      </w:r>
    </w:p>
    <w:p>
      <w:r>
        <w:t>viagem. Pode viajar em Marcha Forçada por até 4 horas/</w:t>
      </w:r>
    </w:p>
    <w:p>
      <w:r>
        <w:t>nivel sem precisar fazer testes.</w:t>
      </w:r>
    </w:p>
    <w:p>
      <w:r>
        <w:t>9o nível: uma vez por semana, o Clérigo pode precisar</w:t>
      </w:r>
    </w:p>
    <w:p>
      <w:r>
        <w:t>viajar grandes distâncias em pouco tempo, em missões</w:t>
      </w:r>
    </w:p>
    <w:p>
      <w:r>
        <w:t>para seu Deus. Para isso, ele consegue se tclcportar para</w:t>
      </w:r>
    </w:p>
    <w:p>
      <w:r>
        <w:t>qualquer local conhecido.</w:t>
      </w:r>
    </w:p>
    <w:p>
      <w:r>
        <w:t>020</w:t>
      </w:r>
    </w:p>
    <w:p>
      <w:r>
        <w:t>Requerimentos:</w:t>
      </w:r>
    </w:p>
    <w:p>
      <w:r>
        <w:t>- Perícias: Conhecimento (Religião) 4 graduações.</w:t>
      </w:r>
    </w:p>
    <w:p>
      <w:r>
        <w:t>- Bônus Base de Ataque: +1.</w:t>
      </w:r>
    </w:p>
    <w:p>
      <w:r>
        <w:t>- Especial: Habilidade de Classe (Expulsão).</w:t>
      </w:r>
    </w:p>
    <w:p>
      <w:r>
        <w:t>Dados de Vida: d8.</w:t>
      </w:r>
    </w:p>
    <w:p>
      <w:r>
        <w:t>Perícias de Classe: o Clérigo do Deus das Estradas e das</w:t>
      </w:r>
    </w:p>
    <w:p>
      <w:r>
        <w:t>Viagens pode aprender as mesmas Perícias de um Clérigo (para detalhes, consulte o Llvro do Jogado1).</w:t>
      </w:r>
    </w:p>
    <w:p>
      <w:r>
        <w:t>Pontos de Perícia/ nível: 4 + modificador de Inteligência.</w:t>
      </w:r>
    </w:p>
    <w:p>
      <w:r>
        <w:t>Características de Classe</w:t>
      </w:r>
    </w:p>
    <w:p>
      <w:r>
        <w:t>Usar Armas e Armaduras: o Clérigo do Deus das Estradas</w:t>
      </w:r>
    </w:p>
    <w:p>
      <w:r>
        <w:t>e das Viagens segue as mesmas vanragens e restrições de</w:t>
      </w:r>
    </w:p>
    <w:p>
      <w:r>
        <w:t>um Clérigo (para detalhes, consulte o Livro do Jogado?).</w:t>
      </w:r>
    </w:p>
    <w:p>
      <w:r>
        <w:t>Domínios: Sorte, Proteção, Viagem.</w:t>
      </w:r>
    </w:p>
    <w:p>
      <w:r>
        <w:t>Magias: quando seu Personagem recebe um novo nível</w:t>
      </w:r>
    </w:p>
    <w:p>
      <w:r>
        <w:t>como Clérigo do Deus das Estradas e das Viagens, sua</w:t>
      </w:r>
    </w:p>
    <w:p>
      <w:r>
        <w:t>habilidade de preparar e lançar magias divinas avança como</w:t>
      </w:r>
    </w:p>
    <w:p>
      <w:r>
        <w:t>se você g~mhasse um nível na classe Clérigo.</w:t>
      </w:r>
    </w:p>
    <w:p>
      <w:r>
        <w:t>Viqjante: todos os testes de Cavalgar e Conhecimento</w:t>
      </w:r>
    </w:p>
    <w:p>
      <w:r>
        <w:t>(Geografia) são feitos com um bônus de +2</w:t>
      </w:r>
    </w:p>
    <w:p>
      <w:r>
        <w:t>Deslocamento: conforme Llvro do Jogador.</w:t>
      </w:r>
    </w:p>
    <w:p>
      <w:r>
        <w:t>Andarilho: o Clérigo se torna imune ao cansaço de uma</w:t>
      </w:r>
    </w:p>
    <w:p>
      <w:r>
        <w:t>viagem. Pode viajar em Marcha Forçada por até 4 horas/</w:t>
      </w:r>
    </w:p>
    <w:p>
      <w:r>
        <w:t>nivel sem precisar fazer testes.</w:t>
      </w:r>
    </w:p>
    <w:p>
      <w:r>
        <w:t>Teletransporle Exalo: uma vez por semana, o Clérigo do</w:t>
      </w:r>
    </w:p>
    <w:p>
      <w:r>
        <w:t>Deus das Viagens pode utilizar a magia Tefetransporte</w:t>
      </w:r>
    </w:p>
    <w:p>
      <w:r>
        <w:t>Exato, conforme Livro do jogador.</w:t>
      </w:r>
    </w:p>
    <w:p>
      <w:r>
        <w:t>Especial</w:t>
      </w:r>
    </w:p>
    <w:p>
      <w:r>
        <w:t>Viajante</w:t>
      </w:r>
    </w:p>
    <w:p>
      <w:r>
        <w:t>Deslocamento</w:t>
      </w:r>
    </w:p>
    <w:p>
      <w:r>
        <w:t>Andarilho</w:t>
      </w:r>
    </w:p>
    <w:p>
      <w:r>
        <w:t>Talento Adicional</w:t>
      </w:r>
    </w:p>
    <w:p>
      <w:r>
        <w:t>Teletransporte Exato</w:t>
      </w:r>
    </w:p>
    <w:p>
      <w:r>
        <w:t>Talento Adicional</w:t>
      </w:r>
    </w:p>
    <w:p>
      <w:r>
        <w:t>Magias por dia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nivel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nivel</w:t>
      </w:r>
    </w:p>
    <w:p>
      <w:r>
        <w:t>+ 1 nivel</w:t>
      </w:r>
    </w:p>
    <w:p>
      <w:r>
        <w:br w:type="page"/>
      </w:r>
    </w:p>
    <w:p>
      <w:pPr>
        <w:pStyle w:val="Heading2"/>
      </w:pPr>
      <w:r>
        <w:t>Página 44</w:t>
      </w:r>
    </w:p>
    <w:p>
      <w:r>
        <w:t>Clérigo do Deus</w:t>
      </w:r>
    </w:p>
    <w:p>
      <w:r>
        <w:t>do Conhecimento</w:t>
      </w:r>
    </w:p>
    <w:p>
      <w:r>
        <w:t>O devoto do Deus do Conhecimento tem como</w:t>
      </w:r>
    </w:p>
    <w:p>
      <w:r>
        <w:t>missão educar os povos. Nas grandes cidades dos mundos de fantasia medieval, eles assumem o papel de professores, ensinando ciências, artes e especialmente leitura e</w:t>
      </w:r>
    </w:p>
    <w:p>
      <w:r>
        <w:t>escrita. Em áreas remotas, eles se empenham em levar</w:t>
      </w:r>
    </w:p>
    <w:p>
      <w:r>
        <w:t>cultura a povos bárbaros.</w:t>
      </w:r>
    </w:p>
    <w:p>
      <w:r>
        <w:t>Na maioria das cidades de mundos de fantasia medieval, os templos do Deus do Conhecimento funcionam</w:t>
      </w:r>
    </w:p>
    <w:p>
      <w:r>
        <w:t>como escolas, academias, universidades, bibliotecas e museus -</w:t>
      </w:r>
    </w:p>
    <w:p>
      <w:r>
        <w:t>eles são os guardiões definitivos das artes e do</w:t>
      </w:r>
    </w:p>
    <w:p>
      <w:r>
        <w:t>conhecimento. Qualquer pessoa em busca de cultura ou</w:t>
      </w:r>
    </w:p>
    <w:p>
      <w:r>
        <w:t>informação será bem recebida por estes sacerdotes, famosos por sua extrema paciência.</w:t>
      </w:r>
    </w:p>
    <w:p>
      <w:r>
        <w:t>Embora não ensinem magia, alguns destes Clérigos</w:t>
      </w:r>
    </w:p>
    <w:p>
      <w:r>
        <w:t>podem ser vistos atuando em diversas escolas rrústicas. O</w:t>
      </w:r>
    </w:p>
    <w:p>
      <w:r>
        <w:t>Deus do Conhecimento também é reverenciado pelos bardos, que invocam seu nome em busca de inspiração tanto</w:t>
      </w:r>
    </w:p>
    <w:p>
      <w:r>
        <w:t>nas apresentações rotineiras quanto nos momentos de maior repercussão de suas carreiras.</w:t>
      </w:r>
    </w:p>
    <w:p>
      <w:r>
        <w:t>Sacerdotes do Deus do Conhecimento são basicamente pacifistas -</w:t>
      </w:r>
    </w:p>
    <w:p>
      <w:r>
        <w:t>mas estão errados aqueles que os enxergam</w:t>
      </w:r>
    </w:p>
    <w:p>
      <w:r>
        <w:t>apenas como professores inofensivos: os membros da ordem também recebem treinamento em combale para proteger aquilo que tanto valorizam.</w:t>
      </w:r>
    </w:p>
    <w:p>
      <w:r>
        <w:t>Esses Clérigos podem ser vistos atuando como guardas em grandes bibliotecas e museus, ou participando de</w:t>
      </w:r>
    </w:p>
    <w:p>
      <w:r>
        <w:t>aventuras perigosas que envolvem a busca por conhecimentos perdidos, artefatos, pergaminhos antigos e bibliotecas abandonadas.</w:t>
      </w:r>
    </w:p>
    <w:p>
      <w:r>
        <w:t>Obrigações e Restrições: Clérigos do Conhecimento jamais podem recusar uma missão que envolva a busca</w:t>
      </w:r>
    </w:p>
    <w:p>
      <w:r>
        <w:t>por um novo conhecimento ou informação, investigar rumores sobre um livro perdido, procurar uma aldeia lendária, pesquisar os hábitos de uma criatura desconhecida ...</w:t>
      </w:r>
    </w:p>
    <w:p>
      <w:r>
        <w:t>esse tipo de coisa.</w:t>
      </w:r>
    </w:p>
    <w:p>
      <w:r>
        <w:t>Um Clérigo do Conhecimento SEMPRE diz a verdade, e NUNCA pode se recusar a responder uma perguntamesmo que isso resulte em sua própria morte. É totalmente</w:t>
      </w:r>
    </w:p>
    <w:p>
      <w:r>
        <w:t>proibido para eles esconder qualquer conhecimento, sob pena</w:t>
      </w:r>
    </w:p>
    <w:p>
      <w:r>
        <w:t>de perder seus poderes.</w:t>
      </w:r>
    </w:p>
    <w:p>
      <w:r>
        <w:t>Clérigo do Deus do Conhecimento</w:t>
      </w:r>
    </w:p>
    <w:p>
      <w:r>
        <w:t>Nível</w:t>
      </w:r>
    </w:p>
    <w:p>
      <w:r>
        <w:t>Ataque Base</w:t>
      </w:r>
    </w:p>
    <w:p>
      <w:r>
        <w:t>Fortitude Reflexos Vontade</w:t>
      </w:r>
    </w:p>
    <w:p>
      <w:r>
        <w:t>1</w:t>
      </w:r>
    </w:p>
    <w:p>
      <w:r>
        <w:t>+O</w:t>
      </w:r>
    </w:p>
    <w:p>
      <w:r>
        <w:t>+O</w:t>
      </w:r>
    </w:p>
    <w:p>
      <w:r>
        <w:t>+1</w:t>
      </w:r>
    </w:p>
    <w:p>
      <w:r>
        <w:t>+2</w:t>
      </w:r>
    </w:p>
    <w:p>
      <w:r>
        <w:t>2</w:t>
      </w:r>
    </w:p>
    <w:p>
      <w:r>
        <w:t>+1</w:t>
      </w:r>
    </w:p>
    <w:p>
      <w:r>
        <w:t>+O</w:t>
      </w:r>
    </w:p>
    <w:p>
      <w:r>
        <w:t>+1</w:t>
      </w:r>
    </w:p>
    <w:p>
      <w:r>
        <w:t>+3</w:t>
      </w:r>
    </w:p>
    <w:p>
      <w:r>
        <w:t>3</w:t>
      </w:r>
    </w:p>
    <w:p>
      <w:r>
        <w:t>+2</w:t>
      </w:r>
    </w:p>
    <w:p>
      <w:r>
        <w:t>+1</w:t>
      </w:r>
    </w:p>
    <w:p>
      <w:r>
        <w:t>+2</w:t>
      </w:r>
    </w:p>
    <w:p>
      <w:r>
        <w:t>+3</w:t>
      </w:r>
    </w:p>
    <w:p>
      <w:r>
        <w:t>4</w:t>
      </w:r>
    </w:p>
    <w:p>
      <w:r>
        <w:t>+3</w:t>
      </w:r>
    </w:p>
    <w:p>
      <w:r>
        <w:t>+1</w:t>
      </w:r>
    </w:p>
    <w:p>
      <w:r>
        <w:t>+2</w:t>
      </w:r>
    </w:p>
    <w:p>
      <w:r>
        <w:t>+4</w:t>
      </w:r>
    </w:p>
    <w:p>
      <w:r>
        <w:t>5</w:t>
      </w:r>
    </w:p>
    <w:p>
      <w:r>
        <w:t>+3</w:t>
      </w:r>
    </w:p>
    <w:p>
      <w:r>
        <w:t>+1</w:t>
      </w:r>
    </w:p>
    <w:p>
      <w:r>
        <w:t>+3</w:t>
      </w:r>
    </w:p>
    <w:p>
      <w:r>
        <w:t>+4</w:t>
      </w:r>
    </w:p>
    <w:p>
      <w:r>
        <w:t>6</w:t>
      </w:r>
    </w:p>
    <w:p>
      <w:r>
        <w:t>+4</w:t>
      </w:r>
    </w:p>
    <w:p>
      <w:r>
        <w:t>+2</w:t>
      </w:r>
    </w:p>
    <w:p>
      <w:r>
        <w:t>+3</w:t>
      </w:r>
    </w:p>
    <w:p>
      <w:r>
        <w:t>+5</w:t>
      </w:r>
    </w:p>
    <w:p>
      <w:r>
        <w:t>7</w:t>
      </w:r>
    </w:p>
    <w:p>
      <w:r>
        <w:t>+5</w:t>
      </w:r>
    </w:p>
    <w:p>
      <w:r>
        <w:t>+2</w:t>
      </w:r>
    </w:p>
    <w:p>
      <w:r>
        <w:t>+4</w:t>
      </w:r>
    </w:p>
    <w:p>
      <w:r>
        <w:t>1-5</w:t>
      </w:r>
    </w:p>
    <w:p>
      <w:r>
        <w:t>8</w:t>
      </w:r>
    </w:p>
    <w:p>
      <w:r>
        <w:t>:t-6/+1</w:t>
      </w:r>
    </w:p>
    <w:p>
      <w:r>
        <w:t>+2</w:t>
      </w:r>
    </w:p>
    <w:p>
      <w:r>
        <w:t>+4</w:t>
      </w:r>
    </w:p>
    <w:p>
      <w:r>
        <w:t>+6</w:t>
      </w:r>
    </w:p>
    <w:p>
      <w:r>
        <w:t>9</w:t>
      </w:r>
    </w:p>
    <w:p>
      <w:r>
        <w:t>+6/+1</w:t>
      </w:r>
    </w:p>
    <w:p>
      <w:r>
        <w:t>+3</w:t>
      </w:r>
    </w:p>
    <w:p>
      <w:r>
        <w:t>+5</w:t>
      </w:r>
    </w:p>
    <w:p>
      <w:r>
        <w:t>+6</w:t>
      </w:r>
    </w:p>
    <w:p>
      <w:r>
        <w:t>10</w:t>
      </w:r>
    </w:p>
    <w:p>
      <w:r>
        <w:t>+7/+2</w:t>
      </w:r>
    </w:p>
    <w:p>
      <w:r>
        <w:t>+3</w:t>
      </w:r>
    </w:p>
    <w:p>
      <w:r>
        <w:t>+5</w:t>
      </w:r>
    </w:p>
    <w:p>
      <w:r>
        <w:t>+7</w:t>
      </w:r>
    </w:p>
    <w:p>
      <w:r>
        <w:t>Daemon</w:t>
      </w:r>
    </w:p>
    <w:p>
      <w:r>
        <w:t>Custo: 4 pontos de aprimoramento, 260 pontos de perícia.</w:t>
      </w:r>
    </w:p>
    <w:p>
      <w:r>
        <w:t>Restrições: nenhuma.</w:t>
      </w:r>
    </w:p>
    <w:p>
      <w:r>
        <w:t>Perícias: Escolha uma Arma 30/30, Artes (distribuir 80</w:t>
      </w:r>
    </w:p>
    <w:p>
      <w:r>
        <w:t>pontos em subgrupos), Ciências (distribtúr 120 pontos</w:t>
      </w:r>
    </w:p>
    <w:p>
      <w:r>
        <w:t>em subgrupos), Idiomas (Ler e Escrever 30%, distribuir</w:t>
      </w:r>
    </w:p>
    <w:p>
      <w:r>
        <w:t>60 pontos em pelo menos 2 outros idiomas), Manipulação (Empatia 30%, Interrogatório 20%), Negociação</w:t>
      </w:r>
    </w:p>
    <w:p>
      <w:r>
        <w:t>(Barganha 30%, Burocracia 20%), Pesquisa/ Investigação 40%, Religião 40%.</w:t>
      </w:r>
    </w:p>
    <w:p>
      <w:r>
        <w:t>Aprimoramentos: Pontos Heróicos 2, Pontos de Fé 3.</w:t>
      </w:r>
    </w:p>
    <w:p>
      <w:r>
        <w:t>5o nível: uma vez ao dia, o Clérigo do Conhecimento</w:t>
      </w:r>
    </w:p>
    <w:p>
      <w:r>
        <w:t>pode invocar um bônus de +25% em uma perícia que</w:t>
      </w:r>
    </w:p>
    <w:p>
      <w:r>
        <w:t>tenha INT, PER ou WlLL como atributo básico para</w:t>
      </w:r>
    </w:p>
    <w:p>
      <w:r>
        <w:t>qualquer teste, mesmo se ele não tiver esta perícia.</w:t>
      </w:r>
    </w:p>
    <w:p>
      <w:r>
        <w:t>10o nível: semelhante ao poder acima, mas com +50%.</w:t>
      </w:r>
    </w:p>
    <w:p>
      <w:r>
        <w:t>020</w:t>
      </w:r>
    </w:p>
    <w:p>
      <w:r>
        <w:t>Requerúnentos:</w:t>
      </w:r>
    </w:p>
    <w:p>
      <w:r>
        <w:t>- Tendência: qualquer Leal.</w:t>
      </w:r>
    </w:p>
    <w:p>
      <w:r>
        <w:t>- Perícias: Conhecimento (escolha 3) 4 graduações.</w:t>
      </w:r>
    </w:p>
    <w:p>
      <w:r>
        <w:t>- Especial: Habilidade de Classe (Expulsão).</w:t>
      </w:r>
    </w:p>
    <w:p>
      <w:r>
        <w:t>Dados de Vida: d6</w:t>
      </w:r>
    </w:p>
    <w:p>
      <w:r>
        <w:t>Perícias de Classe: todas.</w:t>
      </w:r>
    </w:p>
    <w:p>
      <w:r>
        <w:t>Pontos de Perícia/ nível: 12 + modificador de Inteligência.</w:t>
      </w:r>
    </w:p>
    <w:p>
      <w:r>
        <w:t>Características de Classe</w:t>
      </w:r>
    </w:p>
    <w:p>
      <w:r>
        <w:t>Usar Armas e Armaduras: o Personagem segue as mesmas vantagens e restrições de um Clérigo (para detalhes,</w:t>
      </w:r>
    </w:p>
    <w:p>
      <w:r>
        <w:t>consulte o Llvtv do ]ogado1).</w:t>
      </w:r>
    </w:p>
    <w:p>
      <w:r>
        <w:t>Domínios: Conhecimento, Ordem, Proteção, Viagem</w:t>
      </w:r>
    </w:p>
    <w:p>
      <w:r>
        <w:t>Magias: quando seu Personagem recebe um novo nível</w:t>
      </w:r>
    </w:p>
    <w:p>
      <w:r>
        <w:t>como Clérigo do Deus do Conhecimento, sua habilidade de preparar e lançar magias divinas avança como se</w:t>
      </w:r>
    </w:p>
    <w:p>
      <w:r>
        <w:t>você ganhasse um nível na classe Clérigo.</w:t>
      </w:r>
    </w:p>
    <w:p>
      <w:r>
        <w:t>Sabedoria Ancestraf. mna vez ao dia, o Clérigo do Conhecimento pode invocar um bônus de +6 em uma perícia cuja</w:t>
      </w:r>
    </w:p>
    <w:p>
      <w:r>
        <w:t>Habilidade-Chave seja Inteligência ou Sabedoria para qualquer teste que precise, mesmo se ele não tiver esta pericia.</w:t>
      </w:r>
    </w:p>
    <w:p>
      <w:r>
        <w:t>'John Doe": semelhante a Sabedoria Ancestral, mas o bônus é de + 12.</w:t>
      </w:r>
    </w:p>
    <w:p>
      <w:r>
        <w:t>Especial</w:t>
      </w:r>
    </w:p>
    <w:p>
      <w:r>
        <w:t>Talento Adicional</w:t>
      </w:r>
    </w:p>
    <w:p>
      <w:r>
        <w:t>Sabedoria Ancestral</w:t>
      </w:r>
    </w:p>
    <w:p>
      <w:r>
        <w:t>Talento Adicional</w:t>
      </w:r>
    </w:p>
    <w:p>
      <w:r>
        <w:t>Talento Adicional</w:t>
      </w:r>
    </w:p>
    <w:p>
      <w:r>
        <w:t>"ohn Doe"</w:t>
      </w:r>
    </w:p>
    <w:p>
      <w:r>
        <w:t>Magias por dia</w:t>
      </w:r>
    </w:p>
    <w:p>
      <w:r>
        <w:t>+ 1 nível</w:t>
      </w:r>
    </w:p>
    <w:p>
      <w:r>
        <w:t>+ 1 ní".el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br w:type="page"/>
      </w:r>
    </w:p>
    <w:p>
      <w:pPr>
        <w:pStyle w:val="Heading2"/>
      </w:pPr>
      <w:r>
        <w:t>Página 45</w:t>
      </w:r>
    </w:p>
    <w:p>
      <w:r>
        <w:t>Clérigo do Deus do Heroísmo</w:t>
      </w:r>
    </w:p>
    <w:p>
      <w:r>
        <w:t>O Clérigo do Deus do Heroísmo só atinge o máximo</w:t>
      </w:r>
    </w:p>
    <w:p>
      <w:r>
        <w:t>grau de iluminação ao morrer em combate heróico. É por</w:t>
      </w:r>
    </w:p>
    <w:p>
      <w:r>
        <w:t>isso que são excelentes combatentes e excelentes companheiros de luta. Pena que não duram muito.</w:t>
      </w:r>
    </w:p>
    <w:p>
      <w:r>
        <w:t>Esses sacerdotes não devem sem encarados como brigões ou causadores de problemas. São ponderados, excelentes estrategistas de batalhas e pessoas da mais alta confiança.</w:t>
      </w:r>
    </w:p>
    <w:p>
      <w:r>
        <w:t>Quando em combate, um Clérigo do Deus do Heroísmo só abandona a luta depois de garantir a segurança de</w:t>
      </w:r>
    </w:p>
    <w:p>
      <w:r>
        <w:t>todos os seus companheiros. Ele é sempre o último a fugir,</w:t>
      </w:r>
    </w:p>
    <w:p>
      <w:r>
        <w:t>caso o faça. Ainda assim, deverá pagar uma penitência a seu</w:t>
      </w:r>
    </w:p>
    <w:p>
      <w:r>
        <w:t>Deus: deve jejuar durante uma semana e só então recuperará</w:t>
      </w:r>
    </w:p>
    <w:p>
      <w:r>
        <w:t>seus poderes de clérigo.</w:t>
      </w:r>
    </w:p>
    <w:p>
      <w:r>
        <w:t>Não existem Clérigos do Deus do Heroísmo idosos.</w:t>
      </w:r>
    </w:p>
    <w:p>
      <w:r>
        <w:t>Com o passar do tempo, por mais que tenha enfrentado e</w:t>
      </w:r>
    </w:p>
    <w:p>
      <w:r>
        <w:t>vencido seus oponentes, o clérigo cada vez mais questiona</w:t>
      </w:r>
    </w:p>
    <w:p>
      <w:r>
        <w:t>por que ainda não morreu em combate. Seus colegas de culto</w:t>
      </w:r>
    </w:p>
    <w:p>
      <w:r>
        <w:t>o olham com crescente desconfiança. Ele acaba pondo em</w:t>
      </w:r>
    </w:p>
    <w:p>
      <w:r>
        <w:t>dúvida suas ações passadas e começa cada vez mais a tentar</w:t>
      </w:r>
    </w:p>
    <w:p>
      <w:r>
        <w:t>provar seu valor. Torna-se ávido por lutas cada vez mais</w:t>
      </w:r>
    </w:p>
    <w:p>
      <w:r>
        <w:t>difíceis de serem vencidas, sempre em busca de uma morte</w:t>
      </w:r>
    </w:p>
    <w:p>
      <w:r>
        <w:t>valorosa. Cedo ou tarde (em geral cedo), acaba conseguindo.</w:t>
      </w:r>
    </w:p>
    <w:p>
      <w:r>
        <w:t>Obrigações e Restrições: um clérigo do Deus do</w:t>
      </w:r>
    </w:p>
    <w:p>
      <w:r>
        <w:t>Heroísmo jamais pode recusar um pedido de ajuda, salvo se</w:t>
      </w:r>
    </w:p>
    <w:p>
      <w:r>
        <w:t>ele perceber que se trata de um pedido maléfico de ajuda.</w:t>
      </w:r>
    </w:p>
    <w:p>
      <w:r>
        <w:t>Essa obrigação vale mesmo que isso o leve a um combate</w:t>
      </w:r>
    </w:p>
    <w:p>
      <w:r>
        <w:t>mortal. Recusar faz com que ele perca PERMANENTEMEN-</w:t>
      </w:r>
    </w:p>
    <w:p>
      <w:r>
        <w:t>TE seus poderes. Caso ele aceite uma missão de caráter maligno sem estar ciente disso, deve interrompê-la tão logo perceba o erro e imediatamente combater o oponente que o</w:t>
      </w:r>
    </w:p>
    <w:p>
      <w:r>
        <w:t>enganou. Depois deve pagar uma semana de penitência Gejum absoluto).</w:t>
      </w:r>
    </w:p>
    <w:p>
      <w:r>
        <w:t>Daemon</w:t>
      </w:r>
    </w:p>
    <w:p>
      <w:r>
        <w:t>Custo: 4 pontos de aprimoramento, 230 pontos de pericia.</w:t>
      </w:r>
    </w:p>
    <w:p>
      <w:r>
        <w:t>Restrições: nenhuma.</w:t>
      </w:r>
    </w:p>
    <w:p>
      <w:r>
        <w:t>Pericias: Escolha duas Armas 30/30, Ciências (Geografia 20%), Idiomas (Ler e Escrever 30%), Manipulação</w:t>
      </w:r>
    </w:p>
    <w:p>
      <w:r>
        <w:t>(Empatia 30%, Interrogatório 20%, Intimidação 30%),</w:t>
      </w:r>
    </w:p>
    <w:p>
      <w:r>
        <w:t>Pesquisa/Investigação 40%, Religião 40%.</w:t>
      </w:r>
    </w:p>
    <w:p>
      <w:r>
        <w:t>Aprimoramentos: Pontos Heróicos 4, Pontos de Fé 1.</w:t>
      </w:r>
    </w:p>
    <w:p>
      <w:r>
        <w:t>Clérigo do Deus do Heroísmo</w:t>
      </w:r>
    </w:p>
    <w:p>
      <w:r>
        <w:t>A!agu!it_~~s~ ... .l:Q!Rtl!Q,~ "R,.~e~9..§_ :\"opt~.Q~</w:t>
      </w:r>
    </w:p>
    <w:p>
      <w:r>
        <w:t>+1</w:t>
      </w:r>
    </w:p>
    <w:p>
      <w:r>
        <w:t>+2</w:t>
      </w:r>
    </w:p>
    <w:p>
      <w:r>
        <w:t>+1</w:t>
      </w:r>
    </w:p>
    <w:p>
      <w:r>
        <w:t>+1</w:t>
      </w:r>
    </w:p>
    <w:p>
      <w:r>
        <w:t>'"</w:t>
      </w:r>
    </w:p>
    <w:p>
      <w:r>
        <w:t>~,.,</w:t>
      </w:r>
    </w:p>
    <w:p>
      <w:r>
        <w:t>+.'.3</w:t>
      </w:r>
    </w:p>
    <w:p>
      <w:r>
        <w:t>+1</w:t>
      </w:r>
    </w:p>
    <w:p>
      <w:r>
        <w:t>.</w:t>
      </w:r>
    </w:p>
    <w:p>
      <w:r>
        <w:t>;w, .•</w:t>
      </w:r>
    </w:p>
    <w:p>
      <w:r>
        <w:t>t;t</w:t>
      </w:r>
    </w:p>
    <w:p>
      <w:r>
        <w:t>+2</w:t>
      </w:r>
    </w:p>
    <w:p>
      <w:r>
        <w:t>+2</w:t>
      </w:r>
    </w:p>
    <w:p>
      <w:r>
        <w:t>. "</w:t>
      </w:r>
    </w:p>
    <w:p>
      <w:r>
        <w:t>+2</w:t>
      </w:r>
    </w:p>
    <w:p>
      <w:r>
        <w:t>+3</w:t>
      </w:r>
    </w:p>
    <w:p>
      <w:r>
        <w:t>+3</w:t>
      </w:r>
    </w:p>
    <w:p>
      <w:r>
        <w:t>+3</w:t>
      </w:r>
    </w:p>
    <w:p>
      <w:r>
        <w:t>+4</w:t>
      </w:r>
    </w:p>
    <w:p>
      <w:r>
        <w:t>+4</w:t>
      </w:r>
    </w:p>
    <w:p>
      <w:r>
        <w:t>+4</w:t>
      </w:r>
    </w:p>
    <w:p>
      <w:r>
        <w:t>+4</w:t>
      </w:r>
    </w:p>
    <w:p>
      <w:r>
        <w:t>+5</w:t>
      </w:r>
    </w:p>
    <w:p>
      <w:r>
        <w:t>+5</w:t>
      </w:r>
    </w:p>
    <w:p>
      <w:r>
        <w:t>io</w:t>
      </w:r>
    </w:p>
    <w:p>
      <w:r>
        <w:t>+7</w:t>
      </w:r>
    </w:p>
    <w:p>
      <w:r>
        <w:t>+5</w:t>
      </w:r>
    </w:p>
    <w:p>
      <w:r>
        <w:t>+5</w:t>
      </w:r>
    </w:p>
    <w:p>
      <w:r>
        <w:t>1 o rúvel: o Cçérigo se torna imune a qualqner tipo de medo,</w:t>
      </w:r>
    </w:p>
    <w:p>
      <w:r>
        <w:t>natural ou mágico.</w:t>
      </w:r>
    </w:p>
    <w:p>
      <w:r>
        <w:t>2o nível: o Clérigo consegue tornar uma pessoa por nível</w:t>
      </w:r>
    </w:p>
    <w:p>
      <w:r>
        <w:t>imune a qualquer tipo de metlo durante uma hora, uma</w:t>
      </w:r>
    </w:p>
    <w:p>
      <w:r>
        <w:t>vez ao dia.</w:t>
      </w:r>
    </w:p>
    <w:p>
      <w:r>
        <w:t>4o rúvel: o Clérigo do Heroísmo consegue inspirar o</w:t>
      </w:r>
    </w:p>
    <w:p>
      <w:r>
        <w:t>heroísmo em outros. Todas as pessoas que estiverem</w:t>
      </w:r>
    </w:p>
    <w:p>
      <w:r>
        <w:t>próximas a ele receberão um bônus de + 5 / + 5 em combate e +5% em todos os Testes de Resistência, durante</w:t>
      </w:r>
    </w:p>
    <w:p>
      <w:r>
        <w:t>um combate. Ele pode fazer isso uma vez por dia. No 7o</w:t>
      </w:r>
    </w:p>
    <w:p>
      <w:r>
        <w:t>rúvel, o Clérigo pode usar este poder 2 vezes ao dia e no</w:t>
      </w:r>
    </w:p>
    <w:p>
      <w:r>
        <w:t>10° nível 3 vezes.</w:t>
      </w:r>
    </w:p>
    <w:p>
      <w:r>
        <w:t>020</w:t>
      </w:r>
    </w:p>
    <w:p>
      <w:r>
        <w:t>Requerimentos:</w:t>
      </w:r>
    </w:p>
    <w:p>
      <w:r>
        <w:t>- Tendência: Leal e Bom.</w:t>
      </w:r>
    </w:p>
    <w:p>
      <w:r>
        <w:t>- Perícias: Conhecimento (Religião) 4 graduações.</w:t>
      </w:r>
    </w:p>
    <w:p>
      <w:r>
        <w:t>-Talentos: Foco em Arma.</w:t>
      </w:r>
    </w:p>
    <w:p>
      <w:r>
        <w:t>- Especial: Habilidade de Classe (Expulsão).</w:t>
      </w:r>
    </w:p>
    <w:p>
      <w:r>
        <w:t>- Bônus Base de Ataque: +2.</w:t>
      </w:r>
    </w:p>
    <w:p>
      <w:r>
        <w:t>Dados de Vida: d8.</w:t>
      </w:r>
    </w:p>
    <w:p>
      <w:r>
        <w:t>Perícias de Classe: o Personagem pode aprender as mesmas Perícias de um Clérigo (para detalhes, consulte o</w:t>
      </w:r>
    </w:p>
    <w:p>
      <w:r>
        <w:t>Livro do Jogador).</w:t>
      </w:r>
    </w:p>
    <w:p>
      <w:r>
        <w:t>Pontos de Perícia/rúvel: 2 +modificador de Inteligência.</w:t>
      </w:r>
    </w:p>
    <w:p>
      <w:r>
        <w:t>Características de Classe</w:t>
      </w:r>
    </w:p>
    <w:p>
      <w:r>
        <w:t>Usar Armas e Armaduras: o Clérigo do Deus do Heroísmo</w:t>
      </w:r>
    </w:p>
    <w:p>
      <w:r>
        <w:t>segue as mesmas vantagens e restrições de um Clérigo (para</w:t>
      </w:r>
    </w:p>
    <w:p>
      <w:r>
        <w:t>detalhes, consulte o Livro do Jogadot~, mas não pode usar</w:t>
      </w:r>
    </w:p>
    <w:p>
      <w:r>
        <w:t>nenhuma arma de longa distância.</w:t>
      </w:r>
    </w:p>
    <w:p>
      <w:r>
        <w:t>Domínios: Bem, Ordem, Guerra.</w:t>
      </w:r>
    </w:p>
    <w:p>
      <w:r>
        <w:t>Magias: quando seu Personagem recebe um novo nível</w:t>
      </w:r>
    </w:p>
    <w:p>
      <w:r>
        <w:t>como Clérigo do Deus do Heroísmo, sua habilidade de</w:t>
      </w:r>
    </w:p>
    <w:p>
      <w:r>
        <w:t>preparar e lançar magias divinas avança como se você</w:t>
      </w:r>
    </w:p>
    <w:p>
      <w:r>
        <w:t>ganhasse um nível na classe Clérigo.</w:t>
      </w:r>
    </w:p>
    <w:p>
      <w:r>
        <w:t>Imunidade a Medo: o Clérigo se torna imune a qualquer tipo</w:t>
      </w:r>
    </w:p>
    <w:p>
      <w:r>
        <w:t>de Medo, seja ele natural ou proveniente de magias, rituais ou itens mágicos.</w:t>
      </w:r>
    </w:p>
    <w:p>
      <w:r>
        <w:t>Aula de Coragem o Clérigo consegue tornar uma pessoa por</w:t>
      </w:r>
    </w:p>
    <w:p>
      <w:r>
        <w:t>nível como Clérigo imune a todo e qualquer tipo de medo</w:t>
      </w:r>
    </w:p>
    <w:p>
      <w:r>
        <w:t>(seja natural ou mágico) durante uma hora, uma vez ao dia.</w:t>
      </w:r>
    </w:p>
    <w:p>
      <w:r>
        <w:t>Bênção: conforme Livro do Jogador.</w:t>
      </w:r>
    </w:p>
    <w:p>
      <w:r>
        <w:t>'&amp;apeç!!tl</w:t>
      </w:r>
    </w:p>
    <w:p>
      <w:r>
        <w:t>~a.gi~s,,pQ,!.' dia.</w:t>
      </w:r>
    </w:p>
    <w:p>
      <w:r>
        <w:t>Imunidade a Medo</w:t>
      </w:r>
    </w:p>
    <w:p>
      <w:r>
        <w:t>+ 1 nível</w:t>
      </w:r>
    </w:p>
    <w:p>
      <w:r>
        <w:t>Aula de Coragem</w:t>
      </w:r>
    </w:p>
    <w:p>
      <w:r>
        <w:t>+; níve1</w:t>
      </w:r>
    </w:p>
    <w:p>
      <w:r>
        <w:t>+ 1 nível</w:t>
      </w:r>
    </w:p>
    <w:p>
      <w:r>
        <w:t>Bêrn;.ão 1 /dia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Bênção 2/ dia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Bên ão3/dia</w:t>
      </w:r>
    </w:p>
    <w:p>
      <w:r>
        <w:t>+ 1 nível</w:t>
      </w:r>
    </w:p>
    <w:p>
      <w:r>
        <w:br w:type="page"/>
      </w:r>
    </w:p>
    <w:p>
      <w:pPr>
        <w:pStyle w:val="Heading2"/>
      </w:pPr>
      <w:r>
        <w:t>Página 46</w:t>
      </w:r>
    </w:p>
    <w:p>
      <w:r>
        <w:t>Clérigo. do Deus do Sol</w:t>
      </w:r>
    </w:p>
    <w:p>
      <w:r>
        <w:t>O culto ao Deus do Sol é mais comum em lugares</w:t>
      </w:r>
    </w:p>
    <w:p>
      <w:r>
        <w:t>quentes e desérticos, mas podem ser encontrados representantes em todas as partes dos mundos de fantasia medieval.</w:t>
      </w:r>
    </w:p>
    <w:p>
      <w:r>
        <w:t>Existem devotos do Deus do Sol em todo o mundo,</w:t>
      </w:r>
    </w:p>
    <w:p>
      <w:r>
        <w:t>mas não há templos. Seus fiéis costumam louvá-lo com privacidade em pequenos altares. Em algumas regiões afastadas, agricultares fazem oferendas ao Deus do Sol para que ele</w:t>
      </w:r>
    </w:p>
    <w:p>
      <w:r>
        <w:t>não castigue as plantações impedindo a chegada da chuva.</w:t>
      </w:r>
    </w:p>
    <w:p>
      <w:r>
        <w:t>Os Clérigos do Deus do Sol são pessoas alegres e extrovertidas. Durante o dia. Com o cair da noite, eles se recolhem a seus aposentos, de onde saem apenas em casos da</w:t>
      </w:r>
    </w:p>
    <w:p>
      <w:r>
        <w:t>mais extrema necessidade. Costumam dormir com uma vela</w:t>
      </w:r>
    </w:p>
    <w:p>
      <w:r>
        <w:t>acesa, como forma de diminuir a dor pela ausência temporária de seu Deus.</w:t>
      </w:r>
    </w:p>
    <w:p>
      <w:r>
        <w:t>Obrigações e Restrições: os Clérigos do Deus do</w:t>
      </w:r>
    </w:p>
    <w:p>
      <w:r>
        <w:t>Sol não podem preparar e lançar magias que causem escuridão ou diminuam a luz. O mesmo vale para magias relacionadas ao elemento água.</w:t>
      </w:r>
    </w:p>
    <w:p>
      <w:r>
        <w:t>Daemon</w:t>
      </w:r>
    </w:p>
    <w:p>
      <w:r>
        <w:t>Custo: 4 pontos de Aprimoramento, 200 pontos de Pericia</w:t>
      </w:r>
    </w:p>
    <w:p>
      <w:r>
        <w:t>Restrições: proibido para Trogloditas e Mortos-Vivos</w:t>
      </w:r>
    </w:p>
    <w:p>
      <w:r>
        <w:t>Perícias:Arco30/ 0,GmitarraouLança40/ 30,Animais(rvíontaria 30%), Ciências (Herbalismo 20%, Geografia 20%),</w:t>
      </w:r>
    </w:p>
    <w:p>
      <w:r>
        <w:t>Rastreio 30%, Religião 40%, Sobrevivência (deserto 40%).</w:t>
      </w:r>
    </w:p>
    <w:p>
      <w:r>
        <w:t>Aprimoramentos: Pontos Heróicos 3, Pontos de Fé 3</w:t>
      </w:r>
    </w:p>
    <w:p>
      <w:r>
        <w:t>1° nível: Clérigos do Sol podem sobreviver até três dias</w:t>
      </w:r>
    </w:p>
    <w:p>
      <w:r>
        <w:t>sem água e uma semana sem comida. E m regiões</w:t>
      </w:r>
    </w:p>
    <w:p>
      <w:r>
        <w:t>desérticas ou secas, eles podem orar para que as pedras</w:t>
      </w:r>
    </w:p>
    <w:p>
      <w:r>
        <w:t>próximas comecem a verter água (suficiente para satisfazer seis pessoas, uma vez por dia).</w:t>
      </w:r>
    </w:p>
    <w:p>
      <w:r>
        <w:t>3° nível: o Clérigo pode invocar a ira do Sol, fazendo com que</w:t>
      </w:r>
    </w:p>
    <w:p>
      <w:r>
        <w:t>a lâmina de sua cimitarra ou lança fique em chamas durante</w:t>
      </w:r>
    </w:p>
    <w:p>
      <w:r>
        <w:t>até uma hora, acrescentando + 3 pontos ao dano, uma vez</w:t>
      </w:r>
    </w:p>
    <w:p>
      <w:r>
        <w:t>por dia. A arma também passa a ser considerada mágica.</w:t>
      </w:r>
    </w:p>
    <w:p>
      <w:r>
        <w:t>4o nível: o Clérigo do Deus do Sol ganha imunidade total</w:t>
      </w:r>
    </w:p>
    <w:p>
      <w:r>
        <w:t>contra fogo normal, e sofre apenas metade do dano contra fogo mágico.</w:t>
      </w:r>
    </w:p>
    <w:p>
      <w:r>
        <w:t>9o nível: o Personagem consegue invocar a ira do sol uma</w:t>
      </w:r>
    </w:p>
    <w:p>
      <w:r>
        <w:t>vez ao dia, fazendo com que um raio de calor caia dos</w:t>
      </w:r>
    </w:p>
    <w:p>
      <w:r>
        <w:t>Clérigo do Deus do Sol</w:t>
      </w:r>
    </w:p>
    <w:p>
      <w:r>
        <w:t>Nível</w:t>
      </w:r>
    </w:p>
    <w:p>
      <w:r>
        <w:t>.Ataque Base</w:t>
      </w:r>
    </w:p>
    <w:p>
      <w:r>
        <w:t>Fortitude_ Reflexo!) VoMaçl~</w:t>
      </w:r>
    </w:p>
    <w:p>
      <w:r>
        <w:t>1</w:t>
      </w:r>
    </w:p>
    <w:p>
      <w:r>
        <w:t>+O</w:t>
      </w:r>
    </w:p>
    <w:p>
      <w:r>
        <w:t>+2</w:t>
      </w:r>
    </w:p>
    <w:p>
      <w:r>
        <w:t>+1</w:t>
      </w:r>
    </w:p>
    <w:p>
      <w:r>
        <w:t>+O</w:t>
      </w:r>
    </w:p>
    <w:p>
      <w:r>
        <w:t>2</w:t>
      </w:r>
    </w:p>
    <w:p>
      <w:r>
        <w:t>+ l</w:t>
      </w:r>
    </w:p>
    <w:p>
      <w:r>
        <w:t>+3</w:t>
      </w:r>
    </w:p>
    <w:p>
      <w:r>
        <w:t>+1</w:t>
      </w:r>
    </w:p>
    <w:p>
      <w:r>
        <w:t>+O</w:t>
      </w:r>
    </w:p>
    <w:p>
      <w:r>
        <w:t>3</w:t>
      </w:r>
    </w:p>
    <w:p>
      <w:r>
        <w:t>+2</w:t>
      </w:r>
    </w:p>
    <w:p>
      <w:r>
        <w:t>+3</w:t>
      </w:r>
    </w:p>
    <w:p>
      <w:r>
        <w:t>+2</w:t>
      </w:r>
    </w:p>
    <w:p>
      <w:r>
        <w:t>+1</w:t>
      </w:r>
    </w:p>
    <w:p>
      <w:r>
        <w:t>4</w:t>
      </w:r>
    </w:p>
    <w:p>
      <w:r>
        <w:t>+3</w:t>
      </w:r>
    </w:p>
    <w:p>
      <w:r>
        <w:t>+4</w:t>
      </w:r>
    </w:p>
    <w:p>
      <w:r>
        <w:t>+2</w:t>
      </w:r>
    </w:p>
    <w:p>
      <w:r>
        <w:t>+1</w:t>
      </w:r>
    </w:p>
    <w:p>
      <w:r>
        <w:t>5</w:t>
      </w:r>
    </w:p>
    <w:p>
      <w:r>
        <w:t>+3</w:t>
      </w:r>
    </w:p>
    <w:p>
      <w:r>
        <w:t>+4</w:t>
      </w:r>
    </w:p>
    <w:p>
      <w:r>
        <w:t>+3</w:t>
      </w:r>
    </w:p>
    <w:p>
      <w:r>
        <w:t>+ 1</w:t>
      </w:r>
    </w:p>
    <w:p>
      <w:r>
        <w:t>6</w:t>
      </w:r>
    </w:p>
    <w:p>
      <w:r>
        <w:t>+4</w:t>
      </w:r>
    </w:p>
    <w:p>
      <w:r>
        <w:t>+5</w:t>
      </w:r>
    </w:p>
    <w:p>
      <w:r>
        <w:t>+3</w:t>
      </w:r>
    </w:p>
    <w:p>
      <w:r>
        <w:t>+2</w:t>
      </w:r>
    </w:p>
    <w:p>
      <w:r>
        <w:t>7</w:t>
      </w:r>
    </w:p>
    <w:p>
      <w:r>
        <w:t>+5</w:t>
      </w:r>
    </w:p>
    <w:p>
      <w:r>
        <w:t>+5</w:t>
      </w:r>
    </w:p>
    <w:p>
      <w:r>
        <w:t>+ 4</w:t>
      </w:r>
    </w:p>
    <w:p>
      <w:r>
        <w:t>+2</w:t>
      </w:r>
    </w:p>
    <w:p>
      <w:r>
        <w:t>8</w:t>
      </w:r>
    </w:p>
    <w:p>
      <w:r>
        <w:t>+6/+1</w:t>
      </w:r>
    </w:p>
    <w:p>
      <w:r>
        <w:t>+6</w:t>
      </w:r>
    </w:p>
    <w:p>
      <w:r>
        <w:t>+4</w:t>
      </w:r>
    </w:p>
    <w:p>
      <w:r>
        <w:t>+ 2</w:t>
      </w:r>
    </w:p>
    <w:p>
      <w:r>
        <w:t>....</w:t>
      </w:r>
    </w:p>
    <w:p>
      <w:r>
        <w:t>9</w:t>
      </w:r>
    </w:p>
    <w:p>
      <w:r>
        <w:t>+6/+1</w:t>
      </w:r>
    </w:p>
    <w:p>
      <w:r>
        <w:t>+6</w:t>
      </w:r>
    </w:p>
    <w:p>
      <w:r>
        <w:t>+5</w:t>
      </w:r>
    </w:p>
    <w:p>
      <w:r>
        <w:t>+3</w:t>
      </w:r>
    </w:p>
    <w:p>
      <w:r>
        <w:t>10</w:t>
      </w:r>
    </w:p>
    <w:p>
      <w:r>
        <w:t>.. , ".f-7/ + 2</w:t>
      </w:r>
    </w:p>
    <w:p>
      <w:r>
        <w:t>+7</w:t>
      </w:r>
    </w:p>
    <w:p>
      <w:r>
        <w:t>+5</w:t>
      </w:r>
    </w:p>
    <w:p>
      <w:r>
        <w:t>+3</w:t>
      </w:r>
    </w:p>
    <w:p>
      <w:r>
        <w:t>céus sobre seus inimigos, causando 1 Od6 pontos de dano</w:t>
      </w:r>
    </w:p>
    <w:p>
      <w:r>
        <w:t>em uma área de 2m de raio. Todas as vítimas podem</w:t>
      </w:r>
    </w:p>
    <w:p>
      <w:r>
        <w:t>fazer um teste de AGI para reduzir o dano à metade.</w:t>
      </w:r>
    </w:p>
    <w:p>
      <w:r>
        <w:t>020</w:t>
      </w:r>
    </w:p>
    <w:p>
      <w:r>
        <w:t>Requerimentos:</w:t>
      </w:r>
    </w:p>
    <w:p>
      <w:r>
        <w:t>-Tendência: Leal/Bom, Leal/Neutro ou Neutro/ Bom</w:t>
      </w:r>
    </w:p>
    <w:p>
      <w:r>
        <w:t>- Perícias: Conhecimento (Religião) 4 graduações.</w:t>
      </w:r>
    </w:p>
    <w:p>
      <w:r>
        <w:t>- Bônus Base de Ataque: + 1</w:t>
      </w:r>
    </w:p>
    <w:p>
      <w:r>
        <w:t>- Especial: Habilidade de Classe (Expulsão).</w:t>
      </w:r>
    </w:p>
    <w:p>
      <w:r>
        <w:t>Dados de Vida: d8.</w:t>
      </w:r>
    </w:p>
    <w:p>
      <w:r>
        <w:t>Perícias de Classe: o Personagem pode aprender as mesmas Perícias de um Clérigo (para detalhes, consulte o</w:t>
      </w:r>
    </w:p>
    <w:p>
      <w:r>
        <w:t>Livro do Jogador).</w:t>
      </w:r>
    </w:p>
    <w:p>
      <w:r>
        <w:t>Pontos de Perícia/ nível: 2 + modificador de Inteligência.</w:t>
      </w:r>
    </w:p>
    <w:p>
      <w:r>
        <w:t>Características de Classe</w:t>
      </w:r>
    </w:p>
    <w:p>
      <w:r>
        <w:t>Usar Armas e Armaduras: o Personagem segue as mesmas vantagens e restrições de um Clérigo (para detalhes,</w:t>
      </w:r>
    </w:p>
    <w:p>
      <w:r>
        <w:t>consulte o Livro do Jogador).</w:t>
      </w:r>
    </w:p>
    <w:p>
      <w:r>
        <w:t>Domínios: Bem, Fogo, Sol, Viagem.</w:t>
      </w:r>
    </w:p>
    <w:p>
      <w:r>
        <w:t>Magias: quando seu Personagem recebe um novo nível</w:t>
      </w:r>
    </w:p>
    <w:p>
      <w:r>
        <w:t>como Clérigo do Deus do Sol, sua habilidade de preparar e lançar magias divinas avança como se você ganhasse</w:t>
      </w:r>
    </w:p>
    <w:p>
      <w:r>
        <w:t>um nível na classe Clérigo.</w:t>
      </w:r>
    </w:p>
    <w:p>
      <w:r>
        <w:t>Poder do Deserto: Clérigos do Sol podem sobreviver até três</w:t>
      </w:r>
    </w:p>
    <w:p>
      <w:r>
        <w:t>dias sem água e uma semana sem comida. Em regiões</w:t>
      </w:r>
    </w:p>
    <w:p>
      <w:r>
        <w:t>desérticas ou secas, eles podem orar para que as pedras</w:t>
      </w:r>
    </w:p>
    <w:p>
      <w:r>
        <w:t>próximas comecem a verter água (suficiente para satisfazer seis pessoas, uma vez por dia).</w:t>
      </w:r>
    </w:p>
    <w:p>
      <w:r>
        <w:t>A rma Flamg'ante. o Clérigo pode invocar a ira do Sol, fazendo com que a lâmina de sua arma fique em chamas</w:t>
      </w:r>
    </w:p>
    <w:p>
      <w:r>
        <w:t>durante até uma hora, acrescentando +1 em sua jogada</w:t>
      </w:r>
    </w:p>
    <w:p>
      <w:r>
        <w:t>de ataque e dano, uma vez ao dia. A arma também passa</w:t>
      </w:r>
    </w:p>
    <w:p>
      <w:r>
        <w:t>a ser considerada mágica.</w:t>
      </w:r>
    </w:p>
    <w:p>
      <w:r>
        <w:t>Imunidade ao Fogo: o Clérigo ganha imunidade total contra fogo normal e sofre apenas metade do dano contra fogo mágico.</w:t>
      </w:r>
    </w:p>
    <w:p>
      <w:r>
        <w:t>Raio do S of. o Personagem consegue invocar a ira do Deus-Sol</w:t>
      </w:r>
    </w:p>
    <w:p>
      <w:r>
        <w:t>uma vez ao dia, fazendo com que um raio de calor e luz caia</w:t>
      </w:r>
    </w:p>
    <w:p>
      <w:r>
        <w:t>dos céus sobre seus inimigos, causando 1 Od6 pontos de</w:t>
      </w:r>
    </w:p>
    <w:p>
      <w:r>
        <w:t>dano em uma área de 2m de raio. Todas as vítimas podem</w:t>
      </w:r>
    </w:p>
    <w:p>
      <w:r>
        <w:t>fazer um teste de Reflexos para reduzir o dano à metade.</w:t>
      </w:r>
    </w:p>
    <w:p>
      <w:r>
        <w:t>Espeçial.</w:t>
      </w:r>
    </w:p>
    <w:p>
      <w:r>
        <w:t>Poder do D eserto</w:t>
      </w:r>
    </w:p>
    <w:p>
      <w:r>
        <w:t>, Arma Flamejante + 1</w:t>
      </w:r>
    </w:p>
    <w:p>
      <w:r>
        <w:t>.. ,, Igiuajgade ílo }&lt;'ogo</w:t>
      </w:r>
    </w:p>
    <w:p>
      <w:r>
        <w:t>.</w:t>
      </w:r>
    </w:p>
    <w:p>
      <w:r>
        <w:t>. Arma Flame.jante .+2</w:t>
      </w:r>
    </w:p>
    <w:p>
      <w:r>
        <w:t>.~.~</w:t>
      </w:r>
    </w:p>
    <w:p>
      <w:r>
        <w:t>' ,,</w:t>
      </w:r>
    </w:p>
    <w:p>
      <w:r>
        <w:t>..</w:t>
      </w:r>
    </w:p>
    <w:p>
      <w:r>
        <w:t>Arma Flamejante +4</w:t>
      </w:r>
    </w:p>
    <w:p>
      <w:r>
        <w:t>.Rà.lo de Sol .,</w:t>
      </w:r>
    </w:p>
    <w:p>
      <w:r>
        <w:t>'</w:t>
      </w:r>
    </w:p>
    <w:p>
      <w:r>
        <w:br w:type="page"/>
      </w:r>
    </w:p>
    <w:p>
      <w:pPr>
        <w:pStyle w:val="Heading2"/>
      </w:pPr>
      <w:r>
        <w:t>Página 47</w:t>
      </w:r>
    </w:p>
    <w:p>
      <w:r>
        <w:t>Clérigo do Deus dos Anões</w:t>
      </w:r>
    </w:p>
    <w:p>
      <w:r>
        <w:t>Nos mundos de fantasia medieval, nem sempre os</w:t>
      </w:r>
    </w:p>
    <w:p>
      <w:r>
        <w:t>anões acreditam que sua criação se deva a algum Deus em</w:t>
      </w:r>
    </w:p>
    <w:p>
      <w:r>
        <w:t>particular. Mas se este for o caso, então estamos falando de</w:t>
      </w:r>
    </w:p>
    <w:p>
      <w:r>
        <w:t>um 5équito de 5eguidore5 um tanto particular.</w:t>
      </w:r>
    </w:p>
    <w:p>
      <w:r>
        <w:t>Os anões são conhecidos por suas maneiras rudes, o</w:t>
      </w:r>
    </w:p>
    <w:p>
      <w:r>
        <w:t>que jamais significa falta de educação. Seus métodos</w:t>
      </w:r>
    </w:p>
    <w:p>
      <w:r>
        <w:t>milirnri7.antes deixaram traços marcantes no culro: hierarquia</w:t>
      </w:r>
    </w:p>
    <w:p>
      <w:r>
        <w:t>rígida, lealdade extrema e disputas físicas pelo dircit0 de ascender a um cargo superior.</w:t>
      </w:r>
    </w:p>
    <w:p>
      <w:r>
        <w:t>E ainda assim, são capazes de oferecer conforto espirirual ày_udes vítimas do destino ou a ação dos deuses. Naturalmente, com seus modos truculentos ...</w:t>
      </w:r>
    </w:p>
    <w:p>
      <w:r>
        <w:t>Os templos do Deus dos Anões são sempre escavados na pedra nua. Instalações temporárias de alvenaria são</w:t>
      </w:r>
    </w:p>
    <w:p>
      <w:r>
        <w:t>permitidas apenas enquanto a versão final do templo não</w:t>
      </w:r>
    </w:p>
    <w:p>
      <w:r>
        <w:t>está pronta. Tal escavação não pode, em momento algum,</w:t>
      </w:r>
    </w:p>
    <w:p>
      <w:r>
        <w:t>contar com a ajudar de membros de outras raças.</w:t>
      </w:r>
    </w:p>
    <w:p>
      <w:r>
        <w:t>A presença de membros de outras raças em cultos regulares não é permitida mas, em festividades como casamentos, os convidados são muito bem recebidos.</w:t>
      </w:r>
    </w:p>
    <w:p>
      <w:r>
        <w:t>Clérigos do Deus dos Anões têm total liberdade para</w:t>
      </w:r>
    </w:p>
    <w:p>
      <w:r>
        <w:t>seguirem carreira como aventureiros e costumam fazer doações periódicas de seus ganhos a algum de seus templos.</w:t>
      </w:r>
    </w:p>
    <w:p>
      <w:r>
        <w:t>Obrigações e Restrições: os Clérigos do Deus dos</w:t>
      </w:r>
    </w:p>
    <w:p>
      <w:r>
        <w:t>Anões tem por obrigação ajudar em qualquer missão na qual</w:t>
      </w:r>
    </w:p>
    <w:p>
      <w:r>
        <w:t>um de seu povo esteja em perigo. Seqüestrar uma donzela</w:t>
      </w:r>
    </w:p>
    <w:p>
      <w:r>
        <w:t>anã (!) é garantia de problema com esses clérigos.</w:t>
      </w:r>
    </w:p>
    <w:p>
      <w:r>
        <w:t>Daemon</w:t>
      </w:r>
    </w:p>
    <w:p>
      <w:r>
        <w:t>Custo: 2 pomos de Aprimoramento, 200 pontos de Perícia.</w:t>
      </w:r>
    </w:p>
    <w:p>
      <w:r>
        <w:t>Restrições: apenas Anões.</w:t>
      </w:r>
    </w:p>
    <w:p>
      <w:r>
        <w:t>Pericias: Martelo de Guerra 30/ 40, Animais (Montaria</w:t>
      </w:r>
    </w:p>
    <w:p>
      <w:r>
        <w:t>40%), Ciências (Geografia 20%, Geologia 20%, Mineração 20%), Manipulação (Intimidação 40%), Religião</w:t>
      </w:r>
    </w:p>
    <w:p>
      <w:r>
        <w:t>40%, Sobrevivência (cavernas 40%).</w:t>
      </w:r>
    </w:p>
    <w:p>
      <w:r>
        <w:t>Aprimoramentos: Pontos Heróicos 2, Pontos de Fé 2.</w:t>
      </w:r>
    </w:p>
    <w:p>
      <w:r>
        <w:t>lo nível: os Clérigos do Deus dos Anões começam com as</w:t>
      </w:r>
    </w:p>
    <w:p>
      <w:r>
        <w:t>perícias Animais (Nlontaria 40%) e Manipulação (Intimidação 40%) e aurnentam cada uma em 5% por nível,</w:t>
      </w:r>
    </w:p>
    <w:p>
      <w:r>
        <w:t>sem precisar gastar pontos de perícia para isso.</w:t>
      </w:r>
    </w:p>
    <w:p>
      <w:r>
        <w:t>Clérigo do Deus dos Anões</w:t>
      </w:r>
    </w:p>
    <w:p>
      <w:r>
        <w:t>Nível</w:t>
      </w:r>
    </w:p>
    <w:p>
      <w:r>
        <w:t>Ataque Base</w:t>
      </w:r>
    </w:p>
    <w:p>
      <w:r>
        <w:t>Fortitude Reflexos Vontade</w:t>
      </w:r>
    </w:p>
    <w:p>
      <w:r>
        <w:t>+1</w:t>
      </w:r>
    </w:p>
    <w:p>
      <w:r>
        <w:t>+1</w:t>
      </w:r>
    </w:p>
    <w:p>
      <w:r>
        <w:t>+O</w:t>
      </w:r>
    </w:p>
    <w:p>
      <w:r>
        <w:t>+2</w:t>
      </w:r>
    </w:p>
    <w:p>
      <w:r>
        <w:t>2</w:t>
      </w:r>
    </w:p>
    <w:p>
      <w:r>
        <w:t>+2</w:t>
      </w:r>
    </w:p>
    <w:p>
      <w:r>
        <w:t>+1</w:t>
      </w:r>
    </w:p>
    <w:p>
      <w:r>
        <w:t>+O</w:t>
      </w:r>
    </w:p>
    <w:p>
      <w:r>
        <w:t>+3</w:t>
      </w:r>
    </w:p>
    <w:p>
      <w:r>
        <w:t>3</w:t>
      </w:r>
    </w:p>
    <w:p>
      <w:r>
        <w:t>+3</w:t>
      </w:r>
    </w:p>
    <w:p>
      <w:r>
        <w:t>+2</w:t>
      </w:r>
    </w:p>
    <w:p>
      <w:r>
        <w:t>+1</w:t>
      </w:r>
    </w:p>
    <w:p>
      <w:r>
        <w:t>+3</w:t>
      </w:r>
    </w:p>
    <w:p>
      <w:r>
        <w:t>4</w:t>
      </w:r>
    </w:p>
    <w:p>
      <w:r>
        <w:t>+3</w:t>
      </w:r>
    </w:p>
    <w:p>
      <w:r>
        <w:t>+2</w:t>
      </w:r>
    </w:p>
    <w:p>
      <w:r>
        <w:t>+1</w:t>
      </w:r>
    </w:p>
    <w:p>
      <w:r>
        <w:t>+4</w:t>
      </w:r>
    </w:p>
    <w:p>
      <w:r>
        <w:t>5</w:t>
      </w:r>
    </w:p>
    <w:p>
      <w:r>
        <w:t>+4</w:t>
      </w:r>
    </w:p>
    <w:p>
      <w:r>
        <w:t>+3</w:t>
      </w:r>
    </w:p>
    <w:p>
      <w:r>
        <w:t>+1</w:t>
      </w:r>
    </w:p>
    <w:p>
      <w:r>
        <w:t>+4</w:t>
      </w:r>
    </w:p>
    <w:p>
      <w:r>
        <w:t>6</w:t>
      </w:r>
    </w:p>
    <w:p>
      <w:r>
        <w:t>+5</w:t>
      </w:r>
    </w:p>
    <w:p>
      <w:r>
        <w:t>+3</w:t>
      </w:r>
    </w:p>
    <w:p>
      <w:r>
        <w:t>+2</w:t>
      </w:r>
    </w:p>
    <w:p>
      <w:r>
        <w:t>+5</w:t>
      </w:r>
    </w:p>
    <w:p>
      <w:r>
        <w:t>7</w:t>
      </w:r>
    </w:p>
    <w:p>
      <w:r>
        <w:t>+6/+1</w:t>
      </w:r>
    </w:p>
    <w:p>
      <w:r>
        <w:t>+4</w:t>
      </w:r>
    </w:p>
    <w:p>
      <w:r>
        <w:t>+2</w:t>
      </w:r>
    </w:p>
    <w:p>
      <w:r>
        <w:t>+5</w:t>
      </w:r>
    </w:p>
    <w:p>
      <w:r>
        <w:t>8</w:t>
      </w:r>
    </w:p>
    <w:p>
      <w:r>
        <w:t>+6/+1</w:t>
      </w:r>
    </w:p>
    <w:p>
      <w:r>
        <w:t>+4</w:t>
      </w:r>
    </w:p>
    <w:p>
      <w:r>
        <w:t>+2</w:t>
      </w:r>
    </w:p>
    <w:p>
      <w:r>
        <w:t>+6</w:t>
      </w:r>
    </w:p>
    <w:p>
      <w:r>
        <w:t>9</w:t>
      </w:r>
    </w:p>
    <w:p>
      <w:r>
        <w:t>+7/+2</w:t>
      </w:r>
    </w:p>
    <w:p>
      <w:r>
        <w:t>+5</w:t>
      </w:r>
    </w:p>
    <w:p>
      <w:r>
        <w:t>+3</w:t>
      </w:r>
    </w:p>
    <w:p>
      <w:r>
        <w:t>+6</w:t>
      </w:r>
    </w:p>
    <w:p>
      <w:r>
        <w:t>10</w:t>
      </w:r>
    </w:p>
    <w:p>
      <w:r>
        <w:t>+8/+3</w:t>
      </w:r>
    </w:p>
    <w:p>
      <w:r>
        <w:t>+5</w:t>
      </w:r>
    </w:p>
    <w:p>
      <w:r>
        <w:t>+3</w:t>
      </w:r>
    </w:p>
    <w:p>
      <w:r>
        <w:t>+7</w:t>
      </w:r>
    </w:p>
    <w:p>
      <w:r>
        <w:t>2o nível: três vezes ao dia, o clérigo pode somar +2 em</w:t>
      </w:r>
    </w:p>
    <w:p>
      <w:r>
        <w:t>seus testes de Resistência.</w:t>
      </w:r>
    </w:p>
    <w:p>
      <w:r>
        <w:t>3o nível: qualquer arma que o clérigo estiver usando em</w:t>
      </w:r>
    </w:p>
    <w:p>
      <w:r>
        <w:t>suas mãos se torna uma arma + 1 enquanto o anão a</w:t>
      </w:r>
    </w:p>
    <w:p>
      <w:r>
        <w:t>estiver usando. Se já for uma arma mágica, ela terá seu</w:t>
      </w:r>
    </w:p>
    <w:p>
      <w:r>
        <w:t>bônus aumentado em + 1.</w:t>
      </w:r>
    </w:p>
    <w:p>
      <w:r>
        <w:t>4° nível: a arma que o clérigo carrega recebe o poder de cortar</w:t>
      </w:r>
    </w:p>
    <w:p>
      <w:r>
        <w:t>através de pedra tão facilmente quanto através de madeira.</w:t>
      </w:r>
    </w:p>
    <w:p>
      <w:r>
        <w:t>020</w:t>
      </w:r>
    </w:p>
    <w:p>
      <w:r>
        <w:t>Requerimentos:</w:t>
      </w:r>
    </w:p>
    <w:p>
      <w:r>
        <w:t>- Raça: anão,</w:t>
      </w:r>
    </w:p>
    <w:p>
      <w:r>
        <w:t>- Tendência: Leal/Bom, Leal/Neutro ou Neutro/Bom,</w:t>
      </w:r>
    </w:p>
    <w:p>
      <w:r>
        <w:t>- Perícias: Conhecimento (Religião) 4 graduações.</w:t>
      </w:r>
    </w:p>
    <w:p>
      <w:r>
        <w:t>- Especial: Habilidade de Classe (Expulsão).</w:t>
      </w:r>
    </w:p>
    <w:p>
      <w:r>
        <w:t>Dados de Vida: d8.</w:t>
      </w:r>
    </w:p>
    <w:p>
      <w:r>
        <w:t>Perícias de Classe: o Clérigo do Deus dos Anões pode</w:t>
      </w:r>
    </w:p>
    <w:p>
      <w:r>
        <w:t>aprender as mesmas Perícias de um Clérigo (para detalhes, consulte o Livro do Jogado1).</w:t>
      </w:r>
    </w:p>
    <w:p>
      <w:r>
        <w:t>Pontos de Perícia/ nível: 2 + modificador de Inteligência.</w:t>
      </w:r>
    </w:p>
    <w:p>
      <w:r>
        <w:t>Características de Classe</w:t>
      </w:r>
    </w:p>
    <w:p>
      <w:r>
        <w:t>Usar Armas e Armaduras: o Clérigo do Deus dos Anões</w:t>
      </w:r>
    </w:p>
    <w:p>
      <w:r>
        <w:t>segue as mesmas vantagens e restrições de um Oérigo</w:t>
      </w:r>
    </w:p>
    <w:p>
      <w:r>
        <w:t>(para detalhes, consulte o Uvro do Jogador). Eles também</w:t>
      </w:r>
    </w:p>
    <w:p>
      <w:r>
        <w:t>podem usar martelos de combate ou machados de qualquer variedade, bem como armaduras pesadas.</w:t>
      </w:r>
    </w:p>
    <w:p>
      <w:r>
        <w:t>Domínios: Terra, Bem, Ordem, Proteção, Guerra, Força.</w:t>
      </w:r>
    </w:p>
    <w:p>
      <w:r>
        <w:t>Magias: quando seu Personagem recebe um novo nível</w:t>
      </w:r>
    </w:p>
    <w:p>
      <w:r>
        <w:t>como Clérigo do D eus dos Anões, sua habilidade de</w:t>
      </w:r>
    </w:p>
    <w:p>
      <w:r>
        <w:t>preparar e lançar magias divinas avança como se você</w:t>
      </w:r>
    </w:p>
    <w:p>
      <w:r>
        <w:t>ganhasse um nível na classe Clérigo.</w:t>
      </w:r>
    </w:p>
    <w:p>
      <w:r>
        <w:t>Palavra Divina-. todos os testes de Intimidação dos anões</w:t>
      </w:r>
    </w:p>
    <w:p>
      <w:r>
        <w:t>são feitos com um bônus de +2.</w:t>
      </w:r>
    </w:p>
    <w:p>
      <w:r>
        <w:t>Proteção Divina: três vezes ao dia, o anão pode somar +2</w:t>
      </w:r>
    </w:p>
    <w:p>
      <w:r>
        <w:t>em seus testes de Resistência.</w:t>
      </w:r>
    </w:p>
    <w:p>
      <w:r>
        <w:t>P1111ho de Deus: nesse nível, qualquer arma que o clérigo</w:t>
      </w:r>
    </w:p>
    <w:p>
      <w:r>
        <w:t>estiver usando em suas mãos se torna uma arma + 1</w:t>
      </w:r>
    </w:p>
    <w:p>
      <w:r>
        <w:t>enquanto o clérigo a estiver usando. Se já for uma arma</w:t>
      </w:r>
    </w:p>
    <w:p>
      <w:r>
        <w:t>mágica, ela terá seu bônus aumentado em +1.</w:t>
      </w:r>
    </w:p>
    <w:p>
      <w:r>
        <w:t>S tonecutter. a arma que o clérigo carrega recebe o poder</w:t>
      </w:r>
    </w:p>
    <w:p>
      <w:r>
        <w:t>de cortar através de pedra tão facilmente quanto através de madeira.</w:t>
      </w:r>
    </w:p>
    <w:p>
      <w:r>
        <w:t>Especial</w:t>
      </w:r>
    </w:p>
    <w:p>
      <w:r>
        <w:t>Palavra Divina</w:t>
      </w:r>
    </w:p>
    <w:p>
      <w:r>
        <w:t>Proteção Divina</w:t>
      </w:r>
    </w:p>
    <w:p>
      <w:r>
        <w:t>Punho de Deus + 1</w:t>
      </w:r>
    </w:p>
    <w:p>
      <w:r>
        <w:t>Stonecutter</w:t>
      </w:r>
    </w:p>
    <w:p>
      <w:r>
        <w:t>Punho de D eus +2</w:t>
      </w:r>
    </w:p>
    <w:p>
      <w:r>
        <w:t>Punho de Deus + 3</w:t>
      </w:r>
    </w:p>
    <w:p>
      <w:r>
        <w:t>Magías por dia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br w:type="page"/>
      </w:r>
    </w:p>
    <w:p>
      <w:pPr>
        <w:pStyle w:val="Heading2"/>
      </w:pPr>
      <w:r>
        <w:t>Página 48</w:t>
      </w:r>
    </w:p>
    <w:p>
      <w:r>
        <w:t>[Sem texto reconhecível nesta página.]</w:t>
      </w:r>
    </w:p>
    <w:p>
      <w:r>
        <w:br w:type="page"/>
      </w:r>
    </w:p>
    <w:p>
      <w:pPr>
        <w:pStyle w:val="Heading2"/>
      </w:pPr>
      <w:r>
        <w:t>Página 49</w:t>
      </w:r>
    </w:p>
    <w:p>
      <w:r>
        <w:t>Clérigo do Deus dos Elfos</w:t>
      </w:r>
    </w:p>
    <w:p>
      <w:r>
        <w:t>A vocação élfica para magia e o fanatismo com que</w:t>
      </w:r>
    </w:p>
    <w:p>
      <w:r>
        <w:t>cuidam das florestas faz com que a maioria dos elfos se torne</w:t>
      </w:r>
    </w:p>
    <w:p>
      <w:r>
        <w:t>magos ou rangers. Poucos acabam se dedicando à religião.</w:t>
      </w:r>
    </w:p>
    <w:p>
      <w:r>
        <w:t>O Deus dos Elfos, embora seja o criador de uma &lt;las</w:t>
      </w:r>
    </w:p>
    <w:p>
      <w:r>
        <w:t>mais nobre raças humanóides, não é uma entidade influente. O</w:t>
      </w:r>
    </w:p>
    <w:p>
      <w:r>
        <w:t>modo discreto (omisso na opinião dos anões) com que os elfos</w:t>
      </w:r>
    </w:p>
    <w:p>
      <w:r>
        <w:t>tratam dos assuntos relacionados a outros povos ajudou, e</w:t>
      </w:r>
    </w:p>
    <w:p>
      <w:r>
        <w:t>muito, a se criar uma aura de mistério forte em torno desse culto.</w:t>
      </w:r>
    </w:p>
    <w:p>
      <w:r>
        <w:t>Os Clérigos do Deus dos Elfos são pacíficos e eloqüentes. Não perdem uma oportunidade de discursar em</w:t>
      </w:r>
    </w:p>
    <w:p>
      <w:r>
        <w:t>favor de seu Deus e são sempre receptivos a fiéis de outras</w:t>
      </w:r>
    </w:p>
    <w:p>
      <w:r>
        <w:t>raças, embora claramente valorizem os seus irmãos.</w:t>
      </w:r>
    </w:p>
    <w:p>
      <w:r>
        <w:t>Pode-se notar que a devoção ao Deus cresce com a</w:t>
      </w:r>
    </w:p>
    <w:p>
      <w:r>
        <w:t>idade. Embora sempre seja difícil determinar sua idade apenas observando, os Clérigos por vezes carregam o olhar triste</w:t>
      </w:r>
    </w:p>
    <w:p>
      <w:r>
        <w:t>de quem já perdeu muitos companheiros e viu sangue demais em suas mãos.</w:t>
      </w:r>
    </w:p>
    <w:p>
      <w:r>
        <w:t>O modo de vestir de um Clérigo do Deus dos Elfos é</w:t>
      </w:r>
    </w:p>
    <w:p>
      <w:r>
        <w:t>muito semelhante a um druida. São vestes largas e confortáveis, em cores da mata (verde, bege e marrom), com adornos</w:t>
      </w:r>
    </w:p>
    <w:p>
      <w:r>
        <w:t>sempre feitos de materiais de origem animal e vegetal.</w:t>
      </w:r>
    </w:p>
    <w:p>
      <w:r>
        <w:t>Obrigações e Restrições: um Clérigo do Deus· dos</w:t>
      </w:r>
    </w:p>
    <w:p>
      <w:r>
        <w:t>Elfos jamais pode ignorar um pedido de ajuda de outro elfo</w:t>
      </w:r>
    </w:p>
    <w:p>
      <w:r>
        <w:t>e deve proteger qualquer membro de seu povo até a morte,</w:t>
      </w:r>
    </w:p>
    <w:p>
      <w:r>
        <w:t>se preciso. Ele também jamais pode atacar, ferir ou mesmo</w:t>
      </w:r>
    </w:p>
    <w:p>
      <w:r>
        <w:t>erguer a mão contra outro elfo, a menos que ele seja maligno.</w:t>
      </w:r>
    </w:p>
    <w:p>
      <w:r>
        <w:t>Daemon</w:t>
      </w:r>
    </w:p>
    <w:p>
      <w:r>
        <w:t>Custo: 3 pontos de Aprimoramento, 300 pontos de Perícia.</w:t>
      </w:r>
    </w:p>
    <w:p>
      <w:r>
        <w:t>Restrições: apenas humanos, elfos e meio-elfos.</w:t>
      </w:r>
    </w:p>
    <w:p>
      <w:r>
        <w:t>Perícias: Adaga 20 /20, Arco 40 /O, Espada Longa 40 / 40,</w:t>
      </w:r>
    </w:p>
    <w:p>
      <w:r>
        <w:t>Animais (D oma 20%, Montaria 40%), Ciências</w:t>
      </w:r>
    </w:p>
    <w:p>
      <w:r>
        <w:t>(Herbalismo 40%, História 30%, Geografia 20%), Escutar 20%, Manipulação (Empatia 20%, Liderança 30%),</w:t>
      </w:r>
    </w:p>
    <w:p>
      <w:r>
        <w:t>Rastreio 20%, Sobrevivência (floresta 30%).</w:t>
      </w:r>
    </w:p>
    <w:p>
      <w:r>
        <w:t>Aprimoramentos: Pontos Heróicos 2, Pontos de Fé 3.</w:t>
      </w:r>
    </w:p>
    <w:p>
      <w:r>
        <w:t>1° nível: os Clérigos do Deus dos Elfos começam com as</w:t>
      </w:r>
    </w:p>
    <w:p>
      <w:r>
        <w:t>perícias Animais (Montaria 40%) e Ciências (l:Ierbalismo</w:t>
      </w:r>
    </w:p>
    <w:p>
      <w:r>
        <w:t>40%) e aumentam cada uma em 5% por nível, sem precisar gastar pontos de perícia para isso.</w:t>
      </w:r>
    </w:p>
    <w:p>
      <w:r>
        <w:t>Clérigo do Deus dos Elfos</w:t>
      </w:r>
    </w:p>
    <w:p>
      <w:r>
        <w:t>Nível</w:t>
      </w:r>
    </w:p>
    <w:p>
      <w:r>
        <w:t>Ataque Base</w:t>
      </w:r>
    </w:p>
    <w:p>
      <w:r>
        <w:t>Fortitude Reflexos Vontade</w:t>
      </w:r>
    </w:p>
    <w:p>
      <w:r>
        <w:t>1</w:t>
      </w:r>
    </w:p>
    <w:p>
      <w:r>
        <w:t>+O</w:t>
      </w:r>
    </w:p>
    <w:p>
      <w:r>
        <w:t>+O</w:t>
      </w:r>
    </w:p>
    <w:p>
      <w:r>
        <w:t>+2</w:t>
      </w:r>
    </w:p>
    <w:p>
      <w:r>
        <w:t>+2</w:t>
      </w:r>
    </w:p>
    <w:p>
      <w:r>
        <w:t>2</w:t>
      </w:r>
    </w:p>
    <w:p>
      <w:r>
        <w:t>+1</w:t>
      </w:r>
    </w:p>
    <w:p>
      <w:r>
        <w:t>+O</w:t>
      </w:r>
    </w:p>
    <w:p>
      <w:r>
        <w:t>+3</w:t>
      </w:r>
    </w:p>
    <w:p>
      <w:r>
        <w:t>+3</w:t>
      </w:r>
    </w:p>
    <w:p>
      <w:r>
        <w:t>3</w:t>
      </w:r>
    </w:p>
    <w:p>
      <w:r>
        <w:t>+2</w:t>
      </w:r>
    </w:p>
    <w:p>
      <w:r>
        <w:t>+1</w:t>
      </w:r>
    </w:p>
    <w:p>
      <w:r>
        <w:t>+3</w:t>
      </w:r>
    </w:p>
    <w:p>
      <w:r>
        <w:t>+3</w:t>
      </w:r>
    </w:p>
    <w:p>
      <w:r>
        <w:t>4</w:t>
      </w:r>
    </w:p>
    <w:p>
      <w:r>
        <w:t>+3</w:t>
      </w:r>
    </w:p>
    <w:p>
      <w:r>
        <w:t>+1</w:t>
      </w:r>
    </w:p>
    <w:p>
      <w:r>
        <w:t>+4</w:t>
      </w:r>
    </w:p>
    <w:p>
      <w:r>
        <w:t>+4</w:t>
      </w:r>
    </w:p>
    <w:p>
      <w:r>
        <w:t>5</w:t>
      </w:r>
    </w:p>
    <w:p>
      <w:r>
        <w:t>+3</w:t>
      </w:r>
    </w:p>
    <w:p>
      <w:r>
        <w:t>+1</w:t>
      </w:r>
    </w:p>
    <w:p>
      <w:r>
        <w:t>+4</w:t>
      </w:r>
    </w:p>
    <w:p>
      <w:r>
        <w:t>+4</w:t>
      </w:r>
    </w:p>
    <w:p>
      <w:r>
        <w:t>6</w:t>
      </w:r>
    </w:p>
    <w:p>
      <w:r>
        <w:t>+4</w:t>
      </w:r>
    </w:p>
    <w:p>
      <w:r>
        <w:t>+2</w:t>
      </w:r>
    </w:p>
    <w:p>
      <w:r>
        <w:t>+5</w:t>
      </w:r>
    </w:p>
    <w:p>
      <w:r>
        <w:t>+5</w:t>
      </w:r>
    </w:p>
    <w:p>
      <w:r>
        <w:t>7</w:t>
      </w:r>
    </w:p>
    <w:p>
      <w:r>
        <w:t>+5</w:t>
      </w:r>
    </w:p>
    <w:p>
      <w:r>
        <w:t>+2</w:t>
      </w:r>
    </w:p>
    <w:p>
      <w:r>
        <w:t>+5</w:t>
      </w:r>
    </w:p>
    <w:p>
      <w:r>
        <w:t>+5</w:t>
      </w:r>
    </w:p>
    <w:p>
      <w:r>
        <w:t>8</w:t>
      </w:r>
    </w:p>
    <w:p>
      <w:r>
        <w:t>+6/+1</w:t>
      </w:r>
    </w:p>
    <w:p>
      <w:r>
        <w:t>+2</w:t>
      </w:r>
    </w:p>
    <w:p>
      <w:r>
        <w:t>+6</w:t>
      </w:r>
    </w:p>
    <w:p>
      <w:r>
        <w:t>+6</w:t>
      </w:r>
    </w:p>
    <w:p>
      <w:r>
        <w:t>9</w:t>
      </w:r>
    </w:p>
    <w:p>
      <w:r>
        <w:t>+6/+1</w:t>
      </w:r>
    </w:p>
    <w:p>
      <w:r>
        <w:t>+3</w:t>
      </w:r>
    </w:p>
    <w:p>
      <w:r>
        <w:t>+6</w:t>
      </w:r>
    </w:p>
    <w:p>
      <w:r>
        <w:t>+6</w:t>
      </w:r>
    </w:p>
    <w:p>
      <w:r>
        <w:t>10</w:t>
      </w:r>
    </w:p>
    <w:p>
      <w:r>
        <w:t>+7/+2</w:t>
      </w:r>
    </w:p>
    <w:p>
      <w:r>
        <w:t>+3</w:t>
      </w:r>
    </w:p>
    <w:p>
      <w:r>
        <w:t>+7</w:t>
      </w:r>
    </w:p>
    <w:p>
      <w:r>
        <w:t>+7</w:t>
      </w:r>
    </w:p>
    <w:p>
      <w:r>
        <w:t>2o nível: o Clérigo não só aprende a manejar uma espada</w:t>
      </w:r>
    </w:p>
    <w:p>
      <w:r>
        <w:t>como um guerreiro, mas também recebe um bônus de</w:t>
      </w:r>
    </w:p>
    <w:p>
      <w:r>
        <w:t>+5/+5 quando lutar com espadas.</w:t>
      </w:r>
    </w:p>
    <w:p>
      <w:r>
        <w:t>3° nível: o Clérigo desenvolve sua capacidade de atirar</w:t>
      </w:r>
    </w:p>
    <w:p>
      <w:r>
        <w:t>com arco-e-flecha, recebendo um bônus de +10/0.</w:t>
      </w:r>
    </w:p>
    <w:p>
      <w:r>
        <w:t>4° nível: suas flechas causam dano +1 e são consideradas</w:t>
      </w:r>
    </w:p>
    <w:p>
      <w:r>
        <w:t>armas mágicas com o propósito de acertar criaturas que</w:t>
      </w:r>
    </w:p>
    <w:p>
      <w:r>
        <w:t>só podem ser acertadas com armas mágicas.</w:t>
      </w:r>
    </w:p>
    <w:p>
      <w:r>
        <w:t>6° rúvel: quando enfrentar qualquer raça goblinóide (goblins,</w:t>
      </w:r>
    </w:p>
    <w:p>
      <w:r>
        <w:t>ores, bugbears, hobgoblins, etc ... ) o Clérigo recebe um bônus de +10% em suas jogadas de ataque e +1 em dano.</w:t>
      </w:r>
    </w:p>
    <w:p>
      <w:r>
        <w:t>020</w:t>
      </w:r>
    </w:p>
    <w:p>
      <w:r>
        <w:t>Requerimentos:</w:t>
      </w:r>
    </w:p>
    <w:p>
      <w:r>
        <w:t>- Raça: humanos, elfos e meio-elfos.</w:t>
      </w:r>
    </w:p>
    <w:p>
      <w:r>
        <w:t>- Tendência: Caótico/Bom ou Neutro/ Bom.</w:t>
      </w:r>
    </w:p>
    <w:p>
      <w:r>
        <w:t>- Perícias: Conhecimento (Religião) 4 graduações.</w:t>
      </w:r>
    </w:p>
    <w:p>
      <w:r>
        <w:t>- Especial: Habilidade de Classe (Expulsão).</w:t>
      </w:r>
    </w:p>
    <w:p>
      <w:r>
        <w:t>Dados de Vida: d8.</w:t>
      </w:r>
    </w:p>
    <w:p>
      <w:r>
        <w:t>Perícias de Classe: o Clérigo do Deus dos Elfos pode</w:t>
      </w:r>
    </w:p>
    <w:p>
      <w:r>
        <w:t>aprender as mesmas Perícias de um Clérigo (para detalhes, consulte o Livro do Jogador).</w:t>
      </w:r>
    </w:p>
    <w:p>
      <w:r>
        <w:t>Pontos de Perícia/ rúvel: 2 + modificador de Inteligência.</w:t>
      </w:r>
    </w:p>
    <w:p>
      <w:r>
        <w:t>Características de Classe</w:t>
      </w:r>
    </w:p>
    <w:p>
      <w:r>
        <w:t>Usar Armas e Armaduras: o Clérigo do Deus dos Elfos</w:t>
      </w:r>
    </w:p>
    <w:p>
      <w:r>
        <w:t>segue as mesmas vantagens e restrições de um Clérigo (para</w:t>
      </w:r>
    </w:p>
    <w:p>
      <w:r>
        <w:t>detalhes, consulte o Livro do Jogado1). Além destas, ele também pode usar todos os tipos de arcos e a espada longa.</w:t>
      </w:r>
    </w:p>
    <w:p>
      <w:r>
        <w:t>Domínios: Caos, Bem, Proteção, Guerra, Magia.</w:t>
      </w:r>
    </w:p>
    <w:p>
      <w:r>
        <w:t>Magias: quando seu Personagem recebe um novo nível</w:t>
      </w:r>
    </w:p>
    <w:p>
      <w:r>
        <w:t>como Clérigo do Deus dos Elfos, sua habilidade de</w:t>
      </w:r>
    </w:p>
    <w:p>
      <w:r>
        <w:t>preparar e lançar magias divinas avança como se você</w:t>
      </w:r>
    </w:p>
    <w:p>
      <w:r>
        <w:t>ganhasse um nível na classe Clérigo.</w:t>
      </w:r>
    </w:p>
    <w:p>
      <w:r>
        <w:t>Acuidade com Espadas e Arcos: conforme Livro do Jogador.</w:t>
      </w:r>
    </w:p>
    <w:p>
      <w:r>
        <w:t>Foco em Espada: conforme Livro do jogador.</w:t>
      </w:r>
    </w:p>
    <w:p>
      <w:r>
        <w:t>Foco em Arco: conforme Livro do Jogadot:</w:t>
      </w:r>
    </w:p>
    <w:p>
      <w:r>
        <w:t>Especiah'zação em Arco: conforme Livro do Jogador.</w:t>
      </w:r>
    </w:p>
    <w:p>
      <w:r>
        <w:t>13ômts contra Goblinóides: quando estiver enfrentando qualquer raça goblinóide (goblins, ores, bugbears,</w:t>
      </w:r>
    </w:p>
    <w:p>
      <w:r>
        <w:t>hobgoblins, etc ... ) o Clérigo recebe um bônus de +2 em</w:t>
      </w:r>
    </w:p>
    <w:p>
      <w:r>
        <w:t>suas jogadas de ataque e +1 em dano.</w:t>
      </w:r>
    </w:p>
    <w:p>
      <w:r>
        <w:t>Especial</w:t>
      </w:r>
    </w:p>
    <w:p>
      <w:r>
        <w:t>Magias por dia</w:t>
      </w:r>
    </w:p>
    <w:p>
      <w:r>
        <w:t>Acuidade com Espadas e Arcos</w:t>
      </w:r>
    </w:p>
    <w:p>
      <w:r>
        <w:t>+ 1 nível</w:t>
      </w:r>
    </w:p>
    <w:p>
      <w:r>
        <w:t>Foco em Espada</w:t>
      </w:r>
    </w:p>
    <w:p>
      <w:r>
        <w:t>+ 1 nível</w:t>
      </w:r>
    </w:p>
    <w:p>
      <w:r>
        <w:t>-</w:t>
      </w:r>
    </w:p>
    <w:p>
      <w:r>
        <w:t>Foco em Arco</w:t>
      </w:r>
    </w:p>
    <w:p>
      <w:r>
        <w:t>+ 1 nível</w:t>
      </w:r>
    </w:p>
    <w:p>
      <w:r>
        <w:t>Especialização em Arco</w:t>
      </w:r>
    </w:p>
    <w:p>
      <w:r>
        <w:t>+ 1 nível</w:t>
      </w:r>
    </w:p>
    <w:p>
      <w:r>
        <w:t>+ 1 nível</w:t>
      </w:r>
    </w:p>
    <w:p>
      <w:r>
        <w:t>Bônus contra Goblinóides</w:t>
      </w:r>
    </w:p>
    <w:p>
      <w:r>
        <w:t>+ 1 nível</w:t>
      </w:r>
    </w:p>
    <w:p>
      <w:r>
        <w:t>+ 1 nível --</w:t>
      </w:r>
    </w:p>
    <w:p>
      <w:r>
        <w:t>+ 1 nível</w:t>
      </w:r>
    </w:p>
    <w:p>
      <w:r>
        <w:t>-·~-</w:t>
      </w:r>
    </w:p>
    <w:p>
      <w:r>
        <w:t>+ 1 nível</w:t>
      </w:r>
    </w:p>
    <w:p>
      <w:r>
        <w:t>+ 1 nível</w:t>
      </w:r>
    </w:p>
    <w:p>
      <w:r>
        <w:br w:type="page"/>
      </w:r>
    </w:p>
    <w:p>
      <w:pPr>
        <w:pStyle w:val="Heading2"/>
      </w:pPr>
      <w:r>
        <w:t>Página 50</w:t>
      </w:r>
    </w:p>
    <w:p>
      <w:r>
        <w:t>Clérigo do Deus dos Halflings</w:t>
      </w:r>
    </w:p>
    <w:p>
      <w:r>
        <w:t>Os halfings, assim como os elfos, não são notórios</w:t>
      </w:r>
    </w:p>
    <w:p>
      <w:r>
        <w:t>por sua religiosidade. Normalmente, aproveitando sua pequena estatura para se tornarem infiltradores, ladinos, espiões e até mesmo ladrões, poucos se interessam por uma</w:t>
      </w:r>
    </w:p>
    <w:p>
      <w:r>
        <w:t>vida! de orações.</w:t>
      </w:r>
    </w:p>
    <w:p>
      <w:r>
        <w:t>A religião halfling é um reflexo do modo de vida alegre e festivo dos pequenos. Os clérigos são responsáveis por</w:t>
      </w:r>
    </w:p>
    <w:p>
      <w:r>
        <w:t>manter essas características em seu povo, Eles ajudam a organizar as festividades locais, a conseguir os suprimentos e</w:t>
      </w:r>
    </w:p>
    <w:p>
      <w:r>
        <w:t>fazer com que tudo saia a contento. Também cabe a eles conter os excessos e acalmar os mais empolgados.</w:t>
      </w:r>
    </w:p>
    <w:p>
      <w:r>
        <w:t>O Deus dos Halflings é Leal e Bom, cujo culto é festejado com muita música, danças e festas que demoram dias e</w:t>
      </w:r>
    </w:p>
    <w:p>
      <w:r>
        <w:t>até mesmo meses em sua homenagem. Nessas festas, podem ser encontrados halflings de todos os condados, acompanhados de seus respectivos chefes de clãs, que trazem presentes e oferendas para o Deus dos Halflings.</w:t>
      </w:r>
    </w:p>
    <w:p>
      <w:r>
        <w:t>Todo ano, as festividades são realizadas em um condado diferente, o que faz com que boa parte dos clérigos seja</w:t>
      </w:r>
    </w:p>
    <w:p>
      <w:r>
        <w:t>também especializado em organizar caravanas de peregrinos.</w:t>
      </w:r>
    </w:p>
    <w:p>
      <w:r>
        <w:t>Obrigações e Restrições: um Clérigo do Deus dos</w:t>
      </w:r>
    </w:p>
    <w:p>
      <w:r>
        <w:t>Halflings precisa ir em uma destas festas pelo menos uma</w:t>
      </w:r>
    </w:p>
    <w:p>
      <w:r>
        <w:t>vez a cada cinco anos. Se perder uma festa que deveria ir, o</w:t>
      </w:r>
    </w:p>
    <w:p>
      <w:r>
        <w:t>Clérigo perderá seus poderes até conseguir participar novamente de uma destas festas.</w:t>
      </w:r>
    </w:p>
    <w:p>
      <w:r>
        <w:t>Daemon</w:t>
      </w:r>
    </w:p>
    <w:p>
      <w:r>
        <w:t>Custo: 3 pontos de Aprimoramento, 290 pontos de Pericia.</w:t>
      </w:r>
    </w:p>
    <w:p>
      <w:r>
        <w:t>Restrições: apenas Halflings e Humanos.</w:t>
      </w:r>
    </w:p>
    <w:p>
      <w:r>
        <w:t>Perícias: Adaga 20/20, Espada Curta 40/40, Animais</w:t>
      </w:r>
    </w:p>
    <w:p>
      <w:r>
        <w:t>(Doma 20%, Montaria 40%), Artes (Cozinhar 40%,</w:t>
      </w:r>
    </w:p>
    <w:p>
      <w:r>
        <w:t>D ançar 40%, escolha outro subgrupo 20%), Ciências</w:t>
      </w:r>
    </w:p>
    <w:p>
      <w:r>
        <w:t>(Herbalismo 20%, História 20%, Geografia 20%), Escutar 20%, Manipulação (Empatia 20%), Rastreio 20%,</w:t>
      </w:r>
    </w:p>
    <w:p>
      <w:r>
        <w:t>Sobrevivência (floresta 30%).</w:t>
      </w:r>
    </w:p>
    <w:p>
      <w:r>
        <w:t>Aprimoramentos: Pontos Heróicos 2, Pontos de Fé 3.</w:t>
      </w:r>
    </w:p>
    <w:p>
      <w:r>
        <w:t>1o nível: os Clérigos do Deus dos Halflings começam</w:t>
      </w:r>
    </w:p>
    <w:p>
      <w:r>
        <w:t>com as perícias Artes (Cozinhar 40%, Dançar 40%) e</w:t>
      </w:r>
    </w:p>
    <w:p>
      <w:r>
        <w:t>Animais (Montaria) 40% e aumentam cada uma em 5%</w:t>
      </w:r>
    </w:p>
    <w:p>
      <w:r>
        <w:t>por nível, sem precisar gastar pontos de perícia para isso.</w:t>
      </w:r>
    </w:p>
    <w:p>
      <w:r>
        <w:t>Clérigo do Deus dos Halflings</w:t>
      </w:r>
    </w:p>
    <w:p>
      <w:r>
        <w:t>J"iível</w:t>
      </w:r>
    </w:p>
    <w:p>
      <w:r>
        <w:t>1</w:t>
      </w:r>
    </w:p>
    <w:p>
      <w:r>
        <w:t>9</w:t>
      </w:r>
    </w:p>
    <w:p>
      <w:r>
        <w:t>10</w:t>
      </w:r>
    </w:p>
    <w:p>
      <w:r>
        <w:t>Atagt1e Ba§~ .</w:t>
      </w:r>
    </w:p>
    <w:p>
      <w:r>
        <w:t>+O</w:t>
      </w:r>
    </w:p>
    <w:p>
      <w:r>
        <w:t>+1</w:t>
      </w:r>
    </w:p>
    <w:p>
      <w:r>
        <w:t>+7/-Í-2</w:t>
      </w:r>
    </w:p>
    <w:p>
      <w:r>
        <w:t>+3</w:t>
      </w:r>
    </w:p>
    <w:p>
      <w:r>
        <w:t>+3</w:t>
      </w:r>
    </w:p>
    <w:p>
      <w:r>
        <w:t>+6</w:t>
      </w:r>
    </w:p>
    <w:p>
      <w:r>
        <w:t>+7</w:t>
      </w:r>
    </w:p>
    <w:p>
      <w:r>
        <w:t>+6</w:t>
      </w:r>
    </w:p>
    <w:p>
      <w:r>
        <w:t>+7</w:t>
      </w:r>
    </w:p>
    <w:p>
      <w:r>
        <w:t>3o nível: o Clérigo consegue realizar uma Manobra de Combate chamada ''.Ataque pelas Costas". Se o alvo não sabe da</w:t>
      </w:r>
    </w:p>
    <w:p>
      <w:r>
        <w:t>presença do Personagem, ele causa um dano adicional de</w:t>
      </w:r>
    </w:p>
    <w:p>
      <w:r>
        <w:t>+ 1d6 para cada dois níveis (no 6o Dível, este dano aumenta</w:t>
      </w:r>
    </w:p>
    <w:p>
      <w:r>
        <w:t>para 2d6, no 9° rúvel, para 3d6 e assitn por diante ... ).</w:t>
      </w:r>
    </w:p>
    <w:p>
      <w:r>
        <w:t>5° nível: sempre que precisar fazer um Teste de AGI para</w:t>
      </w:r>
    </w:p>
    <w:p>
      <w:r>
        <w:t>reduzir o dano à metade, o Clérigo faz o Teste para reduzir o dano a zero.</w:t>
      </w:r>
    </w:p>
    <w:p>
      <w:r>
        <w:t>020</w:t>
      </w:r>
    </w:p>
    <w:p>
      <w:r>
        <w:t>Requerimentos:</w:t>
      </w:r>
    </w:p>
    <w:p>
      <w:r>
        <w:t>- Raça: halflings ou Humano.</w:t>
      </w:r>
    </w:p>
    <w:p>
      <w:r>
        <w:t>- Tendência: Leal/Bom ou Leal/Neutro ou Neutro/Bom</w:t>
      </w:r>
    </w:p>
    <w:p>
      <w:r>
        <w:t>- Perícias: Conhecimento (Religião) 4 graduações.</w:t>
      </w:r>
    </w:p>
    <w:p>
      <w:r>
        <w:t>- Especial: Habilidade de Classe (Expulsão).</w:t>
      </w:r>
    </w:p>
    <w:p>
      <w:r>
        <w:t>Dados de Vida: dS.</w:t>
      </w:r>
    </w:p>
    <w:p>
      <w:r>
        <w:t>Perícias de Classe: Abrir Fechaduras (Des ), Acrobacia (Des ),</w:t>
      </w:r>
    </w:p>
    <w:p>
      <w:r>
        <w:t>Arte da Fuga (Des), Atuação (Car), Avaliação (lnt), Blefar</w:t>
      </w:r>
    </w:p>
    <w:p>
      <w:r>
        <w:t>(Car)? Cavalgar (Des), Concentração (Cons), Conhecimento (religião) (lnt), Cura (Sab), Decifrar Escrita (lnt), Diplomacia (Car), Disfarces (Car), Equilibrio (Des), Escalar (For),</w:t>
      </w:r>
    </w:p>
    <w:p>
      <w:r>
        <w:t>Esconder-se (Des), Espionar (lnt), Furtividade (Des), Identificar Magia (lnt), Leitura Labial (lnt), Natação (For), Observar (Sab), Obter Informação (Car), Ofícios (lnt), Ouvir</w:t>
      </w:r>
    </w:p>
    <w:p>
      <w:r>
        <w:t>(Sab), Procurar (lnt), Profissão (Sab), Punga (Des), Saltar</w:t>
      </w:r>
    </w:p>
    <w:p>
      <w:r>
        <w:t>(For), Senso de Direção (Sab), Sentir Motivação (Sab), Usar</w:t>
      </w:r>
    </w:p>
    <w:p>
      <w:r>
        <w:t>Cordas (Des), Usar Instrumento Mágico (Car).</w:t>
      </w:r>
    </w:p>
    <w:p>
      <w:r>
        <w:t>Pontos de Perícia/ nível: 8 + modificador de Inteligência.</w:t>
      </w:r>
    </w:p>
    <w:p>
      <w:r>
        <w:t>Características de Classe</w:t>
      </w:r>
    </w:p>
    <w:p>
      <w:r>
        <w:t>Usar Armas e Armaduras: o Clérigo do Deus dos Halflings</w:t>
      </w:r>
    </w:p>
    <w:p>
      <w:r>
        <w:t>segue as mesmas vantagens e restrições de um Clérigo (para</w:t>
      </w:r>
    </w:p>
    <w:p>
      <w:r>
        <w:t>detalhes, consulte o Livro do jogadory. Além destas, ele também pode usar rodos os tipos de arcos e a espada longa.</w:t>
      </w:r>
    </w:p>
    <w:p>
      <w:r>
        <w:t>Domíníos: Bem, Ordem, Proteção.</w:t>
      </w:r>
    </w:p>
    <w:p>
      <w:r>
        <w:t>Magias: quando seu Personagem recebe um novo nível</w:t>
      </w:r>
    </w:p>
    <w:p>
      <w:r>
        <w:t>como Clérigo do Deus dos Halflings, sua habilidade de</w:t>
      </w:r>
    </w:p>
    <w:p>
      <w:r>
        <w:t>preparar e lançar magias divinas avança como se você</w:t>
      </w:r>
    </w:p>
    <w:p>
      <w:r>
        <w:t>ganhasse um nível na classe Clérigo.</w:t>
      </w:r>
    </w:p>
    <w:p>
      <w:r>
        <w:t>Especialidade Halfling. o Personagem faz rodos os testes de</w:t>
      </w:r>
    </w:p>
    <w:p>
      <w:r>
        <w:t>Ahiação e Cavalgar com + 2 de bônus.</w:t>
      </w:r>
    </w:p>
    <w:p>
      <w:r>
        <w:t>Ataque Furtivo: conforme Livro do Jogador.</w:t>
      </w:r>
    </w:p>
    <w:p>
      <w:r>
        <w:t>E vasão: conforme Livro do Jogador.</w:t>
      </w:r>
    </w:p>
    <w:p>
      <w:r>
        <w:t>~sp~tj:~ ~'</w:t>
      </w:r>
    </w:p>
    <w:p>
      <w:r>
        <w:t>Especialidade Halfling</w:t>
      </w:r>
    </w:p>
    <w:p>
      <w:r>
        <w:t>,. ~</w:t>
      </w:r>
    </w:p>
    <w:p>
      <w:r>
        <w:t>·. •</w:t>
      </w:r>
    </w:p>
    <w:p>
      <w:r>
        <w:t>&lt;</w:t>
      </w:r>
    </w:p>
    <w:p>
      <w:r>
        <w:t>"</w:t>
      </w:r>
    </w:p>
    <w:p>
      <w:r>
        <w:t>.· : · · ~·</w:t>
      </w:r>
    </w:p>
    <w:p>
      <w:r>
        <w:t>.....</w:t>
      </w:r>
    </w:p>
    <w:p>
      <w:r>
        <w:t>,:</w:t>
      </w:r>
    </w:p>
    <w:p>
      <w:r>
        <w:t>~</w:t>
      </w:r>
    </w:p>
    <w:p>
      <w:r>
        <w:t>.,.,</w:t>
      </w:r>
    </w:p>
    <w:p>
      <w:r>
        <w:t>Ataque Furtivo + 3d6</w:t>
      </w:r>
    </w:p>
    <w:p>
      <w:r>
        <w:t>l'tlagias, J&gt;oJ dia</w:t>
      </w:r>
    </w:p>
    <w:p>
      <w:r>
        <w:t>+ 1 nível</w:t>
      </w:r>
    </w:p>
    <w:p>
      <w:r>
        <w:t>± 1·nível</w:t>
      </w:r>
    </w:p>
    <w:p>
      <w:r>
        <w:t>+ 1 nível</w:t>
      </w:r>
    </w:p>
    <w:p>
      <w:r>
        <w:t>+ 1 Ilível</w:t>
      </w:r>
    </w:p>
    <w:p>
      <w:r>
        <w:br w:type="page"/>
      </w:r>
    </w:p>
    <w:p>
      <w:pPr>
        <w:pStyle w:val="Heading2"/>
      </w:pPr>
      <w:r>
        <w:t>Página 51</w:t>
      </w:r>
    </w:p>
    <w:p>
      <w:r>
        <w:t>Clérigo do Deus dos Ladrões</w:t>
      </w:r>
    </w:p>
    <w:p>
      <w:r>
        <w:t>Os Deuses da Trapaça têm como maiores devotos não</w:t>
      </w:r>
    </w:p>
    <w:p>
      <w:r>
        <w:t>os sacerdotes -</w:t>
      </w:r>
    </w:p>
    <w:p>
      <w:r>
        <w:t>mas sim ladrões, que fa:i:em orações antes</w:t>
      </w:r>
    </w:p>
    <w:p>
      <w:r>
        <w:t>de executar algum "serviço". Mesmo assim, o Deus dos Ladrões também tem Clérigos. Eles geralmente atuam como</w:t>
      </w:r>
    </w:p>
    <w:p>
      <w:r>
        <w:t>conselheiros dos chefes de guildas e quadrilhas (isso quando</w:t>
      </w:r>
    </w:p>
    <w:p>
      <w:r>
        <w:t>os chefes não são eles próprios). Templos destes deuses são</w:t>
      </w:r>
    </w:p>
    <w:p>
      <w:r>
        <w:t>considerados sagrados pelos ladrões, sendo proibido exercer</w:t>
      </w:r>
    </w:p>
    <w:p>
      <w:r>
        <w:t>atividades criminosas ali. Uma magia especialmente criada</w:t>
      </w:r>
    </w:p>
    <w:p>
      <w:r>
        <w:t>(Lágrimas de Hynínn) impõe um redutor de -3/-15% em</w:t>
      </w:r>
    </w:p>
    <w:p>
      <w:r>
        <w:t>todos os testes envolvendo as perícia relacionadas ao crime,</w:t>
      </w:r>
    </w:p>
    <w:p>
      <w:r>
        <w:t>tornando muito difícil um teste bem sucedido.</w:t>
      </w:r>
    </w:p>
    <w:p>
      <w:r>
        <w:t>Como não existe uma ordem organizada de Clérigos</w:t>
      </w:r>
    </w:p>
    <w:p>
      <w:r>
        <w:t>dos Ladrões, um pretendente precisa primeiro encontrar um</w:t>
      </w:r>
    </w:p>
    <w:p>
      <w:r>
        <w:t>Clérigo deste D eus e provar sua devoção para ser aceito como</w:t>
      </w:r>
    </w:p>
    <w:p>
      <w:r>
        <w:t>discípulo -</w:t>
      </w:r>
    </w:p>
    <w:p>
      <w:r>
        <w:t>o que não é fácil.</w:t>
      </w:r>
    </w:p>
    <w:p>
      <w:r>
        <w:t>Obrigações e Restrições: Clérigos dos Ladrões nunca podem se recusar a fazer parte de uma trapaça ou artimanha que esteja sendo arquitetada. A única exceção, quando o</w:t>
      </w:r>
    </w:p>
    <w:p>
      <w:r>
        <w:t>Clérigo tem liberdade de escolha, é quando essa ação pode</w:t>
      </w:r>
    </w:p>
    <w:p>
      <w:r>
        <w:t>resultar em ferimentos graves ou morte (mas mesmo assim</w:t>
      </w:r>
    </w:p>
    <w:p>
      <w:r>
        <w:t>o Clérigo ainda pode participar se quiser).</w:t>
      </w:r>
    </w:p>
    <w:p>
      <w:r>
        <w:t>Quando participa de missões ao lado de outros aventureiros -</w:t>
      </w:r>
    </w:p>
    <w:p>
      <w:r>
        <w:t>especialmente Clérigos de outros deuses -, um</w:t>
      </w:r>
    </w:p>
    <w:p>
      <w:r>
        <w:t>Clérigo dos ladrões DEVE fazer com que algo embaraçoso</w:t>
      </w:r>
    </w:p>
    <w:p>
      <w:r>
        <w:t>aconteça com um de seus colegas. Isso não significa provocar</w:t>
      </w:r>
    </w:p>
    <w:p>
      <w:r>
        <w:t>o fracasso da missão, apenas fazer algo que prove sua esperteza. Coisas como trocar o livro de magias do mago por um</w:t>
      </w:r>
    </w:p>
    <w:p>
      <w:r>
        <w:t>livro de receitas, ou lambuzar com mel as barbas do anão</w:t>
      </w:r>
    </w:p>
    <w:p>
      <w:r>
        <w:t>enquanto ele dorme. Caso não consiga pregar nenhuma peça</w:t>
      </w:r>
    </w:p>
    <w:p>
      <w:r>
        <w:t>em ninguém até o final da missão, o Clérigo perde todos os</w:t>
      </w:r>
    </w:p>
    <w:p>
      <w:r>
        <w:t>seus poderes e magias -</w:t>
      </w:r>
    </w:p>
    <w:p>
      <w:r>
        <w:t>e só poderá recuperá-los quando</w:t>
      </w:r>
    </w:p>
    <w:p>
      <w:r>
        <w:t>voltar a fazer uma trapaça com sucesso.</w:t>
      </w:r>
    </w:p>
    <w:p>
      <w:r>
        <w:t>Daemon</w:t>
      </w:r>
    </w:p>
    <w:p>
      <w:r>
        <w:t>Custo: 3 pontos de Aprimoramento, 270 pontos de Pericia.</w:t>
      </w:r>
    </w:p>
    <w:p>
      <w:r>
        <w:t>Restrições: nenhuma.</w:t>
      </w:r>
    </w:p>
    <w:p>
      <w:r>
        <w:t>Pericias: Adaga 40/30, Armadilhas 30%, Artes (Escapismo</w:t>
      </w:r>
    </w:p>
    <w:p>
      <w:r>
        <w:t>30%, Joalheria 20%, Prestidigitação 40%), Furtar 40%,</w:t>
      </w:r>
    </w:p>
    <w:p>
      <w:r>
        <w:t>Furtividade 40%, Manusear Fechaduras 30%, Negociação</w:t>
      </w:r>
    </w:p>
    <w:p>
      <w:r>
        <w:t>(Barganha 30%), Subterfúgio 20%, Religião 40%.</w:t>
      </w:r>
    </w:p>
    <w:p>
      <w:r>
        <w:t>Aprimoramentos: 2 Pontos Heróicos, 2 Pontos de Fé.</w:t>
      </w:r>
    </w:p>
    <w:p>
      <w:r>
        <w:t>Clérigo do Deus dos Ladrões</w:t>
      </w:r>
    </w:p>
    <w:p>
      <w:r>
        <w:t>Nível</w:t>
      </w:r>
    </w:p>
    <w:p>
      <w:r>
        <w:t>Ataque Base</w:t>
      </w:r>
    </w:p>
    <w:p>
      <w:r>
        <w:t>Fortitude Reflexos Vontade</w:t>
      </w:r>
    </w:p>
    <w:p>
      <w:r>
        <w:t>1</w:t>
      </w:r>
    </w:p>
    <w:p>
      <w:r>
        <w:t>+O</w:t>
      </w:r>
    </w:p>
    <w:p>
      <w:r>
        <w:t>+O</w:t>
      </w:r>
    </w:p>
    <w:p>
      <w:r>
        <w:t>+ 2</w:t>
      </w:r>
    </w:p>
    <w:p>
      <w:r>
        <w:t>+2</w:t>
      </w:r>
    </w:p>
    <w:p>
      <w:r>
        <w:t>2</w:t>
      </w:r>
    </w:p>
    <w:p>
      <w:r>
        <w:t>+t</w:t>
      </w:r>
    </w:p>
    <w:p>
      <w:r>
        <w:t>+O</w:t>
      </w:r>
    </w:p>
    <w:p>
      <w:r>
        <w:t>+3</w:t>
      </w:r>
    </w:p>
    <w:p>
      <w:r>
        <w:t>+3</w:t>
      </w:r>
    </w:p>
    <w:p>
      <w:r>
        <w:t>3</w:t>
      </w:r>
    </w:p>
    <w:p>
      <w:r>
        <w:t>+2</w:t>
      </w:r>
    </w:p>
    <w:p>
      <w:r>
        <w:t>+1</w:t>
      </w:r>
    </w:p>
    <w:p>
      <w:r>
        <w:t>+3</w:t>
      </w:r>
    </w:p>
    <w:p>
      <w:r>
        <w:t>+3</w:t>
      </w:r>
    </w:p>
    <w:p>
      <w:r>
        <w:t>4</w:t>
      </w:r>
    </w:p>
    <w:p>
      <w:r>
        <w:t>+3</w:t>
      </w:r>
    </w:p>
    <w:p>
      <w:r>
        <w:t>+1</w:t>
      </w:r>
    </w:p>
    <w:p>
      <w:r>
        <w:t>+4</w:t>
      </w:r>
    </w:p>
    <w:p>
      <w:r>
        <w:t>+4</w:t>
      </w:r>
    </w:p>
    <w:p>
      <w:r>
        <w:t>5</w:t>
      </w:r>
    </w:p>
    <w:p>
      <w:r>
        <w:t>+3</w:t>
      </w:r>
    </w:p>
    <w:p>
      <w:r>
        <w:t>+1</w:t>
      </w:r>
    </w:p>
    <w:p>
      <w:r>
        <w:t>+4</w:t>
      </w:r>
    </w:p>
    <w:p>
      <w:r>
        <w:t>+4</w:t>
      </w:r>
    </w:p>
    <w:p>
      <w:r>
        <w:t>6</w:t>
      </w:r>
    </w:p>
    <w:p>
      <w:r>
        <w:t>+4</w:t>
      </w:r>
    </w:p>
    <w:p>
      <w:r>
        <w:t>+2</w:t>
      </w:r>
    </w:p>
    <w:p>
      <w:r>
        <w:t>+5</w:t>
      </w:r>
    </w:p>
    <w:p>
      <w:r>
        <w:t>+5</w:t>
      </w:r>
    </w:p>
    <w:p>
      <w:r>
        <w:t>7</w:t>
      </w:r>
    </w:p>
    <w:p>
      <w:r>
        <w:t>+5</w:t>
      </w:r>
    </w:p>
    <w:p>
      <w:r>
        <w:t>+2</w:t>
      </w:r>
    </w:p>
    <w:p>
      <w:r>
        <w:t>+5</w:t>
      </w:r>
    </w:p>
    <w:p>
      <w:r>
        <w:t>+5</w:t>
      </w:r>
    </w:p>
    <w:p>
      <w:r>
        <w:t>8</w:t>
      </w:r>
    </w:p>
    <w:p>
      <w:r>
        <w:t>+6/+1</w:t>
      </w:r>
    </w:p>
    <w:p>
      <w:r>
        <w:t>+2</w:t>
      </w:r>
    </w:p>
    <w:p>
      <w:r>
        <w:t>+ 6</w:t>
      </w:r>
    </w:p>
    <w:p>
      <w:r>
        <w:t>+6</w:t>
      </w:r>
    </w:p>
    <w:p>
      <w:r>
        <w:t>9</w:t>
      </w:r>
    </w:p>
    <w:p>
      <w:r>
        <w:t>+6/+1</w:t>
      </w:r>
    </w:p>
    <w:p>
      <w:r>
        <w:t>+3</w:t>
      </w:r>
    </w:p>
    <w:p>
      <w:r>
        <w:t>+6</w:t>
      </w:r>
    </w:p>
    <w:p>
      <w:r>
        <w:t>+6</w:t>
      </w:r>
    </w:p>
    <w:p>
      <w:r>
        <w:t>10</w:t>
      </w:r>
    </w:p>
    <w:p>
      <w:r>
        <w:t>+7/+2</w:t>
      </w:r>
    </w:p>
    <w:p>
      <w:r>
        <w:t>+3</w:t>
      </w:r>
    </w:p>
    <w:p>
      <w:r>
        <w:t>+7</w:t>
      </w:r>
    </w:p>
    <w:p>
      <w:r>
        <w:t>+7</w:t>
      </w:r>
    </w:p>
    <w:p>
      <w:r>
        <w:t>1° nível: os Clérigos do Deus dos Ladrões começam com</w:t>
      </w:r>
    </w:p>
    <w:p>
      <w:r>
        <w:t>as perícias Furtar 40% e Furtividade 40% e aumentam</w:t>
      </w:r>
    </w:p>
    <w:p>
      <w:r>
        <w:t>cada uma em 5% por nível, sem precisar gastar pontos</w:t>
      </w:r>
    </w:p>
    <w:p>
      <w:r>
        <w:t>de perícia para isso.</w:t>
      </w:r>
    </w:p>
    <w:p>
      <w:r>
        <w:t>2o nível: o Clérigo consegue realizar urna Manobra de Combate chamada ''Ataque pelas costas". Se o alvo não sabe da</w:t>
      </w:r>
    </w:p>
    <w:p>
      <w:r>
        <w:t>presença do Personagem, ele causa um dano adicional de</w:t>
      </w:r>
    </w:p>
    <w:p>
      <w:r>
        <w:t>+ 1d6 para cada três níveis (no 5° nível, este dano aumenta</w:t>
      </w:r>
    </w:p>
    <w:p>
      <w:r>
        <w:t>para 2d6, no 8° nível, para 3d6 e assim por diante ... ).</w:t>
      </w:r>
    </w:p>
    <w:p>
      <w:r>
        <w:t>7o nível: sempre que precisar fazer um teste de AGI para</w:t>
      </w:r>
    </w:p>
    <w:p>
      <w:r>
        <w:t>reduzir o dano à metade, o Clérigo faz o Teste para reduzir o dano a zero.</w:t>
      </w:r>
    </w:p>
    <w:p>
      <w:r>
        <w:t>10° nível: o Clérigo pode conjurar todos os seus Rituais</w:t>
      </w:r>
    </w:p>
    <w:p>
      <w:r>
        <w:t>sem precisar emitir sons de nenhuma espécie, o que vem</w:t>
      </w:r>
    </w:p>
    <w:p>
      <w:r>
        <w:t>bem a calhar para um clérigo-ladrão.</w:t>
      </w:r>
    </w:p>
    <w:p>
      <w:r>
        <w:t>020</w:t>
      </w:r>
    </w:p>
    <w:p>
      <w:r>
        <w:t>Requerimentos:</w:t>
      </w:r>
    </w:p>
    <w:p>
      <w:r>
        <w:t>- Tendência: qualquer Caótico.</w:t>
      </w:r>
    </w:p>
    <w:p>
      <w:r>
        <w:t>- Perícias: Punga 4 graduações, Conhecimento (Religião) 4</w:t>
      </w:r>
    </w:p>
    <w:p>
      <w:r>
        <w:t>graduações.</w:t>
      </w:r>
    </w:p>
    <w:p>
      <w:r>
        <w:t>- Especial: Habilidade de Classe (Expulsão).</w:t>
      </w:r>
    </w:p>
    <w:p>
      <w:r>
        <w:t>Dados de Vida: d8.</w:t>
      </w:r>
    </w:p>
    <w:p>
      <w:r>
        <w:t>Perícias de Classe: o Clérigo do D eus dos T ,adrões pode</w:t>
      </w:r>
    </w:p>
    <w:p>
      <w:r>
        <w:t>aprender as mesmas Perícias de um Clérigo e de um</w:t>
      </w:r>
    </w:p>
    <w:p>
      <w:r>
        <w:t>Ladino (para detalhes, consulte o Livro do Jogador).</w:t>
      </w:r>
    </w:p>
    <w:p>
      <w:r>
        <w:t>Pontos de Perícia/ rúvel: 8 + modificador de Inteligência.</w:t>
      </w:r>
    </w:p>
    <w:p>
      <w:r>
        <w:t>Características de Classe</w:t>
      </w:r>
    </w:p>
    <w:p>
      <w:r>
        <w:t>Usar Armas e Armaduras: o Clérigo do Deus dos Ladrões segue as mesmas vantagens e restrições de um</w:t>
      </w:r>
    </w:p>
    <w:p>
      <w:r>
        <w:t>Clérigo e um Ladino (para detalhes, consulte o Livro do</w:t>
      </w:r>
    </w:p>
    <w:p>
      <w:r>
        <w:t>Jogador). Podem usar apenas armaduras leves.</w:t>
      </w:r>
    </w:p>
    <w:p>
      <w:r>
        <w:t>Domínios: Caos, Sorte, Enganação.</w:t>
      </w:r>
    </w:p>
    <w:p>
      <w:r>
        <w:t>Magias: quando seu Personagem recebe um novo nível</w:t>
      </w:r>
    </w:p>
    <w:p>
      <w:r>
        <w:t>como Clérigo do Deus dos Ladrões, sua habilidade de</w:t>
      </w:r>
    </w:p>
    <w:p>
      <w:r>
        <w:t>preparar e lançar magias divinas avança como se você</w:t>
      </w:r>
    </w:p>
    <w:p>
      <w:r>
        <w:t>ganhasse um nível na classe Clérigo.</w:t>
      </w:r>
    </w:p>
    <w:p>
      <w:r>
        <w:t>Dedos Leves: o Clérigo faz todos os testes de Punga com</w:t>
      </w:r>
    </w:p>
    <w:p>
      <w:r>
        <w:t>um bônus de +2.</w:t>
      </w:r>
    </w:p>
    <w:p>
      <w:r>
        <w:t>Ataque Furtivo: conforme Livro do Jogador.</w:t>
      </w:r>
    </w:p>
    <w:p>
      <w:r>
        <w:t>Evasão: conforme Livro do Jogador.</w:t>
      </w:r>
    </w:p>
    <w:p>
      <w:r>
        <w:t>Magia Silenciosa: conforme Livro do Jogador.</w:t>
      </w:r>
    </w:p>
    <w:p>
      <w:r>
        <w:t>Especial</w:t>
      </w:r>
    </w:p>
    <w:p>
      <w:r>
        <w:t>Magias por dia</w:t>
      </w:r>
    </w:p>
    <w:p>
      <w:r>
        <w:t>D edos Leves</w:t>
      </w:r>
    </w:p>
    <w:p>
      <w:r>
        <w:t>+ 1 nível</w:t>
      </w:r>
    </w:p>
    <w:p>
      <w:r>
        <w:t>Ataque Furti_vo +1d6</w:t>
      </w:r>
    </w:p>
    <w:p>
      <w:r>
        <w:t>+ 1nível</w:t>
      </w:r>
    </w:p>
    <w:p>
      <w:r>
        <w:t>+ 1 nível</w:t>
      </w:r>
    </w:p>
    <w:p>
      <w:r>
        <w:t>+ 1 nível</w:t>
      </w:r>
    </w:p>
    <w:p>
      <w:r>
        <w:t>Ataque Furtivo +2d6</w:t>
      </w:r>
    </w:p>
    <w:p>
      <w:r>
        <w:t>+ 1 nível</w:t>
      </w:r>
    </w:p>
    <w:p>
      <w:r>
        <w:t>+ 1 nível</w:t>
      </w:r>
    </w:p>
    <w:p>
      <w:r>
        <w:t>Evasão</w:t>
      </w:r>
    </w:p>
    <w:p>
      <w:r>
        <w:t>+ 1 nível</w:t>
      </w:r>
    </w:p>
    <w:p>
      <w:r>
        <w:t>Ataque Furtivo + 3d6</w:t>
      </w:r>
    </w:p>
    <w:p>
      <w:r>
        <w:t>+ 1 nível</w:t>
      </w:r>
    </w:p>
    <w:p>
      <w:r>
        <w:t>+ 1 nível</w:t>
      </w:r>
    </w:p>
    <w:p>
      <w:r>
        <w:t>Ma ·a Silenciosa</w:t>
      </w:r>
    </w:p>
    <w:p>
      <w:r>
        <w:t>+ 1 'h:ível</w:t>
      </w:r>
    </w:p>
    <w:p>
      <w:r>
        <w:br w:type="page"/>
      </w:r>
    </w:p>
    <w:p>
      <w:pPr>
        <w:pStyle w:val="Heading2"/>
      </w:pPr>
      <w:r>
        <w:t>Página 52</w:t>
      </w:r>
    </w:p>
    <w:p>
      <w:r>
        <w:t>Clérigo do Deus dos Mares</w:t>
      </w:r>
    </w:p>
    <w:p>
      <w:r>
        <w:t>A maior parte destes Clérigos são criaturas marinhas</w:t>
      </w:r>
    </w:p>
    <w:p>
      <w:r>
        <w:t>(elfos-do-mar, sereias e outras raças que tenham capacidade</w:t>
      </w:r>
    </w:p>
    <w:p>
      <w:r>
        <w:t>anfíbia) que orientam suas vilas e aldeias. Seu papel é ensinar</w:t>
      </w:r>
    </w:p>
    <w:p>
      <w:r>
        <w:t>à comunidade como viver em harmonia com o mar e seus</w:t>
      </w:r>
    </w:p>
    <w:p>
      <w:r>
        <w:t>habitantes. Mas também existem sacerdotes deste Deus em</w:t>
      </w:r>
    </w:p>
    <w:p>
      <w:r>
        <w:t>terra, e pertencentes a outras raças.</w:t>
      </w:r>
    </w:p>
    <w:p>
      <w:r>
        <w:t>Em terra firme, Clérigos dos mares sempre habitam ilhas</w:t>
      </w:r>
    </w:p>
    <w:p>
      <w:r>
        <w:t>e áreas costeiras. Eles podem ser vistos orientando e protegendo vilarejos bárbaros, vilas de pescadores, cidades portuárias e</w:t>
      </w:r>
    </w:p>
    <w:p>
      <w:r>
        <w:t>até mesmo embarcações -</w:t>
      </w:r>
    </w:p>
    <w:p>
      <w:r>
        <w:t>entre os marinheiros, acredita-se que</w:t>
      </w:r>
    </w:p>
    <w:p>
      <w:r>
        <w:t>ter um deste.&lt;; Clérigos a bordo traz sorte e afasta a fúria do mar.</w:t>
      </w:r>
    </w:p>
    <w:p>
      <w:r>
        <w:t>Seu papel é agir como embaixadores: eles falam aos</w:t>
      </w:r>
    </w:p>
    <w:p>
      <w:r>
        <w:t>povos da superfície sobre as maravilhas do mar. Cabe aos</w:t>
      </w:r>
    </w:p>
    <w:p>
      <w:r>
        <w:t>Clérigos ensinar como aproveitar a riqueza e generosidade do</w:t>
      </w:r>
    </w:p>
    <w:p>
      <w:r>
        <w:t>oceano, mas sem fazer coisas que o enfureçam -</w:t>
      </w:r>
    </w:p>
    <w:p>
      <w:r>
        <w:t>como matar baleias e golfinhos, ou pescar em épocas de reprodução.</w:t>
      </w:r>
    </w:p>
    <w:p>
      <w:r>
        <w:t>Um Clérigo dos mares também é responsável pela proteção</w:t>
      </w:r>
    </w:p>
    <w:p>
      <w:r>
        <w:t>de criaturas marinhas que visitam o "mundo seco".</w:t>
      </w:r>
    </w:p>
    <w:p>
      <w:r>
        <w:t>O símbolo do D c:1us dos Mares é uma concha; seus Clérigos sempre usam como-símbolo sagrado mna concha verdadeira -</w:t>
      </w:r>
    </w:p>
    <w:p>
      <w:r>
        <w:t>jamais uma imitação. Também é commn que tenham</w:t>
      </w:r>
    </w:p>
    <w:p>
      <w:r>
        <w:t>ratuagcns ou usem roupas adornadas com temas náuticos.</w:t>
      </w:r>
    </w:p>
    <w:p>
      <w:r>
        <w:t>Obrigações e Restrições: as únicas armas permitidas</w:t>
      </w:r>
    </w:p>
    <w:p>
      <w:r>
        <w:t>para Clérigos dos mares são o tridente, o arpão e a rede. Eles</w:t>
      </w:r>
    </w:p>
    <w:p>
      <w:r>
        <w:t>podem usar apenas armaduras de couro, e não podem usar</w:t>
      </w:r>
    </w:p>
    <w:p>
      <w:r>
        <w:t>escudos. O Clérigo não pode permanecer afastado do mar durante mais de quatro dias, ou perderá seus poderes e suas magias. Ambos retornam assim que o Clérigo volta para o mar.</w:t>
      </w:r>
    </w:p>
    <w:p>
      <w:r>
        <w:t>Daemon</w:t>
      </w:r>
    </w:p>
    <w:p>
      <w:r>
        <w:t>Custo: 3 pontos de aprimoramento (4 para anões), 170</w:t>
      </w:r>
    </w:p>
    <w:p>
      <w:r>
        <w:t>pontos de perícia.</w:t>
      </w:r>
    </w:p>
    <w:p>
      <w:r>
        <w:t>Perícias: Tridente ou Arpão 40/30, Rede 20/30, Ciências</w:t>
      </w:r>
    </w:p>
    <w:p>
      <w:r>
        <w:t>Proibidas (Astrologia 30%), Esportes (Natação 40%),</w:t>
      </w:r>
    </w:p>
    <w:p>
      <w:r>
        <w:t>Navegação 20%, Sobrevivência (oceano 40%).</w:t>
      </w:r>
    </w:p>
    <w:p>
      <w:r>
        <w:t>Aprimoramentos: Pontos Heróicos 2, Pontos de Fé 3.</w:t>
      </w:r>
    </w:p>
    <w:p>
      <w:r>
        <w:t>1o ruvel: os Clérigos do Deus dos Mares começam com as</w:t>
      </w:r>
    </w:p>
    <w:p>
      <w:r>
        <w:t>perícias Esportes (Natação 40%) e Navegação 40% e aumentam cada uma em 5% por nível, sem precisar gastar</w:t>
      </w:r>
    </w:p>
    <w:p>
      <w:r>
        <w:t>pontos de perícia para isso.</w:t>
      </w:r>
    </w:p>
    <w:p>
      <w:r>
        <w:t>Clérigo do Deus dos Mares</w:t>
      </w:r>
    </w:p>
    <w:p>
      <w:r>
        <w:t>Nível</w:t>
      </w:r>
    </w:p>
    <w:p>
      <w:r>
        <w:t>Ataque Base</w:t>
      </w:r>
    </w:p>
    <w:p>
      <w:r>
        <w:t>Fortitude Reflexos Vontade</w:t>
      </w:r>
    </w:p>
    <w:p>
      <w:r>
        <w:t>1</w:t>
      </w:r>
    </w:p>
    <w:p>
      <w:r>
        <w:t>+O</w:t>
      </w:r>
    </w:p>
    <w:p>
      <w:r>
        <w:t>+1</w:t>
      </w:r>
    </w:p>
    <w:p>
      <w:r>
        <w:t>+O</w:t>
      </w:r>
    </w:p>
    <w:p>
      <w:r>
        <w:t>+2</w:t>
      </w:r>
    </w:p>
    <w:p>
      <w:r>
        <w:t>2</w:t>
      </w:r>
    </w:p>
    <w:p>
      <w:r>
        <w:t>+1</w:t>
      </w:r>
    </w:p>
    <w:p>
      <w:r>
        <w:t>+.1</w:t>
      </w:r>
    </w:p>
    <w:p>
      <w:r>
        <w:t>+O</w:t>
      </w:r>
    </w:p>
    <w:p>
      <w:r>
        <w:t>+3 ·</w:t>
      </w:r>
    </w:p>
    <w:p>
      <w:r>
        <w:t>3</w:t>
      </w:r>
    </w:p>
    <w:p>
      <w:r>
        <w:t>+2</w:t>
      </w:r>
    </w:p>
    <w:p>
      <w:r>
        <w:t>+ 2</w:t>
      </w:r>
    </w:p>
    <w:p>
      <w:r>
        <w:t>+1</w:t>
      </w:r>
    </w:p>
    <w:p>
      <w:r>
        <w:t>+3</w:t>
      </w:r>
    </w:p>
    <w:p>
      <w:r>
        <w:t>4</w:t>
      </w:r>
    </w:p>
    <w:p>
      <w:r>
        <w:t>+3</w:t>
      </w:r>
    </w:p>
    <w:p>
      <w:r>
        <w:t>+2</w:t>
      </w:r>
    </w:p>
    <w:p>
      <w:r>
        <w:t>+1</w:t>
      </w:r>
    </w:p>
    <w:p>
      <w:r>
        <w:t>+4</w:t>
      </w:r>
    </w:p>
    <w:p>
      <w:r>
        <w:t>5</w:t>
      </w:r>
    </w:p>
    <w:p>
      <w:r>
        <w:t>+3</w:t>
      </w:r>
    </w:p>
    <w:p>
      <w:r>
        <w:t>+3</w:t>
      </w:r>
    </w:p>
    <w:p>
      <w:r>
        <w:t>+1</w:t>
      </w:r>
    </w:p>
    <w:p>
      <w:r>
        <w:t>+4</w:t>
      </w:r>
    </w:p>
    <w:p>
      <w:r>
        <w:t>6</w:t>
      </w:r>
    </w:p>
    <w:p>
      <w:r>
        <w:t>+4 .</w:t>
      </w:r>
    </w:p>
    <w:p>
      <w:r>
        <w:t>+3</w:t>
      </w:r>
    </w:p>
    <w:p>
      <w:r>
        <w:t>+2</w:t>
      </w:r>
    </w:p>
    <w:p>
      <w:r>
        <w:t>+5</w:t>
      </w:r>
    </w:p>
    <w:p>
      <w:r>
        <w:t>7</w:t>
      </w:r>
    </w:p>
    <w:p>
      <w:r>
        <w:t>+5</w:t>
      </w:r>
    </w:p>
    <w:p>
      <w:r>
        <w:t>+4</w:t>
      </w:r>
    </w:p>
    <w:p>
      <w:r>
        <w:t>+2</w:t>
      </w:r>
    </w:p>
    <w:p>
      <w:r>
        <w:t>+5</w:t>
      </w:r>
    </w:p>
    <w:p>
      <w:r>
        <w:t>8</w:t>
      </w:r>
    </w:p>
    <w:p>
      <w:r>
        <w:t>+6/+1</w:t>
      </w:r>
    </w:p>
    <w:p>
      <w:r>
        <w:t>+4</w:t>
      </w:r>
    </w:p>
    <w:p>
      <w:r>
        <w:t>+2</w:t>
      </w:r>
    </w:p>
    <w:p>
      <w:r>
        <w:t>+6</w:t>
      </w:r>
    </w:p>
    <w:p>
      <w:r>
        <w:t>9</w:t>
      </w:r>
    </w:p>
    <w:p>
      <w:r>
        <w:t>+6/+1</w:t>
      </w:r>
    </w:p>
    <w:p>
      <w:r>
        <w:t>+5</w:t>
      </w:r>
    </w:p>
    <w:p>
      <w:r>
        <w:t>+3</w:t>
      </w:r>
    </w:p>
    <w:p>
      <w:r>
        <w:t>+6</w:t>
      </w:r>
    </w:p>
    <w:p>
      <w:r>
        <w:t>10</w:t>
      </w:r>
    </w:p>
    <w:p>
      <w:r>
        <w:t>·+1/+2</w:t>
      </w:r>
    </w:p>
    <w:p>
      <w:r>
        <w:t>+5</w:t>
      </w:r>
    </w:p>
    <w:p>
      <w:r>
        <w:t>+3</w:t>
      </w:r>
    </w:p>
    <w:p>
      <w:r>
        <w:t>+7</w:t>
      </w:r>
    </w:p>
    <w:p>
      <w:r>
        <w:t>9o ruvel: uma vez por dia, o Clérigo pode se transformar em</w:t>
      </w:r>
    </w:p>
    <w:p>
      <w:r>
        <w:t>um destes animais: foca (capaz de nadar duas vezes mais</w:t>
      </w:r>
    </w:p>
    <w:p>
      <w:r>
        <w:t>rápido), tartaruga marinha (IP 2) ou pelicano (Levitação/</w:t>
      </w:r>
    </w:p>
    <w:p>
      <w:r>
        <w:t>capaz de voar duas vezes mais rápido que sua velocidade</w:t>
      </w:r>
    </w:p>
    <w:p>
      <w:r>
        <w:t>em terra). Seus atributos e características não mudam. O</w:t>
      </w:r>
    </w:p>
    <w:p>
      <w:r>
        <w:t>Clérigo não pode atacar ninguém ou sofrer dano enquanro</w:t>
      </w:r>
    </w:p>
    <w:p>
      <w:r>
        <w:t>está nestas formas, ou reverte ao estado normal.</w:t>
      </w:r>
    </w:p>
    <w:p>
      <w:r>
        <w:t>020</w:t>
      </w:r>
    </w:p>
    <w:p>
      <w:r>
        <w:t>Requerimentos:</w:t>
      </w:r>
    </w:p>
    <w:p>
      <w:r>
        <w:t>- Perícias: Natação 4 graduações, Conhecimento (Religião)</w:t>
      </w:r>
    </w:p>
    <w:p>
      <w:r>
        <w:t>4 graduações.</w:t>
      </w:r>
    </w:p>
    <w:p>
      <w:r>
        <w:t>- Talento: Expulsão.</w:t>
      </w:r>
    </w:p>
    <w:p>
      <w:r>
        <w:t>Dados de Vida: d8.</w:t>
      </w:r>
    </w:p>
    <w:p>
      <w:r>
        <w:t>Perícias de Classe: o Clérigo do Deus dos Mares pode</w:t>
      </w:r>
    </w:p>
    <w:p>
      <w:r>
        <w:t>aprender as mesmas Perícias de um Clérigo (para detalhes, consulte o Livro do Jogador).</w:t>
      </w:r>
    </w:p>
    <w:p>
      <w:r>
        <w:t>Pontos de Perícia/ nível: 4 + modificador de Inteligência.</w:t>
      </w:r>
    </w:p>
    <w:p>
      <w:r>
        <w:t>Características de Classe</w:t>
      </w:r>
    </w:p>
    <w:p>
      <w:r>
        <w:t>Usar Armas e Armaduras: o Clérigo do Deus dos Mares só pode usar as armas tridente, arpão e rede. As únicas armaduras permitidas são as leves.</w:t>
      </w:r>
    </w:p>
    <w:p>
      <w:r>
        <w:t>Domínios: Água, Ar, Animais, Plantas.</w:t>
      </w:r>
    </w:p>
    <w:p>
      <w:r>
        <w:t>Magias: quando seu Personagem recebe um novo 1úvel</w:t>
      </w:r>
    </w:p>
    <w:p>
      <w:r>
        <w:t>como Clérigo do Deus dos Mares, sua habilidade de</w:t>
      </w:r>
    </w:p>
    <w:p>
      <w:r>
        <w:t>preparar e lançar magias divinas avança como se você</w:t>
      </w:r>
    </w:p>
    <w:p>
      <w:r>
        <w:t>ganhasse um nível na classe Clérigo.</w:t>
      </w:r>
    </w:p>
    <w:p>
      <w:r>
        <w:t>Sabedoria do Mar. o Clérigo recebemn bônus de +2 em todos</w:t>
      </w:r>
    </w:p>
    <w:p>
      <w:r>
        <w:t>os testes envolvendo Natação e Profissão (Navegador).</w:t>
      </w:r>
    </w:p>
    <w:p>
      <w:r>
        <w:t>Foco em tridente: conforme Livro do Jogador.</w:t>
      </w:r>
    </w:p>
    <w:p>
      <w:r>
        <w:t>·Respiração Anfíbia: o Clérigo pode respirar livremente embai.."&lt;O &lt;l'água, seja doce ou salgada (caso sua espécie jit</w:t>
      </w:r>
    </w:p>
    <w:p>
      <w:r>
        <w:t>não tenha essa capacidade, é claro).</w:t>
      </w:r>
    </w:p>
    <w:p>
      <w:r>
        <w:t>Tmniformação: mna vez por dia, o Clérigo pode se transformar em mn destes animais: foca (capaz de nadar duas vezes</w:t>
      </w:r>
    </w:p>
    <w:p>
      <w:r>
        <w:t>mais rápido), tartarnga marinha (Armadura+2 Redutor de</w:t>
      </w:r>
    </w:p>
    <w:p>
      <w:r>
        <w:t>dano) ou pelicano (Levitação/ capaz de voar duas vezes mais</w:t>
      </w:r>
    </w:p>
    <w:p>
      <w:r>
        <w:t>rápido que sua velocidade em terra). Seus atributos e características não mudam. O Clérigo não pode atacar ninguém</w:t>
      </w:r>
    </w:p>
    <w:p>
      <w:r>
        <w:t>ou sofrer dano enquanto está nestas formas, ou reverte ao</w:t>
      </w:r>
    </w:p>
    <w:p>
      <w:r>
        <w:t>estado normal. A transformação dura quanto tempo o Clérigo desejar, ou até ser interrompida.</w:t>
      </w:r>
    </w:p>
    <w:p>
      <w:r>
        <w:t>Especial</w:t>
      </w:r>
    </w:p>
    <w:p>
      <w:r>
        <w:t>Foco em Tridente</w:t>
      </w:r>
    </w:p>
    <w:p>
      <w:r>
        <w:t>Especialização em Tridente</w:t>
      </w:r>
    </w:p>
    <w:p>
      <w:r>
        <w:t>Respiração Anfi.bia</w:t>
      </w:r>
    </w:p>
    <w:p>
      <w:r>
        <w:t>Talento Adicional</w:t>
      </w:r>
    </w:p>
    <w:p>
      <w:r>
        <w:t>Transformação</w:t>
      </w:r>
    </w:p>
    <w:p>
      <w:r>
        <w:t>Magias por dia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·+ 1 nível</w:t>
      </w:r>
    </w:p>
    <w:p>
      <w:r>
        <w:br w:type="page"/>
      </w:r>
    </w:p>
    <w:p>
      <w:pPr>
        <w:pStyle w:val="Heading2"/>
      </w:pPr>
      <w:r>
        <w:t>Página 53</w:t>
      </w:r>
    </w:p>
    <w:p>
      <w:r>
        <w:t>Clérigo do Deus dos Ores</w:t>
      </w:r>
    </w:p>
    <w:p>
      <w:r>
        <w:t>Dizem que o Deus protetor dos ores, goblins e</w:t>
      </w:r>
    </w:p>
    <w:p>
      <w:r>
        <w:t>goblinóides deseja varrer do mundo os humanos, anões e</w:t>
      </w:r>
    </w:p>
    <w:p>
      <w:r>
        <w:t>elfos para vingar-se dos milênios de humilhações sofridos</w:t>
      </w:r>
    </w:p>
    <w:p>
      <w:r>
        <w:t>pelos goblinóides nas mãos destas raças.</w:t>
      </w:r>
    </w:p>
    <w:p>
      <w:r>
        <w:t>D izem que o avatar do Deus dos Goblins participou</w:t>
      </w:r>
    </w:p>
    <w:p>
      <w:r>
        <w:t>de todas as batalhas importantes que os ores venceram.</w:t>
      </w:r>
    </w:p>
    <w:p>
      <w:r>
        <w:t>Dizem que os Clérigos do Deus dos Ores carregam uma</w:t>
      </w:r>
    </w:p>
    <w:p>
      <w:r>
        <w:t>parte desta energia mística, capaz de inspirar turbas desorganizadas em exércitos sanguinários com o comando de suas vozes.</w:t>
      </w:r>
    </w:p>
    <w:p>
      <w:r>
        <w:t>Eles estão certos.</w:t>
      </w:r>
    </w:p>
    <w:p>
      <w:r>
        <w:t>Por ser originalmente um culto tribal, os sacerdotes do</w:t>
      </w:r>
    </w:p>
    <w:p>
      <w:r>
        <w:t>Deus dos Ores e Goblins não possuíam templos nem altares,</w:t>
      </w:r>
    </w:p>
    <w:p>
      <w:r>
        <w:t>mas com as conquistas, foram tomando e destruindo os templos</w:t>
      </w:r>
    </w:p>
    <w:p>
      <w:r>
        <w:t>de outros deuses e transformando-os em seus locais de adoração.</w:t>
      </w:r>
    </w:p>
    <w:p>
      <w:r>
        <w:t>Dest.a forma, não existe um "templo caracteristico" do Deus dos</w:t>
      </w:r>
    </w:p>
    <w:p>
      <w:r>
        <w:t>Ores, mas sim várias versões destes, dependendo de qual templo</w:t>
      </w:r>
    </w:p>
    <w:p>
      <w:r>
        <w:t>foi destruído para dar lugar. Mas uma coisa todos têm em comum: todos eles exalam uma aura de destruição e decadência.</w:t>
      </w:r>
    </w:p>
    <w:p>
      <w:r>
        <w:t>O Clérigo do Deus dos Ores é uma figura central nas</w:t>
      </w:r>
    </w:p>
    <w:p>
      <w:r>
        <w:t>movimentações de exércitos goblinóides que assolam qualquer mundo de fantasia medieval.</w:t>
      </w:r>
    </w:p>
    <w:p>
      <w:r>
        <w:t>Obrigações e Restrições: matar, pilhar e destruir.</w:t>
      </w:r>
    </w:p>
    <w:p>
      <w:r>
        <w:t>Daemon</w:t>
      </w:r>
    </w:p>
    <w:p>
      <w:r>
        <w:t>Custo: 2 pontos de Aprimoramento, 200 pontos de Perícia.</w:t>
      </w:r>
    </w:p>
    <w:p>
      <w:r>
        <w:t>Restrições: apenas ores, meio-ores e humanos.</w:t>
      </w:r>
    </w:p>
    <w:p>
      <w:r>
        <w:t>Pericias: Martelo de Guerra 30/ 40, Animais (Montaria</w:t>
      </w:r>
    </w:p>
    <w:p>
      <w:r>
        <w:t>40%), Ciências (Geografia 20%, Geologia 20%, Mineração 20%), Manipulação (Intimidação 40%, Tortura 40%),</w:t>
      </w:r>
    </w:p>
    <w:p>
      <w:r>
        <w:t>Religião 40%, Sobrevivência (cavernas 40%).</w:t>
      </w:r>
    </w:p>
    <w:p>
      <w:r>
        <w:t>Aprimoramentos: Pontos Heróicos 2, Pontos de Fé 2.</w:t>
      </w:r>
    </w:p>
    <w:p>
      <w:r>
        <w:t>1o nível: os Clérigos do Deus dos O res começam com as</w:t>
      </w:r>
    </w:p>
    <w:p>
      <w:r>
        <w:t>perícias Intimidação 40% e Animais (Montaria) 40% e</w:t>
      </w:r>
    </w:p>
    <w:p>
      <w:r>
        <w:t>aumentam cada uma em 5°/o por nível, sem precisar gastar pontos de perícia para isso.</w:t>
      </w:r>
    </w:p>
    <w:p>
      <w:r>
        <w:t>5o nível: na presença do Clérigo, enquanto ele estiver comandando as tropas, qualquer grupo desorganizado de ores,</w:t>
      </w:r>
    </w:p>
    <w:p>
      <w:r>
        <w:t>goblins, hobgoblins e outros goblinóides se torna um exército coeso, recebendo um bônus de +1 em jogadas de ataque e +1 em dano durante uma batalha. Este poder não é</w:t>
      </w:r>
    </w:p>
    <w:p>
      <w:r>
        <w:t>Clérigo do Deus dos Ores</w:t>
      </w:r>
    </w:p>
    <w:p>
      <w:r>
        <w:t>Nível</w:t>
      </w:r>
    </w:p>
    <w:p>
      <w:r>
        <w:t>Ataque Base</w:t>
      </w:r>
    </w:p>
    <w:p>
      <w:r>
        <w:t>Fortitude Reflexos Vontade</w:t>
      </w:r>
    </w:p>
    <w:p>
      <w:r>
        <w:t>1</w:t>
      </w:r>
    </w:p>
    <w:p>
      <w:r>
        <w:t>+O</w:t>
      </w:r>
    </w:p>
    <w:p>
      <w:r>
        <w:t>+1</w:t>
      </w:r>
    </w:p>
    <w:p>
      <w:r>
        <w:t>+1</w:t>
      </w:r>
    </w:p>
    <w:p>
      <w:r>
        <w:t>+1</w:t>
      </w:r>
    </w:p>
    <w:p>
      <w:r>
        <w:t>~</w:t>
      </w:r>
    </w:p>
    <w:p>
      <w:r>
        <w:t>.</w:t>
      </w:r>
    </w:p>
    <w:p>
      <w:r>
        <w:t>+1</w:t>
      </w:r>
    </w:p>
    <w:p>
      <w:r>
        <w:t>+i</w:t>
      </w:r>
    </w:p>
    <w:p>
      <w:r>
        <w:t>+1</w:t>
      </w:r>
    </w:p>
    <w:p>
      <w:r>
        <w:t>+1</w:t>
      </w:r>
    </w:p>
    <w:p>
      <w:r>
        <w:t>3</w:t>
      </w:r>
    </w:p>
    <w:p>
      <w:r>
        <w:t>+2</w:t>
      </w:r>
    </w:p>
    <w:p>
      <w:r>
        <w:t>+2</w:t>
      </w:r>
    </w:p>
    <w:p>
      <w:r>
        <w:t>+2</w:t>
      </w:r>
    </w:p>
    <w:p>
      <w:r>
        <w:t>+2</w:t>
      </w:r>
    </w:p>
    <w:p>
      <w:r>
        <w:t>·.</w:t>
      </w:r>
    </w:p>
    <w:p>
      <w:r>
        <w:t>4·</w:t>
      </w:r>
    </w:p>
    <w:p>
      <w:r>
        <w:t>+3</w:t>
      </w:r>
    </w:p>
    <w:p>
      <w:r>
        <w:t>+2</w:t>
      </w:r>
    </w:p>
    <w:p>
      <w:r>
        <w:t>+2</w:t>
      </w:r>
    </w:p>
    <w:p>
      <w:r>
        <w:t>+2</w:t>
      </w:r>
    </w:p>
    <w:p>
      <w:r>
        <w:t>5</w:t>
      </w:r>
    </w:p>
    <w:p>
      <w:r>
        <w:t>+4</w:t>
      </w:r>
    </w:p>
    <w:p>
      <w:r>
        <w:t>+3</w:t>
      </w:r>
    </w:p>
    <w:p>
      <w:r>
        <w:t>+3</w:t>
      </w:r>
    </w:p>
    <w:p>
      <w:r>
        <w:t>+3</w:t>
      </w:r>
    </w:p>
    <w:p>
      <w:r>
        <w:t>6</w:t>
      </w:r>
    </w:p>
    <w:p>
      <w:r>
        <w:t>+5</w:t>
      </w:r>
    </w:p>
    <w:p>
      <w:r>
        <w:t>+3</w:t>
      </w:r>
    </w:p>
    <w:p>
      <w:r>
        <w:t>+3</w:t>
      </w:r>
    </w:p>
    <w:p>
      <w:r>
        <w:t>+3</w:t>
      </w:r>
    </w:p>
    <w:p>
      <w:r>
        <w:t>7</w:t>
      </w:r>
    </w:p>
    <w:p>
      <w:r>
        <w:t>+6/+1</w:t>
      </w:r>
    </w:p>
    <w:p>
      <w:r>
        <w:t>+4</w:t>
      </w:r>
    </w:p>
    <w:p>
      <w:r>
        <w:t>+4</w:t>
      </w:r>
    </w:p>
    <w:p>
      <w:r>
        <w:t>+4</w:t>
      </w:r>
    </w:p>
    <w:p>
      <w:r>
        <w:t>8</w:t>
      </w:r>
    </w:p>
    <w:p>
      <w:r>
        <w:t>+7/+2</w:t>
      </w:r>
    </w:p>
    <w:p>
      <w:r>
        <w:t>+4</w:t>
      </w:r>
    </w:p>
    <w:p>
      <w:r>
        <w:t>+4</w:t>
      </w:r>
    </w:p>
    <w:p>
      <w:r>
        <w:t>+4</w:t>
      </w:r>
    </w:p>
    <w:p>
      <w:r>
        <w:t>9</w:t>
      </w:r>
    </w:p>
    <w:p>
      <w:r>
        <w:t>+8/+ 3</w:t>
      </w:r>
    </w:p>
    <w:p>
      <w:r>
        <w:t>+5</w:t>
      </w:r>
    </w:p>
    <w:p>
      <w:r>
        <w:t>+5</w:t>
      </w:r>
    </w:p>
    <w:p>
      <w:r>
        <w:t>+5</w:t>
      </w:r>
    </w:p>
    <w:p>
      <w:r>
        <w:t>10</w:t>
      </w:r>
    </w:p>
    <w:p>
      <w:r>
        <w:t>+9/+4</w:t>
      </w:r>
    </w:p>
    <w:p>
      <w:r>
        <w:t>+5</w:t>
      </w:r>
    </w:p>
    <w:p>
      <w:r>
        <w:t>+5</w:t>
      </w:r>
    </w:p>
    <w:p>
      <w:r>
        <w:t>+5</w:t>
      </w:r>
    </w:p>
    <w:p>
      <w:r>
        <w:t>cumulativo, mas a presença de mais de um clérigo garante</w:t>
      </w:r>
    </w:p>
    <w:p>
      <w:r>
        <w:t>que a morte de um deles não interrompa a Inspiração.</w:t>
      </w:r>
    </w:p>
    <w:p>
      <w:r>
        <w:t>9" nível: o Clérigo pode dar um grito assustador durante o</w:t>
      </w:r>
    </w:p>
    <w:p>
      <w:r>
        <w:t>combate, que dura 1d3 rodadas. Durante esse tempo (enquanto durar o Grito), todos os goblinóides terão um</w:t>
      </w:r>
    </w:p>
    <w:p>
      <w:r>
        <w:t>bônus de + 1 para acertar e + 2 em dano.</w:t>
      </w:r>
    </w:p>
    <w:p>
      <w:r>
        <w:t>020</w:t>
      </w:r>
    </w:p>
    <w:p>
      <w:r>
        <w:t>Requerimentos:</w:t>
      </w:r>
    </w:p>
    <w:p>
      <w:r>
        <w:t>- Raça: ore, meio-ore e humano.</w:t>
      </w:r>
    </w:p>
    <w:p>
      <w:r>
        <w:t>- Tendência: qualquer uma Mau.</w:t>
      </w:r>
    </w:p>
    <w:p>
      <w:r>
        <w:t>- Perícias: Conhecimento (Religião) 4 graduações.</w:t>
      </w:r>
    </w:p>
    <w:p>
      <w:r>
        <w:t>- Especial: H abilidade de Classe (Expulsão).</w:t>
      </w:r>
    </w:p>
    <w:p>
      <w:r>
        <w:t>Dados de Vida: d8.</w:t>
      </w:r>
    </w:p>
    <w:p>
      <w:r>
        <w:t>Perícias de Classe: Concentração (Cons), Conhecimento (arcano) (lnt), Conhecimento (religião) (lnt), Cura</w:t>
      </w:r>
    </w:p>
    <w:p>
      <w:r>
        <w:t>(Sab), Diplomacia (Car), Espionar (lnt), Intimidar (Car),</w:t>
      </w:r>
    </w:p>
    <w:p>
      <w:r>
        <w:t>Natação (For), Ofícios (lnt), Profissão (Sab).</w:t>
      </w:r>
    </w:p>
    <w:p>
      <w:r>
        <w:t>Pontos de Perícia/nível: 2 +modificador de Inteligência.</w:t>
      </w:r>
    </w:p>
    <w:p>
      <w:r>
        <w:t>Características de Classe</w:t>
      </w:r>
    </w:p>
    <w:p>
      <w:r>
        <w:t>Usar Armas e Armaduras: o Clérigo do Deus dos Ores</w:t>
      </w:r>
    </w:p>
    <w:p>
      <w:r>
        <w:t>segue as mesmas vantagens e restrições de um Clérigo</w:t>
      </w:r>
    </w:p>
    <w:p>
      <w:r>
        <w:t>(para detalhes, consulte o Livro do Jogador). Eles também</w:t>
      </w:r>
    </w:p>
    <w:p>
      <w:r>
        <w:t>podem usar Martelos de Combate ou Machados de qualquer variedade, bem como armaduras pesadas.</w:t>
      </w:r>
    </w:p>
    <w:p>
      <w:r>
        <w:t>Domíníos: Mal, Morte, Guerra, Destruição.</w:t>
      </w:r>
    </w:p>
    <w:p>
      <w:r>
        <w:t>Magias: quando seu Personagem recebe um novo nível</w:t>
      </w:r>
    </w:p>
    <w:p>
      <w:r>
        <w:t>como Clérigo do Deus dos Ores, sua habilidade de preparar e lançar magias divinas avança como se você ganhasse um nível na classe Clérigo.</w:t>
      </w:r>
    </w:p>
    <w:p>
      <w:r>
        <w:t>Intimidação: qualquer teste de Intimidação é feito pelo Clérigo com um bônus de + 2</w:t>
      </w:r>
    </w:p>
    <w:p>
      <w:r>
        <w:t>Inpirar Multidão Goblinóide: na presença do Clérigo, enquanto ele estiver comandando as tropas, qualquer grupo desorganizado de ores, goblins, hobgoblins e outros</w:t>
      </w:r>
    </w:p>
    <w:p>
      <w:r>
        <w:t>goblinóides se torna um exército coeso, recebendo um</w:t>
      </w:r>
    </w:p>
    <w:p>
      <w:r>
        <w:t>bônus de + 1 em jogadas de ataque e + 1 em dano durante uma batalha. Este poder não é cumulativo.</w:t>
      </w:r>
    </w:p>
    <w:p>
      <w:r>
        <w:t>Grito de Batalhff. o Clérigo pode dar um grito assustador durante o combate, que dura ld3 ródadas. Durante esse tempo (enquanto durar o Grito), todos os goblinóides terão</w:t>
      </w:r>
    </w:p>
    <w:p>
      <w:r>
        <w:t>um bônus de + 1 para acertar e + 2 em dano.</w:t>
      </w:r>
    </w:p>
    <w:p>
      <w:r>
        <w:t>Especial</w:t>
      </w:r>
    </w:p>
    <w:p>
      <w:r>
        <w:t>Intimidação</w:t>
      </w:r>
    </w:p>
    <w:p>
      <w:r>
        <w:t>Inspirar Multidão Goblinóide</w:t>
      </w:r>
    </w:p>
    <w:p>
      <w:r>
        <w:t>Grito de Batalha 1 /dia</w:t>
      </w:r>
    </w:p>
    <w:p>
      <w:r>
        <w:t>Magias por dia</w:t>
      </w:r>
    </w:p>
    <w:p>
      <w:r>
        <w:t>+ 1 nível</w:t>
      </w:r>
    </w:p>
    <w:p>
      <w:r>
        <w:t>+ 1 rúvel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br w:type="page"/>
      </w:r>
    </w:p>
    <w:p>
      <w:pPr>
        <w:pStyle w:val="Heading2"/>
      </w:pPr>
      <w:r>
        <w:t>Página 54</w:t>
      </w:r>
    </w:p>
    <w:p>
      <w:r>
        <w:t>' ~· ,,.,</w:t>
      </w:r>
    </w:p>
    <w:p>
      <w:r>
        <w:t>,,,J/ t</w:t>
      </w:r>
    </w:p>
    <w:p>
      <w:r>
        <w:t>('-</w:t>
      </w:r>
    </w:p>
    <w:p>
      <w:r>
        <w:t>~</w:t>
      </w:r>
    </w:p>
    <w:p>
      <w:r>
        <w:t>....... ·.</w:t>
      </w:r>
    </w:p>
    <w:p>
      <w:r>
        <w:t>Ilustração por Andrei Bressan</w:t>
      </w:r>
    </w:p>
    <w:p>
      <w:r>
        <w:br w:type="page"/>
      </w:r>
    </w:p>
    <w:p>
      <w:pPr>
        <w:pStyle w:val="Heading2"/>
      </w:pPr>
      <w:r>
        <w:t>Página 55</w:t>
      </w:r>
    </w:p>
    <w:p>
      <w:r>
        <w:t>Clérigo do Deus dos Segredos</w:t>
      </w:r>
    </w:p>
    <w:p>
      <w:r>
        <w:t>Um dos Sacerdotes mais temidos e respeitados dos</w:t>
      </w:r>
    </w:p>
    <w:p>
      <w:r>
        <w:t>Mundos de Fantasia Medieval, o Clérigo dos Segredos é responsável por carregar pelo mundo o peso de conhecer todas</w:t>
      </w:r>
    </w:p>
    <w:p>
      <w:r>
        <w:t>as informações que devem ser esquecidas.</w:t>
      </w:r>
    </w:p>
    <w:p>
      <w:r>
        <w:t>O Clérigo dos Segredos caminha pelo mundo apagando da mente das pessoas as informações que os deuses não</w:t>
      </w:r>
    </w:p>
    <w:p>
      <w:r>
        <w:t>querem que os mortais conheçam. Certas perícias, equipamentos, rituais mágicos, itens e localização de artefatos e outros</w:t>
      </w:r>
    </w:p>
    <w:p>
      <w:r>
        <w:t>conhecimentos que o homem não deve possuir são a razão</w:t>
      </w:r>
    </w:p>
    <w:p>
      <w:r>
        <w:t>da existência destes peregrinos.</w:t>
      </w:r>
    </w:p>
    <w:p>
      <w:r>
        <w:t>Eles seguem sua intuição (quer dizer, a vontade dos</w:t>
      </w:r>
    </w:p>
    <w:p>
      <w:r>
        <w:t>deuses), que os guia para locais onde haja algum segredo a ser</w:t>
      </w:r>
    </w:p>
    <w:p>
      <w:r>
        <w:t>preservado. Os Clérigos vasculham todos os locais e todas as</w:t>
      </w:r>
    </w:p>
    <w:p>
      <w:r>
        <w:t>pessoas que conhecem esses segredos e utilizam seus poderes para eliminar este conhecimento da humanidade.</w:t>
      </w:r>
    </w:p>
    <w:p>
      <w:r>
        <w:t>Por causa disso, muitas sociedades secretas perseguem</w:t>
      </w:r>
    </w:p>
    <w:p>
      <w:r>
        <w:t>estes clérigos, atacando-os sempre que descobrem a localização de seus templos ou de seus acampamentos. Por outro</w:t>
      </w:r>
    </w:p>
    <w:p>
      <w:r>
        <w:t>lado, clérigos de outros deuses costumam colaborar com eles</w:t>
      </w:r>
    </w:p>
    <w:p>
      <w:r>
        <w:t>(por intermédio da influência de seus próprios deuses, quando a missão dos Clérigos dos Segredos está de acordo com</w:t>
      </w:r>
    </w:p>
    <w:p>
      <w:r>
        <w:t>os interesses destes deuses).</w:t>
      </w:r>
    </w:p>
    <w:p>
      <w:r>
        <w:t>O Deus dos Segredos possui diversos poderes mágicos, mas o mais importante deles é a capacidade de criar um</w:t>
      </w:r>
    </w:p>
    <w:p>
      <w:r>
        <w:t>Avatar para auxiliar seus Clérigos em momentos de dificuldade. Este Avatar possui muitas habilidades e poderes, sendo o mais impressioante a capacidade de fazer qualquer pessoa que se encontre com ele esquecer completamente seu</w:t>
      </w:r>
    </w:p>
    <w:p>
      <w:r>
        <w:t>nome e seu rosto segundos após ele ter dei..xado o aposento.</w:t>
      </w:r>
    </w:p>
    <w:p>
      <w:r>
        <w:t>Daemon</w:t>
      </w:r>
    </w:p>
    <w:p>
      <w:r>
        <w:t>Restrições: Apenas para NPCs.</w:t>
      </w:r>
    </w:p>
    <w:p>
      <w:r>
        <w:t>Perícias: Espada Longa 40/40, Artes (Prestidigitação</w:t>
      </w:r>
    </w:p>
    <w:p>
      <w:r>
        <w:t>30%), Camuflagem 30%, Ciências (História 40%), Ciências Proibidas (Alquimia 40%, Ocultismo 40%,</w:t>
      </w:r>
    </w:p>
    <w:p>
      <w:r>
        <w:t>Teoria da Magia 30%), Disfarce 30%, Escutar 30%,</w:t>
      </w:r>
    </w:p>
    <w:p>
      <w:r>
        <w:t>Falsificação 30%, Furtividade 30%, Manipulação</w:t>
      </w:r>
    </w:p>
    <w:p>
      <w:r>
        <w:t>(Empatia 30%, Hipnose 30%, Interrogatório 30%,</w:t>
      </w:r>
    </w:p>
    <w:p>
      <w:r>
        <w:t>lntimidação 30%, Lábia 30%, Tortura 30%), Pesquisa/Investigação 30%, Subterfúgio 30%.</w:t>
      </w:r>
    </w:p>
    <w:p>
      <w:r>
        <w:t>Aprimoramentos: Poderes Mágicos 1, Pontos de Fé 4.</w:t>
      </w:r>
    </w:p>
    <w:p>
      <w:r>
        <w:t>Clérigo do Deus dos Segredos</w:t>
      </w:r>
    </w:p>
    <w:p>
      <w:r>
        <w:t>Nível</w:t>
      </w:r>
    </w:p>
    <w:p>
      <w:r>
        <w:t>Ataque Base Fortitude Reflexos Vontade</w:t>
      </w:r>
    </w:p>
    <w:p>
      <w:r>
        <w:t>1</w:t>
      </w:r>
    </w:p>
    <w:p>
      <w:r>
        <w:t>+1</w:t>
      </w:r>
    </w:p>
    <w:p>
      <w:r>
        <w:t>+1</w:t>
      </w:r>
    </w:p>
    <w:p>
      <w:r>
        <w:t>+1</w:t>
      </w:r>
    </w:p>
    <w:p>
      <w:r>
        <w:t>+2</w:t>
      </w:r>
    </w:p>
    <w:p>
      <w:r>
        <w:t>2</w:t>
      </w:r>
    </w:p>
    <w:p>
      <w:r>
        <w:t>+2</w:t>
      </w:r>
    </w:p>
    <w:p>
      <w:r>
        <w:t>+1</w:t>
      </w:r>
    </w:p>
    <w:p>
      <w:r>
        <w:t>+1</w:t>
      </w:r>
    </w:p>
    <w:p>
      <w:r>
        <w:t>+3</w:t>
      </w:r>
    </w:p>
    <w:p>
      <w:r>
        <w:t>3</w:t>
      </w:r>
    </w:p>
    <w:p>
      <w:r>
        <w:t>+3</w:t>
      </w:r>
    </w:p>
    <w:p>
      <w:r>
        <w:t>+2</w:t>
      </w:r>
    </w:p>
    <w:p>
      <w:r>
        <w:t>+2</w:t>
      </w:r>
    </w:p>
    <w:p>
      <w:r>
        <w:t>+3</w:t>
      </w:r>
    </w:p>
    <w:p>
      <w:r>
        <w:t>4</w:t>
      </w:r>
    </w:p>
    <w:p>
      <w:r>
        <w:t>+3</w:t>
      </w:r>
    </w:p>
    <w:p>
      <w:r>
        <w:t>+2</w:t>
      </w:r>
    </w:p>
    <w:p>
      <w:r>
        <w:t>+2</w:t>
      </w:r>
    </w:p>
    <w:p>
      <w:r>
        <w:t>+4</w:t>
      </w:r>
    </w:p>
    <w:p>
      <w:r>
        <w:t>5</w:t>
      </w:r>
    </w:p>
    <w:p>
      <w:r>
        <w:t>+4</w:t>
      </w:r>
    </w:p>
    <w:p>
      <w:r>
        <w:t>+3</w:t>
      </w:r>
    </w:p>
    <w:p>
      <w:r>
        <w:t>+3</w:t>
      </w:r>
    </w:p>
    <w:p>
      <w:r>
        <w:t>+4</w:t>
      </w:r>
    </w:p>
    <w:p>
      <w:r>
        <w:t>6</w:t>
      </w:r>
    </w:p>
    <w:p>
      <w:r>
        <w:t>+5/+1</w:t>
      </w:r>
    </w:p>
    <w:p>
      <w:r>
        <w:t>+3</w:t>
      </w:r>
    </w:p>
    <w:p>
      <w:r>
        <w:t>+3</w:t>
      </w:r>
    </w:p>
    <w:p>
      <w:r>
        <w:t>+5</w:t>
      </w:r>
    </w:p>
    <w:p>
      <w:r>
        <w:t>7</w:t>
      </w:r>
    </w:p>
    <w:p>
      <w:r>
        <w:t>+6/+2</w:t>
      </w:r>
    </w:p>
    <w:p>
      <w:r>
        <w:t>+4</w:t>
      </w:r>
    </w:p>
    <w:p>
      <w:r>
        <w:t>+4</w:t>
      </w:r>
    </w:p>
    <w:p>
      <w:r>
        <w:t>+5</w:t>
      </w:r>
    </w:p>
    <w:p>
      <w:r>
        <w:t>8</w:t>
      </w:r>
    </w:p>
    <w:p>
      <w:r>
        <w:t>+6/+2</w:t>
      </w:r>
    </w:p>
    <w:p>
      <w:r>
        <w:t>+4</w:t>
      </w:r>
    </w:p>
    <w:p>
      <w:r>
        <w:t>+4</w:t>
      </w:r>
    </w:p>
    <w:p>
      <w:r>
        <w:t>+6</w:t>
      </w:r>
    </w:p>
    <w:p>
      <w:r>
        <w:t>9</w:t>
      </w:r>
    </w:p>
    <w:p>
      <w:r>
        <w:t>+7/+3</w:t>
      </w:r>
    </w:p>
    <w:p>
      <w:r>
        <w:t>+5</w:t>
      </w:r>
    </w:p>
    <w:p>
      <w:r>
        <w:t>+5</w:t>
      </w:r>
    </w:p>
    <w:p>
      <w:r>
        <w:t>+6</w:t>
      </w:r>
    </w:p>
    <w:p>
      <w:r>
        <w:t>10</w:t>
      </w:r>
    </w:p>
    <w:p>
      <w:r>
        <w:t>+8/+4</w:t>
      </w:r>
    </w:p>
    <w:p>
      <w:r>
        <w:t>+5</w:t>
      </w:r>
    </w:p>
    <w:p>
      <w:r>
        <w:t>+5</w:t>
      </w:r>
    </w:p>
    <w:p>
      <w:r>
        <w:t>+7</w:t>
      </w:r>
    </w:p>
    <w:p>
      <w:r>
        <w:t>3° nível: o Clérigo se toma imune a qualquer tipo de ritual, magia ou objeto mágico de detecção.</w:t>
      </w:r>
    </w:p>
    <w:p>
      <w:r>
        <w:t>7" nível: o Clérigo pode acionar este poder após ter deixado a sala. Todas as pessoas que o viram devem passar</w:t>
      </w:r>
    </w:p>
    <w:p>
      <w:r>
        <w:t>em um teste de WILL vs. 20 ou não se lembrarão de ter</w:t>
      </w:r>
    </w:p>
    <w:p>
      <w:r>
        <w:t>se encontrado com ele.</w:t>
      </w:r>
    </w:p>
    <w:p>
      <w:r>
        <w:t>10° nível: um dos poderes considerados mais importantes para esta Ordem, o Clérigo do Deus dos Segredos pode apagar uma memória da mente de uma pessoa. A vítima faz um Teste de WILL vs. lü+WILL do</w:t>
      </w:r>
    </w:p>
    <w:p>
      <w:r>
        <w:t>Clérigo para impedir.</w:t>
      </w:r>
    </w:p>
    <w:p>
      <w:r>
        <w:t>020</w:t>
      </w:r>
    </w:p>
    <w:p>
      <w:r>
        <w:t>Requerimentos:</w:t>
      </w:r>
    </w:p>
    <w:p>
      <w:r>
        <w:t>- Especial: Apenas NPCs.</w:t>
      </w:r>
    </w:p>
    <w:p>
      <w:r>
        <w:t>Dados de Vida: d8.</w:t>
      </w:r>
    </w:p>
    <w:p>
      <w:r>
        <w:t>Perícias de Classe: o Clérigo do Deus dos Segredos pode</w:t>
      </w:r>
    </w:p>
    <w:p>
      <w:r>
        <w:t>aprender as mesmas Perícias de um Clérigo (para detalhes, consulte o Livro do jogador).</w:t>
      </w:r>
    </w:p>
    <w:p>
      <w:r>
        <w:t>Pontos de Perícia/nível: 2 +modificador de Inteligência.</w:t>
      </w:r>
    </w:p>
    <w:p>
      <w:r>
        <w:t>Características de Classe</w:t>
      </w:r>
    </w:p>
    <w:p>
      <w:r>
        <w:t>Usar Armas e Armaduras: o Clérigo do Deus dos Segredos segue as mesmas vantagens e restrições de um</w:t>
      </w:r>
    </w:p>
    <w:p>
      <w:r>
        <w:t>Clérigo (para detalhes, consulte o Livro do Jogador).</w:t>
      </w:r>
    </w:p>
    <w:p>
      <w:r>
        <w:t>Domínios: Mal, Conhecimento, Magia.</w:t>
      </w:r>
    </w:p>
    <w:p>
      <w:r>
        <w:t>Magias: quando seu Personagem recebe um novo rúvel</w:t>
      </w:r>
    </w:p>
    <w:p>
      <w:r>
        <w:t>como Clérigo do Deus dos Segredos, sua habilidade de</w:t>
      </w:r>
    </w:p>
    <w:p>
      <w:r>
        <w:t>preparar e lançar magias divinas avança como se você</w:t>
      </w:r>
    </w:p>
    <w:p>
      <w:r>
        <w:t>ganhasse um rúvel na classe Clérigo.</w:t>
      </w:r>
    </w:p>
    <w:p>
      <w:r>
        <w:t>lefl11énáa Divina; Todos os testes de Resistência contra Magias mentais conjuradas por este Clérigo são feitos com</w:t>
      </w:r>
    </w:p>
    <w:p>
      <w:r>
        <w:t>uma penalidade de -2.</w:t>
      </w:r>
    </w:p>
    <w:p>
      <w:r>
        <w:t>S11rpresa: o Clérigo se torna imune a qualquer tipo de ritual, magia ou objeto mágico de detecção.</w:t>
      </w:r>
    </w:p>
    <w:p>
      <w:r>
        <w:t>"Quem?": o Clérigo pode acionar este poder após ter deixado a sala. Todas as pessoas que o viram devem passar</w:t>
      </w:r>
    </w:p>
    <w:p>
      <w:r>
        <w:t>em um teste de Vontade ou não se lembrarão de ter se</w:t>
      </w:r>
    </w:p>
    <w:p>
      <w:r>
        <w:t>encontrado com ele.</w:t>
      </w:r>
    </w:p>
    <w:p>
      <w:r>
        <w:t>Apagar a Mente: um dos poderes mais importantes para</w:t>
      </w:r>
    </w:p>
    <w:p>
      <w:r>
        <w:t>esta Ordem, o Clérigo pode apagar uma memória da</w:t>
      </w:r>
    </w:p>
    <w:p>
      <w:r>
        <w:t>mente de uma pessoa. A vítima faz um teste de Vontade -4 para impedir.</w:t>
      </w:r>
    </w:p>
    <w:p>
      <w:r>
        <w:t>Especial</w:t>
      </w:r>
    </w:p>
    <w:p>
      <w:r>
        <w:t>Influência Divina</w:t>
      </w:r>
    </w:p>
    <w:p>
      <w:r>
        <w:t>Surpresa</w:t>
      </w:r>
    </w:p>
    <w:p>
      <w:r>
        <w:t>"Quem?"</w:t>
      </w:r>
    </w:p>
    <w:p>
      <w:r>
        <w:t>A a raMente</w:t>
      </w:r>
    </w:p>
    <w:p>
      <w:r>
        <w:t>Magias por dia</w:t>
      </w:r>
    </w:p>
    <w:p>
      <w:r>
        <w:t>+ 1 rúvel</w:t>
      </w:r>
    </w:p>
    <w:p>
      <w:r>
        <w:t>+ 1 rúvel</w:t>
      </w:r>
    </w:p>
    <w:p>
      <w:r>
        <w:t>+ 1 rúvel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rúvel</w:t>
      </w:r>
    </w:p>
    <w:p>
      <w:r>
        <w:t>+ 1 rúvel</w:t>
      </w:r>
    </w:p>
    <w:p>
      <w:r>
        <w:t>+ 1 rúvel</w:t>
      </w:r>
    </w:p>
    <w:p>
      <w:r>
        <w:t>+ 1 nível</w:t>
      </w:r>
    </w:p>
    <w:p>
      <w:r>
        <w:br w:type="page"/>
      </w:r>
    </w:p>
    <w:p>
      <w:pPr>
        <w:pStyle w:val="Heading2"/>
      </w:pPr>
      <w:r>
        <w:t>Página 56</w:t>
      </w:r>
    </w:p>
    <w:p>
      <w:r>
        <w:t>Curandeiro</w:t>
      </w:r>
    </w:p>
    <w:p>
      <w:r>
        <w:t>Nem roda a cura vem dos deuses. Em sociedades onde</w:t>
      </w:r>
    </w:p>
    <w:p>
      <w:r>
        <w:t>não há Clérigos ou Xamãs com poderes mágicos de cura,</w:t>
      </w:r>
    </w:p>
    <w:p>
      <w:r>
        <w:t>deve-se recorrer à medicina convencional. Esse é o papel</w:t>
      </w:r>
    </w:p>
    <w:p>
      <w:r>
        <w:t>do Curandeiro.</w:t>
      </w:r>
    </w:p>
    <w:p>
      <w:r>
        <w:t>O Curandeiro é uma pessoa treinada na cura de doentes e uso de produtos vegetais (e também animais) para</w:t>
      </w:r>
    </w:p>
    <w:p>
      <w:r>
        <w:t>fabricar remédios, drogas, venenos e poções. Ele também</w:t>
      </w:r>
    </w:p>
    <w:p>
      <w:r>
        <w:t>pode ser um clérigo ou xamã, usando magia em conjunto</w:t>
      </w:r>
    </w:p>
    <w:p>
      <w:r>
        <w:t>com perícias mundanas. Obviamente, ele tem poderes menores que um clérigo verdadeiro -</w:t>
      </w:r>
    </w:p>
    <w:p>
      <w:r>
        <w:t>mas, quando a magia</w:t>
      </w:r>
    </w:p>
    <w:p>
      <w:r>
        <w:t>verdadeira não está disponível, um Curandeiro é melhor</w:t>
      </w:r>
    </w:p>
    <w:p>
      <w:r>
        <w:t>do que nada!</w:t>
      </w:r>
    </w:p>
    <w:p>
      <w:r>
        <w:t>Em muitos casos, especialmente em tribos bárbaras</w:t>
      </w:r>
    </w:p>
    <w:p>
      <w:r>
        <w:t>ou vilarejos afastados, o Curandeiro finge ter poderes mágicos verdadeiros para "impressionar" os outros. Alguns fazem isso apenas para conquistar respeito (ou temor), outros para que seus pacientes confiem na cura. Não é raro</w:t>
      </w:r>
    </w:p>
    <w:p>
      <w:r>
        <w:t>que um Curandeiro seja apontado como a pessoa mais poderosa da vila, mesmo que não possua poder mágico algum.</w:t>
      </w:r>
    </w:p>
    <w:p>
      <w:r>
        <w:t>A grande maioria dos Curandeiros são pessoas de boa</w:t>
      </w:r>
    </w:p>
    <w:p>
      <w:r>
        <w:t>Índole, preocupadas em auxiliar o próximo e procurar sempre aconselhar a vila em busca de urna melhoria na qualidade</w:t>
      </w:r>
    </w:p>
    <w:p>
      <w:r>
        <w:t>de vida de todos e no bem-estar comum.</w:t>
      </w:r>
    </w:p>
    <w:p>
      <w:r>
        <w:t>Curandeiros não costumam se aventurar, preferindo</w:t>
      </w:r>
    </w:p>
    <w:p>
      <w:r>
        <w:t>tomar conta da região onde residem, mas existem casos onde</w:t>
      </w:r>
    </w:p>
    <w:p>
      <w:r>
        <w:t>o Curandeiro se junta a um grupo de aventureiros com o</w:t>
      </w:r>
    </w:p>
    <w:p>
      <w:r>
        <w:t>objetivo de conseguir iluminação e aprimoramento pessoal.</w:t>
      </w:r>
    </w:p>
    <w:p>
      <w:r>
        <w:t>Alguns simplesmente gostam de viajar e de conhecer novos</w:t>
      </w:r>
    </w:p>
    <w:p>
      <w:r>
        <w:t>locais e pessoas.</w:t>
      </w:r>
    </w:p>
    <w:p>
      <w:r>
        <w:t>Daemon</w:t>
      </w:r>
    </w:p>
    <w:p>
      <w:r>
        <w:t>Custo: 1 ponto de aprimoramento, 140 pontos de perícia.</w:t>
      </w:r>
    </w:p>
    <w:p>
      <w:r>
        <w:t>Restrições: nenhuma.</w:t>
      </w:r>
    </w:p>
    <w:p>
      <w:r>
        <w:t>Perícias: Animais (Tratamento 20%), Ciências (Herbalismo 40%), Ciências Proibidas (Alquimia 40%, Hipnose 30%), Etiqueta 30%, Jvianipulação (Empatia 30%),</w:t>
      </w:r>
    </w:p>
    <w:p>
      <w:r>
        <w:t>Primeiros Socorros 40%.</w:t>
      </w:r>
    </w:p>
    <w:p>
      <w:r>
        <w:t>Aprimoramentos: Poderes Mágicos 1.</w:t>
      </w:r>
    </w:p>
    <w:p>
      <w:r>
        <w:t>1o nível: começa com Herbalismo 40% e Alquimia 40% e</w:t>
      </w:r>
    </w:p>
    <w:p>
      <w:r>
        <w:t>aumentam em 5% em cada por nível sem precisar gastar</w:t>
      </w:r>
    </w:p>
    <w:p>
      <w:r>
        <w:t>Curandeiro</w:t>
      </w:r>
    </w:p>
    <w:p>
      <w:r>
        <w:t>Níyel</w:t>
      </w:r>
    </w:p>
    <w:p>
      <w:r>
        <w:t>A~a.q:q~ . -aas.e</w:t>
      </w:r>
    </w:p>
    <w:p>
      <w:r>
        <w:t>Fortitude</w:t>
      </w:r>
    </w:p>
    <w:p>
      <w:r>
        <w:t>~ ..</w:t>
      </w:r>
    </w:p>
    <w:p>
      <w:r>
        <w:t>Ref).exos ,Vontade</w:t>
      </w:r>
    </w:p>
    <w:p>
      <w:r>
        <w:t>1</w:t>
      </w:r>
    </w:p>
    <w:p>
      <w:r>
        <w:t>+1</w:t>
      </w:r>
    </w:p>
    <w:p>
      <w:r>
        <w:t>+O</w:t>
      </w:r>
    </w:p>
    <w:p>
      <w:r>
        <w:t>+O</w:t>
      </w:r>
    </w:p>
    <w:p>
      <w:r>
        <w:t>+2</w:t>
      </w:r>
    </w:p>
    <w:p>
      <w:r>
        <w:t>"~ 2</w:t>
      </w:r>
    </w:p>
    <w:p>
      <w:r>
        <w:t>+2</w:t>
      </w:r>
    </w:p>
    <w:p>
      <w:r>
        <w:t>+O</w:t>
      </w:r>
    </w:p>
    <w:p>
      <w:r>
        <w:t>+O</w:t>
      </w:r>
    </w:p>
    <w:p>
      <w:r>
        <w:t>3</w:t>
      </w:r>
    </w:p>
    <w:p>
      <w:r>
        <w:t>+3</w:t>
      </w:r>
    </w:p>
    <w:p>
      <w:r>
        <w:t>+1</w:t>
      </w:r>
    </w:p>
    <w:p>
      <w:r>
        <w:t>+1</w:t>
      </w:r>
    </w:p>
    <w:p>
      <w:r>
        <w:t>+3</w:t>
      </w:r>
    </w:p>
    <w:p>
      <w:r>
        <w:t>4</w:t>
      </w:r>
    </w:p>
    <w:p>
      <w:r>
        <w:t>+3</w:t>
      </w:r>
    </w:p>
    <w:p>
      <w:r>
        <w:t>+1</w:t>
      </w:r>
    </w:p>
    <w:p>
      <w:r>
        <w:t>+1</w:t>
      </w:r>
    </w:p>
    <w:p>
      <w:r>
        <w:t>+4</w:t>
      </w:r>
    </w:p>
    <w:p>
      <w:r>
        <w:t>5</w:t>
      </w:r>
    </w:p>
    <w:p>
      <w:r>
        <w:t>+4</w:t>
      </w:r>
    </w:p>
    <w:p>
      <w:r>
        <w:t>+1</w:t>
      </w:r>
    </w:p>
    <w:p>
      <w:r>
        <w:t>+1</w:t>
      </w:r>
    </w:p>
    <w:p>
      <w:r>
        <w:t>+4</w:t>
      </w:r>
    </w:p>
    <w:p>
      <w:r>
        <w:t>6</w:t>
      </w:r>
    </w:p>
    <w:p>
      <w:r>
        <w:t>+5</w:t>
      </w:r>
    </w:p>
    <w:p>
      <w:r>
        <w:t>+2</w:t>
      </w:r>
    </w:p>
    <w:p>
      <w:r>
        <w:t>+2</w:t>
      </w:r>
    </w:p>
    <w:p>
      <w:r>
        <w:t>+5</w:t>
      </w:r>
    </w:p>
    <w:p>
      <w:r>
        <w:t>7</w:t>
      </w:r>
    </w:p>
    <w:p>
      <w:r>
        <w:t>+6/+1</w:t>
      </w:r>
    </w:p>
    <w:p>
      <w:r>
        <w:t>+2</w:t>
      </w:r>
    </w:p>
    <w:p>
      <w:r>
        <w:t>+2</w:t>
      </w:r>
    </w:p>
    <w:p>
      <w:r>
        <w:t>+5</w:t>
      </w:r>
    </w:p>
    <w:p>
      <w:r>
        <w:t>8</w:t>
      </w:r>
    </w:p>
    <w:p>
      <w:r>
        <w:t>' +6/+1</w:t>
      </w:r>
    </w:p>
    <w:p>
      <w:r>
        <w:t>+2</w:t>
      </w:r>
    </w:p>
    <w:p>
      <w:r>
        <w:t>+2</w:t>
      </w:r>
    </w:p>
    <w:p>
      <w:r>
        <w:t>+6</w:t>
      </w:r>
    </w:p>
    <w:p>
      <w:r>
        <w:t>,:·:.,</w:t>
      </w:r>
    </w:p>
    <w:p>
      <w:r>
        <w:t>...</w:t>
      </w:r>
    </w:p>
    <w:p>
      <w:r>
        <w:t>9</w:t>
      </w:r>
    </w:p>
    <w:p>
      <w:r>
        <w:t>+7/+2</w:t>
      </w:r>
    </w:p>
    <w:p>
      <w:r>
        <w:t>+3</w:t>
      </w:r>
    </w:p>
    <w:p>
      <w:r>
        <w:t>+3</w:t>
      </w:r>
    </w:p>
    <w:p>
      <w:r>
        <w:t>+6</w:t>
      </w:r>
    </w:p>
    <w:p>
      <w:r>
        <w:t>+7i+"2</w:t>
      </w:r>
    </w:p>
    <w:p>
      <w:r>
        <w:t>+3</w:t>
      </w:r>
    </w:p>
    <w:p>
      <w:r>
        <w:t>.. .</w:t>
      </w:r>
    </w:p>
    <w:p>
      <w:r>
        <w:t>+7</w:t>
      </w:r>
    </w:p>
    <w:p>
      <w:r>
        <w:t>10</w:t>
      </w:r>
    </w:p>
    <w:p>
      <w:r>
        <w:t>+3</w:t>
      </w:r>
    </w:p>
    <w:p>
      <w:r>
        <w:t>,</w:t>
      </w:r>
    </w:p>
    <w:p>
      <w:r>
        <w:t>pontos de Perícia para isso (mas, se gastar, podem chegar a valores maiores que 100%).</w:t>
      </w:r>
    </w:p>
    <w:p>
      <w:r>
        <w:t>Também recebe um ponto a mais em Focm e Magia a cada</w:t>
      </w:r>
    </w:p>
    <w:p>
      <w:r>
        <w:t>dois níveis, que devem ser usados apenas em Magias</w:t>
      </w:r>
    </w:p>
    <w:p>
      <w:r>
        <w:t>relacionadas com Cura ou Regenerações.</w:t>
      </w:r>
    </w:p>
    <w:p>
      <w:r>
        <w:t>2o nível: o Curandeiro consegue sentir se alguma pessoa</w:t>
      </w:r>
    </w:p>
    <w:p>
      <w:r>
        <w:t>está doente próxima de onde está. Ele consegue detectar</w:t>
      </w:r>
    </w:p>
    <w:p>
      <w:r>
        <w:t>automaticamente qualquer tipo de doença natural e pode</w:t>
      </w:r>
    </w:p>
    <w:p>
      <w:r>
        <w:t>fazer um teste de INT vs. Poder da Magia se for algum</w:t>
      </w:r>
    </w:p>
    <w:p>
      <w:r>
        <w:t>tipo de doença mágica.</w:t>
      </w:r>
    </w:p>
    <w:p>
      <w:r>
        <w:t>3° túvel: todas as magias relacionadas a cura sofrem um</w:t>
      </w:r>
    </w:p>
    <w:p>
      <w:r>
        <w:t>bônus de + 1 por dado, ou seja, um Ritual de Cura que</w:t>
      </w:r>
    </w:p>
    <w:p>
      <w:r>
        <w:t>revigore 2d6 PVs passará a revigorar 2d6+2 PVs.</w:t>
      </w:r>
    </w:p>
    <w:p>
      <w:r>
        <w:t>10° túvel: todas as magias relacionadas a cura sofrem um</w:t>
      </w:r>
    </w:p>
    <w:p>
      <w:r>
        <w:t>bônus de +3 por dado, ou seja, um Ritual de Cura que</w:t>
      </w:r>
    </w:p>
    <w:p>
      <w:r>
        <w:t>revigore 2d6 PVs passará a revigorar 2d6+6 PVs.</w:t>
      </w:r>
    </w:p>
    <w:p>
      <w:r>
        <w:t>020</w:t>
      </w:r>
    </w:p>
    <w:p>
      <w:r>
        <w:t>Requerimentos:</w:t>
      </w:r>
    </w:p>
    <w:p>
      <w:r>
        <w:t>- Tendência: qualquer uma exceto Mau.</w:t>
      </w:r>
    </w:p>
    <w:p>
      <w:r>
        <w:t>D ados de Vida: d8.</w:t>
      </w:r>
    </w:p>
    <w:p>
      <w:r>
        <w:t>Perícias de Classe: Alquimia (Int), Concentração (Cons),</w:t>
      </w:r>
    </w:p>
    <w:p>
      <w:r>
        <w:t>Conhecimento (arcano) (Int), Conhecimento (natureza)</w:t>
      </w:r>
    </w:p>
    <w:p>
      <w:r>
        <w:t>(Int), Conhecimento (religião) (Int), Cura (Sab), Diplomacia (Car), Identificar Magia (Int).</w:t>
      </w:r>
    </w:p>
    <w:p>
      <w:r>
        <w:t>Pontos de Perícia no 1° Nível: (4 + modificador de INT)x4.</w:t>
      </w:r>
    </w:p>
    <w:p>
      <w:r>
        <w:t>Pontos de Perícia/ nível: 4 + modificador de Inteligência.</w:t>
      </w:r>
    </w:p>
    <w:p>
      <w:r>
        <w:t>Características de Classe</w:t>
      </w:r>
    </w:p>
    <w:p>
      <w:r>
        <w:t>Usar Armas e Armaduras: o Curandeiro segue as mesmas vantagens e restrições de um Clérigo (para detalhes,</w:t>
      </w:r>
    </w:p>
    <w:p>
      <w:r>
        <w:t>consulte o Livro do Jogador).</w:t>
      </w:r>
    </w:p>
    <w:p>
      <w:r>
        <w:t>Donúnios: Cura, Bem, Plantas, Animais.</w:t>
      </w:r>
    </w:p>
    <w:p>
      <w:r>
        <w:t>Magias: quando você recebe um novo nível de magias por</w:t>
      </w:r>
    </w:p>
    <w:p>
      <w:r>
        <w:t>dia como Curandeiro, o Personagem segue a tabela de Magias Divinas de um Clérigo.</w:t>
      </w:r>
    </w:p>
    <w:p>
      <w:r>
        <w:t>Herba/ismo: o Curandeiro recebe +2 em todos os testes de</w:t>
      </w:r>
    </w:p>
    <w:p>
      <w:r>
        <w:t>Alquimia e Cura.</w:t>
      </w:r>
    </w:p>
    <w:p>
      <w:r>
        <w:t>.</w:t>
      </w:r>
    </w:p>
    <w:p>
      <w:r>
        <w:t>Detectar Doença: o Curandeiro consegue detectar doenças</w:t>
      </w:r>
    </w:p>
    <w:p>
      <w:r>
        <w:t>em qualquer pessoa que esteja próxima dele, apenas observando-a durante algumas rodadas.</w:t>
      </w:r>
    </w:p>
    <w:p>
      <w:r>
        <w:t>Maximizar iVIagia: conforme Livro do Jogador:</w:t>
      </w:r>
    </w:p>
    <w:p>
      <w:r>
        <w:t>Potencializar Magia: conforme Livro do Jogador.</w:t>
      </w:r>
    </w:p>
    <w:p>
      <w:r>
        <w:t>,. E_speci~l</w:t>
      </w:r>
    </w:p>
    <w:p>
      <w:r>
        <w:t>Magias por dia</w:t>
      </w:r>
    </w:p>
    <w:p>
      <w:r>
        <w:t>Herbalismo</w:t>
      </w:r>
    </w:p>
    <w:p>
      <w:r>
        <w:t>+ 1 nível</w:t>
      </w:r>
    </w:p>
    <w:p>
      <w:r>
        <w:t>" ••"'' ·"</w:t>
      </w:r>
    </w:p>
    <w:p>
      <w:r>
        <w:t>-.--··</w:t>
      </w:r>
    </w:p>
    <w:p>
      <w:r>
        <w:t>Dtltectar Doença</w:t>
      </w:r>
    </w:p>
    <w:p>
      <w:r>
        <w:t>Maximizar Magia</w:t>
      </w:r>
    </w:p>
    <w:p>
      <w:r>
        <w:t>+ 11úvel</w:t>
      </w:r>
    </w:p>
    <w:p>
      <w:r>
        <w:t>Talento Adicional</w:t>
      </w:r>
    </w:p>
    <w:p>
      <w:r>
        <w:t>+ 1 nível</w:t>
      </w:r>
    </w:p>
    <w:p>
      <w:r>
        <w:t>Talento Adicional</w:t>
      </w:r>
    </w:p>
    <w:p>
      <w:r>
        <w:t>+ 1 nível</w:t>
      </w:r>
    </w:p>
    <w:p>
      <w:r>
        <w:t>Talento Adicional</w:t>
      </w:r>
    </w:p>
    <w:p>
      <w:r>
        <w:t>....</w:t>
      </w:r>
    </w:p>
    <w:p>
      <w:r>
        <w:t>.;. -.,_ .. ;, .; ;</w:t>
      </w:r>
    </w:p>
    <w:p>
      <w:r>
        <w:t>"' ~-·</w:t>
      </w:r>
    </w:p>
    <w:p>
      <w:r>
        <w:t>+ 1 nível</w:t>
      </w:r>
    </w:p>
    <w:p>
      <w:r>
        <w:t>~"'</w:t>
      </w:r>
    </w:p>
    <w:p>
      <w:r>
        <w:t>'</w:t>
      </w:r>
    </w:p>
    <w:p>
      <w:r>
        <w:t>.</w:t>
      </w:r>
    </w:p>
    <w:p>
      <w:r>
        <w:br w:type="page"/>
      </w:r>
    </w:p>
    <w:p>
      <w:pPr>
        <w:pStyle w:val="Heading2"/>
      </w:pPr>
      <w:r>
        <w:t>Página 57</w:t>
      </w:r>
    </w:p>
    <w:p>
      <w:r>
        <w:t>Demonologista</w:t>
      </w:r>
    </w:p>
    <w:p>
      <w:r>
        <w:t>O Demonologista é um Mago altamente especializado no estudo, controle e combate de Demônios, sejam</w:t>
      </w:r>
    </w:p>
    <w:p>
      <w:r>
        <w:t>eles criaturas de Arkanun, Infernun, Abismo ou de outros Planos Malignos.</w:t>
      </w:r>
    </w:p>
    <w:p>
      <w:r>
        <w:t>Vale esclarecer que, para este Mago, "demônio" pode</w:t>
      </w:r>
    </w:p>
    <w:p>
      <w:r>
        <w:t>ser qualquer monstro mágico ou sobrenatural. Isso inclui</w:t>
      </w:r>
    </w:p>
    <w:p>
      <w:r>
        <w:t>praàcamente todo àpo de criatura viva ou morta, exceto</w:t>
      </w:r>
    </w:p>
    <w:p>
      <w:r>
        <w:t>humanos, semi-humanos (elfos, meio-elfos, anões,</w:t>
      </w:r>
    </w:p>
    <w:p>
      <w:r>
        <w:t>halflings ... ), humanóides (goblinóides, ores, ogres, gigantes, centauros, minotauros ... ), animais e plantas normais.</w:t>
      </w:r>
    </w:p>
    <w:p>
      <w:r>
        <w:t>Tudo que não se encaixa em nenhuma destas categorias</w:t>
      </w:r>
    </w:p>
    <w:p>
      <w:r>
        <w:t>será, para ele, um demônio!</w:t>
      </w:r>
    </w:p>
    <w:p>
      <w:r>
        <w:t>O Demonologista é um tipo bem estranho. Está sempre falando em demônios da Tormenta, demônios do sono,</w:t>
      </w:r>
    </w:p>
    <w:p>
      <w:r>
        <w:t>demônios da sorte, demônios disso, demônios daquilo ...</w:t>
      </w:r>
    </w:p>
    <w:p>
      <w:r>
        <w:t>quando chove, a culpa é dos demônios do mau tempo; quando fica doente, põe logo a culpa nos demônios da febre, e</w:t>
      </w:r>
    </w:p>
    <w:p>
      <w:r>
        <w:t>assim por diante. Em seu vocabulário todos os monstros e</w:t>
      </w:r>
    </w:p>
    <w:p>
      <w:r>
        <w:t>criaturas malignas são demônios, e todo o mal no mundo é</w:t>
      </w:r>
    </w:p>
    <w:p>
      <w:r>
        <w:t>provocado por eles.</w:t>
      </w:r>
    </w:p>
    <w:p>
      <w:r>
        <w:t>Não se sabe a razão, mas todos os Demonologistas</w:t>
      </w:r>
    </w:p>
    <w:p>
      <w:r>
        <w:t>são protegidos pela Deusa das Trevas -</w:t>
      </w:r>
    </w:p>
    <w:p>
      <w:r>
        <w:t>e, portanto, podem</w:t>
      </w:r>
    </w:p>
    <w:p>
      <w:r>
        <w:t>lançar magias divinas como se fossem clérigos.</w:t>
      </w:r>
    </w:p>
    <w:p>
      <w:r>
        <w:t>Estranhamente, eles não precisam obedecer às Obrigações e</w:t>
      </w:r>
    </w:p>
    <w:p>
      <w:r>
        <w:t>Restrições normalmente exigidas de outros servos do Deus</w:t>
      </w:r>
    </w:p>
    <w:p>
      <w:r>
        <w:t>da Noite (mas também não recebem Poderes Concedidos).</w:t>
      </w:r>
    </w:p>
    <w:p>
      <w:r>
        <w:t>Alguns estudiosos suspeitam que o Deus das Trevas aprecia</w:t>
      </w:r>
    </w:p>
    <w:p>
      <w:r>
        <w:t>de alguma forma o desempenho destes magos, mas a verdade permanece um mistério.</w:t>
      </w:r>
    </w:p>
    <w:p>
      <w:r>
        <w:t>Daemon</w:t>
      </w:r>
    </w:p>
    <w:p>
      <w:r>
        <w:t>Custo: 4 pontos de aprimoramento, 290 pontos de perícia.</w:t>
      </w:r>
    </w:p>
    <w:p>
      <w:r>
        <w:t>Restrições: Caminhos Preferidos: Trevas e Demônios.</w:t>
      </w:r>
    </w:p>
    <w:p>
      <w:r>
        <w:t>Perícias: escolha duas Armas 30/30, Ciências (História</w:t>
      </w:r>
    </w:p>
    <w:p>
      <w:r>
        <w:t>20%), Ciências Proibidas (Alquimia 30%, Necromancia</w:t>
      </w:r>
    </w:p>
    <w:p>
      <w:r>
        <w:t>40%, Ocultismo 30%; Rituais 40%), Manipulação</w:t>
      </w:r>
    </w:p>
    <w:p>
      <w:r>
        <w:t>(Empatia 30%, Interrogatório 20%, Intimidação 20%),</w:t>
      </w:r>
    </w:p>
    <w:p>
      <w:r>
        <w:t>Negociação (Burocracia 30%), Religião 40%.</w:t>
      </w:r>
    </w:p>
    <w:p>
      <w:r>
        <w:t>Aprimoram entos: Pontos Heróicos 1, Pontos de Fé 3,</w:t>
      </w:r>
    </w:p>
    <w:p>
      <w:r>
        <w:t>Poderes Mágicos 2.</w:t>
      </w:r>
    </w:p>
    <w:p>
      <w:r>
        <w:t>Demonologista</w:t>
      </w:r>
    </w:p>
    <w:p>
      <w:r>
        <w:t>.,</w:t>
      </w:r>
    </w:p>
    <w:p>
      <w:r>
        <w:t>Nívei</w:t>
      </w:r>
    </w:p>
    <w:p>
      <w:r>
        <w:t>.~taque Base</w:t>
      </w:r>
    </w:p>
    <w:p>
      <w:r>
        <w:t>Fgrtitud~ :J.lefl~?'OS Vontade</w:t>
      </w:r>
    </w:p>
    <w:p>
      <w:r>
        <w:t>+1</w:t>
      </w:r>
    </w:p>
    <w:p>
      <w:r>
        <w:t>+1</w:t>
      </w:r>
    </w:p>
    <w:p>
      <w:r>
        <w:t>+O</w:t>
      </w:r>
    </w:p>
    <w:p>
      <w:r>
        <w:t>+2</w:t>
      </w:r>
    </w:p>
    <w:p>
      <w:r>
        <w:t>2</w:t>
      </w:r>
    </w:p>
    <w:p>
      <w:r>
        <w:t>+2</w:t>
      </w:r>
    </w:p>
    <w:p>
      <w:r>
        <w:t>+1</w:t>
      </w:r>
    </w:p>
    <w:p>
      <w:r>
        <w:t>+O</w:t>
      </w:r>
    </w:p>
    <w:p>
      <w:r>
        <w:t>+3</w:t>
      </w:r>
    </w:p>
    <w:p>
      <w:r>
        <w:t>3</w:t>
      </w:r>
    </w:p>
    <w:p>
      <w:r>
        <w:t>+3</w:t>
      </w:r>
    </w:p>
    <w:p>
      <w:r>
        <w:t>+2</w:t>
      </w:r>
    </w:p>
    <w:p>
      <w:r>
        <w:t>+ 1</w:t>
      </w:r>
    </w:p>
    <w:p>
      <w:r>
        <w:t>+3</w:t>
      </w:r>
    </w:p>
    <w:p>
      <w:r>
        <w:t>4</w:t>
      </w:r>
    </w:p>
    <w:p>
      <w:r>
        <w:t>+3</w:t>
      </w:r>
    </w:p>
    <w:p>
      <w:r>
        <w:t>+2</w:t>
      </w:r>
    </w:p>
    <w:p>
      <w:r>
        <w:t>+1</w:t>
      </w:r>
    </w:p>
    <w:p>
      <w:r>
        <w:t>+4</w:t>
      </w:r>
    </w:p>
    <w:p>
      <w:r>
        <w:t>5</w:t>
      </w:r>
    </w:p>
    <w:p>
      <w:r>
        <w:t>+4</w:t>
      </w:r>
    </w:p>
    <w:p>
      <w:r>
        <w:t>+3</w:t>
      </w:r>
    </w:p>
    <w:p>
      <w:r>
        <w:t>+1</w:t>
      </w:r>
    </w:p>
    <w:p>
      <w:r>
        <w:t>+4</w:t>
      </w:r>
    </w:p>
    <w:p>
      <w:r>
        <w:t>6</w:t>
      </w:r>
    </w:p>
    <w:p>
      <w:r>
        <w:t>+5</w:t>
      </w:r>
    </w:p>
    <w:p>
      <w:r>
        <w:t>+3</w:t>
      </w:r>
    </w:p>
    <w:p>
      <w:r>
        <w:t>+2</w:t>
      </w:r>
    </w:p>
    <w:p>
      <w:r>
        <w:t>+5</w:t>
      </w:r>
    </w:p>
    <w:p>
      <w:r>
        <w:t>7</w:t>
      </w:r>
    </w:p>
    <w:p>
      <w:r>
        <w:t>+6/+1</w:t>
      </w:r>
    </w:p>
    <w:p>
      <w:r>
        <w:t>+4</w:t>
      </w:r>
    </w:p>
    <w:p>
      <w:r>
        <w:t>+2</w:t>
      </w:r>
    </w:p>
    <w:p>
      <w:r>
        <w:t>+5</w:t>
      </w:r>
    </w:p>
    <w:p>
      <w:r>
        <w:t>8</w:t>
      </w:r>
    </w:p>
    <w:p>
      <w:r>
        <w:t>+6/+l</w:t>
      </w:r>
    </w:p>
    <w:p>
      <w:r>
        <w:t>+4</w:t>
      </w:r>
    </w:p>
    <w:p>
      <w:r>
        <w:t>+2</w:t>
      </w:r>
    </w:p>
    <w:p>
      <w:r>
        <w:t>+6</w:t>
      </w:r>
    </w:p>
    <w:p>
      <w:r>
        <w:t>9</w:t>
      </w:r>
    </w:p>
    <w:p>
      <w:r>
        <w:t>+7/+2</w:t>
      </w:r>
    </w:p>
    <w:p>
      <w:r>
        <w:t>+5</w:t>
      </w:r>
    </w:p>
    <w:p>
      <w:r>
        <w:t>+3</w:t>
      </w:r>
    </w:p>
    <w:p>
      <w:r>
        <w:t>+6</w:t>
      </w:r>
    </w:p>
    <w:p>
      <w:r>
        <w:t>10</w:t>
      </w:r>
    </w:p>
    <w:p>
      <w:r>
        <w:t>+8/+3</w:t>
      </w:r>
    </w:p>
    <w:p>
      <w:r>
        <w:t>,.</w:t>
      </w:r>
    </w:p>
    <w:p>
      <w:r>
        <w:t>+5</w:t>
      </w:r>
    </w:p>
    <w:p>
      <w:r>
        <w:t>+3</w:t>
      </w:r>
    </w:p>
    <w:p>
      <w:r>
        <w:t>+7</w:t>
      </w:r>
    </w:p>
    <w:p>
      <w:r>
        <w:t>1o nível: começa com Necromancia 40% e Alquimia</w:t>
      </w:r>
    </w:p>
    <w:p>
      <w:r>
        <w:t>40% e aumentam em 5% cada uma por nível sem precisar</w:t>
      </w:r>
    </w:p>
    <w:p>
      <w:r>
        <w:t>gastar pontos de Perícia para isso (mas, se gastar, podem</w:t>
      </w:r>
    </w:p>
    <w:p>
      <w:r>
        <w:t>chegar a valores maiores que 100%).</w:t>
      </w:r>
    </w:p>
    <w:p>
      <w:r>
        <w:t>2o nível: o Demonologista consegue conjurar uma</w:t>
      </w:r>
    </w:p>
    <w:p>
      <w:r>
        <w:t>vez ao dia uma esfera de energia de 1 m de raio ao redor do</w:t>
      </w:r>
    </w:p>
    <w:p>
      <w:r>
        <w:t>Mago, capaz de impedir a passagem de qualquer tipo de</w:t>
      </w:r>
    </w:p>
    <w:p>
      <w:r>
        <w:t>criatura sobrenatural. Qualquer demônio que queira atravessar a barreira precisa passar em um teste de WILL vs.</w:t>
      </w:r>
    </w:p>
    <w:p>
      <w:r>
        <w:t>WILL do Demonologista.</w:t>
      </w:r>
    </w:p>
    <w:p>
      <w:r>
        <w:t>020</w:t>
      </w:r>
    </w:p>
    <w:p>
      <w:r>
        <w:t>Requerimentos:</w:t>
      </w:r>
    </w:p>
    <w:p>
      <w:r>
        <w:t>- Raças: qualquer uma exceto halfling, gnomo e goblin.</w:t>
      </w:r>
    </w:p>
    <w:p>
      <w:r>
        <w:t>- Tendência: qualquer uma exceto Bom.</w:t>
      </w:r>
    </w:p>
    <w:p>
      <w:r>
        <w:t>Dados de Vida: d6.</w:t>
      </w:r>
    </w:p>
    <w:p>
      <w:r>
        <w:t>Perícias de Classe: Alquimia (Int), Blefar (Car), Concentração (Cons), Conhecimento (arcano) (Int), Conhecimento (religião) (Int), Falar Idioma(-), Identificar Magia (Int), Intimidar (Car), Observar (Sab), Obter Informação (Car), Oficies (Int), Ouvir (Sab), Procurar (Int),</w:t>
      </w:r>
    </w:p>
    <w:p>
      <w:r>
        <w:t>Usar Instrumento Mágico (Car).</w:t>
      </w:r>
    </w:p>
    <w:p>
      <w:r>
        <w:t>Pontos de Perícia no 1° Nível: (2 + modificador de IN'I)x4.</w:t>
      </w:r>
    </w:p>
    <w:p>
      <w:r>
        <w:t>Pontos de Perícia/ ruvel: 2 + modificador de Inteligência.</w:t>
      </w:r>
    </w:p>
    <w:p>
      <w:r>
        <w:t>Características de Classe</w:t>
      </w:r>
    </w:p>
    <w:p>
      <w:r>
        <w:t>Usar Armas e Armaduras: o Demonologista segue as</w:t>
      </w:r>
    </w:p>
    <w:p>
      <w:r>
        <w:t>mesmas vantagens e restrições de um Mago (para detalhes, consulte o Livro do Jogadory. Demonologistas costumam utilizar-se de um Cajado como arma principal.</w:t>
      </w:r>
    </w:p>
    <w:p>
      <w:r>
        <w:t>Magias: o Demonologista utiliza a tabela de magias por</w:t>
      </w:r>
    </w:p>
    <w:p>
      <w:r>
        <w:t>dia de mago, mas pode escolher estas magias como mago</w:t>
      </w:r>
    </w:p>
    <w:p>
      <w:r>
        <w:t>ou como clérigo.</w:t>
      </w:r>
    </w:p>
    <w:p>
      <w:r>
        <w:t>Demonologia: por causa de seus estudos arcanos, o</w:t>
      </w:r>
    </w:p>
    <w:p>
      <w:r>
        <w:t>Demonologista recebe um bônus de +2 em qualquer</w:t>
      </w:r>
    </w:p>
    <w:p>
      <w:r>
        <w:t>tipo de Teste de Perícia envolvendo Alquimia ou identificação de Demônios.</w:t>
      </w:r>
    </w:p>
    <w:p>
      <w:r>
        <w:t>Proteção contra o Mal: o Demonologista é capaz de lançar esta Magia, sem nenhum custo adicional, uma vez</w:t>
      </w:r>
    </w:p>
    <w:p>
      <w:r>
        <w:t>ao dia. Para detalhes sobre esta magia, consulte o Livro do Jogador (pg 252).</w:t>
      </w:r>
    </w:p>
    <w:p>
      <w:r>
        <w:t>Foco em Magia (Necromancia): conforme Livro do Jogador.</w:t>
      </w:r>
    </w:p>
    <w:p>
      <w:r>
        <w:t>Especial</w:t>
      </w:r>
    </w:p>
    <w:p>
      <w:r>
        <w:t>Demonologia</w:t>
      </w:r>
    </w:p>
    <w:p>
      <w:r>
        <w:t>Proteção soutra o Mal</w:t>
      </w:r>
    </w:p>
    <w:p>
      <w:r>
        <w:t>Foco em Magia</w:t>
      </w:r>
    </w:p>
    <w:p>
      <w:r>
        <w:t>Talento Adicional</w:t>
      </w:r>
    </w:p>
    <w:p>
      <w:r>
        <w:t>Talento Adicional</w:t>
      </w:r>
    </w:p>
    <w:p>
      <w:r>
        <w:t>l\f agias ppt.,Qia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br w:type="page"/>
      </w:r>
    </w:p>
    <w:p>
      <w:pPr>
        <w:pStyle w:val="Heading2"/>
      </w:pPr>
      <w:r>
        <w:t>Página 58</w:t>
      </w:r>
    </w:p>
    <w:p>
      <w:r>
        <w:t>Druida do Deus da Natureza</w:t>
      </w:r>
    </w:p>
    <w:p>
      <w:r>
        <w:t>Os Druidas do Deus da Natureza são reclusos, vivendo</w:t>
      </w:r>
    </w:p>
    <w:p>
      <w:r>
        <w:t>isolados em uma área selvagem -</w:t>
      </w:r>
    </w:p>
    <w:p>
      <w:r>
        <w:t>sozinhos ou em pequenos</w:t>
      </w:r>
    </w:p>
    <w:p>
      <w:r>
        <w:t>grupos formados apenas por outras Druidas. Por seu contato</w:t>
      </w:r>
    </w:p>
    <w:p>
      <w:r>
        <w:t>maior com a natureza, o Druida tem mais facilidade para sobreviver em lugares selvagens e lidar com animais. Por outro lado,</w:t>
      </w:r>
    </w:p>
    <w:p>
      <w:r>
        <w:t>ele tem grande dificuldade em se relacionar com pessoas e agir</w:t>
      </w:r>
    </w:p>
    <w:p>
      <w:r>
        <w:t>em grandes centros urbanos. Pouca coisa consegue &lt;lei.."&lt;ar um</w:t>
      </w:r>
    </w:p>
    <w:p>
      <w:r>
        <w:t>Druida mais nervoso que uma cidade cheia de gente.</w:t>
      </w:r>
    </w:p>
    <w:p>
      <w:r>
        <w:t>A típica área de atuação do Druida é a floresta. Mas, da</w:t>
      </w:r>
    </w:p>
    <w:p>
      <w:r>
        <w:t>mesma forma que os Rangers, Druidas também existem em</w:t>
      </w:r>
    </w:p>
    <w:p>
      <w:r>
        <w:t>outros tipos de terreno: florestas tropicais (mais quentes),</w:t>
      </w:r>
    </w:p>
    <w:p>
      <w:r>
        <w:t>florestas temperadas (mais frias), montanhas, pradarias (planícies, estepes, savanas), rios e lagos, oceanos, desertos, e</w:t>
      </w:r>
    </w:p>
    <w:p>
      <w:r>
        <w:t>regiões geladas. O jogador deve escolher um destes durante a</w:t>
      </w:r>
    </w:p>
    <w:p>
      <w:r>
        <w:t>construção do Personagem.</w:t>
      </w:r>
    </w:p>
    <w:p>
      <w:r>
        <w:t>Uma vez que os animais são seus únicos companheiros, Druidas costumam vestir apenas trapos. Eles encontram formas criativas de conseguir material para suas roupas:</w:t>
      </w:r>
    </w:p>
    <w:p>
      <w:r>
        <w:t>couro de grandes répteis (que descamam de tempos em tempos), membranas de grandes ovos, seda de casulos, conchas,</w:t>
      </w:r>
    </w:p>
    <w:p>
      <w:r>
        <w:t>folhas, flores, plumas ...</w:t>
      </w:r>
    </w:p>
    <w:p>
      <w:r>
        <w:t>Obrigações e Restrições: Druidas não podem usar</w:t>
      </w:r>
    </w:p>
    <w:p>
      <w:r>
        <w:t>armaduras de metal ou armas cortantes (exceto no caso de</w:t>
      </w:r>
    </w:p>
    <w:p>
      <w:r>
        <w:t>armas naturais, como garras e dentes; ou armas geradas pela</w:t>
      </w:r>
    </w:p>
    <w:p>
      <w:r>
        <w:t>magia Arma de Allihanna). Armaduras de couro são permitidas somente se foram feitas com o couro de animais que</w:t>
      </w:r>
    </w:p>
    <w:p>
      <w:r>
        <w:t>tiveram morte natural. A morte de animais selvagens só é</w:t>
      </w:r>
    </w:p>
    <w:p>
      <w:r>
        <w:t>permitida em defesa própria.</w:t>
      </w:r>
    </w:p>
    <w:p>
      <w:r>
        <w:t>Druidas não conseguem descansar adequadamente em</w:t>
      </w:r>
    </w:p>
    <w:p>
      <w:r>
        <w:t>cidades (eles não recuperam Pontos de Vida ou de Magia); por</w:t>
      </w:r>
    </w:p>
    <w:p>
      <w:r>
        <w:t>isso eles sempre preferem o relento a um quarto de estalagem.</w:t>
      </w:r>
    </w:p>
    <w:p>
      <w:r>
        <w:t>Daemon</w:t>
      </w:r>
    </w:p>
    <w:p>
      <w:r>
        <w:t>Custo: 4 pontos de Aprimoramento, 260 pontos de Perícia.</w:t>
      </w:r>
    </w:p>
    <w:p>
      <w:r>
        <w:t>Perícias: Cajado ou Bastão 40/30, Animais (fratamento</w:t>
      </w:r>
    </w:p>
    <w:p>
      <w:r>
        <w:t>30%), Camuflagem 20%, Ciências (Biologia 20%,</w:t>
      </w:r>
    </w:p>
    <w:p>
      <w:r>
        <w:t>Herbalismo 40%), Ciências Proibidas (Astrologia 30%),</w:t>
      </w:r>
    </w:p>
    <w:p>
      <w:r>
        <w:t>Escutar 10%, Esportes (Natação 40%), Rastrear 20%, Religião 40%, Sobrevivência (floresta40%).</w:t>
      </w:r>
    </w:p>
    <w:p>
      <w:r>
        <w:t>Aprimoramentos: Pontos Heróicos 3, Pomos de Fé 3.</w:t>
      </w:r>
    </w:p>
    <w:p>
      <w:r>
        <w:t>Druida do Deus da Natureza</w:t>
      </w:r>
    </w:p>
    <w:p>
      <w:r>
        <w:t>Nível</w:t>
      </w:r>
    </w:p>
    <w:p>
      <w:r>
        <w:t>Ataque Base</w:t>
      </w:r>
    </w:p>
    <w:p>
      <w:r>
        <w:t>Fortitud~ Reflexos Vontade</w:t>
      </w:r>
    </w:p>
    <w:p>
      <w:r>
        <w:t>1</w:t>
      </w:r>
    </w:p>
    <w:p>
      <w:r>
        <w:t>+1</w:t>
      </w:r>
    </w:p>
    <w:p>
      <w:r>
        <w:t>+ 1</w:t>
      </w:r>
    </w:p>
    <w:p>
      <w:r>
        <w:t>+ 1</w:t>
      </w:r>
    </w:p>
    <w:p>
      <w:r>
        <w:t>+2</w:t>
      </w:r>
    </w:p>
    <w:p>
      <w:r>
        <w:t>2</w:t>
      </w:r>
    </w:p>
    <w:p>
      <w:r>
        <w:t>+2</w:t>
      </w:r>
    </w:p>
    <w:p>
      <w:r>
        <w:t>+1</w:t>
      </w:r>
    </w:p>
    <w:p>
      <w:r>
        <w:t>+1</w:t>
      </w:r>
    </w:p>
    <w:p>
      <w:r>
        <w:t>+3</w:t>
      </w:r>
    </w:p>
    <w:p>
      <w:r>
        <w:t>3</w:t>
      </w:r>
    </w:p>
    <w:p>
      <w:r>
        <w:t>+3</w:t>
      </w:r>
    </w:p>
    <w:p>
      <w:r>
        <w:t>+2</w:t>
      </w:r>
    </w:p>
    <w:p>
      <w:r>
        <w:t>+2</w:t>
      </w:r>
    </w:p>
    <w:p>
      <w:r>
        <w:t>+3</w:t>
      </w:r>
    </w:p>
    <w:p>
      <w:r>
        <w:t>4</w:t>
      </w:r>
    </w:p>
    <w:p>
      <w:r>
        <w:t>+3</w:t>
      </w:r>
    </w:p>
    <w:p>
      <w:r>
        <w:t>+2</w:t>
      </w:r>
    </w:p>
    <w:p>
      <w:r>
        <w:t>+2</w:t>
      </w:r>
    </w:p>
    <w:p>
      <w:r>
        <w:t>+4</w:t>
      </w:r>
    </w:p>
    <w:p>
      <w:r>
        <w:t>5</w:t>
      </w:r>
    </w:p>
    <w:p>
      <w:r>
        <w:t>+4</w:t>
      </w:r>
    </w:p>
    <w:p>
      <w:r>
        <w:t>+3</w:t>
      </w:r>
    </w:p>
    <w:p>
      <w:r>
        <w:t>+3</w:t>
      </w:r>
    </w:p>
    <w:p>
      <w:r>
        <w:t>+4</w:t>
      </w:r>
    </w:p>
    <w:p>
      <w:r>
        <w:t>6</w:t>
      </w:r>
    </w:p>
    <w:p>
      <w:r>
        <w:t>+5/+1</w:t>
      </w:r>
    </w:p>
    <w:p>
      <w:r>
        <w:t>+3</w:t>
      </w:r>
    </w:p>
    <w:p>
      <w:r>
        <w:t>+3</w:t>
      </w:r>
    </w:p>
    <w:p>
      <w:r>
        <w:t>+5</w:t>
      </w:r>
    </w:p>
    <w:p>
      <w:r>
        <w:t>7</w:t>
      </w:r>
    </w:p>
    <w:p>
      <w:r>
        <w:t>+6/+2</w:t>
      </w:r>
    </w:p>
    <w:p>
      <w:r>
        <w:t>+4</w:t>
      </w:r>
    </w:p>
    <w:p>
      <w:r>
        <w:t>+4</w:t>
      </w:r>
    </w:p>
    <w:p>
      <w:r>
        <w:t>+5</w:t>
      </w:r>
    </w:p>
    <w:p>
      <w:r>
        <w:t>8</w:t>
      </w:r>
    </w:p>
    <w:p>
      <w:r>
        <w:t>+6/+2</w:t>
      </w:r>
    </w:p>
    <w:p>
      <w:r>
        <w:t>+4</w:t>
      </w:r>
    </w:p>
    <w:p>
      <w:r>
        <w:t>+4</w:t>
      </w:r>
    </w:p>
    <w:p>
      <w:r>
        <w:t>+6</w:t>
      </w:r>
    </w:p>
    <w:p>
      <w:r>
        <w:t>9</w:t>
      </w:r>
    </w:p>
    <w:p>
      <w:r>
        <w:t>+7/+3</w:t>
      </w:r>
    </w:p>
    <w:p>
      <w:r>
        <w:t>+5</w:t>
      </w:r>
    </w:p>
    <w:p>
      <w:r>
        <w:t>+5</w:t>
      </w:r>
    </w:p>
    <w:p>
      <w:r>
        <w:t>+6</w:t>
      </w:r>
    </w:p>
    <w:p>
      <w:r>
        <w:t>10</w:t>
      </w:r>
    </w:p>
    <w:p>
      <w:r>
        <w:t>+8/+4</w:t>
      </w:r>
    </w:p>
    <w:p>
      <w:r>
        <w:t>+5</w:t>
      </w:r>
    </w:p>
    <w:p>
      <w:r>
        <w:t>+5</w:t>
      </w:r>
    </w:p>
    <w:p>
      <w:r>
        <w:t>+7</w:t>
      </w:r>
    </w:p>
    <w:p>
      <w:r>
        <w:t>1° rúvel: o Druida começa com Herbalismo 40% e aumenta</w:t>
      </w:r>
    </w:p>
    <w:p>
      <w:r>
        <w:t>5% por nível sem precisar gastar pontos de pericia.</w:t>
      </w:r>
    </w:p>
    <w:p>
      <w:r>
        <w:t>2° rúvel: o Druida possui um animal selvagem corno aliado.</w:t>
      </w:r>
    </w:p>
    <w:p>
      <w:r>
        <w:t>Esse animal pode ser um grande felino Qeão, tigre, pantera ... ), súnio (gorila, chimpanzé, orangotango ... ), elefante,</w:t>
      </w:r>
    </w:p>
    <w:p>
      <w:r>
        <w:t>rinoceronte, serpente constritora (não venenosa), urso, ou</w:t>
      </w:r>
    </w:p>
    <w:p>
      <w:r>
        <w:t>qualquer pequeno mamífero (cão, gato, gambá, wolverine. .. ).</w:t>
      </w:r>
    </w:p>
    <w:p>
      <w:r>
        <w:t>3o nível: o Druida consegue andar no meio &lt;la floresta</w:t>
      </w:r>
    </w:p>
    <w:p>
      <w:r>
        <w:t>com a mesma velocidade como se estivesse caminhando</w:t>
      </w:r>
    </w:p>
    <w:p>
      <w:r>
        <w:t>em um campo aberto.</w:t>
      </w:r>
    </w:p>
    <w:p>
      <w:r>
        <w:t>4o nível: o Druida não deixa mais rastros.</w:t>
      </w:r>
    </w:p>
    <w:p>
      <w:r>
        <w:t>5° nível: o Druida pode, uma vez por dia, se transformar</w:t>
      </w:r>
    </w:p>
    <w:p>
      <w:r>
        <w:t>em um único tipo de animal selvagem, que deve ser</w:t>
      </w:r>
    </w:p>
    <w:p>
      <w:r>
        <w:t>escolhido durante a criação do personagem. São permitidos os mesmos animais que poderiam servir como</w:t>
      </w:r>
    </w:p>
    <w:p>
      <w:r>
        <w:t>companheiros (veja o tópico anterior).</w:t>
      </w:r>
    </w:p>
    <w:p>
      <w:r>
        <w:t>9° rúvel: o Druida se torna imune a qualquer tipo de venenos naturais e mágicos.</w:t>
      </w:r>
    </w:p>
    <w:p>
      <w:r>
        <w:t>020</w:t>
      </w:r>
    </w:p>
    <w:p>
      <w:r>
        <w:t>Requerimentos:</w:t>
      </w:r>
    </w:p>
    <w:p>
      <w:r>
        <w:t>- Nenhum.</w:t>
      </w:r>
    </w:p>
    <w:p>
      <w:r>
        <w:t>Dados de Vida: d8.</w:t>
      </w:r>
    </w:p>
    <w:p>
      <w:r>
        <w:t>Perícias de Classe: o Druida do Deus da Natureza pode</w:t>
      </w:r>
    </w:p>
    <w:p>
      <w:r>
        <w:t>aprender as mesmas Perícias de um Clérigo (para detalhes, consulte o Livro do Jogador).</w:t>
      </w:r>
    </w:p>
    <w:p>
      <w:r>
        <w:t>Pontos de Perícia/nível: 2 +modificador de Inteligência.</w:t>
      </w:r>
    </w:p>
    <w:p>
      <w:r>
        <w:t>Características de Classe</w:t>
      </w:r>
    </w:p>
    <w:p>
      <w:r>
        <w:t>Usar Armas e Armaduras: o Druida do Deus da Natureza segue as mesmas vantagens e restrições de um</w:t>
      </w:r>
    </w:p>
    <w:p>
      <w:r>
        <w:t>Druida (para detalhes, consulte o Livro do jogador).</w:t>
      </w:r>
    </w:p>
    <w:p>
      <w:r>
        <w:t>Magias: quando seu Personagem recebe um novo nível</w:t>
      </w:r>
    </w:p>
    <w:p>
      <w:r>
        <w:t>como Druida do Deus da Natureza, sua habilidade de</w:t>
      </w:r>
    </w:p>
    <w:p>
      <w:r>
        <w:t>preparar e lançar magias divinas avança como se você</w:t>
      </w:r>
    </w:p>
    <w:p>
      <w:r>
        <w:t>ganhasse um nível na classe Druida.</w:t>
      </w:r>
    </w:p>
    <w:p>
      <w:r>
        <w:t>Senso da Natureza: conforme Livro do Jogador.</w:t>
      </w:r>
    </w:p>
    <w:p>
      <w:r>
        <w:t>Companheiro Animal: conforme Livro do Jogador ..</w:t>
      </w:r>
    </w:p>
    <w:p>
      <w:r>
        <w:t>Caminho da Floresta: conforme Livro do Jogador.</w:t>
      </w:r>
    </w:p>
    <w:p>
      <w:r>
        <w:t>Rostro Invisível: conforme Livro do Jogador.</w:t>
      </w:r>
    </w:p>
    <w:p>
      <w:r>
        <w:t>Forma Selvagem: conforme Livro do Jogador.</w:t>
      </w:r>
    </w:p>
    <w:p>
      <w:r>
        <w:t>Imunidade a Venenos: conforme Livro do Jogador.</w:t>
      </w:r>
    </w:p>
    <w:p>
      <w:r>
        <w:t>Especial</w:t>
      </w:r>
    </w:p>
    <w:p>
      <w:r>
        <w:t>Senso da Natureza</w:t>
      </w:r>
    </w:p>
    <w:p>
      <w:r>
        <w:t>Companheiro Animal</w:t>
      </w:r>
    </w:p>
    <w:p>
      <w:r>
        <w:t>Caminho da Floresta</w:t>
      </w:r>
    </w:p>
    <w:p>
      <w:r>
        <w:t>Rastro lnvisível</w:t>
      </w:r>
    </w:p>
    <w:p>
      <w:r>
        <w:t>Forma Selvagem 1 /dia</w:t>
      </w:r>
    </w:p>
    <w:p>
      <w:r>
        <w:t>Imunidade a Venenos</w:t>
      </w:r>
    </w:p>
    <w:p>
      <w:r>
        <w:t>Magias por dia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br w:type="page"/>
      </w:r>
    </w:p>
    <w:p>
      <w:pPr>
        <w:pStyle w:val="Heading2"/>
      </w:pPr>
      <w:r>
        <w:t>Página 59</w:t>
      </w:r>
    </w:p>
    <w:p>
      <w:r>
        <w:t>Dungeon Crawler</w:t>
      </w:r>
    </w:p>
    <w:p>
      <w:r>
        <w:t>Originária de um idioma não muito conhecido, Dungeon</w:t>
      </w:r>
    </w:p>
    <w:p>
      <w:r>
        <w:t>Crawler é uma expressão usada entre aventureiros para designar os "rastejantes de masmorras". Em geral é uma expressão</w:t>
      </w:r>
    </w:p>
    <w:p>
      <w:r>
        <w:t>pejorativa, usada por heróis veteranos para se referir a novatos</w:t>
      </w:r>
    </w:p>
    <w:p>
      <w:r>
        <w:t>-</w:t>
      </w:r>
    </w:p>
    <w:p>
      <w:r>
        <w:t>pois é comum, entre os iniciantes, acreditar que a vida de</w:t>
      </w:r>
    </w:p>
    <w:p>
      <w:r>
        <w:t>um aventureiro se resume a explorar túneis, derrotar monstros</w:t>
      </w:r>
    </w:p>
    <w:p>
      <w:r>
        <w:t>e retornar com bolsas cheias de tesouros.</w:t>
      </w:r>
    </w:p>
    <w:p>
      <w:r>
        <w:t>Com tempo e experiência, todo aventureiro descobre</w:t>
      </w:r>
    </w:p>
    <w:p>
      <w:r>
        <w:t>que a vída é muito mais que isso -</w:t>
      </w:r>
    </w:p>
    <w:p>
      <w:r>
        <w:t>os desafios não existem</w:t>
      </w:r>
    </w:p>
    <w:p>
      <w:r>
        <w:t>apenas no subterrâneo, mas em rodo lugar. Da mais luxuosa</w:t>
      </w:r>
    </w:p>
    <w:p>
      <w:r>
        <w:t>festa no Palácio Imperial ao mais humilde rito fúnebre em</w:t>
      </w:r>
    </w:p>
    <w:p>
      <w:r>
        <w:t>um vilarejo bárbaro, rodos os lugares e eventos abrigam oportunidades de aventura.</w:t>
      </w:r>
    </w:p>
    <w:p>
      <w:r>
        <w:t>Ainda assim, existem aventureiros que acabam se tornando grandes especialistas na exploração de túneis, masmorras e</w:t>
      </w:r>
    </w:p>
    <w:p>
      <w:r>
        <w:t>ruínas. O Dungeon Crawler tem grande conhecimento sobre</w:t>
      </w:r>
    </w:p>
    <w:p>
      <w:r>
        <w:t>ambientes subterrâneos, arquitetura, armadilhas, passagens secretas e criaturas que ocorrem nesses lugares. Ele é muito similar</w:t>
      </w:r>
    </w:p>
    <w:p>
      <w:r>
        <w:t>ao Ranger em habilidades, com a diferença de que nem sempre</w:t>
      </w:r>
    </w:p>
    <w:p>
      <w:r>
        <w:t>chega a ser um bom lutador: muitos atuam simplesmente como</w:t>
      </w:r>
    </w:p>
    <w:p>
      <w:r>
        <w:t>guias ou especialistas para grupos de aventureiros.</w:t>
      </w:r>
    </w:p>
    <w:p>
      <w:r>
        <w:t>Caso sua raça não tenha algum tipo de visão noturna,</w:t>
      </w:r>
    </w:p>
    <w:p>
      <w:r>
        <w:t>mesmo assim o Dungeon Crawler acaba desenvolvendo seus</w:t>
      </w:r>
    </w:p>
    <w:p>
      <w:r>
        <w:t>outros sentidos -</w:t>
      </w:r>
    </w:p>
    <w:p>
      <w:r>
        <w:t>podendo agir normalmente mesmo na</w:t>
      </w:r>
    </w:p>
    <w:p>
      <w:r>
        <w:t>completa escuridão. Esta carreira é freqüentemente abraçada</w:t>
      </w:r>
    </w:p>
    <w:p>
      <w:r>
        <w:t>por halflings, goblins, ores, meio-ores, ogres e trogloditas.</w:t>
      </w:r>
    </w:p>
    <w:p>
      <w:r>
        <w:t>Daemon</w:t>
      </w:r>
    </w:p>
    <w:p>
      <w:r>
        <w:t>Custo: 2 pontos de aprimoramento (1 para halflings,</w:t>
      </w:r>
    </w:p>
    <w:p>
      <w:r>
        <w:t>goblins, ores, meio-ores, ogres e trogloditas), 160 pontos de perícia.</w:t>
      </w:r>
    </w:p>
    <w:p>
      <w:r>
        <w:t>Restrições: apenas humanos, anões, halflings, goblins,</w:t>
      </w:r>
    </w:p>
    <w:p>
      <w:r>
        <w:t>ogres, ores, meio-ores e trogloditas.</w:t>
      </w:r>
    </w:p>
    <w:p>
      <w:r>
        <w:t>Pericias: Armadilhas 30%, Camuflagem 30%, Ciências</w:t>
      </w:r>
    </w:p>
    <w:p>
      <w:r>
        <w:t>(Geologia 20%, Herbalismo 20%), Esportes (Escalada</w:t>
      </w:r>
    </w:p>
    <w:p>
      <w:r>
        <w:t>40%), Furtividade 20%, Rastreio 30%, Sobrevivência</w:t>
      </w:r>
    </w:p>
    <w:p>
      <w:r>
        <w:t>(cavernas 40%).</w:t>
      </w:r>
    </w:p>
    <w:p>
      <w:r>
        <w:t>Aprimoramentos: Pontos Heróicos 3.</w:t>
      </w:r>
    </w:p>
    <w:p>
      <w:r>
        <w:t>lo nível: os olhos treinados dos Dungeon Crawlers conseguem enxergar até duas vezes mais longe que uma</w:t>
      </w:r>
    </w:p>
    <w:p>
      <w:r>
        <w:t>Dungeon Crawler .</w:t>
      </w:r>
    </w:p>
    <w:p>
      <w:r>
        <w:t>Nível</w:t>
      </w:r>
    </w:p>
    <w:p>
      <w:r>
        <w:t>Ataque Base Fortitude Reflexos Vontade</w:t>
      </w:r>
    </w:p>
    <w:p>
      <w:r>
        <w:t>1</w:t>
      </w:r>
    </w:p>
    <w:p>
      <w:r>
        <w:t>+1</w:t>
      </w:r>
    </w:p>
    <w:p>
      <w:r>
        <w:t>+2</w:t>
      </w:r>
    </w:p>
    <w:p>
      <w:r>
        <w:t>+2</w:t>
      </w:r>
    </w:p>
    <w:p>
      <w:r>
        <w:t>+O</w:t>
      </w:r>
    </w:p>
    <w:p>
      <w:r>
        <w:t>2</w:t>
      </w:r>
    </w:p>
    <w:p>
      <w:r>
        <w:t>+2</w:t>
      </w:r>
    </w:p>
    <w:p>
      <w:r>
        <w:t>+3</w:t>
      </w:r>
    </w:p>
    <w:p>
      <w:r>
        <w:t>+3</w:t>
      </w:r>
    </w:p>
    <w:p>
      <w:r>
        <w:t>+O</w:t>
      </w:r>
    </w:p>
    <w:p>
      <w:r>
        <w:t>3</w:t>
      </w:r>
    </w:p>
    <w:p>
      <w:r>
        <w:t>+3</w:t>
      </w:r>
    </w:p>
    <w:p>
      <w:r>
        <w:t>+3</w:t>
      </w:r>
    </w:p>
    <w:p>
      <w:r>
        <w:t>+3</w:t>
      </w:r>
    </w:p>
    <w:p>
      <w:r>
        <w:t>+1</w:t>
      </w:r>
    </w:p>
    <w:p>
      <w:r>
        <w:t>4</w:t>
      </w:r>
    </w:p>
    <w:p>
      <w:r>
        <w:t>+4</w:t>
      </w:r>
    </w:p>
    <w:p>
      <w:r>
        <w:t>+4</w:t>
      </w:r>
    </w:p>
    <w:p>
      <w:r>
        <w:t>+4</w:t>
      </w:r>
    </w:p>
    <w:p>
      <w:r>
        <w:t>+1</w:t>
      </w:r>
    </w:p>
    <w:p>
      <w:r>
        <w:t>5</w:t>
      </w:r>
    </w:p>
    <w:p>
      <w:r>
        <w:t>+5</w:t>
      </w:r>
    </w:p>
    <w:p>
      <w:r>
        <w:t>+4</w:t>
      </w:r>
    </w:p>
    <w:p>
      <w:r>
        <w:t>+4</w:t>
      </w:r>
    </w:p>
    <w:p>
      <w:r>
        <w:t>+1</w:t>
      </w:r>
    </w:p>
    <w:p>
      <w:r>
        <w:t>6</w:t>
      </w:r>
    </w:p>
    <w:p>
      <w:r>
        <w:t>+6/+1</w:t>
      </w:r>
    </w:p>
    <w:p>
      <w:r>
        <w:t>+5</w:t>
      </w:r>
    </w:p>
    <w:p>
      <w:r>
        <w:t>+5</w:t>
      </w:r>
    </w:p>
    <w:p>
      <w:r>
        <w:t>+2</w:t>
      </w:r>
    </w:p>
    <w:p>
      <w:r>
        <w:t>7</w:t>
      </w:r>
    </w:p>
    <w:p>
      <w:r>
        <w:t>+7/+2</w:t>
      </w:r>
    </w:p>
    <w:p>
      <w:r>
        <w:t>+5</w:t>
      </w:r>
    </w:p>
    <w:p>
      <w:r>
        <w:t>+5</w:t>
      </w:r>
    </w:p>
    <w:p>
      <w:r>
        <w:t>+2</w:t>
      </w:r>
    </w:p>
    <w:p>
      <w:r>
        <w:t>8</w:t>
      </w:r>
    </w:p>
    <w:p>
      <w:r>
        <w:t>+8/+3</w:t>
      </w:r>
    </w:p>
    <w:p>
      <w:r>
        <w:t>+ 6</w:t>
      </w:r>
    </w:p>
    <w:p>
      <w:r>
        <w:t>+6</w:t>
      </w:r>
    </w:p>
    <w:p>
      <w:r>
        <w:t>+2</w:t>
      </w:r>
    </w:p>
    <w:p>
      <w:r>
        <w:t>9</w:t>
      </w:r>
    </w:p>
    <w:p>
      <w:r>
        <w:t>+9/+4</w:t>
      </w:r>
    </w:p>
    <w:p>
      <w:r>
        <w:t>+6</w:t>
      </w:r>
    </w:p>
    <w:p>
      <w:r>
        <w:t>+6</w:t>
      </w:r>
    </w:p>
    <w:p>
      <w:r>
        <w:t>+ 3</w:t>
      </w:r>
    </w:p>
    <w:p>
      <w:r>
        <w:t>10</w:t>
      </w:r>
    </w:p>
    <w:p>
      <w:r>
        <w:t>+10/+5</w:t>
      </w:r>
    </w:p>
    <w:p>
      <w:r>
        <w:t>+7</w:t>
      </w:r>
    </w:p>
    <w:p>
      <w:r>
        <w:t>+7</w:t>
      </w:r>
    </w:p>
    <w:p>
      <w:r>
        <w:t>+3</w:t>
      </w:r>
    </w:p>
    <w:p>
      <w:r>
        <w:t>pessoa comum sob condições de baixa luminosidade</w:t>
      </w:r>
    </w:p>
    <w:p>
      <w:r>
        <w:t>Quar, luz das estrelas, tochas ... ).</w:t>
      </w:r>
    </w:p>
    <w:p>
      <w:r>
        <w:t>2° nível: para efeito de jogo, o Dungeon Crawler consegue</w:t>
      </w:r>
    </w:p>
    <w:p>
      <w:r>
        <w:t>carregar equipamentos como se tivesse FR + 3.</w:t>
      </w:r>
    </w:p>
    <w:p>
      <w:r>
        <w:t>3° nível: o Dungeon Crawler sernpre sente a Jireção do</w:t>
      </w:r>
    </w:p>
    <w:p>
      <w:r>
        <w:t>Norte, não importando onde esteja ou em que condições de visibilidade ou iluminação.</w:t>
      </w:r>
    </w:p>
    <w:p>
      <w:r>
        <w:t>4° nível: Basta ele estar próximo de uma passagem secreta</w:t>
      </w:r>
    </w:p>
    <w:p>
      <w:r>
        <w:t>que o Mestre deve fa:!.er um teste secreto em ldlO. Em</w:t>
      </w:r>
    </w:p>
    <w:p>
      <w:r>
        <w:t>um "1", o Personagem sentirá um arrepio.</w:t>
      </w:r>
    </w:p>
    <w:p>
      <w:r>
        <w:t>020</w:t>
      </w:r>
    </w:p>
    <w:p>
      <w:r>
        <w:t>Requerimentos:</w:t>
      </w:r>
    </w:p>
    <w:p>
      <w:r>
        <w:t>- Raças: humanos, anões, meio-ores, ores e trogloditas.</w:t>
      </w:r>
    </w:p>
    <w:p>
      <w:r>
        <w:t>Dados de Vida: d10.</w:t>
      </w:r>
    </w:p>
    <w:p>
      <w:r>
        <w:t>Perícias de Classe: Abrir Fechaduras (Des), Acrobacia</w:t>
      </w:r>
    </w:p>
    <w:p>
      <w:r>
        <w:t>(Dcs),Arte da Fuga (Des), Equilibrio (Des), Escalar (For),</w:t>
      </w:r>
    </w:p>
    <w:p>
      <w:r>
        <w:t>Esconder-se (Des), Furtividade (Des), Natação (For),</w:t>
      </w:r>
    </w:p>
    <w:p>
      <w:r>
        <w:t>Operar Mecanismos (Int), Ouvir (Sab), Procurar (Int),</w:t>
      </w:r>
    </w:p>
    <w:p>
      <w:r>
        <w:t>Saltar (For), Sobrevivência (Sab), Usar Cordas (Des).</w:t>
      </w:r>
    </w:p>
    <w:p>
      <w:r>
        <w:t>Pontos de Perícia no 1o Nível: (6 + modificador de IN1)x4.</w:t>
      </w:r>
    </w:p>
    <w:p>
      <w:r>
        <w:t>Pontos de Perícia/rúvel: 6 +modificador de Inteligência.</w:t>
      </w:r>
    </w:p>
    <w:p>
      <w:r>
        <w:t>Características de Classe</w:t>
      </w:r>
    </w:p>
    <w:p>
      <w:r>
        <w:t>Usar Armas e Armaduras: o Dungeon Crawler prefere</w:t>
      </w:r>
    </w:p>
    <w:p>
      <w:r>
        <w:t>usar armaduras leves, que permitam uma grande mobilidade, bem como evita a todo custo armas de duas mãos.</w:t>
      </w:r>
    </w:p>
    <w:p>
      <w:r>
        <w:t>Visão na Penumbra: os olhos treinados dos Dungeon</w:t>
      </w:r>
    </w:p>
    <w:p>
      <w:r>
        <w:t>Crawlers conseguem enxergar até duas vezes mais longe</w:t>
      </w:r>
    </w:p>
    <w:p>
      <w:r>
        <w:t>que uma pessoa comum sob condições de baixa</w:t>
      </w:r>
    </w:p>
    <w:p>
      <w:r>
        <w:t>luminosidade Quar, luz das estrelas, tochas ... ).</w:t>
      </w:r>
    </w:p>
    <w:p>
      <w:r>
        <w:t>Evpacotar. para efeitos de carregar suas posses e equipamentos, considere que o Dungeon Crawler possui</w:t>
      </w:r>
    </w:p>
    <w:p>
      <w:r>
        <w:t>For +3. Isso se &lt;leve à maneira inteligente de empacotar suas coisas.</w:t>
      </w:r>
    </w:p>
    <w:p>
      <w:r>
        <w:t>Senso de Direção: o Dungeon Crawler sempre sente a direção do Norte, não importando onde esteja ou em que</w:t>
      </w:r>
    </w:p>
    <w:p>
      <w:r>
        <w:t>condições de visibilidade ou iluminação.</w:t>
      </w:r>
    </w:p>
    <w:p>
      <w:r>
        <w:t>Encontrar Passagens Secretar. o Dungeon Crawler desenvolveu uma sorte (ou azar) tão intenso que basta ele</w:t>
      </w:r>
    </w:p>
    <w:p>
      <w:r>
        <w:t>estar próximo de uma passagem secreta que o Mestre</w:t>
      </w:r>
    </w:p>
    <w:p>
      <w:r>
        <w:t>deve fazer um teste secreto em 1d10. Em um "1", o</w:t>
      </w:r>
    </w:p>
    <w:p>
      <w:r>
        <w:t>Dungeon Crawler sentirá um arrepio.</w:t>
      </w:r>
    </w:p>
    <w:p>
      <w:r>
        <w:t>Especial</w:t>
      </w:r>
    </w:p>
    <w:p>
      <w:r>
        <w:t>Visão na Penumbra</w:t>
      </w:r>
    </w:p>
    <w:p>
      <w:r>
        <w:t>Empacotai;</w:t>
      </w:r>
    </w:p>
    <w:p>
      <w:r>
        <w:t>Senso de Direção</w:t>
      </w:r>
    </w:p>
    <w:p>
      <w:r>
        <w:t>Encontrar Passagens Secretas</w:t>
      </w:r>
    </w:p>
    <w:p>
      <w:r>
        <w:t>Talento Adicional</w:t>
      </w:r>
    </w:p>
    <w:p>
      <w:r>
        <w:t>Talento Adicional</w:t>
      </w:r>
    </w:p>
    <w:p>
      <w:r>
        <w:br w:type="page"/>
      </w:r>
    </w:p>
    <w:p>
      <w:pPr>
        <w:pStyle w:val="Heading2"/>
      </w:pPr>
      <w:r>
        <w:t>Página 60</w:t>
      </w:r>
    </w:p>
    <w:p>
      <w:r>
        <w:t>Ilustração por Ronaldo Santana</w:t>
      </w:r>
    </w:p>
    <w:p>
      <w:r>
        <w:br w:type="page"/>
      </w:r>
    </w:p>
    <w:p>
      <w:pPr>
        <w:pStyle w:val="Heading2"/>
      </w:pPr>
      <w:r>
        <w:t>Página 61</w:t>
      </w:r>
    </w:p>
    <w:p>
      <w:r>
        <w:t>Elementalistas</w:t>
      </w:r>
    </w:p>
    <w:p>
      <w:r>
        <w:t>A magia é dividida em seis Caminhos Elementais -</w:t>
      </w:r>
    </w:p>
    <w:p>
      <w:r>
        <w:t>Ar, Água, Fogo, Luz, Terra e Trevas -</w:t>
      </w:r>
    </w:p>
    <w:p>
      <w:r>
        <w:t>que compõem tudo</w:t>
      </w:r>
    </w:p>
    <w:p>
      <w:r>
        <w:t>que existe. Combinados de várias formas, esses Caminhos</w:t>
      </w:r>
    </w:p>
    <w:p>
      <w:r>
        <w:t>podem realizar qualquer efeito. Alguns Magos, contudo, preferem se especializar no domínio de um único Caminho.</w:t>
      </w:r>
    </w:p>
    <w:p>
      <w:r>
        <w:t>Estes são os Magos Elementalistas.</w:t>
      </w:r>
    </w:p>
    <w:p>
      <w:r>
        <w:t>Quando se concentra cm um único Caminho, o</w:t>
      </w:r>
    </w:p>
    <w:p>
      <w:r>
        <w:t>Elementalista será muito mais poderoso do que um Mago</w:t>
      </w:r>
    </w:p>
    <w:p>
      <w:r>
        <w:t>normal ao realizar suas Magias Iniciais -</w:t>
      </w:r>
    </w:p>
    <w:p>
      <w:r>
        <w:t>pois todas elas</w:t>
      </w:r>
    </w:p>
    <w:p>
      <w:r>
        <w:t>exigem Focus em um único Caminho. Por outro lado, ele</w:t>
      </w:r>
    </w:p>
    <w:p>
      <w:r>
        <w:t>perde em variedade e versatilidade. N ão poderá realizar</w:t>
      </w:r>
    </w:p>
    <w:p>
      <w:r>
        <w:t>um grande número de magias, porque não possui Focus</w:t>
      </w:r>
    </w:p>
    <w:p>
      <w:r>
        <w:t>nos Caminhos necessários.</w:t>
      </w:r>
    </w:p>
    <w:p>
      <w:r>
        <w:t>Ao escolher seu Caminho Principal, o Elementalista</w:t>
      </w:r>
    </w:p>
    <w:p>
      <w:r>
        <w:t>nunca pode possuir nenhum nível de Focus no Caminho</w:t>
      </w:r>
    </w:p>
    <w:p>
      <w:r>
        <w:t>diretamente oposto. Fogo é oposto a Água, Terra é oposta a</w:t>
      </w:r>
    </w:p>
    <w:p>
      <w:r>
        <w:t>Ar, Luz é oposta a Trevas e vice-versa. Então, um Mago do</w:t>
      </w:r>
    </w:p>
    <w:p>
      <w:r>
        <w:t>Ar nunca poderia possuir Focus em Terra -</w:t>
      </w:r>
    </w:p>
    <w:p>
      <w:r>
        <w:t>e não poderia</w:t>
      </w:r>
    </w:p>
    <w:p>
      <w:r>
        <w:t>lançar magias como Cajado em Cobra, Praga de Kobolds ou</w:t>
      </w:r>
    </w:p>
    <w:p>
      <w:r>
        <w:t>Transformação, por exemplo.</w:t>
      </w:r>
    </w:p>
    <w:p>
      <w:r>
        <w:t>Elementalista da Água</w:t>
      </w:r>
    </w:p>
    <w:p>
      <w:r>
        <w:t>A vida veio da água. Quase nenhuma forma de vida</w:t>
      </w:r>
    </w:p>
    <w:p>
      <w:r>
        <w:t>sobrevive sem água. Mais de três quartos do corpo humano são feitos de água. Assim, a magia da Água é a magia</w:t>
      </w:r>
    </w:p>
    <w:p>
      <w:r>
        <w:t>da própria vida.</w:t>
      </w:r>
    </w:p>
    <w:p>
      <w:r>
        <w:t>O Mago da Água é o único Elementalista que pode</w:t>
      </w:r>
    </w:p>
    <w:p>
      <w:r>
        <w:t>usar magias de cura (desde que possua também as outras</w:t>
      </w:r>
    </w:p>
    <w:p>
      <w:r>
        <w:t>exigências destas magias, como Clericato, Medicina e/ ou Paladino). Ele também é eficiente com magias ligadas a plantas</w:t>
      </w:r>
    </w:p>
    <w:p>
      <w:r>
        <w:t>(como Criação de Frutas e Vegetais), gelo (Inferno de Gelo) e</w:t>
      </w:r>
    </w:p>
    <w:p>
      <w:r>
        <w:t>alterações corporais (Megalon, Mikron, Transformação), sendo as mais procuradas por estes Magos. Este Mago não pode</w:t>
      </w:r>
    </w:p>
    <w:p>
      <w:r>
        <w:t>possuir nenhum nível no Caminho do Fogo, o que impede</w:t>
      </w:r>
    </w:p>
    <w:p>
      <w:r>
        <w:t>seu acesso às magias mais destrutivas.</w:t>
      </w:r>
    </w:p>
    <w:p>
      <w:r>
        <w:t>O Mago da Água pode realizar qualquer destes truques, sem gastar Pontos de Magia:</w:t>
      </w:r>
    </w:p>
    <w:p>
      <w:r>
        <w:t>• Saber tudo sobre um líquido apenas ao toque.</w:t>
      </w:r>
    </w:p>
    <w:p>
      <w:r>
        <w:t>•Criar água suficiente para encher um balde, lx por dia.</w:t>
      </w:r>
    </w:p>
    <w:p>
      <w:r>
        <w:t>• Esquentar ou esfriar un.1 balde d'água (mas não o bastante para causar dano).</w:t>
      </w:r>
    </w:p>
    <w:p>
      <w:r>
        <w:t>• Respirar embaixo d'água livremente, como uma habilidade natural (mas ainda terá dificuldades para se mover</w:t>
      </w:r>
    </w:p>
    <w:p>
      <w:r>
        <w:t>normalmente).</w:t>
      </w:r>
    </w:p>
    <w:p>
      <w:r>
        <w:t>Elementalista do Ar</w:t>
      </w:r>
    </w:p>
    <w:p>
      <w:r>
        <w:t>O ar pode produzir a brisa mais gentil e também o</w:t>
      </w:r>
    </w:p>
    <w:p>
      <w:r>
        <w:t>tornado mais destrutivo. A magia do ar é sutil, mas também</w:t>
      </w:r>
    </w:p>
    <w:p>
      <w:r>
        <w:t>poderosa. Além do poder dos ventos, ela também está ligada aos odores, ao som e à comunicação -</w:t>
      </w:r>
    </w:p>
    <w:p>
      <w:r>
        <w:t>pois o ar transporta as palavras.</w:t>
      </w:r>
    </w:p>
    <w:p>
      <w:r>
        <w:t>O Mago do AJ: é eficiente em magias ligadas à respiração e odores (Asfixia, Anftbio, O Apavorante Gás de Luigi),</w:t>
      </w:r>
    </w:p>
    <w:p>
      <w:r>
        <w:t>elerricidade (Armadura Elétrica, Enxame de Trovões, Trovão, Trovão em Cadeia), som e comunicação (Alarme!, Leitura de Lábios, Silêncio, Canto da Sereia, Sentidos Especiais) e,</w:t>
      </w:r>
    </w:p>
    <w:p>
      <w:r>
        <w:t>é claro, Vôo. Uma vez que não pode possuir Focus em Terra,</w:t>
      </w:r>
    </w:p>
    <w:p>
      <w:r>
        <w:t>ele não tem acesso a magias de Transformação e muitas magias Ligadas a efeitos permanentes.</w:t>
      </w:r>
    </w:p>
    <w:p>
      <w:r>
        <w:t>O Mago do Ar pode realizar qualquer destes truques</w:t>
      </w:r>
    </w:p>
    <w:p>
      <w:r>
        <w:t>sem gastar Pontos de Magia:</w:t>
      </w:r>
    </w:p>
    <w:p>
      <w:r>
        <w:t>• Saber exatamente de onde vem uma corrente de ar ou a</w:t>
      </w:r>
    </w:p>
    <w:p>
      <w:r>
        <w:t>direção do vento.</w:t>
      </w:r>
    </w:p>
    <w:p>
      <w:r>
        <w:t>• Saber se um gás é inflamável, venenoso ou outra coisa.</w:t>
      </w:r>
    </w:p>
    <w:p>
      <w:r>
        <w:t>• Voar a até 10m por segundo.</w:t>
      </w:r>
    </w:p>
    <w:p>
      <w:r>
        <w:t>• Criar ar para encher uma pequena caixa, 1 x por dia.</w:t>
      </w:r>
    </w:p>
    <w:p>
      <w:r>
        <w:t>• Fazer sua voz soar em algum ponto distante (mas dentro do alcance visual), como um ventríloquo.</w:t>
      </w:r>
    </w:p>
    <w:p>
      <w:r>
        <w:t>Elementalista do Fogo</w:t>
      </w:r>
    </w:p>
    <w:p>
      <w:r>
        <w:t>Apenas Magos corajosos aceitam se especializar no mais</w:t>
      </w:r>
    </w:p>
    <w:p>
      <w:r>
        <w:t>perigoso e destrutivo do~ Caminhos. A chama que aquece e</w:t>
      </w:r>
    </w:p>
    <w:p>
      <w:r>
        <w:t>traz conforto pode facilmente fugir ao controle e reduzir tudo</w:t>
      </w:r>
    </w:p>
    <w:p>
      <w:r>
        <w:t>a cinzas. Magos do Fogo são temidos, mesmo como aliados.</w:t>
      </w:r>
    </w:p>
    <w:p>
      <w:r>
        <w:t>O Mago do Fogo busca aprender magias ofensivas</w:t>
      </w:r>
    </w:p>
    <w:p>
      <w:r>
        <w:t>ligadas a seu elemento: Bola de Fogo, Explosão, Flecha de</w:t>
      </w:r>
    </w:p>
    <w:p>
      <w:r>
        <w:t>Fogo, A Erupção de Aleph, A Lança Infalível de Talude,</w:t>
      </w:r>
    </w:p>
    <w:p>
      <w:r>
        <w:t>Mãos de Fogo, Mata-Dragão, Terremoto e outras. O Caminho do Fogo também possui algumas magias ligadas a emoções fortes (Contra-Ataque Mental, Fúria Guerreira), ao</w:t>
      </w:r>
    </w:p>
    <w:p>
      <w:r>
        <w:t>controlar a chama do coração. Como não pode possuir nenhum Focus no Caminho da Agua, este Mago não tem acesso a magias de cura ou Transformação.</w:t>
      </w:r>
    </w:p>
    <w:p>
      <w:r>
        <w:t>O Mago do Fogo pode realizar qualquer destes truques sem gastar Pontos de Magia:</w:t>
      </w:r>
    </w:p>
    <w:p>
      <w:r>
        <w:t>• Saber a temperatura exata de algo, apenas ao toque.</w:t>
      </w:r>
    </w:p>
    <w:p>
      <w:r>
        <w:t>• Criar ou controlar uma pequena chama, fazendo-a "andar".</w:t>
      </w:r>
    </w:p>
    <w:p>
      <w:r>
        <w:t>• Atear fogo em materiais combustíveis ou inflamáveis.</w:t>
      </w:r>
    </w:p>
    <w:p>
      <w:r>
        <w:t>Elementalista da Luz</w:t>
      </w:r>
    </w:p>
    <w:p>
      <w:r>
        <w:t>Tudo o que vemos é luz refletida. O Caminho da</w:t>
      </w:r>
    </w:p>
    <w:p>
      <w:r>
        <w:t>Luz é eficiente em lidar com tudo que podemos ver ou</w:t>
      </w:r>
    </w:p>
    <w:p>
      <w:r>
        <w:t>não ver: ilusão e invisibilidade. Contudo, ao contrário do</w:t>
      </w:r>
    </w:p>
    <w:p>
      <w:r>
        <w:t>Ilusionista, o Mago da Luz também é eficiente em lidar</w:t>
      </w:r>
    </w:p>
    <w:p>
      <w:r>
        <w:t>com magias ofensivas -</w:t>
      </w:r>
    </w:p>
    <w:p>
      <w:r>
        <w:t>porque a luz também alimenta o</w:t>
      </w:r>
    </w:p>
    <w:p>
      <w:r>
        <w:t>raio e a eletricidade.</w:t>
      </w:r>
    </w:p>
    <w:p>
      <w:r>
        <w:t>O Caminho da Luz também é, de forma geral, ligado a</w:t>
      </w:r>
    </w:p>
    <w:p>
      <w:r>
        <w:t>tudo que é bom e puro. Este é um dos dois únicos Caminhos</w:t>
      </w:r>
    </w:p>
    <w:p>
      <w:r>
        <w:t>que podem ser adotados por Paladinos (Água é o outro).</w:t>
      </w:r>
    </w:p>
    <w:p>
      <w:r>
        <w:t>O Mago da Luz tenta aprender magias ilusórias (Ilusão Avançada, Ilusão Total), elétricas (Armadura Elétrica,</w:t>
      </w:r>
    </w:p>
    <w:p>
      <w:r>
        <w:t>Enxame de Trovões, Trovão, Trovão em Cadeia), benignas (Cura de Maldição, Esconjuro de Mortos-Vivos, Lágrimas de Hyninn, Marcha da Coragem) e ligadas à visão:</w:t>
      </w:r>
    </w:p>
    <w:p>
      <w:r>
        <w:t>Detecção de Invisibilidade, Visão do Passado, Borrão,</w:t>
      </w:r>
    </w:p>
    <w:p>
      <w:r>
        <w:t>Cores, Cegueira, Sentidos Especiais. Incapaz de dominar</w:t>
      </w:r>
    </w:p>
    <w:p>
      <w:r>
        <w:t>o Caminho das Trevas, este Mago não pode lançar muitas</w:t>
      </w:r>
    </w:p>
    <w:p>
      <w:r>
        <w:t>magias ligadas à destruição e a mortos-vivos.</w:t>
      </w:r>
    </w:p>
    <w:p>
      <w:r>
        <w:t>O Mago da Luz pode realizar qualquer destes truques</w:t>
      </w:r>
    </w:p>
    <w:p>
      <w:r>
        <w:t>sem gastar Pontos de Magia:</w:t>
      </w:r>
    </w:p>
    <w:p>
      <w:r>
        <w:t>• Nunca é enganado por ilusões comuns, não-mágicas.</w:t>
      </w:r>
    </w:p>
    <w:p>
      <w:r>
        <w:t>• Pode criar um facho de luz igual ao de uma lanterna.</w:t>
      </w:r>
    </w:p>
    <w:p>
      <w:r>
        <w:t>• Pode mudar a cor de um objeto pequeno (suficiente</w:t>
      </w:r>
    </w:p>
    <w:p>
      <w:r>
        <w:t>para caber em uma mão) ou deixá-lo invisível.</w:t>
      </w:r>
    </w:p>
    <w:p>
      <w:r>
        <w:br w:type="page"/>
      </w:r>
    </w:p>
    <w:p>
      <w:pPr>
        <w:pStyle w:val="Heading2"/>
      </w:pPr>
      <w:r>
        <w:t>Página 62</w:t>
      </w:r>
    </w:p>
    <w:p>
      <w:r>
        <w:t>Elementalista da Terra</w:t>
      </w:r>
    </w:p>
    <w:p>
      <w:r>
        <w:t>O Caminho da Terra não é para Magos sutis. É a magia da</w:t>
      </w:r>
    </w:p>
    <w:p>
      <w:r>
        <w:t>força bruta, resistência, determinação e durabilidade. Representa</w:t>
      </w:r>
    </w:p>
    <w:p>
      <w:r>
        <w:t>a firmeza da montanha, e também o poder devastador do terremoto e da avalanche. Tudo que é sólido está ligado à Terra. Esta</w:t>
      </w:r>
    </w:p>
    <w:p>
      <w:r>
        <w:t>é também a magia ligada à resistência metal, a força de vontade.</w:t>
      </w:r>
    </w:p>
    <w:p>
      <w:r>
        <w:t>O Mago da Terra procura dominar magias de proteção</w:t>
      </w:r>
    </w:p>
    <w:p>
      <w:r>
        <w:t>e resistência (Armadura Mental, A Resistência de Helena),</w:t>
      </w:r>
    </w:p>
    <w:p>
      <w:r>
        <w:t>paralisação (Permanência, Petrificação, Paralisia), destruição</w:t>
      </w:r>
    </w:p>
    <w:p>
      <w:r>
        <w:t>(Erupção de Aleph, Praga de Kobolds, A Rocha Cadente de</w:t>
      </w:r>
    </w:p>
    <w:p>
      <w:r>
        <w:t>Vectorius, Terremoto, Tentáculos) e alteração de força física</w:t>
      </w:r>
    </w:p>
    <w:p>
      <w:r>
        <w:t>(Megalon, Mikron, magias de Transformação). Incapaz de</w:t>
      </w:r>
    </w:p>
    <w:p>
      <w:r>
        <w:t>dominar o Caminho do Ar, ele não pode usar magias ligadas</w:t>
      </w:r>
    </w:p>
    <w:p>
      <w:r>
        <w:t>ao vento, som, comunicação ou eletricidade.</w:t>
      </w:r>
    </w:p>
    <w:p>
      <w:r>
        <w:t>O Mago da Terra pode realizar qualquer destes truques</w:t>
      </w:r>
    </w:p>
    <w:p>
      <w:r>
        <w:t>sem gastar Pontos de Magia:</w:t>
      </w:r>
    </w:p>
    <w:p>
      <w:r>
        <w:t>• Identificar qualquer tipo de rocha, minério ou gema</w:t>
      </w:r>
    </w:p>
    <w:p>
      <w:r>
        <w:t>preciosa apenas ao toque.</w:t>
      </w:r>
    </w:p>
    <w:p>
      <w:r>
        <w:t>• Criar terra, poeira ou barro suficientes para encher um</w:t>
      </w:r>
    </w:p>
    <w:p>
      <w:r>
        <w:t>pequeno vaso, lx por dia.</w:t>
      </w:r>
    </w:p>
    <w:p>
      <w:r>
        <w:t>• Escrever com o dedo sobre qualquer superfície rochosa.</w:t>
      </w:r>
    </w:p>
    <w:p>
      <w:r>
        <w:t>Elementalista das Trevas</w:t>
      </w:r>
    </w:p>
    <w:p>
      <w:r>
        <w:t>Embora o Caminho do Fogo seja reconhecido como o</w:t>
      </w:r>
    </w:p>
    <w:p>
      <w:r>
        <w:t>mais perigoso e destrutivo, o Caminho das Trevas é o mais</w:t>
      </w:r>
    </w:p>
    <w:p>
      <w:r>
        <w:t>"maligno". Quase nenhuma de suas magias é capaz de criação,</w:t>
      </w:r>
    </w:p>
    <w:p>
      <w:r>
        <w:t>cura, reparo ou qualquer coisa positiva. Todas são ligadas à</w:t>
      </w:r>
    </w:p>
    <w:p>
      <w:r>
        <w:t>destruição, degeneração, morte e emoções negativas.</w:t>
      </w:r>
    </w:p>
    <w:p>
      <w:r>
        <w:t>Portanto, mesmo que um Mago das Trevas tenha as melhores intenções e o mais puro coração (o que é raro!), sua</w:t>
      </w:r>
    </w:p>
    <w:p>
      <w:r>
        <w:t>mágica quase nunca oferece nada de bom. Este Mago é muito</w:t>
      </w:r>
    </w:p>
    <w:p>
      <w:r>
        <w:t>parecido com o Necromante -</w:t>
      </w:r>
    </w:p>
    <w:p>
      <w:r>
        <w:t>ambos têm facilidade para</w:t>
      </w:r>
    </w:p>
    <w:p>
      <w:r>
        <w:t>lidar com mortos-vivos. A diferença reside no fato de que o</w:t>
      </w:r>
    </w:p>
    <w:p>
      <w:r>
        <w:t>&gt;Jecromante é mais acadêmico, racional, um homem da ciência; e</w:t>
      </w:r>
    </w:p>
    <w:p>
      <w:r>
        <w:t>o Mago das Trevas é muito mais espiritual, mais místico.</w:t>
      </w:r>
    </w:p>
    <w:p>
      <w:r>
        <w:t>O Mago das Trevas busca dominar principalmente magias</w:t>
      </w:r>
    </w:p>
    <w:p>
      <w:r>
        <w:t>de anulação e destruição: Cajado em Cobra, Cegueira, O Crânio</w:t>
      </w:r>
    </w:p>
    <w:p>
      <w:r>
        <w:t>Voador de Vlaclislav, Ferrões Venenosos, Flecha de Ácido, Mãos</w:t>
      </w:r>
    </w:p>
    <w:p>
      <w:r>
        <w:t>Espectrais, Raio Desintegrador, Roubo de Vida, Tentáculos. Ele</w:t>
      </w:r>
    </w:p>
    <w:p>
      <w:r>
        <w:t>também tenta aprender magias necromânticas (Controle de Mortos-Vivos, Criação de Mortos-Vivos, Cura para os Mortos) e ligadas a estados mentais ou emocionais negativos (Pânico, Sono,</w:t>
      </w:r>
    </w:p>
    <w:p>
      <w:r>
        <w:t>Loucura de Atavus, Coma). Ele jamais poderá usar magia ilusó-</w:t>
      </w:r>
    </w:p>
    <w:p>
      <w:r>
        <w:t>Elementalista</w:t>
      </w:r>
    </w:p>
    <w:p>
      <w:r>
        <w:t>Nível</w:t>
      </w:r>
    </w:p>
    <w:p>
      <w:r>
        <w:t>Ataque Base Fortitude Reflexos Vontade</w:t>
      </w:r>
    </w:p>
    <w:p>
      <w:r>
        <w:t>1</w:t>
      </w:r>
    </w:p>
    <w:p>
      <w:r>
        <w:t>+1</w:t>
      </w:r>
    </w:p>
    <w:p>
      <w:r>
        <w:t>+O</w:t>
      </w:r>
    </w:p>
    <w:p>
      <w:r>
        <w:t>+O</w:t>
      </w:r>
    </w:p>
    <w:p>
      <w:r>
        <w:t>+2</w:t>
      </w:r>
    </w:p>
    <w:p>
      <w:r>
        <w:t>2</w:t>
      </w:r>
    </w:p>
    <w:p>
      <w:r>
        <w:t>+1</w:t>
      </w:r>
    </w:p>
    <w:p>
      <w:r>
        <w:t>+O</w:t>
      </w:r>
    </w:p>
    <w:p>
      <w:r>
        <w:t>+O</w:t>
      </w:r>
    </w:p>
    <w:p>
      <w:r>
        <w:t>+3</w:t>
      </w:r>
    </w:p>
    <w:p>
      <w:r>
        <w:t>3</w:t>
      </w:r>
    </w:p>
    <w:p>
      <w:r>
        <w:t>+ 2</w:t>
      </w:r>
    </w:p>
    <w:p>
      <w:r>
        <w:t>+1</w:t>
      </w:r>
    </w:p>
    <w:p>
      <w:r>
        <w:t>+1</w:t>
      </w:r>
    </w:p>
    <w:p>
      <w:r>
        <w:t>+3</w:t>
      </w:r>
    </w:p>
    <w:p>
      <w:r>
        <w:t>4</w:t>
      </w:r>
    </w:p>
    <w:p>
      <w:r>
        <w:t>+ 2</w:t>
      </w:r>
    </w:p>
    <w:p>
      <w:r>
        <w:t>+1</w:t>
      </w:r>
    </w:p>
    <w:p>
      <w:r>
        <w:t>+1</w:t>
      </w:r>
    </w:p>
    <w:p>
      <w:r>
        <w:t>+4</w:t>
      </w:r>
    </w:p>
    <w:p>
      <w:r>
        <w:t>5</w:t>
      </w:r>
    </w:p>
    <w:p>
      <w:r>
        <w:t>+3</w:t>
      </w:r>
    </w:p>
    <w:p>
      <w:r>
        <w:t>+ 1</w:t>
      </w:r>
    </w:p>
    <w:p>
      <w:r>
        <w:t>+1</w:t>
      </w:r>
    </w:p>
    <w:p>
      <w:r>
        <w:t>+4</w:t>
      </w:r>
    </w:p>
    <w:p>
      <w:r>
        <w:t>6</w:t>
      </w:r>
    </w:p>
    <w:p>
      <w:r>
        <w:t>+3</w:t>
      </w:r>
    </w:p>
    <w:p>
      <w:r>
        <w:t>+2</w:t>
      </w:r>
    </w:p>
    <w:p>
      <w:r>
        <w:t>+2</w:t>
      </w:r>
    </w:p>
    <w:p>
      <w:r>
        <w:t>+5</w:t>
      </w:r>
    </w:p>
    <w:p>
      <w:r>
        <w:t>7</w:t>
      </w:r>
    </w:p>
    <w:p>
      <w:r>
        <w:t>+4</w:t>
      </w:r>
    </w:p>
    <w:p>
      <w:r>
        <w:t>+2</w:t>
      </w:r>
    </w:p>
    <w:p>
      <w:r>
        <w:t>~2</w:t>
      </w:r>
    </w:p>
    <w:p>
      <w:r>
        <w:t>+5</w:t>
      </w:r>
    </w:p>
    <w:p>
      <w:r>
        <w:t>8</w:t>
      </w:r>
    </w:p>
    <w:p>
      <w:r>
        <w:t>+4</w:t>
      </w:r>
    </w:p>
    <w:p>
      <w:r>
        <w:t>+ 2</w:t>
      </w:r>
    </w:p>
    <w:p>
      <w:r>
        <w:t>+2</w:t>
      </w:r>
    </w:p>
    <w:p>
      <w:r>
        <w:t>+6</w:t>
      </w:r>
    </w:p>
    <w:p>
      <w:r>
        <w:t>9</w:t>
      </w:r>
    </w:p>
    <w:p>
      <w:r>
        <w:t>+5</w:t>
      </w:r>
    </w:p>
    <w:p>
      <w:r>
        <w:t>+3</w:t>
      </w:r>
    </w:p>
    <w:p>
      <w:r>
        <w:t>+3</w:t>
      </w:r>
    </w:p>
    <w:p>
      <w:r>
        <w:t>+6</w:t>
      </w:r>
    </w:p>
    <w:p>
      <w:r>
        <w:t>io</w:t>
      </w:r>
    </w:p>
    <w:p>
      <w:r>
        <w:t>+5</w:t>
      </w:r>
    </w:p>
    <w:p>
      <w:r>
        <w:t>·+3'''</w:t>
      </w:r>
    </w:p>
    <w:p>
      <w:r>
        <w:t>+f·</w:t>
      </w:r>
    </w:p>
    <w:p>
      <w:r>
        <w:t>+7</w:t>
      </w:r>
    </w:p>
    <w:p>
      <w:r>
        <w:t>ria, pois não pode possuir Focus no Caminho da Luz.</w:t>
      </w:r>
    </w:p>
    <w:p>
      <w:r>
        <w:t>O Mago das Trevas pode realizar qualquer destes truques sem gastar Pontos de Magia:</w:t>
      </w:r>
    </w:p>
    <w:p>
      <w:r>
        <w:t>• Pode enxergar no escuro a até 15m.</w:t>
      </w:r>
    </w:p>
    <w:p>
      <w:r>
        <w:t>• Pode mudar o tamanho ou aparência de sua própria</w:t>
      </w:r>
    </w:p>
    <w:p>
      <w:r>
        <w:t>sombra, ou fazê-la se mover sozinha.</w:t>
      </w:r>
    </w:p>
    <w:p>
      <w:r>
        <w:t>• Pode tornar seu próprio rosto mais sombrio (bônus de</w:t>
      </w:r>
    </w:p>
    <w:p>
      <w:r>
        <w:t>+1/+10% em testes de Intimidação).</w:t>
      </w:r>
    </w:p>
    <w:p>
      <w:r>
        <w:t>Daemon</w:t>
      </w:r>
    </w:p>
    <w:p>
      <w:r>
        <w:t>Custo: 3 pontos de aprimoramento, 150 pontos de perícia.</w:t>
      </w:r>
    </w:p>
    <w:p>
      <w:r>
        <w:t>Restrições: tem um Caminho Elemental Principal.</w:t>
      </w:r>
    </w:p>
    <w:p>
      <w:r>
        <w:t>Perícias (todos): Adaga ou Cajado 30/30, Ciências Proibidas (Alquimia 20%, Ocultismo 20%, Rituais do caminho principal 20%, Teoria da Magia 20%) Idiomas (Ler</w:t>
      </w:r>
    </w:p>
    <w:p>
      <w:r>
        <w:t>e Escrever 30%).</w:t>
      </w:r>
    </w:p>
    <w:p>
      <w:r>
        <w:t>Perícias (específicas): Água: Esportes (Natação 40%),</w:t>
      </w:r>
    </w:p>
    <w:p>
      <w:r>
        <w:t>Ar: Ciências (Meteorologia 40%), Fogo: Manipulação</w:t>
      </w:r>
    </w:p>
    <w:p>
      <w:r>
        <w:t>(Intimidação 40%), Luz: Pesquisa/Investigação 40, Terra: Ciências (Mineração 20%), Esportes (Escalada 20%),</w:t>
      </w:r>
    </w:p>
    <w:p>
      <w:r>
        <w:t>Trevas: Subterfúgio 40%.</w:t>
      </w:r>
    </w:p>
    <w:p>
      <w:r>
        <w:t>Aprimoramentos: Pontos Heróicos 1, Poderes Mágicos 2.</w:t>
      </w:r>
    </w:p>
    <w:p>
      <w:r>
        <w:t>Todos os Magos Elementalista recebem um ponto extra</w:t>
      </w:r>
    </w:p>
    <w:p>
      <w:r>
        <w:t>de Focus a cada dois níveis.</w:t>
      </w:r>
    </w:p>
    <w:p>
      <w:r>
        <w:t>020</w:t>
      </w:r>
    </w:p>
    <w:p>
      <w:r>
        <w:t>Requerimentos:</w:t>
      </w:r>
    </w:p>
    <w:p>
      <w:r>
        <w:t>- nenhum.</w:t>
      </w:r>
    </w:p>
    <w:p>
      <w:r>
        <w:t>Dados de Vida: d4.</w:t>
      </w:r>
    </w:p>
    <w:p>
      <w:r>
        <w:t>Pericias de Classe: ver Mago (Livro do jogador).</w:t>
      </w:r>
    </w:p>
    <w:p>
      <w:r>
        <w:t>Pontos de Perícia no 1o Nível: (2 +modificador de IN1)x4.</w:t>
      </w:r>
    </w:p>
    <w:p>
      <w:r>
        <w:t>Pontos de Perícia/ túvel: 2 + modificador de Inteligência.</w:t>
      </w:r>
    </w:p>
    <w:p>
      <w:r>
        <w:t>Características de Classe</w:t>
      </w:r>
    </w:p>
    <w:p>
      <w:r>
        <w:t>Usar Armas e Armaduras: o Elementalista segue as mesmas vantagens e restrições de um Mago (para detalhes,</w:t>
      </w:r>
    </w:p>
    <w:p>
      <w:r>
        <w:t>consulte o Livro do Jogador).</w:t>
      </w:r>
    </w:p>
    <w:p>
      <w:r>
        <w:t>Magias: todos os Elementalista recebem uma magia extra a</w:t>
      </w:r>
    </w:p>
    <w:p>
      <w:r>
        <w:t>cada nível novo que obtêm, desde que estas magias pertençam obrigatoriamente ao Caminho Elemental Escolhido.</w:t>
      </w:r>
    </w:p>
    <w:p>
      <w:r>
        <w:t>Foco em Magja: conforme Livro do Jogador.</w:t>
      </w:r>
    </w:p>
    <w:p>
      <w:r>
        <w:t>Especial .</w:t>
      </w:r>
    </w:p>
    <w:p>
      <w:r>
        <w:t>+ 1 Magia 1 ° nível</w:t>
      </w:r>
    </w:p>
    <w:p>
      <w:r>
        <w:t>Focô em Magia (Elemento)</w:t>
      </w:r>
    </w:p>
    <w:p>
      <w:r>
        <w:t>+ 1 Magia 2o nível</w:t>
      </w:r>
    </w:p>
    <w:p>
      <w:r>
        <w:t>+1Magia4o.nível</w:t>
      </w:r>
    </w:p>
    <w:p>
      <w:r>
        <w:t>+1 Magia 5o nível</w:t>
      </w:r>
    </w:p>
    <w:p>
      <w:r>
        <w:t>Magias por dia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nivel</w:t>
      </w:r>
    </w:p>
    <w:p>
      <w:r>
        <w:t>+ l 1úvel</w:t>
      </w:r>
    </w:p>
    <w:p>
      <w:r>
        <w:t>+ 1 nível</w:t>
      </w:r>
    </w:p>
    <w:p>
      <w:r>
        <w:br w:type="page"/>
      </w:r>
    </w:p>
    <w:p>
      <w:pPr>
        <w:pStyle w:val="Heading2"/>
      </w:pPr>
      <w:r>
        <w:t>Página 63</w:t>
      </w:r>
    </w:p>
    <w:p>
      <w:r>
        <w:t>Encantor</w:t>
      </w:r>
    </w:p>
    <w:p>
      <w:r>
        <w:t>Não são pouca:; a:; ocasiões em que manipular as pessoas certas é mais eficiente que disparar bolas de fogo. Sabendo disso; alguns Magos se especializam em magias de influência e controle da ~ente e das emoções.</w:t>
      </w:r>
    </w:p>
    <w:p>
      <w:r>
        <w:t>Ao contrário do Mago da Mente (veja mais adiante), o</w:t>
      </w:r>
    </w:p>
    <w:p>
      <w:r>
        <w:t>Encantor não é necessariamente um telepata. Sua magia é</w:t>
      </w:r>
    </w:p>
    <w:p>
      <w:r>
        <w:t>combinada com meios mais "mundanos" de influência:</w:t>
      </w:r>
    </w:p>
    <w:p>
      <w:r>
        <w:t>empatia, perfumes, incensos, gestos, disfarces, jóias de brilho hipnótico ... um arsenal variado.</w:t>
      </w:r>
    </w:p>
    <w:p>
      <w:r>
        <w:t>Mesmo quando não usa magia, o Encantar é um mestre em técnicas de manipulação -</w:t>
      </w:r>
    </w:p>
    <w:p>
      <w:r>
        <w:t>ele emprega cada palavra,</w:t>
      </w:r>
    </w:p>
    <w:p>
      <w:r>
        <w:t>gesto ou peça de vestuário com esse objetivo. Em poucos</w:t>
      </w:r>
    </w:p>
    <w:p>
      <w:r>
        <w:t>minutos consegue ser uma pessoa extremamente agradável;</w:t>
      </w:r>
    </w:p>
    <w:p>
      <w:r>
        <w:t>em algumas horas, seu melhor amigo; e em poucos dias você</w:t>
      </w:r>
    </w:p>
    <w:p>
      <w:r>
        <w:t>estará perdidamente apaixonado por ele(a).</w:t>
      </w:r>
    </w:p>
    <w:p>
      <w:r>
        <w:t>Para desempenhar bem seu papel, além de grande conhecimento da natureza humana, o Encantar necessita de</w:t>
      </w:r>
    </w:p>
    <w:p>
      <w:r>
        <w:t>muito talento e bom gosto artístico. Ele raramente tem algum poder de combate: prefere conquistar a simpatia de seus</w:t>
      </w:r>
    </w:p>
    <w:p>
      <w:r>
        <w:t>inimigos, ou convencer outros a lutar por ele.</w:t>
      </w:r>
    </w:p>
    <w:p>
      <w:r>
        <w:t>Apesar de suas táticas ardilosas, nem sempre o</w:t>
      </w:r>
    </w:p>
    <w:p>
      <w:r>
        <w:t>Encantar é maligno. Alguns usam seu poder de manipulação para salvar vidas, derrubando tiranos ou evitando</w:t>
      </w:r>
    </w:p>
    <w:p>
      <w:r>
        <w:t>que generais malignos vençam guerras injustas. Muitos</w:t>
      </w:r>
    </w:p>
    <w:p>
      <w:r>
        <w:t>combates sangrentos foram evitados porque um Encantor</w:t>
      </w:r>
    </w:p>
    <w:p>
      <w:r>
        <w:t>teve sucesso em impressionar, hipnotizar ou seduzir a</w:t>
      </w:r>
    </w:p>
    <w:p>
      <w:r>
        <w:t>pessoa certa. No entanto, também é verdade que muitos</w:t>
      </w:r>
    </w:p>
    <w:p>
      <w:r>
        <w:t>paladinos perderam seu status sagrado por dar ouvidos a</w:t>
      </w:r>
    </w:p>
    <w:p>
      <w:r>
        <w:t>estas Feiticeiras ...</w:t>
      </w:r>
    </w:p>
    <w:p>
      <w:r>
        <w:t>/\s magias mais cobiçadas pelo Encantor são: Poder</w:t>
      </w:r>
    </w:p>
    <w:p>
      <w:r>
        <w:t>Telepático (para os não telepatas), Armadura Mental, Contra-Ataque Mental (para evitar que seus verdadeiros pensamentos sejam desvendados), ivlundo dos Sonhos (para</w:t>
      </w:r>
    </w:p>
    <w:p>
      <w:r>
        <w:t>influenciar suas vítimas), O Amor Incontestável de</w:t>
      </w:r>
    </w:p>
    <w:p>
      <w:r>
        <w:t>Raviollius, Dominação Total, Fascinação, Marionete e Sono</w:t>
      </w:r>
    </w:p>
    <w:p>
      <w:r>
        <w:t>(por razões óbvias).</w:t>
      </w:r>
    </w:p>
    <w:p>
      <w:r>
        <w:t>Mágicas de Transformação são extremamente procuradas pelo Encantor, especialmente aquelas que consigam</w:t>
      </w:r>
    </w:p>
    <w:p>
      <w:r>
        <w:t>transformá-lo em membros atraentes de outras raças (ou do</w:t>
      </w:r>
    </w:p>
    <w:p>
      <w:r>
        <w:t>sexo oposto). Curiosamente, o Encantor também persegue</w:t>
      </w:r>
    </w:p>
    <w:p>
      <w:r>
        <w:t>magias que façam OUTRAS pessoas parecerem estúpidas ou</w:t>
      </w:r>
    </w:p>
    <w:p>
      <w:r>
        <w:t>ridículas, como O Apavorante Gás de Luigi, A Flor Perene de</w:t>
      </w:r>
    </w:p>
    <w:p>
      <w:r>
        <w:t>Encantor</w:t>
      </w:r>
    </w:p>
    <w:p>
      <w:r>
        <w:t>Nível</w:t>
      </w:r>
    </w:p>
    <w:p>
      <w:r>
        <w:t>Ataque Base Fo.ttitude Reflexos Vqntade</w:t>
      </w:r>
    </w:p>
    <w:p>
      <w:r>
        <w:t>1</w:t>
      </w:r>
    </w:p>
    <w:p>
      <w:r>
        <w:t>+O</w:t>
      </w:r>
    </w:p>
    <w:p>
      <w:r>
        <w:t>+O</w:t>
      </w:r>
    </w:p>
    <w:p>
      <w:r>
        <w:t>+O</w:t>
      </w:r>
    </w:p>
    <w:p>
      <w:r>
        <w:t>+2</w:t>
      </w:r>
    </w:p>
    <w:p>
      <w:r>
        <w:t>2</w:t>
      </w:r>
    </w:p>
    <w:p>
      <w:r>
        <w:t>+1</w:t>
      </w:r>
    </w:p>
    <w:p>
      <w:r>
        <w:t>+O</w:t>
      </w:r>
    </w:p>
    <w:p>
      <w:r>
        <w:t>+O</w:t>
      </w:r>
    </w:p>
    <w:p>
      <w:r>
        <w:t>+3</w:t>
      </w:r>
    </w:p>
    <w:p>
      <w:r>
        <w:t>3</w:t>
      </w:r>
    </w:p>
    <w:p>
      <w:r>
        <w:t>+1</w:t>
      </w:r>
    </w:p>
    <w:p>
      <w:r>
        <w:t>+1</w:t>
      </w:r>
    </w:p>
    <w:p>
      <w:r>
        <w:t>+1</w:t>
      </w:r>
    </w:p>
    <w:p>
      <w:r>
        <w:t>+3</w:t>
      </w:r>
    </w:p>
    <w:p>
      <w:r>
        <w:t>4</w:t>
      </w:r>
    </w:p>
    <w:p>
      <w:r>
        <w:t>+2</w:t>
      </w:r>
    </w:p>
    <w:p>
      <w:r>
        <w:t>+1</w:t>
      </w:r>
    </w:p>
    <w:p>
      <w:r>
        <w:t>+1</w:t>
      </w:r>
    </w:p>
    <w:p>
      <w:r>
        <w:t>+4</w:t>
      </w:r>
    </w:p>
    <w:p>
      <w:r>
        <w:t>5</w:t>
      </w:r>
    </w:p>
    <w:p>
      <w:r>
        <w:t>+2</w:t>
      </w:r>
    </w:p>
    <w:p>
      <w:r>
        <w:t>+1</w:t>
      </w:r>
    </w:p>
    <w:p>
      <w:r>
        <w:t>+1</w:t>
      </w:r>
    </w:p>
    <w:p>
      <w:r>
        <w:t>+4</w:t>
      </w:r>
    </w:p>
    <w:p>
      <w:r>
        <w:t>6</w:t>
      </w:r>
    </w:p>
    <w:p>
      <w:r>
        <w:t>+3</w:t>
      </w:r>
    </w:p>
    <w:p>
      <w:r>
        <w:t>+2</w:t>
      </w:r>
    </w:p>
    <w:p>
      <w:r>
        <w:t>+2</w:t>
      </w:r>
    </w:p>
    <w:p>
      <w:r>
        <w:t>+5</w:t>
      </w:r>
    </w:p>
    <w:p>
      <w:r>
        <w:t>7</w:t>
      </w:r>
    </w:p>
    <w:p>
      <w:r>
        <w:t>+3</w:t>
      </w:r>
    </w:p>
    <w:p>
      <w:r>
        <w:t>+2</w:t>
      </w:r>
    </w:p>
    <w:p>
      <w:r>
        <w:t>+2</w:t>
      </w:r>
    </w:p>
    <w:p>
      <w:r>
        <w:t>+5</w:t>
      </w:r>
    </w:p>
    <w:p>
      <w:r>
        <w:t>8</w:t>
      </w:r>
    </w:p>
    <w:p>
      <w:r>
        <w:t>+4</w:t>
      </w:r>
    </w:p>
    <w:p>
      <w:r>
        <w:t>+2</w:t>
      </w:r>
    </w:p>
    <w:p>
      <w:r>
        <w:t>+2</w:t>
      </w:r>
    </w:p>
    <w:p>
      <w:r>
        <w:t>+6</w:t>
      </w:r>
    </w:p>
    <w:p>
      <w:r>
        <w:t>9</w:t>
      </w:r>
    </w:p>
    <w:p>
      <w:r>
        <w:t>+4</w:t>
      </w:r>
    </w:p>
    <w:p>
      <w:r>
        <w:t>+3</w:t>
      </w:r>
    </w:p>
    <w:p>
      <w:r>
        <w:t>+3</w:t>
      </w:r>
    </w:p>
    <w:p>
      <w:r>
        <w:t>+6</w:t>
      </w:r>
    </w:p>
    <w:p>
      <w:r>
        <w:t>10</w:t>
      </w:r>
    </w:p>
    <w:p>
      <w:r>
        <w:t>+5</w:t>
      </w:r>
    </w:p>
    <w:p>
      <w:r>
        <w:t>+3</w:t>
      </w:r>
    </w:p>
    <w:p>
      <w:r>
        <w:t>+3</w:t>
      </w:r>
    </w:p>
    <w:p>
      <w:r>
        <w:t>+7</w:t>
      </w:r>
    </w:p>
    <w:p>
      <w:r>
        <w:t>Mibdy "N' e A Gagueira de Raviollius: é uma forma astuta</w:t>
      </w:r>
    </w:p>
    <w:p>
      <w:r>
        <w:t>de anular possíveis rivais.</w:t>
      </w:r>
    </w:p>
    <w:p>
      <w:r>
        <w:t>Daemon</w:t>
      </w:r>
    </w:p>
    <w:p>
      <w:r>
        <w:t>Custo: 3 pontos de aprimoramento, 290 pontos de pericia.</w:t>
      </w:r>
    </w:p>
    <w:p>
      <w:r>
        <w:t>Restrições: Caminho Principal: Humanos.</w:t>
      </w:r>
    </w:p>
    <w:p>
      <w:r>
        <w:t>Perícias: Adaga ou Cajado 30 /30, Esquiva 30%, Artes (Prestidigitação 10%, escolha duas 40%), Ciências Proibidas (Rituais 20%, Teoria da Magia 40%), Falsificação 20%, Idiomas (Ler e Escrever 20%), Manipulação (Empatia 30%,</w:t>
      </w:r>
    </w:p>
    <w:p>
      <w:r>
        <w:t>Hipnose 30%, Impressionar 30%, Lábia 30%, Liderança</w:t>
      </w:r>
    </w:p>
    <w:p>
      <w:r>
        <w:t>10%, Sedução 40%).</w:t>
      </w:r>
    </w:p>
    <w:p>
      <w:r>
        <w:t>Aprimoramentos: Pontos Heróicos 1, Poderes Mágicos 2.</w:t>
      </w:r>
    </w:p>
    <w:p>
      <w:r>
        <w:t>O Encantar recebe um Ritual extra a cada nível novo que</w:t>
      </w:r>
    </w:p>
    <w:p>
      <w:r>
        <w:t>obtêm, desde que estas magias estejam relacionadas com</w:t>
      </w:r>
    </w:p>
    <w:p>
      <w:r>
        <w:t>Entender/ Controlar Humanos.</w:t>
      </w:r>
    </w:p>
    <w:p>
      <w:r>
        <w:t>2o nível: o Encantar recebe um ponto extra em Carisma a</w:t>
      </w:r>
    </w:p>
    <w:p>
      <w:r>
        <w:t>cada dois niveis que possua (+2 no 4o nível, +3 no 6o</w:t>
      </w:r>
    </w:p>
    <w:p>
      <w:r>
        <w:t>nível, +4 no 8° nível e assim por diante).</w:t>
      </w:r>
    </w:p>
    <w:p>
      <w:r>
        <w:t>020</w:t>
      </w:r>
    </w:p>
    <w:p>
      <w:r>
        <w:t>Requerimentos:</w:t>
      </w:r>
    </w:p>
    <w:p>
      <w:r>
        <w:t>- Bônus Base de Ataque +2.</w:t>
      </w:r>
    </w:p>
    <w:p>
      <w:r>
        <w:t>- Magias: Capaz de Lançar Magia Enfeitiçar Pessoas.</w:t>
      </w:r>
    </w:p>
    <w:p>
      <w:r>
        <w:t>Dados de Vida: d4.</w:t>
      </w:r>
    </w:p>
    <w:p>
      <w:r>
        <w:t>Perícias de Classe: Alquimia (Int), Arte da Fuga (Des),</w:t>
      </w:r>
    </w:p>
    <w:p>
      <w:r>
        <w:t>Atuação (Car), Avaliação (Int), Blefar (Car), Concentração (Cons), Diplomacia (Car), Disfarces (Car), Falsificação (Int), Identificar Magia (Int), Intimidar (Car), Ofícios (Int), Sentir Motivação (Sab).</w:t>
      </w:r>
    </w:p>
    <w:p>
      <w:r>
        <w:t>Pontos de Perícia/ nível: 2 + moJificador de Inteligência.</w:t>
      </w:r>
    </w:p>
    <w:p>
      <w:r>
        <w:t>Características de Classe</w:t>
      </w:r>
    </w:p>
    <w:p>
      <w:r>
        <w:t>Usar Armas e Armaduras: o Encantar segue as mesmas</w:t>
      </w:r>
    </w:p>
    <w:p>
      <w:r>
        <w:t>vantagens e restrições de um Mago (para detalhes, consulte o Livro do Jogador).</w:t>
      </w:r>
    </w:p>
    <w:p>
      <w:r>
        <w:t>Magias: todos os Encantors recebem uma magia extra a</w:t>
      </w:r>
    </w:p>
    <w:p>
      <w:r>
        <w:t>cada nível novo que obtêm, desde que estas magias pertençam obrigatoriamente à Escola de Encantamento.</w:t>
      </w:r>
    </w:p>
    <w:p>
      <w:r>
        <w:t>Carisma: o Encantor recebe um ponto extra em Carisma a</w:t>
      </w:r>
    </w:p>
    <w:p>
      <w:r>
        <w:t>cada dois níveis que possua.</w:t>
      </w:r>
    </w:p>
    <w:p>
      <w:r>
        <w:t>Foco em Magia (Encantamento): conforme Livro do Jogador.</w:t>
      </w:r>
    </w:p>
    <w:p>
      <w:r>
        <w:t>Especial</w:t>
      </w:r>
    </w:p>
    <w:p>
      <w:r>
        <w:t>~ Magias por dia</w:t>
      </w:r>
    </w:p>
    <w:p>
      <w:r>
        <w:t>+ 1 Magia 1 o nível</w:t>
      </w:r>
    </w:p>
    <w:p>
      <w:r>
        <w:t>+ 1 nível</w:t>
      </w:r>
    </w:p>
    <w:p>
      <w:r>
        <w:t>Foco em Magia, Car + 1</w:t>
      </w:r>
    </w:p>
    <w:p>
      <w:r>
        <w:t>+ 1 nível</w:t>
      </w:r>
    </w:p>
    <w:p>
      <w:r>
        <w:t>+ 1 Magia 2° nível</w:t>
      </w:r>
    </w:p>
    <w:p>
      <w:r>
        <w:t>+ 1 nível</w:t>
      </w:r>
    </w:p>
    <w:p>
      <w:r>
        <w:t>.,</w:t>
      </w:r>
    </w:p>
    <w:p>
      <w:r>
        <w:t>Car+2</w:t>
      </w:r>
    </w:p>
    <w:p>
      <w:r>
        <w:t>+ 1 pível</w:t>
      </w:r>
    </w:p>
    <w:p>
      <w:r>
        <w:t>+ 1 Magia 3o nível</w:t>
      </w:r>
    </w:p>
    <w:p>
      <w:r>
        <w:t>+ 1 nível</w:t>
      </w:r>
    </w:p>
    <w:p>
      <w:r>
        <w:t>Car+3</w:t>
      </w:r>
    </w:p>
    <w:p>
      <w:r>
        <w:t>+ 1 nível</w:t>
      </w:r>
    </w:p>
    <w:p>
      <w:r>
        <w:t>+ 1 Magia4o nível</w:t>
      </w:r>
    </w:p>
    <w:p>
      <w:r>
        <w:t>+ 1 nível</w:t>
      </w:r>
    </w:p>
    <w:p>
      <w:r>
        <w:t>Car +4</w:t>
      </w:r>
    </w:p>
    <w:p>
      <w:r>
        <w:t>+ 1 nível</w:t>
      </w:r>
    </w:p>
    <w:p>
      <w:r>
        <w:t>+ 1 Magia 5° nível</w:t>
      </w:r>
    </w:p>
    <w:p>
      <w:r>
        <w:t>+ 1 nível</w:t>
      </w:r>
    </w:p>
    <w:p>
      <w:r>
        <w:t>Car +5</w:t>
      </w:r>
    </w:p>
    <w:p>
      <w:r>
        <w:t>+ 1 nível</w:t>
      </w:r>
    </w:p>
    <w:p>
      <w:r>
        <w:br w:type="page"/>
      </w:r>
    </w:p>
    <w:p>
      <w:pPr>
        <w:pStyle w:val="Heading2"/>
      </w:pPr>
      <w:r>
        <w:t>Página 64</w:t>
      </w:r>
    </w:p>
    <w:p>
      <w:r>
        <w:t>Engenhoqueiro Goblin</w:t>
      </w:r>
    </w:p>
    <w:p>
      <w:r>
        <w:t>Como na maioria dos mundos, o goblin é totalmente</w:t>
      </w:r>
    </w:p>
    <w:p>
      <w:r>
        <w:t>incapaz de lidar com magia arcana -</w:t>
      </w:r>
    </w:p>
    <w:p>
      <w:r>
        <w:t>eles nunca podem ser</w:t>
      </w:r>
    </w:p>
    <w:p>
      <w:r>
        <w:t>magos. Apesar disso, um goblin pode ser tão inteligente</w:t>
      </w:r>
    </w:p>
    <w:p>
      <w:r>
        <w:t>quanto qualquer humano. Como resultado, essa deficiência</w:t>
      </w:r>
    </w:p>
    <w:p>
      <w:r>
        <w:t>em magia incentivou a raça na busca por soluções alternativas</w:t>
      </w:r>
    </w:p>
    <w:p>
      <w:r>
        <w:t>para seus problemas. Da mesma forma que seus primos</w:t>
      </w:r>
    </w:p>
    <w:p>
      <w:r>
        <w:t>hobgoblins, muitos goblins se especializam na criação de</w:t>
      </w:r>
    </w:p>
    <w:p>
      <w:r>
        <w:t>engenhocas mecânicas para variados fins.</w:t>
      </w:r>
    </w:p>
    <w:p>
      <w:r>
        <w:t>Para resolver problemas simples que os humanos costumam solucionar com mágica, os goblins recorrem a aparelhos de eficiência duvidosa. Sem dúvida o mais famoso</w:t>
      </w:r>
    </w:p>
    <w:p>
      <w:r>
        <w:t>exemplo disso são seus balões de ar quente (veja o Baloeiro</w:t>
      </w:r>
    </w:p>
    <w:p>
      <w:r>
        <w:t>Goblin); uma vez que goblins nunca podem voar através de</w:t>
      </w:r>
    </w:p>
    <w:p>
      <w:r>
        <w:t>magia, balões são uma alternativa razoável. Quase ninguém</w:t>
      </w:r>
    </w:p>
    <w:p>
      <w:r>
        <w:t>em seu juízo perfeito confia em um dispositivo feito por</w:t>
      </w:r>
    </w:p>
    <w:p>
      <w:r>
        <w:t>goblins -</w:t>
      </w:r>
    </w:p>
    <w:p>
      <w:r>
        <w:t>mas, quando meios mágicos não estão disporúveis, muitas vezes um invento goblin é a única opção.</w:t>
      </w:r>
    </w:p>
    <w:p>
      <w:r>
        <w:t>O Engenhoqueiro Goblin pode produzir artefaros</w:t>
      </w:r>
    </w:p>
    <w:p>
      <w:r>
        <w:t>tecnológicos muito acima do rúvel técnico de Mundos de Fantasia: máquinas a vapor, armas de fogo, pólvora, imprensa e até</w:t>
      </w:r>
    </w:p>
    <w:p>
      <w:r>
        <w:t>aparelhos elétricos rudimentares, como o telégrafo. Podem parecer feitos impressionantes -</w:t>
      </w:r>
    </w:p>
    <w:p>
      <w:r>
        <w:t>mas não quando a mágica pode</w:t>
      </w:r>
    </w:p>
    <w:p>
      <w:r>
        <w:t>substituir todos eles de forma mais simples, segura e barata.</w:t>
      </w:r>
    </w:p>
    <w:p>
      <w:r>
        <w:t>Em termos de jogo, o Engenhoqueiro pode produzir</w:t>
      </w:r>
    </w:p>
    <w:p>
      <w:r>
        <w:t>em algumas horas um aparelho capaz de simular os efeitos</w:t>
      </w:r>
    </w:p>
    <w:p>
      <w:r>
        <w:t>de qualquer magia, mas sempre de forma não mágica. As</w:t>
      </w:r>
    </w:p>
    <w:p>
      <w:r>
        <w:t>engenhocas podem apenas imitar magias arcanas das Escolas</w:t>
      </w:r>
    </w:p>
    <w:p>
      <w:r>
        <w:t>Abjuração, Conjuração, Encantamento, Evocação e Ilusão</w:t>
      </w:r>
    </w:p>
    <w:p>
      <w:r>
        <w:t>(Apenas Sensação, Idéia e Sombra).</w:t>
      </w:r>
    </w:p>
    <w:p>
      <w:r>
        <w:t>O tempo necessário para construir a engenhoca é</w:t>
      </w:r>
    </w:p>
    <w:p>
      <w:r>
        <w:t>igual ao Focus/Nível total da magia, em horas. Então,</w:t>
      </w:r>
    </w:p>
    <w:p>
      <w:r>
        <w:t>para uma arma de dardos capaz de imitar a magia Desmaio (Luz, Terra ou Trevas 1), ele gasta uma hora. Para</w:t>
      </w:r>
    </w:p>
    <w:p>
      <w:r>
        <w:t>uma arma elétrica que dispare um Enxame de Trovões (Ar</w:t>
      </w:r>
    </w:p>
    <w:p>
      <w:r>
        <w:t>3, Luz 1) ele gasta quatro horas, e assim por diante. Ao</w:t>
      </w:r>
    </w:p>
    <w:p>
      <w:r>
        <w:t>fim desse tempo, o Engenhoqueiro deve fazer um teste</w:t>
      </w:r>
    </w:p>
    <w:p>
      <w:r>
        <w:t>da Perícia Máquinas ou Artífice (Fácil, Médio ou Difícil,</w:t>
      </w:r>
    </w:p>
    <w:p>
      <w:r>
        <w:t>dependendo do Mestre).</w:t>
      </w:r>
    </w:p>
    <w:p>
      <w:r>
        <w:t>Caso seja concluída com sucesso, a engenhoca funciona</w:t>
      </w:r>
    </w:p>
    <w:p>
      <w:r>
        <w:t>corretamente -</w:t>
      </w:r>
    </w:p>
    <w:p>
      <w:r>
        <w:t>uma vez. Para cada nova tentativa, o</w:t>
      </w:r>
    </w:p>
    <w:p>
      <w:r>
        <w:t>Engenhoqueiro faz um novo teste de Perícia com redutor cumulativo de -1/-10%. Em caso de falha, a coisa desmantela toda</w:t>
      </w:r>
    </w:p>
    <w:p>
      <w:r>
        <w:t>Engenhoqueiro Goblin</w:t>
      </w:r>
    </w:p>
    <w:p>
      <w:r>
        <w:t>Nível</w:t>
      </w:r>
    </w:p>
    <w:p>
      <w:r>
        <w:t>Ataque Base Fortitude Reflexos Vontade</w:t>
      </w:r>
    </w:p>
    <w:p>
      <w:r>
        <w:t>1</w:t>
      </w:r>
    </w:p>
    <w:p>
      <w:r>
        <w:t>+O</w:t>
      </w:r>
    </w:p>
    <w:p>
      <w:r>
        <w:t>+O</w:t>
      </w:r>
    </w:p>
    <w:p>
      <w:r>
        <w:t>+O</w:t>
      </w:r>
    </w:p>
    <w:p>
      <w:r>
        <w:t>+2</w:t>
      </w:r>
    </w:p>
    <w:p>
      <w:r>
        <w:t>2</w:t>
      </w:r>
    </w:p>
    <w:p>
      <w:r>
        <w:t>+1</w:t>
      </w:r>
    </w:p>
    <w:p>
      <w:r>
        <w:t>+O</w:t>
      </w:r>
    </w:p>
    <w:p>
      <w:r>
        <w:t>+O</w:t>
      </w:r>
    </w:p>
    <w:p>
      <w:r>
        <w:t>+3</w:t>
      </w:r>
    </w:p>
    <w:p>
      <w:r>
        <w:t>3</w:t>
      </w:r>
    </w:p>
    <w:p>
      <w:r>
        <w:t>+1</w:t>
      </w:r>
    </w:p>
    <w:p>
      <w:r>
        <w:t>+1</w:t>
      </w:r>
    </w:p>
    <w:p>
      <w:r>
        <w:t>+1</w:t>
      </w:r>
    </w:p>
    <w:p>
      <w:r>
        <w:t>+3</w:t>
      </w:r>
    </w:p>
    <w:p>
      <w:r>
        <w:t>4</w:t>
      </w:r>
    </w:p>
    <w:p>
      <w:r>
        <w:t>+1</w:t>
      </w:r>
    </w:p>
    <w:p>
      <w:r>
        <w:t>+1</w:t>
      </w:r>
    </w:p>
    <w:p>
      <w:r>
        <w:t>+1</w:t>
      </w:r>
    </w:p>
    <w:p>
      <w:r>
        <w:t>+4</w:t>
      </w:r>
    </w:p>
    <w:p>
      <w:r>
        <w:t>5</w:t>
      </w:r>
    </w:p>
    <w:p>
      <w:r>
        <w:t>+2</w:t>
      </w:r>
    </w:p>
    <w:p>
      <w:r>
        <w:t>+1</w:t>
      </w:r>
    </w:p>
    <w:p>
      <w:r>
        <w:t>+1</w:t>
      </w:r>
    </w:p>
    <w:p>
      <w:r>
        <w:t>+4</w:t>
      </w:r>
    </w:p>
    <w:p>
      <w:r>
        <w:t>6</w:t>
      </w:r>
    </w:p>
    <w:p>
      <w:r>
        <w:t>+2</w:t>
      </w:r>
    </w:p>
    <w:p>
      <w:r>
        <w:t>+2</w:t>
      </w:r>
    </w:p>
    <w:p>
      <w:r>
        <w:t>+2</w:t>
      </w:r>
    </w:p>
    <w:p>
      <w:r>
        <w:t>+5</w:t>
      </w:r>
    </w:p>
    <w:p>
      <w:r>
        <w:t>7</w:t>
      </w:r>
    </w:p>
    <w:p>
      <w:r>
        <w:t>+2</w:t>
      </w:r>
    </w:p>
    <w:p>
      <w:r>
        <w:t>+2</w:t>
      </w:r>
    </w:p>
    <w:p>
      <w:r>
        <w:t>+2</w:t>
      </w:r>
    </w:p>
    <w:p>
      <w:r>
        <w:t>+5</w:t>
      </w:r>
    </w:p>
    <w:p>
      <w:r>
        <w:t>-~</w:t>
      </w:r>
    </w:p>
    <w:p>
      <w:r>
        <w:t>+3</w:t>
      </w:r>
    </w:p>
    <w:p>
      <w:r>
        <w:t>+2</w:t>
      </w:r>
    </w:p>
    <w:p>
      <w:r>
        <w:t>+2</w:t>
      </w:r>
    </w:p>
    <w:p>
      <w:r>
        <w:t>+6</w:t>
      </w:r>
    </w:p>
    <w:p>
      <w:r>
        <w:t>9</w:t>
      </w:r>
    </w:p>
    <w:p>
      <w:r>
        <w:t>+3</w:t>
      </w:r>
    </w:p>
    <w:p>
      <w:r>
        <w:t>+3</w:t>
      </w:r>
    </w:p>
    <w:p>
      <w:r>
        <w:t>+3</w:t>
      </w:r>
    </w:p>
    <w:p>
      <w:r>
        <w:t>+6</w:t>
      </w:r>
    </w:p>
    <w:p>
      <w:r>
        <w:t>10</w:t>
      </w:r>
    </w:p>
    <w:p>
      <w:r>
        <w:t>+3</w:t>
      </w:r>
    </w:p>
    <w:p>
      <w:r>
        <w:t>+3</w:t>
      </w:r>
    </w:p>
    <w:p>
      <w:r>
        <w:t>+3</w:t>
      </w:r>
    </w:p>
    <w:p>
      <w:r>
        <w:t>+7</w:t>
      </w:r>
    </w:p>
    <w:p>
      <w:r>
        <w:t>ou explode (cm geral, dano de 1d6). Para imitar magias sustentáveis, cada hora de funcionamento conta como uma tentativa.</w:t>
      </w:r>
    </w:p>
    <w:p>
      <w:r>
        <w:t>Uma engenhoca goblin só pode simular magias cujo</w:t>
      </w:r>
    </w:p>
    <w:p>
      <w:r>
        <w:t>Focus/Nível máximo seja igual ou inferior à metade do</w:t>
      </w:r>
    </w:p>
    <w:p>
      <w:r>
        <w:t>Nível do Goblin.</w:t>
      </w:r>
    </w:p>
    <w:p>
      <w:r>
        <w:t>Daemon</w:t>
      </w:r>
    </w:p>
    <w:p>
      <w:r>
        <w:t>Custo: 2 pontos de aprimoramento, 110 pomos de perícia.</w:t>
      </w:r>
    </w:p>
    <w:p>
      <w:r>
        <w:t>Restrições: apenas goblins.</w:t>
      </w:r>
    </w:p>
    <w:p>
      <w:r>
        <w:t>Pericias: Armadilhas 20%, Armeiro 20%, Artesanato</w:t>
      </w:r>
    </w:p>
    <w:p>
      <w:r>
        <w:t>20%, Artífice 20%, Falsificação 40%, Mecânica 20%,</w:t>
      </w:r>
    </w:p>
    <w:p>
      <w:r>
        <w:t>Pesquisa/Investigação 20%.</w:t>
      </w:r>
    </w:p>
    <w:p>
      <w:r>
        <w:t>Aprimoramentos: Pontos Heróicos 2.</w:t>
      </w:r>
    </w:p>
    <w:p>
      <w:r>
        <w:t>O Engenhoqueiro poderá construir um familiar mecânico</w:t>
      </w:r>
    </w:p>
    <w:p>
      <w:r>
        <w:t>para si mesmo, que seguirá as regras de Familiares.</w:t>
      </w:r>
    </w:p>
    <w:p>
      <w:r>
        <w:t>020</w:t>
      </w:r>
    </w:p>
    <w:p>
      <w:r>
        <w:t>Requerimentos:</w:t>
      </w:r>
    </w:p>
    <w:p>
      <w:r>
        <w:t>- Raça: goblin.</w:t>
      </w:r>
    </w:p>
    <w:p>
      <w:r>
        <w:t>-Perícias: Alquimia 6 graduações, Ofícios (Forjaria) 6 graduações, Operar Mecanismos 6 graduações.</w:t>
      </w:r>
    </w:p>
    <w:p>
      <w:r>
        <w:t>-Talentos: Foco em Perícia (Ofício [Forjaria]).</w:t>
      </w:r>
    </w:p>
    <w:p>
      <w:r>
        <w:t>Dados de Vida: d4.</w:t>
      </w:r>
    </w:p>
    <w:p>
      <w:r>
        <w:t>Pericias de Classe: Abrir Fechaduras (Des), Alquimia (Int),</w:t>
      </w:r>
    </w:p>
    <w:p>
      <w:r>
        <w:t>Avaliação (Int), Conhecimento (Int), Decifrar Escrita (Int),</w:t>
      </w:r>
    </w:p>
    <w:p>
      <w:r>
        <w:t>Equihbrio (Des), Espionar (Int), Falsificação (Int), Observar (Sab), Oficios (Int), Operar Mecanismo (Int), Ouvir</w:t>
      </w:r>
    </w:p>
    <w:p>
      <w:r>
        <w:t>(Sab), Procurar (Int), Profissão (Sab).</w:t>
      </w:r>
    </w:p>
    <w:p>
      <w:r>
        <w:t>Pontos de Pericia/nível: 4 +modificador de Tntellgência.</w:t>
      </w:r>
    </w:p>
    <w:p>
      <w:r>
        <w:t>Características de Classe</w:t>
      </w:r>
    </w:p>
    <w:p>
      <w:r>
        <w:t>Usar Armas e Armaduras: o Engenhoqueiro segue as</w:t>
      </w:r>
    </w:p>
    <w:p>
      <w:r>
        <w:t>mesmas vantagens e restrições de um mago (para detalhes, consulte o Livro do jogador).</w:t>
      </w:r>
    </w:p>
    <w:p>
      <w:r>
        <w:t>Engenhocas: em uma hora por nível da magia, o</w:t>
      </w:r>
    </w:p>
    <w:p>
      <w:r>
        <w:t>Engenhoqueiro é capaz de criar um aparelho que simule</w:t>
      </w:r>
    </w:p>
    <w:p>
      <w:r>
        <w:t>um Efeito Mágico (ver descrição da Classe).</w:t>
      </w:r>
    </w:p>
    <w:p>
      <w:r>
        <w:t>Construir Familiar. funciona exatamente como o Talento Pamfüar dos Magos, com a importante diferença</w:t>
      </w:r>
    </w:p>
    <w:p>
      <w:r>
        <w:t>que o Engenhoqueiro construirá pessoalmente seu</w:t>
      </w:r>
    </w:p>
    <w:p>
      <w:r>
        <w:t>Familiar mecânico.</w:t>
      </w:r>
    </w:p>
    <w:p>
      <w:r>
        <w:t>Especial</w:t>
      </w:r>
    </w:p>
    <w:p>
      <w:r>
        <w:t>.</w:t>
      </w:r>
    </w:p>
    <w:p>
      <w:r>
        <w:t>Engenhocas, Construir Familiar</w:t>
      </w:r>
    </w:p>
    <w:p>
      <w:r>
        <w:t>Talento Adicional</w:t>
      </w:r>
    </w:p>
    <w:p>
      <w:r>
        <w:t>Talento Adicional</w:t>
      </w:r>
    </w:p>
    <w:p>
      <w:r>
        <w:br w:type="page"/>
      </w:r>
    </w:p>
    <w:p>
      <w:pPr>
        <w:pStyle w:val="Heading2"/>
      </w:pPr>
      <w:r>
        <w:t>Página 65</w:t>
      </w:r>
    </w:p>
    <w:p>
      <w:r>
        <w:t>Escriba de Pergaminhos</w:t>
      </w:r>
    </w:p>
    <w:p>
      <w:r>
        <w:t>O Escriba é um tipo menor de Mago, um estudioso</w:t>
      </w:r>
    </w:p>
    <w:p>
      <w:r>
        <w:t>ou monge encarregado de produzir pergaminhos mágicos.</w:t>
      </w:r>
    </w:p>
    <w:p>
      <w:r>
        <w:t>Uma vez que essa atividade exige muito talento e consome</w:t>
      </w:r>
    </w:p>
    <w:p>
      <w:r>
        <w:t>muito tempo, ele praticamente passa a vida enclausurado</w:t>
      </w:r>
    </w:p>
    <w:p>
      <w:r>
        <w:t>em um laboratório ou templo, de pena em punho. É um</w:t>
      </w:r>
    </w:p>
    <w:p>
      <w:r>
        <w:t>trabalho tedioso, mas seguro -</w:t>
      </w:r>
    </w:p>
    <w:p>
      <w:r>
        <w:t>ideal para aqueles sem a</w:t>
      </w:r>
    </w:p>
    <w:p>
      <w:r>
        <w:t>coragem ou disposição necessárias para sair em aventuras.</w:t>
      </w:r>
    </w:p>
    <w:p>
      <w:r>
        <w:t>Um "pergaminho mágico" é um pedaço de pergaminho, papel ou papiro com uma Magia ou Ritual armazenada nele. Não é preciso ser Mago para usar um pergaminho: basta ler as palavras em voz alta, e a mágica se</w:t>
      </w:r>
    </w:p>
    <w:p>
      <w:r>
        <w:t>manifesta como se fosse lançada por um Mago -</w:t>
      </w:r>
    </w:p>
    <w:p>
      <w:r>
        <w:t>mas</w:t>
      </w:r>
    </w:p>
    <w:p>
      <w:r>
        <w:t>sem consumir Pontos de Magia.</w:t>
      </w:r>
    </w:p>
    <w:p>
      <w:r>
        <w:t>Assim que as palavras são proferidas e a magia é lançada,</w:t>
      </w:r>
    </w:p>
    <w:p>
      <w:r>
        <w:t>o pergaminho se desfaz em pó. Não é possível escrever mais</w:t>
      </w:r>
    </w:p>
    <w:p>
      <w:r>
        <w:t>de uma magia por pergaminho. Magias sustentáveis lançadas a</w:t>
      </w:r>
    </w:p>
    <w:p>
      <w:r>
        <w:t>partir de pergaminhos sempre vão durar uma hora.</w:t>
      </w:r>
    </w:p>
    <w:p>
      <w:r>
        <w:t>Para produzir um pergaminho mágico, basta ao Escriba</w:t>
      </w:r>
    </w:p>
    <w:p>
      <w:r>
        <w:t>registrar no papel as palavras mágicas da magia desejada. Isso</w:t>
      </w:r>
    </w:p>
    <w:p>
      <w:r>
        <w:t>não consome Pontos de i\fagia e não é necessário usar Permanência, mas é preciso ter a Perícia Idiomas e também -</w:t>
      </w:r>
    </w:p>
    <w:p>
      <w:r>
        <w:t>é</w:t>
      </w:r>
    </w:p>
    <w:p>
      <w:r>
        <w:t>claro -</w:t>
      </w:r>
    </w:p>
    <w:p>
      <w:r>
        <w:t>conhecer e ser capaz de lançar a magia a ser inscrita.</w:t>
      </w:r>
    </w:p>
    <w:p>
      <w:r>
        <w:t>Para esse propósito apenas, o Escriba recebe um bônus de</w:t>
      </w:r>
    </w:p>
    <w:p>
      <w:r>
        <w:t>Focus +2 em todos os Caminho. Esse bônus NÃO é válido</w:t>
      </w:r>
    </w:p>
    <w:p>
      <w:r>
        <w:t>para lançar magias, apenas para produzir pergaminhos. Por</w:t>
      </w:r>
    </w:p>
    <w:p>
      <w:r>
        <w:t>esse motivo, muitos Escribas não possuem nenhum poder</w:t>
      </w:r>
    </w:p>
    <w:p>
      <w:r>
        <w:t>mágico verdadeiro (com Focus O, eles podem escrever magias</w:t>
      </w:r>
    </w:p>
    <w:p>
      <w:r>
        <w:t>que tenham até Focus 2).</w:t>
      </w:r>
    </w:p>
    <w:p>
      <w:r>
        <w:t>Mesmo assim, é um processo duro e demorado.</w:t>
      </w:r>
    </w:p>
    <w:p>
      <w:r>
        <w:t>Para cada ponto de Focus/Nível exigido pela magia, sua</w:t>
      </w:r>
    </w:p>
    <w:p>
      <w:r>
        <w:t>confecção vai levar sessenta dias. Então, escrever em pergaminho a magia Cegueira (Luz ou Trevas 2) consome</w:t>
      </w:r>
    </w:p>
    <w:p>
      <w:r>
        <w:t>quatro meses, enquanto um Desejo (Focus 8 em três caminhos) levaria quatro anos! Produzir pergaminhos também exige que o Escriba possua profundo conhecimento</w:t>
      </w:r>
    </w:p>
    <w:p>
      <w:r>
        <w:t>em idiomas, e também um escritório e uma biblioteca de</w:t>
      </w:r>
    </w:p>
    <w:p>
      <w:r>
        <w:t>magia bastante completos.</w:t>
      </w:r>
    </w:p>
    <w:p>
      <w:r>
        <w:t>D epois de alguns anos de prática, o Escriba consegue</w:t>
      </w:r>
    </w:p>
    <w:p>
      <w:r>
        <w:t>reduzir este tempo, o que lhe permite fabricar mais pergaminhos. Nesse ponto de sua carreira, muitos tornam-se ricos</w:t>
      </w:r>
    </w:p>
    <w:p>
      <w:r>
        <w:t>comerciantes, vendendo suas obras para Aventureiros desesperados em busca de Pergaminhos úteis e miraculosos.</w:t>
      </w:r>
    </w:p>
    <w:p>
      <w:r>
        <w:t>Escriba de Pergaminhos</w:t>
      </w:r>
    </w:p>
    <w:p>
      <w:r>
        <w:t>Nível</w:t>
      </w:r>
    </w:p>
    <w:p>
      <w:r>
        <w:t>Ataque Base Fortitude Reflexos VQptade</w:t>
      </w:r>
    </w:p>
    <w:p>
      <w:r>
        <w:t>1</w:t>
      </w:r>
    </w:p>
    <w:p>
      <w:r>
        <w:t>+O</w:t>
      </w:r>
    </w:p>
    <w:p>
      <w:r>
        <w:t>+O</w:t>
      </w:r>
    </w:p>
    <w:p>
      <w:r>
        <w:t>+1</w:t>
      </w:r>
    </w:p>
    <w:p>
      <w:r>
        <w:t>+1</w:t>
      </w:r>
    </w:p>
    <w:p>
      <w:r>
        <w:t>... ,)~·-'•</w:t>
      </w:r>
    </w:p>
    <w:p>
      <w:r>
        <w:t>+1</w:t>
      </w:r>
    </w:p>
    <w:p>
      <w:r>
        <w:t>+o</w:t>
      </w:r>
    </w:p>
    <w:p>
      <w:r>
        <w:t>+1</w:t>
      </w:r>
    </w:p>
    <w:p>
      <w:r>
        <w:t>+1</w:t>
      </w:r>
    </w:p>
    <w:p>
      <w:r>
        <w:t>3</w:t>
      </w:r>
    </w:p>
    <w:p>
      <w:r>
        <w:t>+1</w:t>
      </w:r>
    </w:p>
    <w:p>
      <w:r>
        <w:t>+1</w:t>
      </w:r>
    </w:p>
    <w:p>
      <w:r>
        <w:t>+ 2</w:t>
      </w:r>
    </w:p>
    <w:p>
      <w:r>
        <w:t>+2</w:t>
      </w:r>
    </w:p>
    <w:p>
      <w:r>
        <w:t>4</w:t>
      </w:r>
    </w:p>
    <w:p>
      <w:r>
        <w:t>+2</w:t>
      </w:r>
    </w:p>
    <w:p>
      <w:r>
        <w:t>+1</w:t>
      </w:r>
    </w:p>
    <w:p>
      <w:r>
        <w:t>+2</w:t>
      </w:r>
    </w:p>
    <w:p>
      <w:r>
        <w:t>+ 2</w:t>
      </w:r>
    </w:p>
    <w:p>
      <w:r>
        <w:t>5</w:t>
      </w:r>
    </w:p>
    <w:p>
      <w:r>
        <w:t>+2</w:t>
      </w:r>
    </w:p>
    <w:p>
      <w:r>
        <w:t>+1</w:t>
      </w:r>
    </w:p>
    <w:p>
      <w:r>
        <w:t>+3</w:t>
      </w:r>
    </w:p>
    <w:p>
      <w:r>
        <w:t>+3</w:t>
      </w:r>
    </w:p>
    <w:p>
      <w:r>
        <w:t>6</w:t>
      </w:r>
    </w:p>
    <w:p>
      <w:r>
        <w:t>+3</w:t>
      </w:r>
    </w:p>
    <w:p>
      <w:r>
        <w:t>+2</w:t>
      </w:r>
    </w:p>
    <w:p>
      <w:r>
        <w:t>+3</w:t>
      </w:r>
    </w:p>
    <w:p>
      <w:r>
        <w:t>+3</w:t>
      </w:r>
    </w:p>
    <w:p>
      <w:r>
        <w:t>7</w:t>
      </w:r>
    </w:p>
    <w:p>
      <w:r>
        <w:t>+3</w:t>
      </w:r>
    </w:p>
    <w:p>
      <w:r>
        <w:t>+2</w:t>
      </w:r>
    </w:p>
    <w:p>
      <w:r>
        <w:t>+4</w:t>
      </w:r>
    </w:p>
    <w:p>
      <w:r>
        <w:t>+4</w:t>
      </w:r>
    </w:p>
    <w:p>
      <w:r>
        <w:t>8</w:t>
      </w:r>
    </w:p>
    <w:p>
      <w:r>
        <w:t>+4</w:t>
      </w:r>
    </w:p>
    <w:p>
      <w:r>
        <w:t>+2</w:t>
      </w:r>
    </w:p>
    <w:p>
      <w:r>
        <w:t>+4</w:t>
      </w:r>
    </w:p>
    <w:p>
      <w:r>
        <w:t>+4</w:t>
      </w:r>
    </w:p>
    <w:p>
      <w:r>
        <w:t>9</w:t>
      </w:r>
    </w:p>
    <w:p>
      <w:r>
        <w:t>+ 4</w:t>
      </w:r>
    </w:p>
    <w:p>
      <w:r>
        <w:t>+3</w:t>
      </w:r>
    </w:p>
    <w:p>
      <w:r>
        <w:t>+5</w:t>
      </w:r>
    </w:p>
    <w:p>
      <w:r>
        <w:t>+ 5</w:t>
      </w:r>
    </w:p>
    <w:p>
      <w:r>
        <w:t>10</w:t>
      </w:r>
    </w:p>
    <w:p>
      <w:r>
        <w:t>+5</w:t>
      </w:r>
    </w:p>
    <w:p>
      <w:r>
        <w:t>'+3</w:t>
      </w:r>
    </w:p>
    <w:p>
      <w:r>
        <w:t>+5</w:t>
      </w:r>
    </w:p>
    <w:p>
      <w:r>
        <w:t>+5</w:t>
      </w:r>
    </w:p>
    <w:p>
      <w:r>
        <w:t>Daemon</w:t>
      </w:r>
    </w:p>
    <w:p>
      <w:r>
        <w:t>Custo: não pode ser comprado por Jogadores (apenas</w:t>
      </w:r>
    </w:p>
    <w:p>
      <w:r>
        <w:t>NPCs podem ter este kit).</w:t>
      </w:r>
    </w:p>
    <w:p>
      <w:r>
        <w:t>Pericias: Ciências Proibidas (Alquimia 20%, Astrologia 10%,</w:t>
      </w:r>
    </w:p>
    <w:p>
      <w:r>
        <w:t>Ocultismo 40%, Rituais 40%, Teoria da Magia 40%, Idiomas (Ler e Escrever 50%, 100 pontos em subgrupos), Pesquisa/Investigação 40%.</w:t>
      </w:r>
    </w:p>
    <w:p>
      <w:r>
        <w:t>Aprimoramentos: Pontos Heróicos 1, Recursos e Dinheiro 1, Biblioteca Mística 3.</w:t>
      </w:r>
    </w:p>
    <w:p>
      <w:r>
        <w:t>1° nível: começa com Ciências Proibidas (Teoria da Magia</w:t>
      </w:r>
    </w:p>
    <w:p>
      <w:r>
        <w:t>40% e Ocultismo 40%) e aumentam em 5% em cada</w:t>
      </w:r>
    </w:p>
    <w:p>
      <w:r>
        <w:t>por nível sem precisar gastar pontos de Perícia para isso.</w:t>
      </w:r>
    </w:p>
    <w:p>
      <w:r>
        <w:t>Normalmente, um pergaminho demora 60 dias por 1úvel da</w:t>
      </w:r>
    </w:p>
    <w:p>
      <w:r>
        <w:t>Magia, mas a partir do 5° nível, o Escriba se toma mais</w:t>
      </w:r>
    </w:p>
    <w:p>
      <w:r>
        <w:t>experiente e consegue reduzir este prazo para 4 5 dias/ nível.</w:t>
      </w:r>
    </w:p>
    <w:p>
      <w:r>
        <w:t>Quando chega ao 10° nível, conseguirá reduzir ainda mais</w:t>
      </w:r>
    </w:p>
    <w:p>
      <w:r>
        <w:t>este tempo, chegando a 30 dias/ nível.</w:t>
      </w:r>
    </w:p>
    <w:p>
      <w:r>
        <w:t>020</w:t>
      </w:r>
    </w:p>
    <w:p>
      <w:r>
        <w:t>Requerimentos:</w:t>
      </w:r>
    </w:p>
    <w:p>
      <w:r>
        <w:t>- Talentos: Escrever Pergaminho.</w:t>
      </w:r>
    </w:p>
    <w:p>
      <w:r>
        <w:t>Dados de Vida: d4.</w:t>
      </w:r>
    </w:p>
    <w:p>
      <w:r>
        <w:t>Perícias de Oasse: Alquimia (Int), Concentração (Cons), Conhecimento (arcano) (Int), Conhecimento (natureza) (Int),</w:t>
      </w:r>
    </w:p>
    <w:p>
      <w:r>
        <w:t>Conhecimento (religião) (Int), Espionar (Int), Falar Idioma</w:t>
      </w:r>
    </w:p>
    <w:p>
      <w:r>
        <w:t>(-),Identificar Magia (Int), Ofícios (Int), Profissão (Sab).</w:t>
      </w:r>
    </w:p>
    <w:p>
      <w:r>
        <w:t>Pontos de Perícia/ nível: 2 + modificador de Inteligência.</w:t>
      </w:r>
    </w:p>
    <w:p>
      <w:r>
        <w:t>Características de Classe</w:t>
      </w:r>
    </w:p>
    <w:p>
      <w:r>
        <w:t>Usar Armas e Armaduras: o Escriba segue as mesmas</w:t>
      </w:r>
    </w:p>
    <w:p>
      <w:r>
        <w:t>vantagens e restrições de um mago (para detalhes, consulte o Livro do Jogador).</w:t>
      </w:r>
    </w:p>
    <w:p>
      <w:r>
        <w:t>Magias: quando seu Escriba recebe um novo nível como</w:t>
      </w:r>
    </w:p>
    <w:p>
      <w:r>
        <w:t>Escriba, sua habilidade de preparar e lançar magias divinas</w:t>
      </w:r>
    </w:p>
    <w:p>
      <w:r>
        <w:t>avança como se você ganhasse um nível na classe Mago.</w:t>
      </w:r>
    </w:p>
    <w:p>
      <w:r>
        <w:t>Escrita veloZ: normalmente, um pergaminho com escritas</w:t>
      </w:r>
    </w:p>
    <w:p>
      <w:r>
        <w:t>mágicas demora 60 dias por nível da Magia, mas a partir</w:t>
      </w:r>
    </w:p>
    <w:p>
      <w:r>
        <w:t>do 5° nível, o Escriba se torna mais experiente e consegue reduzir este prazo para 4 5 dias/ nível. Quando chega</w:t>
      </w:r>
    </w:p>
    <w:p>
      <w:r>
        <w:t>ao 10° nível, conseguirá reduzir ainda mais este tempo,</w:t>
      </w:r>
    </w:p>
    <w:p>
      <w:r>
        <w:t>chegando a 30 dias/ nível.</w:t>
      </w:r>
    </w:p>
    <w:p>
      <w:r>
        <w:t>Especial</w:t>
      </w:r>
    </w:p>
    <w:p>
      <w:r>
        <w:t>Talento Adicional</w:t>
      </w:r>
    </w:p>
    <w:p>
      <w:r>
        <w:t>Escrita Veloz (45 dias)</w:t>
      </w:r>
    </w:p>
    <w:p>
      <w:r>
        <w:t>Talento Adicional</w:t>
      </w:r>
    </w:p>
    <w:p>
      <w:r>
        <w:t>Talento Adicional</w:t>
      </w:r>
    </w:p>
    <w:p>
      <w:r>
        <w:t>Escrita Veloz 30 dias</w:t>
      </w:r>
    </w:p>
    <w:p>
      <w:r>
        <w:t>M:agi_tts por dia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br w:type="page"/>
      </w:r>
    </w:p>
    <w:p>
      <w:pPr>
        <w:pStyle w:val="Heading2"/>
      </w:pPr>
      <w:r>
        <w:t>Página 66</w:t>
      </w:r>
    </w:p>
    <w:p>
      <w:r>
        <w:t>[Sem texto reconhecível nesta página.]</w:t>
      </w:r>
    </w:p>
    <w:p>
      <w:r>
        <w:br w:type="page"/>
      </w:r>
    </w:p>
    <w:p>
      <w:pPr>
        <w:pStyle w:val="Heading2"/>
      </w:pPr>
      <w:r>
        <w:t>Página 67</w:t>
      </w:r>
    </w:p>
    <w:p>
      <w:r>
        <w:t>Escudeiro</w:t>
      </w:r>
    </w:p>
    <w:p>
      <w:r>
        <w:t>O Escudeiro é um tipo de "ajudante de herói". Aquele que acompanha aventureiros -</w:t>
      </w:r>
    </w:p>
    <w:p>
      <w:r>
        <w:t>ou grupos deles -</w:t>
      </w:r>
    </w:p>
    <w:p>
      <w:r>
        <w:t>para carregar seus pertences, montar acampamentos, apanhar lenha, preparar refeições e cuidar de outros aspectos</w:t>
      </w:r>
    </w:p>
    <w:p>
      <w:r>
        <w:t>"mundanos" da vida.</w:t>
      </w:r>
    </w:p>
    <w:p>
      <w:r>
        <w:t>Tudo isso pode parecer pouco brilhante ou digno,</w:t>
      </w:r>
    </w:p>
    <w:p>
      <w:r>
        <w:t>mas em uma sociedade repleta de heróis o trabalho do</w:t>
      </w:r>
    </w:p>
    <w:p>
      <w:r>
        <w:t>Escudeiro é muito importante. Aventureiros em geral estão ocupados com seus treinos de combate, estudo de</w:t>
      </w:r>
    </w:p>
    <w:p>
      <w:r>
        <w:t>magia ou prtcts a stus deuses. Um guerreiro que precisa</w:t>
      </w:r>
    </w:p>
    <w:p>
      <w:r>
        <w:t>caçar, matar e preparar sua própria comida pode estar desperdiçando o tempo precioso de que precisa para treinar,</w:t>
      </w:r>
    </w:p>
    <w:p>
      <w:r>
        <w:t>afiar suas armas, recuperar-se de ferimentos e tudo o mais.</w:t>
      </w:r>
    </w:p>
    <w:p>
      <w:r>
        <w:t>É verdade que muitos aventureiros, como os Rangers e</w:t>
      </w:r>
    </w:p>
    <w:p>
      <w:r>
        <w:t>Druidas, sabem cuidar de si mesmos em longas viagens</w:t>
      </w:r>
    </w:p>
    <w:p>
      <w:r>
        <w:t>-</w:t>
      </w:r>
    </w:p>
    <w:p>
      <w:r>
        <w:t>mas um Cavaleiro ou Samurai raramente dispensa os</w:t>
      </w:r>
    </w:p>
    <w:p>
      <w:r>
        <w:t>serviços de um Escudeiro.</w:t>
      </w:r>
    </w:p>
    <w:p>
      <w:r>
        <w:t>Esta profissão é abraçada por um grande número de</w:t>
      </w:r>
    </w:p>
    <w:p>
      <w:r>
        <w:t>goblins, atraídos pelo ouro dos aventureiros. Quase todos</w:t>
      </w:r>
    </w:p>
    <w:p>
      <w:r>
        <w:t>os outros são jovens ambiciosos, que desejam acompanhar</w:t>
      </w:r>
    </w:p>
    <w:p>
      <w:r>
        <w:t>seus heróis para aprender com eles e -</w:t>
      </w:r>
    </w:p>
    <w:p>
      <w:r>
        <w:t>talvez um dia -</w:t>
      </w:r>
    </w:p>
    <w:p>
      <w:r>
        <w:t>ser</w:t>
      </w:r>
    </w:p>
    <w:p>
      <w:r>
        <w:t>como eles. E os demais o fazem por amizade, gratidão, fé ou</w:t>
      </w:r>
    </w:p>
    <w:p>
      <w:r>
        <w:t>apenas por humilc.la&lt;le: nem todos podem ser heróis, mas</w:t>
      </w:r>
    </w:p>
    <w:p>
      <w:r>
        <w:t>lfU~1.k1uer um pode ajudar a fazer o que é certo!</w:t>
      </w:r>
    </w:p>
    <w:p>
      <w:r>
        <w:t>Daemon</w:t>
      </w:r>
    </w:p>
    <w:p>
      <w:r>
        <w:t>Custo: 1 ponto de aprimoramento, 150 pontos de perícia.</w:t>
      </w:r>
    </w:p>
    <w:p>
      <w:r>
        <w:t>Restrições: nenhuma.</w:t>
      </w:r>
    </w:p>
    <w:p>
      <w:r>
        <w:t>Pericias: Animais (Adestrar 10%, Montaria 10%, Doma</w:t>
      </w:r>
    </w:p>
    <w:p>
      <w:r>
        <w:t>30%, Tratamento 30%), Armadilhas 10%, Camuflagem</w:t>
      </w:r>
    </w:p>
    <w:p>
      <w:r>
        <w:t>10%, Escalar 20%, Escutar 20%, Etiqueta 20%,</w:t>
      </w:r>
    </w:p>
    <w:p>
      <w:r>
        <w:t>Furtividade 20%, Heráldica 40%, Rastreio 20%, Sobrevivência (escolha uma 10%).</w:t>
      </w:r>
    </w:p>
    <w:p>
      <w:r>
        <w:t>Aprimoramentos: Pontos Heróicos 1.</w:t>
      </w:r>
    </w:p>
    <w:p>
      <w:r>
        <w:t>1° nível: o Escudeiro conhece suas vantagens e limitações.</w:t>
      </w:r>
    </w:p>
    <w:p>
      <w:r>
        <w:t>Ele sabe que basta uma Bola de Fogo bem colocada e ele irá</w:t>
      </w:r>
    </w:p>
    <w:p>
      <w:r>
        <w:t>encontrar-se com os deuses. Por causa disso, desenvolveu</w:t>
      </w:r>
    </w:p>
    <w:p>
      <w:r>
        <w:t>uma habilidade quase sobrenatural de esquiva. Sempre que</w:t>
      </w:r>
    </w:p>
    <w:p>
      <w:r>
        <w:t>precisar fazer um teste de AGI para reduzir o dano à metade, o Escudeiro faz o teste para reduzir o dano a zero.</w:t>
      </w:r>
    </w:p>
    <w:p>
      <w:r>
        <w:t>Escudeiro</w:t>
      </w:r>
    </w:p>
    <w:p>
      <w:r>
        <w:t>Nível</w:t>
      </w:r>
    </w:p>
    <w:p>
      <w:r>
        <w:t>Ataque Base Fortitude Reflexos Vontade</w:t>
      </w:r>
    </w:p>
    <w:p>
      <w:r>
        <w:t>1</w:t>
      </w:r>
    </w:p>
    <w:p>
      <w:r>
        <w:t>+1</w:t>
      </w:r>
    </w:p>
    <w:p>
      <w:r>
        <w:t>+O</w:t>
      </w:r>
    </w:p>
    <w:p>
      <w:r>
        <w:t>+2</w:t>
      </w:r>
    </w:p>
    <w:p>
      <w:r>
        <w:t>+O</w:t>
      </w:r>
    </w:p>
    <w:p>
      <w:r>
        <w:t>2</w:t>
      </w:r>
    </w:p>
    <w:p>
      <w:r>
        <w:t>+2</w:t>
      </w:r>
    </w:p>
    <w:p>
      <w:r>
        <w:t>+O</w:t>
      </w:r>
    </w:p>
    <w:p>
      <w:r>
        <w:t>+3</w:t>
      </w:r>
    </w:p>
    <w:p>
      <w:r>
        <w:t>+O</w:t>
      </w:r>
    </w:p>
    <w:p>
      <w:r>
        <w:t>3</w:t>
      </w:r>
    </w:p>
    <w:p>
      <w:r>
        <w:t>+3</w:t>
      </w:r>
    </w:p>
    <w:p>
      <w:r>
        <w:t>+1</w:t>
      </w:r>
    </w:p>
    <w:p>
      <w:r>
        <w:t>+3</w:t>
      </w:r>
    </w:p>
    <w:p>
      <w:r>
        <w:t>+1</w:t>
      </w:r>
    </w:p>
    <w:p>
      <w:r>
        <w:t>4</w:t>
      </w:r>
    </w:p>
    <w:p>
      <w:r>
        <w:t>+3</w:t>
      </w:r>
    </w:p>
    <w:p>
      <w:r>
        <w:t>+1</w:t>
      </w:r>
    </w:p>
    <w:p>
      <w:r>
        <w:t>+4</w:t>
      </w:r>
    </w:p>
    <w:p>
      <w:r>
        <w:t>+1</w:t>
      </w:r>
    </w:p>
    <w:p>
      <w:r>
        <w:t>5</w:t>
      </w:r>
    </w:p>
    <w:p>
      <w:r>
        <w:t>+4</w:t>
      </w:r>
    </w:p>
    <w:p>
      <w:r>
        <w:t>+1</w:t>
      </w:r>
    </w:p>
    <w:p>
      <w:r>
        <w:t>+4</w:t>
      </w:r>
    </w:p>
    <w:p>
      <w:r>
        <w:t>+1</w:t>
      </w:r>
    </w:p>
    <w:p>
      <w:r>
        <w:t>6</w:t>
      </w:r>
    </w:p>
    <w:p>
      <w:r>
        <w:t>+5</w:t>
      </w:r>
    </w:p>
    <w:p>
      <w:r>
        <w:t>+2</w:t>
      </w:r>
    </w:p>
    <w:p>
      <w:r>
        <w:t>+5</w:t>
      </w:r>
    </w:p>
    <w:p>
      <w:r>
        <w:t>+2</w:t>
      </w:r>
    </w:p>
    <w:p>
      <w:r>
        <w:t>·-</w:t>
      </w:r>
    </w:p>
    <w:p>
      <w:r>
        <w:t>7</w:t>
      </w:r>
    </w:p>
    <w:p>
      <w:r>
        <w:t>+6/+1</w:t>
      </w:r>
    </w:p>
    <w:p>
      <w:r>
        <w:t>+2</w:t>
      </w:r>
    </w:p>
    <w:p>
      <w:r>
        <w:t>+ 5</w:t>
      </w:r>
    </w:p>
    <w:p>
      <w:r>
        <w:t>+2</w:t>
      </w:r>
    </w:p>
    <w:p>
      <w:r>
        <w:t>8</w:t>
      </w:r>
    </w:p>
    <w:p>
      <w:r>
        <w:t>+6/+i'</w:t>
      </w:r>
    </w:p>
    <w:p>
      <w:r>
        <w:t>+2</w:t>
      </w:r>
    </w:p>
    <w:p>
      <w:r>
        <w:t>+6</w:t>
      </w:r>
    </w:p>
    <w:p>
      <w:r>
        <w:t>+2</w:t>
      </w:r>
    </w:p>
    <w:p>
      <w:r>
        <w:t>9</w:t>
      </w:r>
    </w:p>
    <w:p>
      <w:r>
        <w:t>+7/+2</w:t>
      </w:r>
    </w:p>
    <w:p>
      <w:r>
        <w:t>+3</w:t>
      </w:r>
    </w:p>
    <w:p>
      <w:r>
        <w:t>+6</w:t>
      </w:r>
    </w:p>
    <w:p>
      <w:r>
        <w:t>+3</w:t>
      </w:r>
    </w:p>
    <w:p>
      <w:r>
        <w:t>10</w:t>
      </w:r>
    </w:p>
    <w:p>
      <w:r>
        <w:t>+8/+3</w:t>
      </w:r>
    </w:p>
    <w:p>
      <w:r>
        <w:t>+3</w:t>
      </w:r>
    </w:p>
    <w:p>
      <w:r>
        <w:t>+7</w:t>
      </w:r>
    </w:p>
    <w:p>
      <w:r>
        <w:t>+3</w:t>
      </w:r>
    </w:p>
    <w:p>
      <w:r>
        <w:t>O escudeiro começa com a perícias Escudos 0/40 e aumenta em 0/5 por nível sem precisar gastar pontos de</w:t>
      </w:r>
    </w:p>
    <w:p>
      <w:r>
        <w:t>Perícia para isso (mas, se gastar, podem chegar a valores</w:t>
      </w:r>
    </w:p>
    <w:p>
      <w:r>
        <w:t>maiores que 100%). O Escudeiro recebe também Heráldica 40% e aumenta em 5% esta Perícia por nível sem</w:t>
      </w:r>
    </w:p>
    <w:p>
      <w:r>
        <w:t>gastar pontos de perícia para isso.</w:t>
      </w:r>
    </w:p>
    <w:p>
      <w:r>
        <w:t>2o nível: o Escudeiro nunca perde seu bônus de AGI e</w:t>
      </w:r>
    </w:p>
    <w:p>
      <w:r>
        <w:t>DEX, mesmo quando é surpreendido ou atacado pelas</w:t>
      </w:r>
    </w:p>
    <w:p>
      <w:r>
        <w:t>costas por um inimigo.</w:t>
      </w:r>
    </w:p>
    <w:p>
      <w:r>
        <w:t>4" nível: o E scudeiro consegue defender até quatro ataques por rodada, utilizando-se de seu valor de Escudo/Esquiva normalmente, sem sofrer nenhum tipo</w:t>
      </w:r>
    </w:p>
    <w:p>
      <w:r>
        <w:t>de penalidade.</w:t>
      </w:r>
    </w:p>
    <w:p>
      <w:r>
        <w:t>020</w:t>
      </w:r>
    </w:p>
    <w:p>
      <w:r>
        <w:t>Requerimentos:</w:t>
      </w:r>
    </w:p>
    <w:p>
      <w:r>
        <w:t>- nenhum.</w:t>
      </w:r>
    </w:p>
    <w:p>
      <w:r>
        <w:t>Dados de Vida: d8.</w:t>
      </w:r>
    </w:p>
    <w:p>
      <w:r>
        <w:t>Pericias de Classe: Abrir Fechaduras (Des), Acrobacia</w:t>
      </w:r>
    </w:p>
    <w:p>
      <w:r>
        <w:t>(Des), Adestrar Animais (Car), Arte da Fuga (Des), Cavalgar (Des), Empatia com Animais (Car), Equilibrio</w:t>
      </w:r>
    </w:p>
    <w:p>
      <w:r>
        <w:t>(Des), Escalar (For), Esconder-se (Des), Furtividade</w:t>
      </w:r>
    </w:p>
    <w:p>
      <w:r>
        <w:t>(Des), Observar (Sab), Obter Informação (Car), Ofícios</w:t>
      </w:r>
    </w:p>
    <w:p>
      <w:r>
        <w:t>(Int), Ouvir (Sab), Procurar (Int), Profissão (Sab), Funga</w:t>
      </w:r>
    </w:p>
    <w:p>
      <w:r>
        <w:t>(Des), Saltar (For), Senso &lt;le Direção (Sab), Sobrevivência (Sab), Usar Cordas (Des).</w:t>
      </w:r>
    </w:p>
    <w:p>
      <w:r>
        <w:t>Pontos de Perícia no 1o Nível: (8 +modificador de INI)x4.</w:t>
      </w:r>
    </w:p>
    <w:p>
      <w:r>
        <w:t>Pontos de Pericia/nível: 8 +modificador de Inteligência.</w:t>
      </w:r>
    </w:p>
    <w:p>
      <w:r>
        <w:t>Características de Classe</w:t>
      </w:r>
    </w:p>
    <w:p>
      <w:r>
        <w:t>Usar Armas e Armaduras: o Escudeiro segue as mesmas vantagens e restrições de um Guerreiro (para detalhes, consulte o Livro do ]ogadory.</w:t>
      </w:r>
    </w:p>
    <w:p>
      <w:r>
        <w:t>Heráldica-; todos os testes de Heráldica são feitos com um</w:t>
      </w:r>
    </w:p>
    <w:p>
      <w:r>
        <w:t>bônus de +2.</w:t>
      </w:r>
    </w:p>
    <w:p>
      <w:r>
        <w:t>Evasão: conforme Livro do Jogador.</w:t>
      </w:r>
    </w:p>
    <w:p>
      <w:r>
        <w:t>Usar Escudo: conforme Livro do jogador.</w:t>
      </w:r>
    </w:p>
    <w:p>
      <w:r>
        <w:t>Esquiva Sobrenatural: conforme Livro do Jogador.</w:t>
      </w:r>
    </w:p>
    <w:p>
      <w:r>
        <w:t>Defesa Total: se o Escudeiro não fizer nada durante a rodada a não ser tentar se esquivar e se proteger, abdicando</w:t>
      </w:r>
    </w:p>
    <w:p>
      <w:r>
        <w:t>de seu ataque, ele consegue converter TODO o seu Bônus Base de Ataque em um bônus para CA naquela</w:t>
      </w:r>
    </w:p>
    <w:p>
      <w:r>
        <w:t>rodada escolhida.</w:t>
      </w:r>
    </w:p>
    <w:p>
      <w:r>
        <w:t>Especial</w:t>
      </w:r>
    </w:p>
    <w:p>
      <w:r>
        <w:t>Heráldica, Evasão, Usar Escudo</w:t>
      </w:r>
    </w:p>
    <w:p>
      <w:r>
        <w:t>Esquiva Sobrenatural (Bônus de Des para CA)</w:t>
      </w:r>
    </w:p>
    <w:p>
      <w:r>
        <w:t>Talento Adicional</w:t>
      </w:r>
    </w:p>
    <w:p>
      <w:r>
        <w:t>Defesa Total</w:t>
      </w:r>
    </w:p>
    <w:p>
      <w:r>
        <w:t>Talento Adicional</w:t>
      </w:r>
    </w:p>
    <w:p>
      <w:r>
        <w:t>Talento Adicional</w:t>
      </w:r>
    </w:p>
    <w:p>
      <w:r>
        <w:br w:type="page"/>
      </w:r>
    </w:p>
    <w:p>
      <w:pPr>
        <w:pStyle w:val="Heading2"/>
      </w:pPr>
      <w:r>
        <w:t>Página 68</w:t>
      </w:r>
    </w:p>
    <w:p>
      <w:r>
        <w:t>Espião</w:t>
      </w:r>
    </w:p>
    <w:p>
      <w:r>
        <w:t>Seja em tempos de guerra ou de paz, a espionagem</w:t>
      </w:r>
    </w:p>
    <w:p>
      <w:r>
        <w:t>é uma atividade vital. Governantes procuram saber o que</w:t>
      </w:r>
    </w:p>
    <w:p>
      <w:r>
        <w:t>ocorre nos reinos vizinhos. Generais buscam descobrir</w:t>
      </w:r>
    </w:p>
    <w:p>
      <w:r>
        <w:t>sobre as condições das tropas inimigas. Guildas de ladrões tentam se infiltrar em organizações rivais. Lordes e</w:t>
      </w:r>
    </w:p>
    <w:p>
      <w:r>
        <w:t>mercadores de todos os tipos desejam saber sobre os negócios de seus concorrentes.</w:t>
      </w:r>
    </w:p>
    <w:p>
      <w:r>
        <w:t>Uma vez que nem sempre temos à disposição um</w:t>
      </w:r>
    </w:p>
    <w:p>
      <w:r>
        <w:t>mago com uma bola de cristal, o trabalho do Espião convencional é muito valorizado. Espiões são aventureiros</w:t>
      </w:r>
    </w:p>
    <w:p>
      <w:r>
        <w:t>especializados em infiltração e busca/ obtenção de informações e objetos: eles invadem lugares altamente protegidos para colher informações secretas e transmiti-las a seus</w:t>
      </w:r>
    </w:p>
    <w:p>
      <w:r>
        <w:t>contratadores. Algumas missões podem durar apenas uma</w:t>
      </w:r>
    </w:p>
    <w:p>
      <w:r>
        <w:t>noite: outras podem ocupar o Espião durante meses -</w:t>
      </w:r>
    </w:p>
    <w:p>
      <w:r>
        <w:t>ou anos! -, enquanto ele vive uma identidade secreta.</w:t>
      </w:r>
    </w:p>
    <w:p>
      <w:r>
        <w:t>O Espião não é necessariamente bom em combate:</w:t>
      </w:r>
    </w:p>
    <w:p>
      <w:r>
        <w:t>seu grande objetivo é agir sem ser notado. Quando descoberto, em geral ele tema eliminar qualquer testemunha que</w:t>
      </w:r>
    </w:p>
    <w:p>
      <w:r>
        <w:t>o tenha visto -</w:t>
      </w:r>
    </w:p>
    <w:p>
      <w:r>
        <w:t>ou, se isso não for possível, fugir. O mais</w:t>
      </w:r>
    </w:p>
    <w:p>
      <w:r>
        <w:t>comum é que Espiões trabalhem para um único patrono;</w:t>
      </w:r>
    </w:p>
    <w:p>
      <w:r>
        <w:t>ninguém confia em Espiões autônomos, pois eles tendem a</w:t>
      </w:r>
    </w:p>
    <w:p>
      <w:r>
        <w:t>mudar de lado ao simples tilintar das peças de ouro ...</w:t>
      </w:r>
    </w:p>
    <w:p>
      <w:r>
        <w:t>Daemon</w:t>
      </w:r>
    </w:p>
    <w:p>
      <w:r>
        <w:t>Custo: 3 pontos de aprimoramento, 290 pontos de perícia.</w:t>
      </w:r>
    </w:p>
    <w:p>
      <w:r>
        <w:t>Restrições: nenhuma.</w:t>
      </w:r>
    </w:p>
    <w:p>
      <w:r>
        <w:t>Perícias: Punhal 20/30, Artes (Escapismo 30%), Camuflagem 40%, Disfarce 40%, Escutar 40%, Etiqueta 20%,</w:t>
      </w:r>
    </w:p>
    <w:p>
      <w:r>
        <w:t>Falsificação 20%, Manipulação (Interrogatório 30%, Lábia</w:t>
      </w:r>
    </w:p>
    <w:p>
      <w:r>
        <w:t>30%, Tortura 20%), Manuseio de Fechaduras 40%, Primeiros Socorros 20%, Subterfúgio 20%.</w:t>
      </w:r>
    </w:p>
    <w:p>
      <w:r>
        <w:t>Aprimoramentos: Pontos Heróicos 2, Aliados e Contatos 2, Sociedade Secreta 1.</w:t>
      </w:r>
    </w:p>
    <w:p>
      <w:r>
        <w:t>1o nível: começa com a perícia Disfarce 40% e aumenta</w:t>
      </w:r>
    </w:p>
    <w:p>
      <w:r>
        <w:t>em 5% por nível sem precisar gastar pontos de perícia</w:t>
      </w:r>
    </w:p>
    <w:p>
      <w:r>
        <w:t>para isso (mas, se gastar, podem chegar a valores maiores que 100%).</w:t>
      </w:r>
    </w:p>
    <w:p>
      <w:r>
        <w:t>O Espião consegue realizar uma Manobra de Combate</w:t>
      </w:r>
    </w:p>
    <w:p>
      <w:r>
        <w:t>chamada ''.Ataque pelas costas". Se o alvo não sabe da</w:t>
      </w:r>
    </w:p>
    <w:p>
      <w:r>
        <w:t>Espião</w:t>
      </w:r>
    </w:p>
    <w:p>
      <w:r>
        <w:t>Nível</w:t>
      </w:r>
    </w:p>
    <w:p>
      <w:r>
        <w:t>A,taque :Sase Fortitude ":Reflexos Vontade</w:t>
      </w:r>
    </w:p>
    <w:p>
      <w:r>
        <w:t>.. ,,. .</w:t>
      </w:r>
    </w:p>
    <w:p>
      <w:r>
        <w:t>'</w:t>
      </w:r>
    </w:p>
    <w:p>
      <w:r>
        <w:t>1</w:t>
      </w:r>
    </w:p>
    <w:p>
      <w:r>
        <w:t>+1</w:t>
      </w:r>
    </w:p>
    <w:p>
      <w:r>
        <w:t>+ 1</w:t>
      </w:r>
    </w:p>
    <w:p>
      <w:r>
        <w:t>+2</w:t>
      </w:r>
    </w:p>
    <w:p>
      <w:r>
        <w:t>+2</w:t>
      </w:r>
    </w:p>
    <w:p>
      <w:r>
        <w:t>,, 2</w:t>
      </w:r>
    </w:p>
    <w:p>
      <w:r>
        <w:t>+2 ..</w:t>
      </w:r>
    </w:p>
    <w:p>
      <w:r>
        <w:t>+ 1</w:t>
      </w:r>
    </w:p>
    <w:p>
      <w:r>
        <w:t>+.3</w:t>
      </w:r>
    </w:p>
    <w:p>
      <w:r>
        <w:t>,+3'</w:t>
      </w:r>
    </w:p>
    <w:p>
      <w:r>
        <w:t>3</w:t>
      </w:r>
    </w:p>
    <w:p>
      <w:r>
        <w:t>+3</w:t>
      </w:r>
    </w:p>
    <w:p>
      <w:r>
        <w:t>+2</w:t>
      </w:r>
    </w:p>
    <w:p>
      <w:r>
        <w:t>+3</w:t>
      </w:r>
    </w:p>
    <w:p>
      <w:r>
        <w:t>+3</w:t>
      </w:r>
    </w:p>
    <w:p>
      <w:r>
        <w:t>4</w:t>
      </w:r>
    </w:p>
    <w:p>
      <w:r>
        <w:t>+3</w:t>
      </w:r>
    </w:p>
    <w:p>
      <w:r>
        <w:t>+2</w:t>
      </w:r>
    </w:p>
    <w:p>
      <w:r>
        <w:t>+4</w:t>
      </w:r>
    </w:p>
    <w:p>
      <w:r>
        <w:t>+4</w:t>
      </w:r>
    </w:p>
    <w:p>
      <w:r>
        <w:t>+3</w:t>
      </w:r>
    </w:p>
    <w:p>
      <w:r>
        <w:t>+4</w:t>
      </w:r>
    </w:p>
    <w:p>
      <w:r>
        <w:t>+4</w:t>
      </w:r>
    </w:p>
    <w:p>
      <w:r>
        <w:t>+3</w:t>
      </w:r>
    </w:p>
    <w:p>
      <w:r>
        <w:t>+5</w:t>
      </w:r>
    </w:p>
    <w:p>
      <w:r>
        <w:t>+5</w:t>
      </w:r>
    </w:p>
    <w:p>
      <w:r>
        <w:t>+4</w:t>
      </w:r>
    </w:p>
    <w:p>
      <w:r>
        <w:t>+5</w:t>
      </w:r>
    </w:p>
    <w:p>
      <w:r>
        <w:t>+5</w:t>
      </w:r>
    </w:p>
    <w:p>
      <w:r>
        <w:t>+4</w:t>
      </w:r>
    </w:p>
    <w:p>
      <w:r>
        <w:t>+6</w:t>
      </w:r>
    </w:p>
    <w:p>
      <w:r>
        <w:t>+6</w:t>
      </w:r>
    </w:p>
    <w:p>
      <w:r>
        <w:t>9</w:t>
      </w:r>
    </w:p>
    <w:p>
      <w:r>
        <w:t>+7/+2</w:t>
      </w:r>
    </w:p>
    <w:p>
      <w:r>
        <w:t>+5</w:t>
      </w:r>
    </w:p>
    <w:p>
      <w:r>
        <w:t>+6</w:t>
      </w:r>
    </w:p>
    <w:p>
      <w:r>
        <w:t>+6</w:t>
      </w:r>
    </w:p>
    <w:p>
      <w:r>
        <w:t>10</w:t>
      </w:r>
    </w:p>
    <w:p>
      <w:r>
        <w:t>+8/+3</w:t>
      </w:r>
    </w:p>
    <w:p>
      <w:r>
        <w:t>+5</w:t>
      </w:r>
    </w:p>
    <w:p>
      <w:r>
        <w:t>+7</w:t>
      </w:r>
    </w:p>
    <w:p>
      <w:r>
        <w:t>+7</w:t>
      </w:r>
    </w:p>
    <w:p>
      <w:r>
        <w:t>presença do Espião, ele causa um dano adicional de +1d6</w:t>
      </w:r>
    </w:p>
    <w:p>
      <w:r>
        <w:t>para cada dois níveis. No 4° nível, este dano aumenta</w:t>
      </w:r>
    </w:p>
    <w:p>
      <w:r>
        <w:t>para 2d6, no 7o nível, para 3d6, no 10o 1úvel para 4d6 e</w:t>
      </w:r>
    </w:p>
    <w:p>
      <w:r>
        <w:t>assim por diante ...</w:t>
      </w:r>
    </w:p>
    <w:p>
      <w:r>
        <w:t>2o nível: sempre que precisar fazer um teste de AGI para</w:t>
      </w:r>
    </w:p>
    <w:p>
      <w:r>
        <w:t>reduzir o dano à metade, o Espião faz o teste para reduzir o dano a zero.</w:t>
      </w:r>
    </w:p>
    <w:p>
      <w:r>
        <w:t>3o nível: o Espião pode usar qualquer perícia c1ue tenha</w:t>
      </w:r>
    </w:p>
    <w:p>
      <w:r>
        <w:t>Valor Inicial O como se tivesse 10% nestas perícias.</w:t>
      </w:r>
    </w:p>
    <w:p>
      <w:r>
        <w:t>No 5o nível, o Espião recebe apenas metade do dano</w:t>
      </w:r>
    </w:p>
    <w:p>
      <w:r>
        <w:t>normal provocado por quedas.</w:t>
      </w:r>
    </w:p>
    <w:p>
      <w:r>
        <w:t>020</w:t>
      </w:r>
    </w:p>
    <w:p>
      <w:r>
        <w:t>Requerimentos:</w:t>
      </w:r>
    </w:p>
    <w:p>
      <w:r>
        <w:t>- Bônus Base de Ataque +2.</w:t>
      </w:r>
    </w:p>
    <w:p>
      <w:r>
        <w:t>- Tendência: qualquer uma exceto Bom e Leal.</w:t>
      </w:r>
    </w:p>
    <w:p>
      <w:r>
        <w:t>Dados de Vida: d6.</w:t>
      </w:r>
    </w:p>
    <w:p>
      <w:r>
        <w:t>Perícias de Classe: Abrir Fechaduras (Des), Acrobacia</w:t>
      </w:r>
    </w:p>
    <w:p>
      <w:r>
        <w:t>(Des), Arte da Fuga (Des), Atuação (Car), Avaliação (Int),</w:t>
      </w:r>
    </w:p>
    <w:p>
      <w:r>
        <w:t>Blefar (Car), Cavalgar (Des), Decifrar Escrita (Int), Diplomacia (Car), Disfarces (Car), Equilíbrio (Des), Escalar (For), Esconder-se (Des), Falar Idioma(-), Falsificação (Int), Furtividade (Des), Intimidar (Car), Leitura</w:t>
      </w:r>
    </w:p>
    <w:p>
      <w:r>
        <w:t>Labial (Int), Mensagens Secretas (Sab), Observar (Sab),</w:t>
      </w:r>
    </w:p>
    <w:p>
      <w:r>
        <w:t>Obter Informação (Car), Operar Mecanismo (Int), Ouvir (Sab), Procurar (Int), Punga (Des), Saltar (For), Sentir</w:t>
      </w:r>
    </w:p>
    <w:p>
      <w:r>
        <w:t>Motivação (Sab), Sobrevivência (Sab), Usar Cordas (Des).</w:t>
      </w:r>
    </w:p>
    <w:p>
      <w:r>
        <w:t>Pontos de Perícia/ nível: 1 O + modificador de Inteligência.</w:t>
      </w:r>
    </w:p>
    <w:p>
      <w:r>
        <w:t>Características de Classe</w:t>
      </w:r>
    </w:p>
    <w:p>
      <w:r>
        <w:t>Usar Armas e Armaduras: o Espião segue as mesmas</w:t>
      </w:r>
    </w:p>
    <w:p>
      <w:r>
        <w:t>vantagens e restrições de um Ladino (para detalhes, consulte o Livro do Jogado1j.</w:t>
      </w:r>
    </w:p>
    <w:p>
      <w:r>
        <w:t>Disfarce: rodos os restes de Disfarce são feitos com um</w:t>
      </w:r>
    </w:p>
    <w:p>
      <w:r>
        <w:t>bônus de +2.</w:t>
      </w:r>
    </w:p>
    <w:p>
      <w:r>
        <w:t>A taque Furtivo: conforme Livro do jogador.</w:t>
      </w:r>
    </w:p>
    <w:p>
      <w:r>
        <w:t>Evasão: conforme Livro do Jogador.</w:t>
      </w:r>
    </w:p>
    <w:p>
      <w:r>
        <w:t>":')'...;&gt;</w:t>
      </w:r>
    </w:p>
    <w:p>
      <w:r>
        <w:t>'Jack-ofall-trades": A partir do segundo nível, o Espião</w:t>
      </w:r>
    </w:p>
    <w:p>
      <w:r>
        <w:t>pode usar TODAS as perícias classificadas como "sem</w:t>
      </w:r>
    </w:p>
    <w:p>
      <w:r>
        <w:t>treinamento" como se fossem perícias classificadas como</w:t>
      </w:r>
    </w:p>
    <w:p>
      <w:r>
        <w:t>"com treinamento".</w:t>
      </w:r>
    </w:p>
    <w:p>
      <w:r>
        <w:t>Duro na Queda: no 5° nível, o Espião recebe apenas metade</w:t>
      </w:r>
    </w:p>
    <w:p>
      <w:r>
        <w:t>do dano normal provocado por quedas.</w:t>
      </w:r>
    </w:p>
    <w:p>
      <w:r>
        <w:t>·Êspea~c</w:t>
      </w:r>
    </w:p>
    <w:p>
      <w:r>
        <w:t>,J,Ui;» ,</w:t>
      </w:r>
    </w:p>
    <w:p>
      <w:r>
        <w:t>" ... '"'"</w:t>
      </w:r>
    </w:p>
    <w:p>
      <w:r>
        <w:t>.</w:t>
      </w:r>
    </w:p>
    <w:p>
      <w:r>
        <w:t>..</w:t>
      </w:r>
    </w:p>
    <w:p>
      <w:r>
        <w:t>. :pi~farce" Ataque :f'.u~tivo + 1 d6</w:t>
      </w:r>
    </w:p>
    <w:p>
      <w:r>
        <w:t>,,.</w:t>
      </w:r>
    </w:p>
    <w:p>
      <w:r>
        <w:t>JiVj,S.~Q : ...</w:t>
      </w:r>
    </w:p>
    <w:p>
      <w:r>
        <w:t>'1 ack-of-all-trades"</w:t>
      </w:r>
    </w:p>
    <w:p>
      <w:r>
        <w:t>,,.,,,-,.q..y.&lt;.r_.•.</w:t>
      </w:r>
    </w:p>
    <w:p>
      <w:r>
        <w:t>'</w:t>
      </w:r>
    </w:p>
    <w:p>
      <w:r>
        <w:t>.••</w:t>
      </w:r>
    </w:p>
    <w:p>
      <w:r>
        <w:t>,··</w:t>
      </w:r>
    </w:p>
    <w:p>
      <w:r>
        <w:t>•.•</w:t>
      </w:r>
    </w:p>
    <w:p>
      <w:r>
        <w:t>,, Ta~ent9 Adi~ional, Ataque Furtivo +2d6</w:t>
      </w:r>
    </w:p>
    <w:p>
      <w:r>
        <w:t>Dmo n~ Queda</w:t>
      </w:r>
    </w:p>
    <w:p>
      <w:r>
        <w:t>. A~aque Fur~vo + 3d6</w:t>
      </w:r>
    </w:p>
    <w:p>
      <w:r>
        <w:t>Talento Adidonal</w:t>
      </w:r>
    </w:p>
    <w:p>
      <w:r>
        <w:t>.,</w:t>
      </w:r>
    </w:p>
    <w:p>
      <w:r>
        <w:t>Ata · ue F{miv~ +4d6</w:t>
      </w:r>
    </w:p>
    <w:p>
      <w:r>
        <w:br w:type="page"/>
      </w:r>
    </w:p>
    <w:p>
      <w:pPr>
        <w:pStyle w:val="Heading2"/>
      </w:pPr>
      <w:r>
        <w:t>Página 69</w:t>
      </w:r>
    </w:p>
    <w:p>
      <w:r>
        <w:t>Gladiador</w:t>
      </w:r>
    </w:p>
    <w:p>
      <w:r>
        <w:t>O Gladiador é um guerreiro profissional, um artista que</w:t>
      </w:r>
    </w:p>
    <w:p>
      <w:r>
        <w:t>usa sua habilidade em combate para ruvertir o público durante</w:t>
      </w:r>
    </w:p>
    <w:p>
      <w:r>
        <w:t>grandes shows. Em grandes cidades e metrópoles, onde combates de arena são um entretenimento popular, os Gladiadores</w:t>
      </w:r>
    </w:p>
    <w:p>
      <w:r>
        <w:t>são os maiores a5tros e estrelas.</w:t>
      </w:r>
    </w:p>
    <w:p>
      <w:r>
        <w:t>Poder e habilidade em combate são importantes para</w:t>
      </w:r>
    </w:p>
    <w:p>
      <w:r>
        <w:t>o Gladiador, mas ainda mais importantes são sua aparência,</w:t>
      </w:r>
    </w:p>
    <w:p>
      <w:r>
        <w:t>presença e carisma. Seu objetivo maior NÃO É vencer todas as lutas, e sim conguistar o público lutando de forma</w:t>
      </w:r>
    </w:p>
    <w:p>
      <w:r>
        <w:t>impressionante. Nem sempre o vencedor recebe aplausos:</w:t>
      </w:r>
    </w:p>
    <w:p>
      <w:r>
        <w:t>um lutador vulgar, sem brilho ou com má reputação jamais</w:t>
      </w:r>
    </w:p>
    <w:p>
      <w:r>
        <w:t>será bem sucedido, mesmo vencendo. Por outro lado, a</w:t>
      </w:r>
    </w:p>
    <w:p>
      <w:r>
        <w:t>meio-elfa Loriane não é uma guerreira de habilidade excepcional, mas mesmo assim é adorada em todo o Reinado.</w:t>
      </w:r>
    </w:p>
    <w:p>
      <w:r>
        <w:t>Muitos Gladiadores se estabelecem em arenas próprias,</w:t>
      </w:r>
    </w:p>
    <w:p>
      <w:r>
        <w:t>enquanto outros levam uma vida errante fazendo apresentações</w:t>
      </w:r>
    </w:p>
    <w:p>
      <w:r>
        <w:t>por onde passam. Essa dependência do público faz do gladiador</w:t>
      </w:r>
    </w:p>
    <w:p>
      <w:r>
        <w:t>um guerreiro urbano, apreciador do conforto das grandes cidades. Exatamente oposto a um Ranger, por exemplo.</w:t>
      </w:r>
    </w:p>
    <w:p>
      <w:r>
        <w:t>As armas tradicionais do Gladiador são o tridente, a rede,</w:t>
      </w:r>
    </w:p>
    <w:p>
      <w:r>
        <w:t>o gladius (espada curta) e a boleadeira. No entanto, eles podem</w:t>
      </w:r>
    </w:p>
    <w:p>
      <w:r>
        <w:t>usar qualquer arma exótica e incomum -</w:t>
      </w:r>
    </w:p>
    <w:p>
      <w:r>
        <w:t>quanto mais incomum,</w:t>
      </w:r>
    </w:p>
    <w:p>
      <w:r>
        <w:t>melhor. Suas armaduras são sumárias, exibindo o corpo muito</w:t>
      </w:r>
    </w:p>
    <w:p>
      <w:r>
        <w:t>mais do que protegendo; sua função é apenas estética.</w:t>
      </w:r>
    </w:p>
    <w:p>
      <w:r>
        <w:t>Membros de qualquer raça podem ser Gladiadores:</w:t>
      </w:r>
    </w:p>
    <w:p>
      <w:r>
        <w:t>esta é uma das poucas profissões em que um ogre pode ser</w:t>
      </w:r>
    </w:p>
    <w:p>
      <w:r>
        <w:t>aclamado como herói pela multidão ...</w:t>
      </w:r>
    </w:p>
    <w:p>
      <w:r>
        <w:t>Daemon</w:t>
      </w:r>
    </w:p>
    <w:p>
      <w:r>
        <w:t>Custo: 2 pontos de aprimoramento, 270 pontos de pericia.</w:t>
      </w:r>
    </w:p>
    <w:p>
      <w:r>
        <w:t>Restrições: nenhuma.</w:t>
      </w:r>
    </w:p>
    <w:p>
      <w:r>
        <w:t>Perícias: Gladius 40/40, Maça 30/30, Rede 30/30,</w:t>
      </w:r>
    </w:p>
    <w:p>
      <w:r>
        <w:t>Tridente 30/30, Esquiva 40%, Animais (Montaria 30%),</w:t>
      </w:r>
    </w:p>
    <w:p>
      <w:r>
        <w:t>Esportes (Acrobacias 30%), Primeiros Socorros 20%.</w:t>
      </w:r>
    </w:p>
    <w:p>
      <w:r>
        <w:t>Aprimoramentos: Pontos Heróicos 4.</w:t>
      </w:r>
    </w:p>
    <w:p>
      <w:r>
        <w:t>1o nível: o Gladiador pode utilizar o bônus de Destreza</w:t>
      </w:r>
    </w:p>
    <w:p>
      <w:r>
        <w:t>ao invés do bônus de PR em dano. Além disso, acrescenta + 5% na defesa para cada dois níveis que possua.</w:t>
      </w:r>
    </w:p>
    <w:p>
      <w:r>
        <w:t>2o nível: o Gladiador causa com as armas escolhidas um</w:t>
      </w:r>
    </w:p>
    <w:p>
      <w:r>
        <w:t>bônus de + 2 em dano.</w:t>
      </w:r>
    </w:p>
    <w:p>
      <w:r>
        <w:t>Gladiador</w:t>
      </w:r>
    </w:p>
    <w:p>
      <w:r>
        <w:t>Nível</w:t>
      </w:r>
    </w:p>
    <w:p>
      <w:r>
        <w:t>Ataque Base Fortitude Reflexos Vontade</w:t>
      </w:r>
    </w:p>
    <w:p>
      <w:r>
        <w:t>1</w:t>
      </w:r>
    </w:p>
    <w:p>
      <w:r>
        <w:t>+1</w:t>
      </w:r>
    </w:p>
    <w:p>
      <w:r>
        <w:t>+O</w:t>
      </w:r>
    </w:p>
    <w:p>
      <w:r>
        <w:t>+2</w:t>
      </w:r>
    </w:p>
    <w:p>
      <w:r>
        <w:t>+O</w:t>
      </w:r>
    </w:p>
    <w:p>
      <w:r>
        <w:t>2.,,,</w:t>
      </w:r>
    </w:p>
    <w:p>
      <w:r>
        <w:t>+ 2</w:t>
      </w:r>
    </w:p>
    <w:p>
      <w:r>
        <w:t>.~ .. +O</w:t>
      </w:r>
    </w:p>
    <w:p>
      <w:r>
        <w:t>+3</w:t>
      </w:r>
    </w:p>
    <w:p>
      <w:r>
        <w:t>+~O</w:t>
      </w:r>
    </w:p>
    <w:p>
      <w:r>
        <w:t>3</w:t>
      </w:r>
    </w:p>
    <w:p>
      <w:r>
        <w:t>+ 3</w:t>
      </w:r>
    </w:p>
    <w:p>
      <w:r>
        <w:t>+1</w:t>
      </w:r>
    </w:p>
    <w:p>
      <w:r>
        <w:t>+3</w:t>
      </w:r>
    </w:p>
    <w:p>
      <w:r>
        <w:t>+1</w:t>
      </w:r>
    </w:p>
    <w:p>
      <w:r>
        <w:t>4</w:t>
      </w:r>
    </w:p>
    <w:p>
      <w:r>
        <w:t>+4</w:t>
      </w:r>
    </w:p>
    <w:p>
      <w:r>
        <w:t>+1</w:t>
      </w:r>
    </w:p>
    <w:p>
      <w:r>
        <w:t>+4</w:t>
      </w:r>
    </w:p>
    <w:p>
      <w:r>
        <w:t>+ 1</w:t>
      </w:r>
    </w:p>
    <w:p>
      <w:r>
        <w:t>5</w:t>
      </w:r>
    </w:p>
    <w:p>
      <w:r>
        <w:t>+5</w:t>
      </w:r>
    </w:p>
    <w:p>
      <w:r>
        <w:t>+1</w:t>
      </w:r>
    </w:p>
    <w:p>
      <w:r>
        <w:t>+4</w:t>
      </w:r>
    </w:p>
    <w:p>
      <w:r>
        <w:t>+1</w:t>
      </w:r>
    </w:p>
    <w:p>
      <w:r>
        <w:t>6</w:t>
      </w:r>
    </w:p>
    <w:p>
      <w:r>
        <w:t>+6/+1</w:t>
      </w:r>
    </w:p>
    <w:p>
      <w:r>
        <w:t>+2</w:t>
      </w:r>
    </w:p>
    <w:p>
      <w:r>
        <w:t>+5</w:t>
      </w:r>
    </w:p>
    <w:p>
      <w:r>
        <w:t>+2</w:t>
      </w:r>
    </w:p>
    <w:p>
      <w:r>
        <w:t>7</w:t>
      </w:r>
    </w:p>
    <w:p>
      <w:r>
        <w:t>+7/+2</w:t>
      </w:r>
    </w:p>
    <w:p>
      <w:r>
        <w:t>+2</w:t>
      </w:r>
    </w:p>
    <w:p>
      <w:r>
        <w:t>+5</w:t>
      </w:r>
    </w:p>
    <w:p>
      <w:r>
        <w:t>+2</w:t>
      </w:r>
    </w:p>
    <w:p>
      <w:r>
        <w:t>8</w:t>
      </w:r>
    </w:p>
    <w:p>
      <w:r>
        <w:t>+8/+3</w:t>
      </w:r>
    </w:p>
    <w:p>
      <w:r>
        <w:t>+2</w:t>
      </w:r>
    </w:p>
    <w:p>
      <w:r>
        <w:t>'+6</w:t>
      </w:r>
    </w:p>
    <w:p>
      <w:r>
        <w:t>+2</w:t>
      </w:r>
    </w:p>
    <w:p>
      <w:r>
        <w:t>+9/+4</w:t>
      </w:r>
    </w:p>
    <w:p>
      <w:r>
        <w:t>+3</w:t>
      </w:r>
    </w:p>
    <w:p>
      <w:r>
        <w:t>+ 6</w:t>
      </w:r>
    </w:p>
    <w:p>
      <w:r>
        <w:t>+3</w:t>
      </w:r>
    </w:p>
    <w:p>
      <w:r>
        <w:t>+10/+5</w:t>
      </w:r>
    </w:p>
    <w:p>
      <w:r>
        <w:t>+7</w:t>
      </w:r>
    </w:p>
    <w:p>
      <w:r>
        <w:t>+3</w:t>
      </w:r>
    </w:p>
    <w:p>
      <w:r>
        <w:t>3° nível: o Gladiador consegue fintar, ou seja, fingir um</w:t>
      </w:r>
    </w:p>
    <w:p>
      <w:r>
        <w:t>golpe para depois desferir um golpe mais traiçoeiro (que</w:t>
      </w:r>
    </w:p>
    <w:p>
      <w:r>
        <w:t>causa um bônus de +1 em dano e +5% no ataque). Esse</w:t>
      </w:r>
    </w:p>
    <w:p>
      <w:r>
        <w:t>bônus aumente no 6o e 9o rúveis. Sempre que precisar fazer</w:t>
      </w:r>
    </w:p>
    <w:p>
      <w:r>
        <w:t>um teste de AGI para re~uzir o dano à metade, o Escudeiro faz o teste para reduzir o dano a zero.</w:t>
      </w:r>
    </w:p>
    <w:p>
      <w:r>
        <w:t>4o nível: o Gladiador pode somar a sua Iniciativa o bônus</w:t>
      </w:r>
    </w:p>
    <w:p>
      <w:r>
        <w:t>de Carisma, em conjunto com a Agilidade.</w:t>
      </w:r>
    </w:p>
    <w:p>
      <w:r>
        <w:t>9o nível: o Gladiador recebe apenas metade de qualquer</w:t>
      </w:r>
    </w:p>
    <w:p>
      <w:r>
        <w:t>ataque cujo Teste de Resistência seja AGI.</w:t>
      </w:r>
    </w:p>
    <w:p>
      <w:r>
        <w:t>020</w:t>
      </w:r>
    </w:p>
    <w:p>
      <w:r>
        <w:t>Requerimentos:</w:t>
      </w:r>
    </w:p>
    <w:p>
      <w:r>
        <w:t>- Bônus Base de Ataque: + 4.</w:t>
      </w:r>
    </w:p>
    <w:p>
      <w:r>
        <w:t>- Perícias: Acrobacia 6 graduações, Atuação 6 graduações.</w:t>
      </w:r>
    </w:p>
    <w:p>
      <w:r>
        <w:t>- Talentos: Foco em Arma (Espada Curta, Tridente, Rede</w:t>
      </w:r>
    </w:p>
    <w:p>
      <w:r>
        <w:t>ou qualquer arma exótica).</w:t>
      </w:r>
    </w:p>
    <w:p>
      <w:r>
        <w:t>Dados de Vida: d10.</w:t>
      </w:r>
    </w:p>
    <w:p>
      <w:r>
        <w:t>Pericias de Classe: Acrobacia (Des), Adestrar Animais</w:t>
      </w:r>
    </w:p>
    <w:p>
      <w:r>
        <w:t>(Car), Atuação (Car), Blefar (Car), Cavalgar (Des), Equilíbrio (Des), Intimidar (Car), Oficias (lnt), Saltar (For),</w:t>
      </w:r>
    </w:p>
    <w:p>
      <w:r>
        <w:t>Sentir Motivação (Sab).</w:t>
      </w:r>
    </w:p>
    <w:p>
      <w:r>
        <w:t>Pontos de Perícia/ nível: 4 + moruficador de Inteligência.</w:t>
      </w:r>
    </w:p>
    <w:p>
      <w:r>
        <w:t>Características de Classe</w:t>
      </w:r>
    </w:p>
    <w:p>
      <w:r>
        <w:t>Usar Armas e Armaduras: o Gladiador sabe usar todos os</w:t>
      </w:r>
    </w:p>
    <w:p>
      <w:r>
        <w:t>tipos de armas simples e comuns, armaduras leves e méruas e escudos. Quando usar armadura leve ou nenhuma, o</w:t>
      </w:r>
    </w:p>
    <w:p>
      <w:r>
        <w:t>Gladiador pode lutar com duas armas como se tivesse os</w:t>
      </w:r>
    </w:p>
    <w:p>
      <w:r>
        <w:t>talentos Ambidestria e Combater com Duas Armas.</w:t>
      </w:r>
    </w:p>
    <w:p>
      <w:r>
        <w:t>Acuidade com Arma: Espada Curta, Tridente ou Rede, conforme Llvro do Jogador.</w:t>
      </w:r>
    </w:p>
    <w:p>
      <w:r>
        <w:t>Autoconfiança: acrescenta o Bônus de Carisma ao CA.</w:t>
      </w:r>
    </w:p>
    <w:p>
      <w:r>
        <w:t>Especialização em Arma: Espada Curta, Tridente ou Rede,</w:t>
      </w:r>
    </w:p>
    <w:p>
      <w:r>
        <w:t>Conforme Livro do Jogador.</w:t>
      </w:r>
    </w:p>
    <w:p>
      <w:r>
        <w:t>Finta: no 3o rúvel e a cada 3 rúveis subseqüentes, o Gladiador</w:t>
      </w:r>
    </w:p>
    <w:p>
      <w:r>
        <w:t>recebe um bônus de + 1 em testes de Blefar para fintar</w:t>
      </w:r>
    </w:p>
    <w:p>
      <w:r>
        <w:t>em combate, conforme Livro do Jogador.</w:t>
      </w:r>
    </w:p>
    <w:p>
      <w:r>
        <w:t>Evasão: conforme Livro do Jogador.</w:t>
      </w:r>
    </w:p>
    <w:p>
      <w:r>
        <w:t>Presença Paralisante: o Gladiador soma à sua Iniciativa seu</w:t>
      </w:r>
    </w:p>
    <w:p>
      <w:r>
        <w:t>modi.ficador de Car assim como o seu modificador de D es.</w:t>
      </w:r>
    </w:p>
    <w:p>
      <w:r>
        <w:t>Evasão Aprimorada: conforme Llvro do Jogador.</w:t>
      </w:r>
    </w:p>
    <w:p>
      <w:r>
        <w:t>Especial</w:t>
      </w:r>
    </w:p>
    <w:p>
      <w:r>
        <w:t>Acuidade com Arma, Autoconfiança</w:t>
      </w:r>
    </w:p>
    <w:p>
      <w:r>
        <w:t>Especialização em Arm_a</w:t>
      </w:r>
    </w:p>
    <w:p>
      <w:r>
        <w:t>Finta + 1, Evasão</w:t>
      </w:r>
    </w:p>
    <w:p>
      <w:r>
        <w:t>Presença Paralisante</w:t>
      </w:r>
    </w:p>
    <w:p>
      <w:r>
        <w:t>Finta +2</w:t>
      </w:r>
    </w:p>
    <w:p>
      <w:r>
        <w:t>Evasão Aprimorada, Finta + 3</w:t>
      </w:r>
    </w:p>
    <w:p>
      <w:r>
        <w:br w:type="page"/>
      </w:r>
    </w:p>
    <w:p>
      <w:pPr>
        <w:pStyle w:val="Heading2"/>
      </w:pPr>
      <w:r>
        <w:t>Página 70</w:t>
      </w:r>
    </w:p>
    <w:p>
      <w:r>
        <w:t>Guardião</w:t>
      </w:r>
    </w:p>
    <w:p>
      <w:r>
        <w:t>O Guardião ou Guarda-Costas é um Guerreiro responsável pela proteção de um lugar, item ou pessoa. Ele pode ser</w:t>
      </w:r>
    </w:p>
    <w:p>
      <w:r>
        <w:t>um aventureiro contratado para proteger algo, ou então um</w:t>
      </w:r>
    </w:p>
    <w:p>
      <w:r>
        <w:t>Guardião treinado durante toda a vida para um único objetivo</w:t>
      </w:r>
    </w:p>
    <w:p>
      <w:r>
        <w:t>-</w:t>
      </w:r>
    </w:p>
    <w:p>
      <w:r>
        <w:t>como ocorria em algumas ordens de monges encarregadas</w:t>
      </w:r>
    </w:p>
    <w:p>
      <w:r>
        <w:t>da proteção de templos, monastérios, artefatos, animais raros e</w:t>
      </w:r>
    </w:p>
    <w:p>
      <w:r>
        <w:t>outros lugares, criaturas ou objetos sagrados. Também ocorre</w:t>
      </w:r>
    </w:p>
    <w:p>
      <w:r>
        <w:t>que o Guardião proteja uma pessoa querida, como uma mulher</w:t>
      </w:r>
    </w:p>
    <w:p>
      <w:r>
        <w:t>amada, filho ou irmão menor.</w:t>
      </w:r>
    </w:p>
    <w:p>
      <w:r>
        <w:t>O Guardião é um verdadeiro defensor fanático. Não</w:t>
      </w:r>
    </w:p>
    <w:p>
      <w:r>
        <w:t>vai permitir que seu protegido corra qualquer perigo, e</w:t>
      </w:r>
    </w:p>
    <w:p>
      <w:r>
        <w:t>muitas vezes pode ser rude com seus colegas quando estes</w:t>
      </w:r>
    </w:p>
    <w:p>
      <w:r>
        <w:t>tentam se aproximar demais. Zelar por seu protegido é o</w:t>
      </w:r>
    </w:p>
    <w:p>
      <w:r>
        <w:t>grande objetivo de todo Guardião -</w:t>
      </w:r>
    </w:p>
    <w:p>
      <w:r>
        <w:t>e para isso ele vai</w:t>
      </w:r>
    </w:p>
    <w:p>
      <w:r>
        <w:t>sacrificar a própria vida, se necessário.</w:t>
      </w:r>
    </w:p>
    <w:p>
      <w:r>
        <w:t>É uma forma arriscada de viver: se falhar em sua tarefa,</w:t>
      </w:r>
    </w:p>
    <w:p>
      <w:r>
        <w:t>o Guardião entra em depressão e torna-se uma ruina humana,</w:t>
      </w:r>
    </w:p>
    <w:p>
      <w:r>
        <w:t>podendo levar anos para se reerguer. E talvez nunca consiga.</w:t>
      </w:r>
    </w:p>
    <w:p>
      <w:r>
        <w:t>Mundos de Fantasia Medieval têm muitas histórias sobre Guerreiros que vivem em desgraça, porque falharam em proteger</w:t>
      </w:r>
    </w:p>
    <w:p>
      <w:r>
        <w:t>alguém ou alguma coisa importante. Em regras, um Guardião</w:t>
      </w:r>
    </w:p>
    <w:p>
      <w:r>
        <w:t>que tenha falhado em proteger algo sofre um redutor de -1 / -</w:t>
      </w:r>
    </w:p>
    <w:p>
      <w:r>
        <w:t>20% em TODOS os seus testes. Caso a perda seja irreversível</w:t>
      </w:r>
    </w:p>
    <w:p>
      <w:r>
        <w:t>(como a morte de um protegido), o redutor será permanente.</w:t>
      </w:r>
    </w:p>
    <w:p>
      <w:r>
        <w:t>O Guardião deve, durante a criação do personagem,</w:t>
      </w:r>
    </w:p>
    <w:p>
      <w:r>
        <w:t>adotar uma pessoa, criatura ou item como seu protegido.</w:t>
      </w:r>
    </w:p>
    <w:p>
      <w:r>
        <w:t>Guardiões NPCs também podem proteger lugares (isso</w:t>
      </w:r>
    </w:p>
    <w:p>
      <w:r>
        <w:t>não é recomendado para personagens jogadores, porque</w:t>
      </w:r>
    </w:p>
    <w:p>
      <w:r>
        <w:t>assim eles não poderiam participar de aventuras em outros lugares).</w:t>
      </w:r>
    </w:p>
    <w:p>
      <w:r>
        <w:t>Daemon</w:t>
      </w:r>
    </w:p>
    <w:p>
      <w:r>
        <w:t>Custo: 3 pontos de aprimoramento, 250 pontos de perícia.</w:t>
      </w:r>
    </w:p>
    <w:p>
      <w:r>
        <w:t>Restrições: nenhuma.</w:t>
      </w:r>
    </w:p>
    <w:p>
      <w:r>
        <w:t>Perícias: escolha duas Armas 20/40, Escudos 40%, Animais (Montaria 20%), Armadilhas 10%, Camuflagem 20%,</w:t>
      </w:r>
    </w:p>
    <w:p>
      <w:r>
        <w:t>Escutar 4D%, Manipulação (Intimidação 20%, Interrogatório 20%), Pesquisa/Investigação 40%, Primeiros Socorros 20%, Rastreio 30%, Sobrevivência (escolha uma 30%).</w:t>
      </w:r>
    </w:p>
    <w:p>
      <w:r>
        <w:t>Aprimoramentos: Pontos Heróicos 4, Berserker.</w:t>
      </w:r>
    </w:p>
    <w:p>
      <w:r>
        <w:t>Guardião</w:t>
      </w:r>
    </w:p>
    <w:p>
      <w:r>
        <w:t>Niv~i</w:t>
      </w:r>
    </w:p>
    <w:p>
      <w:r>
        <w:t>,</w:t>
      </w:r>
    </w:p>
    <w:p>
      <w:r>
        <w:t>1</w:t>
      </w:r>
    </w:p>
    <w:p>
      <w:r>
        <w:t>,,8</w:t>
      </w:r>
    </w:p>
    <w:p>
      <w:r>
        <w:t>\]L,+3_</w:t>
      </w:r>
    </w:p>
    <w:p>
      <w:r>
        <w:t>+4</w:t>
      </w:r>
    </w:p>
    <w:p>
      <w:r>
        <w:t>9</w:t>
      </w:r>
    </w:p>
    <w:p>
      <w:r>
        <w:t>+9/+4</w:t>
      </w:r>
    </w:p>
    <w:p>
      <w:r>
        <w:t>+ 5</w:t>
      </w:r>
    </w:p>
    <w:p>
      <w:r>
        <w:t>""i~~~õi+5'--""''"+-5</w:t>
      </w:r>
    </w:p>
    <w:p>
      <w:r>
        <w:t>+5</w:t>
      </w:r>
    </w:p>
    <w:p>
      <w:r>
        <w:t>+6</w:t>
      </w:r>
    </w:p>
    <w:p>
      <w:r>
        <w:t>+6</w:t>
      </w:r>
    </w:p>
    <w:p>
      <w:r>
        <w:t>+t</w:t>
      </w:r>
    </w:p>
    <w:p>
      <w:r>
        <w:t>1o rúvel: começa com Escutar 40% e Pesquisa/Investigação 40% e aumenta em 5% por nível em cada uma sem</w:t>
      </w:r>
    </w:p>
    <w:p>
      <w:r>
        <w:t>precisar gastar pontos de Perícia para isso (mas, se gastar,</w:t>
      </w:r>
    </w:p>
    <w:p>
      <w:r>
        <w:t>podem chegar a valores maiores que 100%).</w:t>
      </w:r>
    </w:p>
    <w:p>
      <w:r>
        <w:t>2o nível: o Guardião é imune a qualquer tipo de medo,</w:t>
      </w:r>
    </w:p>
    <w:p>
      <w:r>
        <w:t>seja ele mágico ou natural.</w:t>
      </w:r>
    </w:p>
    <w:p>
      <w:r>
        <w:t>3o nível: se houver qualquer situação de perigo que envolva diretamente seu Protegido, todos os testes do G uarda-Costas (Ataque, Resistência e dano) sofrem um bônus de + 1/+5%. Esse bônus aumenta para + 2/+10%</w:t>
      </w:r>
    </w:p>
    <w:p>
      <w:r>
        <w:t>no 6° nível e + 3/+15% no 9o nível, e assim por diante ...</w:t>
      </w:r>
    </w:p>
    <w:p>
      <w:r>
        <w:t>5° nível: o Guardião pode fazer um teste de AGI para</w:t>
      </w:r>
    </w:p>
    <w:p>
      <w:r>
        <w:t>empurrar seu protegido para fora do alvo de uma Magia.</w:t>
      </w:r>
    </w:p>
    <w:p>
      <w:r>
        <w:t>020</w:t>
      </w:r>
    </w:p>
    <w:p>
      <w:r>
        <w:t>Requerimentos:</w:t>
      </w:r>
    </w:p>
    <w:p>
      <w:r>
        <w:t>- Especial: ter um Protegido.</w:t>
      </w:r>
    </w:p>
    <w:p>
      <w:r>
        <w:t>Dados de Vida: d10.</w:t>
      </w:r>
    </w:p>
    <w:p>
      <w:r>
        <w:t>Perícias de Classe: Acrobacia (Des), Cavalgar (Des), Escalar (For), Intimidar (Car), N atação (For), Observar</w:t>
      </w:r>
    </w:p>
    <w:p>
      <w:r>
        <w:t>(Sab), Ouvir (Sab), Procurar (Int), Saltar (For), Sentir</w:t>
      </w:r>
    </w:p>
    <w:p>
      <w:r>
        <w:t>Motivação (Sab), Sobrevivência (Sab), Usar Cordas (Des).</w:t>
      </w:r>
    </w:p>
    <w:p>
      <w:r>
        <w:t>Pontos de Perícia no lo Nível: ( 4 + modificador de INT)x4.</w:t>
      </w:r>
    </w:p>
    <w:p>
      <w:r>
        <w:t>Pontos de Pericia/nível: 4 +modificador de Inteligência.</w:t>
      </w:r>
    </w:p>
    <w:p>
      <w:r>
        <w:t>Características de Classe</w:t>
      </w:r>
    </w:p>
    <w:p>
      <w:r>
        <w:t>Usar Armas e Armaduras: o Guardião segue as mesmas vantagens e restrições de um Guerreiro (para detalhes, consulte o Livro do Jogador).</w:t>
      </w:r>
    </w:p>
    <w:p>
      <w:r>
        <w:t>Prontidão: conforme Livro do Jogador.</w:t>
      </w:r>
    </w:p>
    <w:p>
      <w:r>
        <w:t>Imumdade a Medo: o Guardião é imune a qualquer tipo de</w:t>
      </w:r>
    </w:p>
    <w:p>
      <w:r>
        <w:t>Magia ou efeito de Medo, sem precisar fazer nenhum</w:t>
      </w:r>
    </w:p>
    <w:p>
      <w:r>
        <w:t>tipo de teste.</w:t>
      </w:r>
    </w:p>
    <w:p>
      <w:r>
        <w:t>Protegido Ameaçado: se houver qualquer situação de perigo</w:t>
      </w:r>
    </w:p>
    <w:p>
      <w:r>
        <w:t>que envolva diretamente seu Protegido, todos os testes</w:t>
      </w:r>
    </w:p>
    <w:p>
      <w:r>
        <w:t>do Guarda-Costas (Ataque, Resistência e dano) sofrem</w:t>
      </w:r>
    </w:p>
    <w:p>
      <w:r>
        <w:t>um bônus de +1. Esse bônus aumenta para +2 no 6°</w:t>
      </w:r>
    </w:p>
    <w:p>
      <w:r>
        <w:t>nível e + 3 no 9o nível, e assim por diante ...</w:t>
      </w:r>
    </w:p>
    <w:p>
      <w:r>
        <w:t>Ato Heróico: se o Guardião e seu Protegido forem alvos de</w:t>
      </w:r>
    </w:p>
    <w:p>
      <w:r>
        <w:t>uma magia que acerte os dois, o Protegido pode somar</w:t>
      </w:r>
    </w:p>
    <w:p>
      <w:r>
        <w:t>o seu bônus de Resistência ao do Guarda Costas para</w:t>
      </w:r>
    </w:p>
    <w:p>
      <w:r>
        <w:t>escapar (apenas para Fortitude e Reflexos).</w:t>
      </w:r>
    </w:p>
    <w:p>
      <w:r>
        <w:br w:type="page"/>
      </w:r>
    </w:p>
    <w:p>
      <w:pPr>
        <w:pStyle w:val="Heading2"/>
      </w:pPr>
      <w:r>
        <w:t>Página 71</w:t>
      </w:r>
    </w:p>
    <w:p>
      <w:r>
        <w:t>Guerreiro da Serpente</w:t>
      </w:r>
    </w:p>
    <w:p>
      <w:r>
        <w:t>O Guerreiro da Serpente luta para provar a força &lt;le sua</w:t>
      </w:r>
    </w:p>
    <w:p>
      <w:r>
        <w:t>deusa. Não é preciso ser um clérigo para receber suas graças;</w:t>
      </w:r>
    </w:p>
    <w:p>
      <w:r>
        <w:t>uma vez que decida ser seu devoro, qualquer guerreiro recebe</w:t>
      </w:r>
    </w:p>
    <w:p>
      <w:r>
        <w:t>poder da Deusa Serpente. Ele usa esse poder para dominar</w:t>
      </w:r>
    </w:p>
    <w:p>
      <w:r>
        <w:t>os fracos, mas também para protegê-los. De acordo com a</w:t>
      </w:r>
    </w:p>
    <w:p>
      <w:r>
        <w:t>Serpente, o fraco deve ser protegido pelo forte, mas também</w:t>
      </w:r>
    </w:p>
    <w:p>
      <w:r>
        <w:t>&lt;leve pagar Lributo a ele -</w:t>
      </w:r>
    </w:p>
    <w:p>
      <w:r>
        <w:t>geralmente na forma de escravidão. Assim, é comum que esses guerreiros sejam mal vistos</w:t>
      </w:r>
    </w:p>
    <w:p>
      <w:r>
        <w:t>em quase rodos os pomos do Reinado.</w:t>
      </w:r>
    </w:p>
    <w:p>
      <w:r>
        <w:t>O Guerreiro tem a obrigação de encontrar e adotar</w:t>
      </w:r>
    </w:p>
    <w:p>
      <w:r>
        <w:t>(ou escravizar) uma criatura mais fraca e protegê-la pelo</w:t>
      </w:r>
    </w:p>
    <w:p>
      <w:r>
        <w:t>resto da vida. O servo da serpente JAMAIS deve aceitar</w:t>
      </w:r>
    </w:p>
    <w:p>
      <w:r>
        <w:t>qualquer ajuda sua. Por outro lado, o protegido precisa</w:t>
      </w:r>
    </w:p>
    <w:p>
      <w:r>
        <w:t>honrar seu protetor.</w:t>
      </w:r>
    </w:p>
    <w:p>
      <w:r>
        <w:t>Da mesma forma que os clérigos desta deusa, Guerreiros da Serpente são proibidos de usar armas de arremesso, de projéteis ou qualquer outra forma de ataque à</w:t>
      </w:r>
    </w:p>
    <w:p>
      <w:r>
        <w:t>distância -</w:t>
      </w:r>
    </w:p>
    <w:p>
      <w:r>
        <w:t>ou seja, só podem lutar corpo-a-corpo. Eles</w:t>
      </w:r>
    </w:p>
    <w:p>
      <w:r>
        <w:t>só podem usar armaduras feitas com o couro de criaturas</w:t>
      </w:r>
    </w:p>
    <w:p>
      <w:r>
        <w:t>mortas por eles próprios.</w:t>
      </w:r>
    </w:p>
    <w:p>
      <w:r>
        <w:t>Daemon</w:t>
      </w:r>
    </w:p>
    <w:p>
      <w:r>
        <w:t>Custo: 2 pontos de aprimoramento, 230 pontos de perícia.</w:t>
      </w:r>
    </w:p>
    <w:p>
      <w:r>
        <w:t>Restrições: proibido para Construtos e Mortos-Vivos.</w:t>
      </w:r>
    </w:p>
    <w:p>
      <w:r>
        <w:t>Perícias: Espada Longa ou Machado 40 / 40, duas outras</w:t>
      </w:r>
    </w:p>
    <w:p>
      <w:r>
        <w:t>armas 30/30, Animais (Montaria 40%), Ciências</w:t>
      </w:r>
    </w:p>
    <w:p>
      <w:r>
        <w:t>(Herbalismo 20%), Esportes (Natação 20%), Manipulação (Intimidação 30%, Liderança 30%, Tortura 20%),</w:t>
      </w:r>
    </w:p>
    <w:p>
      <w:r>
        <w:t>Sobrevivência (escolha uma 30%).</w:t>
      </w:r>
    </w:p>
    <w:p>
      <w:r>
        <w:t>Aprimoramentos: Pontos Heróicos 4.</w:t>
      </w:r>
    </w:p>
    <w:p>
      <w:r>
        <w:t>1° nível: o Guerreiro &lt;la Serpente passa a ter um vínculo</w:t>
      </w:r>
    </w:p>
    <w:p>
      <w:r>
        <w:t>emocional com seu protegido, e sentir as mesmas emoções que ele sente, com uma intensidade menor. Por</w:t>
      </w:r>
    </w:p>
    <w:p>
      <w:r>
        <w:t>causa &lt;listo, ele sempre saberá o estado de espírito de</w:t>
      </w:r>
    </w:p>
    <w:p>
      <w:r>
        <w:t>seu Protegido.</w:t>
      </w:r>
    </w:p>
    <w:p>
      <w:r>
        <w:t>2o nível: o Guerreiro recebe uma resistência de 1D contra</w:t>
      </w:r>
    </w:p>
    <w:p>
      <w:r>
        <w:t>venenos de qualquer tipo.</w:t>
      </w:r>
    </w:p>
    <w:p>
      <w:r>
        <w:t>3° nível: uma vez por dia o Guerreiro é capaz de se entregar</w:t>
      </w:r>
    </w:p>
    <w:p>
      <w:r>
        <w:t>a uma fúria assassina, como se tivesse Fúria -</w:t>
      </w:r>
    </w:p>
    <w:p>
      <w:r>
        <w:t>mas poderá</w:t>
      </w:r>
    </w:p>
    <w:p>
      <w:r>
        <w:t>fazê-lo quando quiser, nunca por acidente.</w:t>
      </w:r>
    </w:p>
    <w:p>
      <w:r>
        <w:t>Guerreiro da Serpente</w:t>
      </w:r>
    </w:p>
    <w:p>
      <w:r>
        <w:t>Nível</w:t>
      </w:r>
    </w:p>
    <w:p>
      <w:r>
        <w:t>Ataque Base Fortitude Reflexos Vontade</w:t>
      </w:r>
    </w:p>
    <w:p>
      <w:r>
        <w:t>1</w:t>
      </w:r>
    </w:p>
    <w:p>
      <w:r>
        <w:t>+1</w:t>
      </w:r>
    </w:p>
    <w:p>
      <w:r>
        <w:t>+2</w:t>
      </w:r>
    </w:p>
    <w:p>
      <w:r>
        <w:t>+1</w:t>
      </w:r>
    </w:p>
    <w:p>
      <w:r>
        <w:t>+O</w:t>
      </w:r>
    </w:p>
    <w:p>
      <w:r>
        <w:t>2</w:t>
      </w:r>
    </w:p>
    <w:p>
      <w:r>
        <w:t>+2</w:t>
      </w:r>
    </w:p>
    <w:p>
      <w:r>
        <w:t>+3</w:t>
      </w:r>
    </w:p>
    <w:p>
      <w:r>
        <w:t>+1</w:t>
      </w:r>
    </w:p>
    <w:p>
      <w:r>
        <w:t>+O</w:t>
      </w:r>
    </w:p>
    <w:p>
      <w:r>
        <w:t>3</w:t>
      </w:r>
    </w:p>
    <w:p>
      <w:r>
        <w:t>+3</w:t>
      </w:r>
    </w:p>
    <w:p>
      <w:r>
        <w:t>+3</w:t>
      </w:r>
    </w:p>
    <w:p>
      <w:r>
        <w:t>+2</w:t>
      </w:r>
    </w:p>
    <w:p>
      <w:r>
        <w:t>+1</w:t>
      </w:r>
    </w:p>
    <w:p>
      <w:r>
        <w:t>4</w:t>
      </w:r>
    </w:p>
    <w:p>
      <w:r>
        <w:t>+4</w:t>
      </w:r>
    </w:p>
    <w:p>
      <w:r>
        <w:t>+4</w:t>
      </w:r>
    </w:p>
    <w:p>
      <w:r>
        <w:t>+2</w:t>
      </w:r>
    </w:p>
    <w:p>
      <w:r>
        <w:t>+ 1</w:t>
      </w:r>
    </w:p>
    <w:p>
      <w:r>
        <w:t>5</w:t>
      </w:r>
    </w:p>
    <w:p>
      <w:r>
        <w:t>+5</w:t>
      </w:r>
    </w:p>
    <w:p>
      <w:r>
        <w:t>+4</w:t>
      </w:r>
    </w:p>
    <w:p>
      <w:r>
        <w:t>+3</w:t>
      </w:r>
    </w:p>
    <w:p>
      <w:r>
        <w:t>+1</w:t>
      </w:r>
    </w:p>
    <w:p>
      <w:r>
        <w:t>6</w:t>
      </w:r>
    </w:p>
    <w:p>
      <w:r>
        <w:t>+6/+1</w:t>
      </w:r>
    </w:p>
    <w:p>
      <w:r>
        <w:t>+5</w:t>
      </w:r>
    </w:p>
    <w:p>
      <w:r>
        <w:t>+3</w:t>
      </w:r>
    </w:p>
    <w:p>
      <w:r>
        <w:t>+2</w:t>
      </w:r>
    </w:p>
    <w:p>
      <w:r>
        <w:t>7</w:t>
      </w:r>
    </w:p>
    <w:p>
      <w:r>
        <w:t>+7/+2</w:t>
      </w:r>
    </w:p>
    <w:p>
      <w:r>
        <w:t>+5</w:t>
      </w:r>
    </w:p>
    <w:p>
      <w:r>
        <w:t>+4</w:t>
      </w:r>
    </w:p>
    <w:p>
      <w:r>
        <w:t>+2</w:t>
      </w:r>
    </w:p>
    <w:p>
      <w:r>
        <w:t>8</w:t>
      </w:r>
    </w:p>
    <w:p>
      <w:r>
        <w:t>+8/+3</w:t>
      </w:r>
    </w:p>
    <w:p>
      <w:r>
        <w:t>+6</w:t>
      </w:r>
    </w:p>
    <w:p>
      <w:r>
        <w:t>+4</w:t>
      </w:r>
    </w:p>
    <w:p>
      <w:r>
        <w:t>+2</w:t>
      </w:r>
    </w:p>
    <w:p>
      <w:r>
        <w:t>9</w:t>
      </w:r>
    </w:p>
    <w:p>
      <w:r>
        <w:t>+9/+4</w:t>
      </w:r>
    </w:p>
    <w:p>
      <w:r>
        <w:t>+6</w:t>
      </w:r>
    </w:p>
    <w:p>
      <w:r>
        <w:t>+5</w:t>
      </w:r>
    </w:p>
    <w:p>
      <w:r>
        <w:t>+3</w:t>
      </w:r>
    </w:p>
    <w:p>
      <w:r>
        <w:t>10</w:t>
      </w:r>
    </w:p>
    <w:p>
      <w:r>
        <w:t>+10/+5</w:t>
      </w:r>
    </w:p>
    <w:p>
      <w:r>
        <w:t>+7</w:t>
      </w:r>
    </w:p>
    <w:p>
      <w:r>
        <w:t>+5</w:t>
      </w:r>
    </w:p>
    <w:p>
      <w:r>
        <w:t>+3</w:t>
      </w:r>
    </w:p>
    <w:p>
      <w:r>
        <w:t>4° nível: o Guerreiro pode rugir como um leão, uma vez por</w:t>
      </w:r>
    </w:p>
    <w:p>
      <w:r>
        <w:t>dia; esse rugido pode ser ouvido a até dez quilômetros, e</w:t>
      </w:r>
    </w:p>
    <w:p>
      <w:r>
        <w:t>faz qualquer animal menos perigoso que um leão fugir ou</w:t>
      </w:r>
    </w:p>
    <w:p>
      <w:r>
        <w:t>se esconder. Isso não afeta mortos-vivos ou monstros</w:t>
      </w:r>
    </w:p>
    <w:p>
      <w:r>
        <w:t>1v1AIS perigosos que um leão ...</w:t>
      </w:r>
    </w:p>
    <w:p>
      <w:r>
        <w:t>5° nível: o Guerreiro é imune a todas as formas de veneno,</w:t>
      </w:r>
    </w:p>
    <w:p>
      <w:r>
        <w:t>mágicos ou normais.</w:t>
      </w:r>
    </w:p>
    <w:p>
      <w:r>
        <w:t>020</w:t>
      </w:r>
    </w:p>
    <w:p>
      <w:r>
        <w:t>Requerimentos:</w:t>
      </w:r>
    </w:p>
    <w:p>
      <w:r>
        <w:t>- Bônus Base de Ataque: + 3</w:t>
      </w:r>
    </w:p>
    <w:p>
      <w:r>
        <w:t>- Especial: precisa de um Protegido (ver acima).</w:t>
      </w:r>
    </w:p>
    <w:p>
      <w:r>
        <w:t>Dados de Vida: dlü.</w:t>
      </w:r>
    </w:p>
    <w:p>
      <w:r>
        <w:t>Perícias de Classe: Acrobacia (Des), Adestrar Animais</w:t>
      </w:r>
    </w:p>
    <w:p>
      <w:r>
        <w:t>(Car), Cavalgar (Des), Equilibrio (Des), Escalar (For),</w:t>
      </w:r>
    </w:p>
    <w:p>
      <w:r>
        <w:t>Intimidar (Car), Natação (For), Ofícios (Int), Ouvir (Sab ),</w:t>
      </w:r>
    </w:p>
    <w:p>
      <w:r>
        <w:t>Profissão (Sab), Saltar (For), Senso de Direção (Sab),</w:t>
      </w:r>
    </w:p>
    <w:p>
      <w:r>
        <w:t>Sobrevivência (Sab).</w:t>
      </w:r>
    </w:p>
    <w:p>
      <w:r>
        <w:t>Pontos de Perícia/ nível: 4 + modificador de Inteligência.</w:t>
      </w:r>
    </w:p>
    <w:p>
      <w:r>
        <w:t>Características de Classe</w:t>
      </w:r>
    </w:p>
    <w:p>
      <w:r>
        <w:t>Usar Armas e Armaduras: o Guerreiro da Serpente só</w:t>
      </w:r>
    </w:p>
    <w:p>
      <w:r>
        <w:t>pode usar armas de combate direto, sendo proibidos de</w:t>
      </w:r>
    </w:p>
    <w:p>
      <w:r>
        <w:t>utilizar-se de armas de ataque à distância. Também só</w:t>
      </w:r>
    </w:p>
    <w:p>
      <w:r>
        <w:t>podem usar armaduras feitas com o couro de criaturas</w:t>
      </w:r>
    </w:p>
    <w:p>
      <w:r>
        <w:t>mortas por eles próprios.</w:t>
      </w:r>
    </w:p>
    <w:p>
      <w:r>
        <w:t>Vínet1fo Emocional: o Guerreiro passa a ter um vínculo emocional com seu protegido, e sentir as mesmas emoções que</w:t>
      </w:r>
    </w:p>
    <w:p>
      <w:r>
        <w:t>ele sente, com uma intensidade menor. Por causa disto, ele</w:t>
      </w:r>
    </w:p>
    <w:p>
      <w:r>
        <w:t>sempre saberá o estado de espírito de seu Protegido.</w:t>
      </w:r>
    </w:p>
    <w:p>
      <w:r>
        <w:t>Resis.téncia a Venenos: o Guerreiro recebe um bônus de +2</w:t>
      </w:r>
    </w:p>
    <w:p>
      <w:r>
        <w:t>em Testes de Resistência contrá Venenos.</w:t>
      </w:r>
    </w:p>
    <w:p>
      <w:r>
        <w:t>Fríria Guerreira. Uma vez por dia o Guerreiro é capaz de se</w:t>
      </w:r>
    </w:p>
    <w:p>
      <w:r>
        <w:t>entregar a uma fúria assassina, como se tivesse Fúria</w:t>
      </w:r>
    </w:p>
    <w:p>
      <w:r>
        <w:t>mas poderá fazê-lo quando quiser, nunca por acidente.</w:t>
      </w:r>
    </w:p>
    <w:p>
      <w:r>
        <w:t>Rugido do Guerreiro: o Guerreiro da Serpente pode rugir</w:t>
      </w:r>
    </w:p>
    <w:p>
      <w:r>
        <w:t>como um leão, uma vez por dia; esse rugido pode ser</w:t>
      </w:r>
    </w:p>
    <w:p>
      <w:r>
        <w:t>ouvido a até dez quilômetros, e faz qualquer animal</w:t>
      </w:r>
    </w:p>
    <w:p>
      <w:r>
        <w:t>menos perigoso que um leão fugir ou se esconder.</w:t>
      </w:r>
    </w:p>
    <w:p>
      <w:r>
        <w:t>Isso não afeta mortos-vivos ou monstros MAIS perigosos que um leão ...</w:t>
      </w:r>
    </w:p>
    <w:p>
      <w:r>
        <w:t>Imunidade Contra Veneno: o Guerreiro é imune a todas as formas de veneno, mágicos ou normais.</w:t>
      </w:r>
    </w:p>
    <w:p>
      <w:r>
        <w:t>Especial</w:t>
      </w:r>
    </w:p>
    <w:p>
      <w:r>
        <w:t>Vínculo Emocional</w:t>
      </w:r>
    </w:p>
    <w:p>
      <w:r>
        <w:t>Resistência a Venenos</w:t>
      </w:r>
    </w:p>
    <w:p>
      <w:r>
        <w:t>Fúria Guerreira</w:t>
      </w:r>
    </w:p>
    <w:p>
      <w:r>
        <w:t>Rugido do Guerreiro</w:t>
      </w:r>
    </w:p>
    <w:p>
      <w:r>
        <w:t>Imunidade contra Veneno</w:t>
      </w:r>
    </w:p>
    <w:p>
      <w:r>
        <w:br w:type="page"/>
      </w:r>
    </w:p>
    <w:p>
      <w:pPr>
        <w:pStyle w:val="Heading2"/>
      </w:pPr>
      <w:r>
        <w:t>Página 72</w:t>
      </w:r>
    </w:p>
    <w:p>
      <w:r>
        <w:t>llustraçâo por</w:t>
      </w:r>
    </w:p>
    <w:p>
      <w:r>
        <w:t>Marcelo Cassaro</w:t>
      </w:r>
    </w:p>
    <w:p>
      <w:r>
        <w:br w:type="page"/>
      </w:r>
    </w:p>
    <w:p>
      <w:pPr>
        <w:pStyle w:val="Heading2"/>
      </w:pPr>
      <w:r>
        <w:t>Página 73</w:t>
      </w:r>
    </w:p>
    <w:p>
      <w:r>
        <w:t>Guerreiro das Sombras</w:t>
      </w:r>
    </w:p>
    <w:p>
      <w:r>
        <w:t>Este aventureiro sombrio parece, à primeira vista, ter</w:t>
      </w:r>
    </w:p>
    <w:p>
      <w:r>
        <w:t>muito em comum com o Ninja e o Shinobi -</w:t>
      </w:r>
    </w:p>
    <w:p>
      <w:r>
        <w:t>os assassinos</w:t>
      </w:r>
    </w:p>
    <w:p>
      <w:r>
        <w:t>furtivos. Grande engano. Na ven.la&lt;le, este é um guerreiro</w:t>
      </w:r>
    </w:p>
    <w:p>
      <w:r>
        <w:t>que escolheu harmonizar seu corpo e seus movimentos com</w:t>
      </w:r>
    </w:p>
    <w:p>
      <w:r>
        <w:t>as Trevas. I\fais do que apenas se esconder nas sombras, ele</w:t>
      </w:r>
    </w:p>
    <w:p>
      <w:r>
        <w:t>pode moldar a própria escuridão como arma de ataque.</w:t>
      </w:r>
    </w:p>
    <w:p>
      <w:r>
        <w:t>D urante anos de treino em cavernas escuras, sem jamais ser tocado pela luz do dia, o Guerreiro das Sombras</w:t>
      </w:r>
    </w:p>
    <w:p>
      <w:r>
        <w:t>mistura sua própria força à força da escuridão. Seus punhos</w:t>
      </w:r>
    </w:p>
    <w:p>
      <w:r>
        <w:t>podem ser tornar imensas mãos negras para esmagar seus</w:t>
      </w:r>
    </w:p>
    <w:p>
      <w:r>
        <w:t>inimigos. Lanças e lâminas de sombra crc:scc:m e saltam de</w:t>
      </w:r>
    </w:p>
    <w:p>
      <w:r>
        <w:t>seus dedos. Longos tentáculos de trevas nascem de seus</w:t>
      </w:r>
    </w:p>
    <w:p>
      <w:r>
        <w:t>ombros. Seu corpo parece vestido com uma sombra liquida</w:t>
      </w:r>
    </w:p>
    <w:p>
      <w:r>
        <w:t>capaz de assumir múltiplas formas conforme seu desejo -</w:t>
      </w:r>
    </w:p>
    <w:p>
      <w:r>
        <w:t>mas, quando ele quer, esse traje de sombras pode desaparecer para dar lugar a uma aparência menos sinistra. Muitos</w:t>
      </w:r>
    </w:p>
    <w:p>
      <w:r>
        <w:t>deles também conseguem ficar invisíveis, mas apenas durante a noite ou em lugares escuros.</w:t>
      </w:r>
    </w:p>
    <w:p>
      <w:r>
        <w:t>O Guerreiro das Sombras não é necessariamente maligno (embora alguns o sejam). Muitos usam seu poder das sombras como heróis, como qualquer aventureiro faria. Eles podem ser oponentes dificeis para os magos necromantes e clérigos do Deus da Noite, uma vez que o guerreiro das sombras é</w:t>
      </w:r>
    </w:p>
    <w:p>
      <w:r>
        <w:t>resistente à magia das Trevas. Por outro lado, como seria de se</w:t>
      </w:r>
    </w:p>
    <w:p>
      <w:r>
        <w:t>esperar, ele tem grande vulnerabilidade contra fogo e luz.</w:t>
      </w:r>
    </w:p>
    <w:p>
      <w:r>
        <w:t>O típico Guerreiro das Sombras é silencioso, soturno.</w:t>
      </w:r>
    </w:p>
    <w:p>
      <w:r>
        <w:t>Fala apenas o necessário, e sempre com uma voz rouca e</w:t>
      </w:r>
    </w:p>
    <w:p>
      <w:r>
        <w:t>profunda. Procura os cantos mais escuros das tavernas, onde</w:t>
      </w:r>
    </w:p>
    <w:p>
      <w:r>
        <w:t>gosta de ficar sozinho -</w:t>
      </w:r>
    </w:p>
    <w:p>
      <w:r>
        <w:t>ou desaparecer!</w:t>
      </w:r>
    </w:p>
    <w:p>
      <w:r>
        <w:t>Daemon</w:t>
      </w:r>
    </w:p>
    <w:p>
      <w:r>
        <w:t>Custo: 2 pontos de aprimoramento, 310 pontos de perícia.</w:t>
      </w:r>
    </w:p>
    <w:p>
      <w:r>
        <w:t>Perícias: Artes Marciais 30/20, escolha 2 armas com</w:t>
      </w:r>
    </w:p>
    <w:p>
      <w:r>
        <w:t>40/40, Camuflagem 40%, Esquiva 20%, Esportes</w:t>
      </w:r>
    </w:p>
    <w:p>
      <w:r>
        <w:t>(Acrobacia 20%, Salto 20%), Furtividade 40%, Manipulação (Intimidação 20%), Sobrevivência (cavernas</w:t>
      </w:r>
    </w:p>
    <w:p>
      <w:r>
        <w:t>30%), Subterfúgio 40%.</w:t>
      </w:r>
    </w:p>
    <w:p>
      <w:r>
        <w:t>Aprimoramentos: Pontos Heróicos 4.</w:t>
      </w:r>
    </w:p>
    <w:p>
      <w:r>
        <w:t>1° nível: começa com Furtividade 40% e Invisibilidade</w:t>
      </w:r>
    </w:p>
    <w:p>
      <w:r>
        <w:t>nas Sombras 40% e aumenta em 5% por nível em cada</w:t>
      </w:r>
    </w:p>
    <w:p>
      <w:r>
        <w:t>Guerreiro das Sombras</w:t>
      </w:r>
    </w:p>
    <w:p>
      <w:r>
        <w:t>Nível</w:t>
      </w:r>
    </w:p>
    <w:p>
      <w:r>
        <w:t>Ataque Base Fortitude Reflexos Vontade</w:t>
      </w:r>
    </w:p>
    <w:p>
      <w:r>
        <w:t>1</w:t>
      </w:r>
    </w:p>
    <w:p>
      <w:r>
        <w:t>+1</w:t>
      </w:r>
    </w:p>
    <w:p>
      <w:r>
        <w:t>+2</w:t>
      </w:r>
    </w:p>
    <w:p>
      <w:r>
        <w:t>+1</w:t>
      </w:r>
    </w:p>
    <w:p>
      <w:r>
        <w:t>+1</w:t>
      </w:r>
    </w:p>
    <w:p>
      <w:r>
        <w:t>2</w:t>
      </w:r>
    </w:p>
    <w:p>
      <w:r>
        <w:t>+2</w:t>
      </w:r>
    </w:p>
    <w:p>
      <w:r>
        <w:t>+3</w:t>
      </w:r>
    </w:p>
    <w:p>
      <w:r>
        <w:t>+1</w:t>
      </w:r>
    </w:p>
    <w:p>
      <w:r>
        <w:t>+1</w:t>
      </w:r>
    </w:p>
    <w:p>
      <w:r>
        <w:t>3</w:t>
      </w:r>
    </w:p>
    <w:p>
      <w:r>
        <w:t>+3</w:t>
      </w:r>
    </w:p>
    <w:p>
      <w:r>
        <w:t>+3</w:t>
      </w:r>
    </w:p>
    <w:p>
      <w:r>
        <w:t>+2</w:t>
      </w:r>
    </w:p>
    <w:p>
      <w:r>
        <w:t>+ 2</w:t>
      </w:r>
    </w:p>
    <w:p>
      <w:r>
        <w:t>4</w:t>
      </w:r>
    </w:p>
    <w:p>
      <w:r>
        <w:t>+4</w:t>
      </w:r>
    </w:p>
    <w:p>
      <w:r>
        <w:t>+4</w:t>
      </w:r>
    </w:p>
    <w:p>
      <w:r>
        <w:t>+2</w:t>
      </w:r>
    </w:p>
    <w:p>
      <w:r>
        <w:t>+2</w:t>
      </w:r>
    </w:p>
    <w:p>
      <w:r>
        <w:t>5</w:t>
      </w:r>
    </w:p>
    <w:p>
      <w:r>
        <w:t>+5</w:t>
      </w:r>
    </w:p>
    <w:p>
      <w:r>
        <w:t>+4</w:t>
      </w:r>
    </w:p>
    <w:p>
      <w:r>
        <w:t>+3</w:t>
      </w:r>
    </w:p>
    <w:p>
      <w:r>
        <w:t>+3</w:t>
      </w:r>
    </w:p>
    <w:p>
      <w:r>
        <w:t>6</w:t>
      </w:r>
    </w:p>
    <w:p>
      <w:r>
        <w:t>+6/+1</w:t>
      </w:r>
    </w:p>
    <w:p>
      <w:r>
        <w:t>+5</w:t>
      </w:r>
    </w:p>
    <w:p>
      <w:r>
        <w:t>+3</w:t>
      </w:r>
    </w:p>
    <w:p>
      <w:r>
        <w:t>+3</w:t>
      </w:r>
    </w:p>
    <w:p>
      <w:r>
        <w:t>7</w:t>
      </w:r>
    </w:p>
    <w:p>
      <w:r>
        <w:t>+7/+2</w:t>
      </w:r>
    </w:p>
    <w:p>
      <w:r>
        <w:t>+5</w:t>
      </w:r>
    </w:p>
    <w:p>
      <w:r>
        <w:t>+4</w:t>
      </w:r>
    </w:p>
    <w:p>
      <w:r>
        <w:t>+4</w:t>
      </w:r>
    </w:p>
    <w:p>
      <w:r>
        <w:t>8</w:t>
      </w:r>
    </w:p>
    <w:p>
      <w:r>
        <w:t>+8/+3</w:t>
      </w:r>
    </w:p>
    <w:p>
      <w:r>
        <w:t>+6</w:t>
      </w:r>
    </w:p>
    <w:p>
      <w:r>
        <w:t>+4</w:t>
      </w:r>
    </w:p>
    <w:p>
      <w:r>
        <w:t>+4</w:t>
      </w:r>
    </w:p>
    <w:p>
      <w:r>
        <w:t>9</w:t>
      </w:r>
    </w:p>
    <w:p>
      <w:r>
        <w:t>+9/+4</w:t>
      </w:r>
    </w:p>
    <w:p>
      <w:r>
        <w:t>+ 6</w:t>
      </w:r>
    </w:p>
    <w:p>
      <w:r>
        <w:t>+5</w:t>
      </w:r>
    </w:p>
    <w:p>
      <w:r>
        <w:t>+5</w:t>
      </w:r>
    </w:p>
    <w:p>
      <w:r>
        <w:t>10</w:t>
      </w:r>
    </w:p>
    <w:p>
      <w:r>
        <w:t>+10/+5</w:t>
      </w:r>
    </w:p>
    <w:p>
      <w:r>
        <w:t>+7</w:t>
      </w:r>
    </w:p>
    <w:p>
      <w:r>
        <w:t>+5</w:t>
      </w:r>
    </w:p>
    <w:p>
      <w:r>
        <w:t>+5</w:t>
      </w:r>
    </w:p>
    <w:p>
      <w:r>
        <w:t>uma sem precisar gastar pontos de Perícia para isso (mas,</w:t>
      </w:r>
    </w:p>
    <w:p>
      <w:r>
        <w:t>se gastar, podem chegar a valores maiores que 100%).</w:t>
      </w:r>
    </w:p>
    <w:p>
      <w:r>
        <w:t>2o nível: o Guerreiro consegue moldar nas sombr~s qu~l</w:t>
      </w:r>
    </w:p>
    <w:p>
      <w:r>
        <w:t>quer tipo de Arma que desejar.</w:t>
      </w:r>
    </w:p>
    <w:p>
      <w:r>
        <w:t>4o rúvel: o Guerreiro consegue criar uma Armadura de Sombras com IP igual ao seu nível. Se a armadura que estiver</w:t>
      </w:r>
    </w:p>
    <w:p>
      <w:r>
        <w:t>usando tiver um IP maior, este poder não funciona.</w:t>
      </w:r>
    </w:p>
    <w:p>
      <w:r>
        <w:t>020</w:t>
      </w:r>
    </w:p>
    <w:p>
      <w:r>
        <w:t>Requerimentos:</w:t>
      </w:r>
    </w:p>
    <w:p>
      <w:r>
        <w:t>- Especial: vulnerabilidade à Luz. Recebe 1d3 pontos de</w:t>
      </w:r>
    </w:p>
    <w:p>
      <w:r>
        <w:t>dano a cada rodada que permanecer em um ambiente</w:t>
      </w:r>
    </w:p>
    <w:p>
      <w:r>
        <w:t>com iluminação maior do que luz de velas, a menos que</w:t>
      </w:r>
    </w:p>
    <w:p>
      <w:r>
        <w:t>esteja pesadamente coberto ou protegido.</w:t>
      </w:r>
    </w:p>
    <w:p>
      <w:r>
        <w:t>D ados de Vida: d10.</w:t>
      </w:r>
    </w:p>
    <w:p>
      <w:r>
        <w:t>Perícias de Classe: Abrir Fechaduras (Des), Acrobacia</w:t>
      </w:r>
    </w:p>
    <w:p>
      <w:r>
        <w:t>(Des), Arte da Fuga (Des), Atuação (Car), Equilíbrio</w:t>
      </w:r>
    </w:p>
    <w:p>
      <w:r>
        <w:t>(Des), Escalar (For), Esconder-se (Des), Espionar (Int),</w:t>
      </w:r>
    </w:p>
    <w:p>
      <w:r>
        <w:t>Furtividade (Des), Observar (Sab), Obter Informação</w:t>
      </w:r>
    </w:p>
    <w:p>
      <w:r>
        <w:t>(Car), Ofícios (Int), Ouvir (Sab), Procurar (Int), Profissão (Sab), Punga (Des), Saltar (For), Usar Cordas (Des).</w:t>
      </w:r>
    </w:p>
    <w:p>
      <w:r>
        <w:t>Pontos de Perícia no 1° Nível: (8 + modificador de INT)x4.</w:t>
      </w:r>
    </w:p>
    <w:p>
      <w:r>
        <w:t>Pontos de Perícia/ nível: 8 + modificador de Inteligência.</w:t>
      </w:r>
    </w:p>
    <w:p>
      <w:r>
        <w:t>Características de Classe</w:t>
      </w:r>
    </w:p>
    <w:p>
      <w:r>
        <w:t>Usar Armas e Armaduras: o Guerreiro segue as mesmas vantagens e restrições de um Ladino (para detalhes,</w:t>
      </w:r>
    </w:p>
    <w:p>
      <w:r>
        <w:t>consulte o Livro do Jogador).</w:t>
      </w:r>
    </w:p>
    <w:p>
      <w:r>
        <w:t>Esconder-se nas Sombras-. todos os Testes de Esconder-se</w:t>
      </w:r>
    </w:p>
    <w:p>
      <w:r>
        <w:t>recebem um bônus de + 1 a cada dois níveis que o personagem possua.</w:t>
      </w:r>
    </w:p>
    <w:p>
      <w:r>
        <w:t>Moldar Armas de Sornbras: o Guerreiro das Sombras pode</w:t>
      </w:r>
    </w:p>
    <w:p>
      <w:r>
        <w:t>moldar qualquer tipo de arma Miúda, Pequena ou Média com sombras. Ele automaticamente recebe a habilidade de usá-la sem penalidades (embora isso NAO seja</w:t>
      </w:r>
    </w:p>
    <w:p>
      <w:r>
        <w:t>válido para as armas reais, apenas para as versões</w:t>
      </w:r>
    </w:p>
    <w:p>
      <w:r>
        <w:t>construidas com sombras).</w:t>
      </w:r>
    </w:p>
    <w:p>
      <w:r>
        <w:t>Ataque Ft1rtivo: conforme Livro do Jogad01:</w:t>
      </w:r>
    </w:p>
    <w:p>
      <w:r>
        <w:t>Armadura de Sombra.J. o Guerreiro de Sombras pode conjurar uma Armadura de Sombras para envolver sua armadura natural, elevando o CA para o nível do Personagem. Se a armadura que ele estiver utilizando já formaior que o nível, este poder não funciona.</w:t>
      </w:r>
    </w:p>
    <w:p>
      <w:r>
        <w:t>Especial</w:t>
      </w:r>
    </w:p>
    <w:p>
      <w:r>
        <w:t>Esconder-se nas Sombras</w:t>
      </w:r>
    </w:p>
    <w:p>
      <w:r>
        <w:t>Moldar Arma de Sombras</w:t>
      </w:r>
    </w:p>
    <w:p>
      <w:r>
        <w:t>Ataque Furtivo +1d6</w:t>
      </w:r>
    </w:p>
    <w:p>
      <w:r>
        <w:t>Armadura de Sombras</w:t>
      </w:r>
    </w:p>
    <w:p>
      <w:r>
        <w:t>Ataque Furtivo +2d6</w:t>
      </w:r>
    </w:p>
    <w:p>
      <w:r>
        <w:t>Ataque Furtivo + 3d6</w:t>
      </w:r>
    </w:p>
    <w:p>
      <w:r>
        <w:br w:type="page"/>
      </w:r>
    </w:p>
    <w:p>
      <w:pPr>
        <w:pStyle w:val="Heading2"/>
      </w:pPr>
      <w:r>
        <w:t>Página 74</w:t>
      </w:r>
    </w:p>
    <w:p>
      <w:r>
        <w:t>Guerreiro do Gelo</w:t>
      </w:r>
    </w:p>
    <w:p>
      <w:r>
        <w:t>São comuns em Reinos de Fantasia histórias sobre</w:t>
      </w:r>
    </w:p>
    <w:p>
      <w:r>
        <w:t>guerreiros de coração gélido, cujo simples toque transformar</w:t>
      </w:r>
    </w:p>
    <w:p>
      <w:r>
        <w:t>uma pessoa em estátuas de gelo. Alguns acreditam que estes</w:t>
      </w:r>
    </w:p>
    <w:p>
      <w:r>
        <w:t>lutadores sejam, na verdade, filhos dos dragões brancos. Outros, melhor informados, conhecem a verdade: eles são simples mortais, mas conseguiram tornar seus corpos e almas</w:t>
      </w:r>
    </w:p>
    <w:p>
      <w:r>
        <w:t>tão duros e frios quando a mais antiga das geleiras.</w:t>
      </w:r>
    </w:p>
    <w:p>
      <w:r>
        <w:t>O Guerreiro do Gelo surge após anos de intensivo treinamento. Ali ele sobrevive aos rigores do clima glacial, escala picos</w:t>
      </w:r>
    </w:p>
    <w:p>
      <w:r>
        <w:t>congelados, destrói blocos de gelo com as mãos vazias e submerge seu corpo nas águas geladas, entre outras atividades que matariam qualquer humano normal. Mesmo com tanco esforço, dizem que o treinamento só estará concluído quando o guerreiro</w:t>
      </w:r>
    </w:p>
    <w:p>
      <w:r>
        <w:t>receber a bênção pessoal da Rainha dos Dragões Brancos.</w:t>
      </w:r>
    </w:p>
    <w:p>
      <w:r>
        <w:t>Através de um raio congelante, o Guerreiro do Gelo também é capaz de paralisar uma pessoa por um curto período de</w:t>
      </w:r>
    </w:p>
    <w:p>
      <w:r>
        <w:t>tempo -</w:t>
      </w:r>
    </w:p>
    <w:p>
      <w:r>
        <w:t>o suficiente para que ela receba um golpe certeiro, que</w:t>
      </w:r>
    </w:p>
    <w:p>
      <w:r>
        <w:t>em geral encerra a luta. Ataques paralisantes seguidos de golpes</w:t>
      </w:r>
    </w:p>
    <w:p>
      <w:r>
        <w:t>destruidores são a marca registrada deste lutador.</w:t>
      </w:r>
    </w:p>
    <w:p>
      <w:r>
        <w:t>A chegada de um Guerreiro do Gelo é sempre acompanhada por uma brisa gelada. Em geral eles se vestem de azul,</w:t>
      </w:r>
    </w:p>
    <w:p>
      <w:r>
        <w:t>cinza, branco ou preto. O brilho dos cristais de gelo pode ser</w:t>
      </w:r>
    </w:p>
    <w:p>
      <w:r>
        <w:t>visto em sua pele, enquanto pequenas nuvens de condensação</w:t>
      </w:r>
    </w:p>
    <w:p>
      <w:r>
        <w:t>se formam diante de seu rosto quando ele respira. Seu comportamento é de uma pessoa fria, sem emoções.</w:t>
      </w:r>
    </w:p>
    <w:p>
      <w:r>
        <w:t>Daemon</w:t>
      </w:r>
    </w:p>
    <w:p>
      <w:r>
        <w:t>Custo: 3 pontos de aprimoramento (2 para humanos,</w:t>
      </w:r>
    </w:p>
    <w:p>
      <w:r>
        <w:t>anões e mortos-vivos), 300 pontos de perícia.</w:t>
      </w:r>
    </w:p>
    <w:p>
      <w:r>
        <w:t>Pericias: escolha 3 Armas 30/30, Artes Marciais 30/20,</w:t>
      </w:r>
    </w:p>
    <w:p>
      <w:r>
        <w:t>Esquiva 30%, Esporte (Acrobacia 30%, Natação 20%,</w:t>
      </w:r>
    </w:p>
    <w:p>
      <w:r>
        <w:t>Salto 20%), Manipulação (Intimidação 20%), Pesca 30%,</w:t>
      </w:r>
    </w:p>
    <w:p>
      <w:r>
        <w:t>Sobrevivência (tundra 40%).</w:t>
      </w:r>
    </w:p>
    <w:p>
      <w:r>
        <w:t>Aprimoramentos: Pontos Heróicos 4.</w:t>
      </w:r>
    </w:p>
    <w:p>
      <w:r>
        <w:t>1o nível: o Guerreiro do Gelo começa com a perícia Sobrevivência (tundra) 40% e aumenta em 5% por rúvel em</w:t>
      </w:r>
    </w:p>
    <w:p>
      <w:r>
        <w:t>sem precisar gastar pontos de Perícia para isso (mas, se</w:t>
      </w:r>
    </w:p>
    <w:p>
      <w:r>
        <w:t>gastar, podem chegar a valores maiores que 100%).</w:t>
      </w:r>
    </w:p>
    <w:p>
      <w:r>
        <w:t>2o nível: o Guerriro do Gelo consegue moldar com gelo</w:t>
      </w:r>
    </w:p>
    <w:p>
      <w:r>
        <w:t>qualquer tipo de Arma que desejar.</w:t>
      </w:r>
    </w:p>
    <w:p>
      <w:r>
        <w:t>Guerreiro do Gelo</w:t>
      </w:r>
    </w:p>
    <w:p>
      <w:r>
        <w:t>Nível</w:t>
      </w:r>
    </w:p>
    <w:p>
      <w:r>
        <w:t>3</w:t>
      </w:r>
    </w:p>
    <w:p>
      <w:r>
        <w:t>4</w:t>
      </w:r>
    </w:p>
    <w:p>
      <w:r>
        <w:t>5</w:t>
      </w:r>
    </w:p>
    <w:p>
      <w:r>
        <w:t>6</w:t>
      </w:r>
    </w:p>
    <w:p>
      <w:r>
        <w:t>7</w:t>
      </w:r>
    </w:p>
    <w:p>
      <w:r>
        <w:t>8</w:t>
      </w:r>
    </w:p>
    <w:p>
      <w:r>
        <w:t>9</w:t>
      </w:r>
    </w:p>
    <w:p>
      <w:r>
        <w:t>10</w:t>
      </w:r>
    </w:p>
    <w:p>
      <w:r>
        <w:t>Ataque Base</w:t>
      </w:r>
    </w:p>
    <w:p>
      <w:r>
        <w:t>+1</w:t>
      </w:r>
    </w:p>
    <w:p>
      <w:r>
        <w:t>.. +2</w:t>
      </w:r>
    </w:p>
    <w:p>
      <w:r>
        <w:t>+3</w:t>
      </w:r>
    </w:p>
    <w:p>
      <w:r>
        <w:t>+4</w:t>
      </w:r>
    </w:p>
    <w:p>
      <w:r>
        <w:t>+5</w:t>
      </w:r>
    </w:p>
    <w:p>
      <w:r>
        <w:t>.. +'6}+1</w:t>
      </w:r>
    </w:p>
    <w:p>
      <w:r>
        <w:t>+7/+2</w:t>
      </w:r>
    </w:p>
    <w:p>
      <w:r>
        <w:t>+8/+3</w:t>
      </w:r>
    </w:p>
    <w:p>
      <w:r>
        <w:t>+9/+4</w:t>
      </w:r>
    </w:p>
    <w:p>
      <w:r>
        <w:t>+10/+5</w:t>
      </w:r>
    </w:p>
    <w:p>
      <w:r>
        <w:t>Fortitude Reflexos</w:t>
      </w:r>
    </w:p>
    <w:p>
      <w:r>
        <w:t>+2</w:t>
      </w:r>
    </w:p>
    <w:p>
      <w:r>
        <w:t>+1</w:t>
      </w:r>
    </w:p>
    <w:p>
      <w:r>
        <w:t>+3 .</w:t>
      </w:r>
    </w:p>
    <w:p>
      <w:r>
        <w:t>+1</w:t>
      </w:r>
    </w:p>
    <w:p>
      <w:r>
        <w:t>+3</w:t>
      </w:r>
    </w:p>
    <w:p>
      <w:r>
        <w:t>+2</w:t>
      </w:r>
    </w:p>
    <w:p>
      <w:r>
        <w:t>+4</w:t>
      </w:r>
    </w:p>
    <w:p>
      <w:r>
        <w:t>+2</w:t>
      </w:r>
    </w:p>
    <w:p>
      <w:r>
        <w:t>+4</w:t>
      </w:r>
    </w:p>
    <w:p>
      <w:r>
        <w:t>+3</w:t>
      </w:r>
    </w:p>
    <w:p>
      <w:r>
        <w:t>+5</w:t>
      </w:r>
    </w:p>
    <w:p>
      <w:r>
        <w:t>+3</w:t>
      </w:r>
    </w:p>
    <w:p>
      <w:r>
        <w:t>+5</w:t>
      </w:r>
    </w:p>
    <w:p>
      <w:r>
        <w:t>+4</w:t>
      </w:r>
    </w:p>
    <w:p>
      <w:r>
        <w:t>+6</w:t>
      </w:r>
    </w:p>
    <w:p>
      <w:r>
        <w:t>+4</w:t>
      </w:r>
    </w:p>
    <w:p>
      <w:r>
        <w:t>+6</w:t>
      </w:r>
    </w:p>
    <w:p>
      <w:r>
        <w:t>+S</w:t>
      </w:r>
    </w:p>
    <w:p>
      <w:r>
        <w:t>+7</w:t>
      </w:r>
    </w:p>
    <w:p>
      <w:r>
        <w:t>+5</w:t>
      </w:r>
    </w:p>
    <w:p>
      <w:r>
        <w:t>+1</w:t>
      </w:r>
    </w:p>
    <w:p>
      <w:r>
        <w:t>+2</w:t>
      </w:r>
    </w:p>
    <w:p>
      <w:r>
        <w:t>+2</w:t>
      </w:r>
    </w:p>
    <w:p>
      <w:r>
        <w:t>+2</w:t>
      </w:r>
    </w:p>
    <w:p>
      <w:r>
        <w:t>+3</w:t>
      </w:r>
    </w:p>
    <w:p>
      <w:r>
        <w:t>+3</w:t>
      </w:r>
    </w:p>
    <w:p>
      <w:r>
        <w:t>3o nível: uma vez ao dia por nível, o Guerreiro dispara</w:t>
      </w:r>
    </w:p>
    <w:p>
      <w:r>
        <w:t>dardos de gelo de suas mãos que causam 2d6 pontos</w:t>
      </w:r>
    </w:p>
    <w:p>
      <w:r>
        <w:t>de dano.</w:t>
      </w:r>
    </w:p>
    <w:p>
      <w:r>
        <w:t>4o nível: o Guerreiro recebe um bônus de +ld6 em dano</w:t>
      </w:r>
    </w:p>
    <w:p>
      <w:r>
        <w:t>quando golpeia com as mãos nuas. No 8° nível, o bônus</w:t>
      </w:r>
    </w:p>
    <w:p>
      <w:r>
        <w:t>de frio se torna igual a + 2d6.</w:t>
      </w:r>
    </w:p>
    <w:p>
      <w:r>
        <w:t>7° nível: uma vez ao dia, o Guerreiro consegue disparar</w:t>
      </w:r>
    </w:p>
    <w:p>
      <w:r>
        <w:t>um raio gelado que causa 7d6 pontos de dano em todas</w:t>
      </w:r>
    </w:p>
    <w:p>
      <w:r>
        <w:t>as pessoas dentro de um cone com 6m de comprimento, em um arco de 30o.</w:t>
      </w:r>
    </w:p>
    <w:p>
      <w:r>
        <w:t>020</w:t>
      </w:r>
    </w:p>
    <w:p>
      <w:r>
        <w:t>Requerimentos:</w:t>
      </w:r>
    </w:p>
    <w:p>
      <w:r>
        <w:t>- Nenhum.</w:t>
      </w:r>
    </w:p>
    <w:p>
      <w:r>
        <w:t>Dados de Vida: d10.</w:t>
      </w:r>
    </w:p>
    <w:p>
      <w:r>
        <w:t>Perícias de Classe: Adestrar Animais (Car), Cavalgar</w:t>
      </w:r>
    </w:p>
    <w:p>
      <w:r>
        <w:t>(Des), Escalar (For), Esconder-se (Des), Furtividade</w:t>
      </w:r>
    </w:p>
    <w:p>
      <w:r>
        <w:t>(Des), Intimidar (Car), Natação (For), Observar (Sab),</w:t>
      </w:r>
    </w:p>
    <w:p>
      <w:r>
        <w:t>Ofícios (Int), Ouvir (Sab), Procurar (Int), Profissão (Sab),</w:t>
      </w:r>
    </w:p>
    <w:p>
      <w:r>
        <w:t>Saltar (For), Senso de Direção (Sab), Sobrevivência (Sab),</w:t>
      </w:r>
    </w:p>
    <w:p>
      <w:r>
        <w:t>Usar Cordas (Des).</w:t>
      </w:r>
    </w:p>
    <w:p>
      <w:r>
        <w:t>Pontos de Perícia no 1o Nível: ( 4 +modificador de IN1)x4.</w:t>
      </w:r>
    </w:p>
    <w:p>
      <w:r>
        <w:t>Pontos de Perícia/ nível: 4 + modificador de Inteligência.</w:t>
      </w:r>
    </w:p>
    <w:p>
      <w:r>
        <w:t>Características de Classe</w:t>
      </w:r>
    </w:p>
    <w:p>
      <w:r>
        <w:t>Usar Armas e Armaduras: o Gi1erreiro do Gelo seg1.1e</w:t>
      </w:r>
    </w:p>
    <w:p>
      <w:r>
        <w:t>as mesmas vantagens e restrições de um Guerreiro (para</w:t>
      </w:r>
    </w:p>
    <w:p>
      <w:r>
        <w:t>detalhes, consulte o Livro do jogador).</w:t>
      </w:r>
    </w:p>
    <w:p>
      <w:r>
        <w:t>Resistência ao Frio: o Guerreiro recebe um bônus de +2</w:t>
      </w:r>
    </w:p>
    <w:p>
      <w:r>
        <w:t>para qualquer Teste de Resistência relacionado ao Frio.</w:t>
      </w:r>
    </w:p>
    <w:p>
      <w:r>
        <w:t>Criar Arma de Gelo: o Guerreiro pode moldar em gelo</w:t>
      </w:r>
    </w:p>
    <w:p>
      <w:r>
        <w:t>qualq1.1er tipo de arma que saiba utilizar.</w:t>
      </w:r>
    </w:p>
    <w:p>
      <w:r>
        <w:t>Disparar Dardos de Gelo: uma vez ao dia por nivel, o Guerreiro dispara dardos de gelo de suas mãos que causam</w:t>
      </w:r>
    </w:p>
    <w:p>
      <w:r>
        <w:t>2d4+2 pontos de dano.</w:t>
      </w:r>
    </w:p>
    <w:p>
      <w:r>
        <w:t>Golpe Gélido: o Guerreiro recebe um bônus de + 1d6 em</w:t>
      </w:r>
    </w:p>
    <w:p>
      <w:r>
        <w:t>dano quando golpeia com as mãos nuas. No 8o rúvel, o</w:t>
      </w:r>
    </w:p>
    <w:p>
      <w:r>
        <w:t>bônus de frio se torna igual a +2d6.</w:t>
      </w:r>
    </w:p>
    <w:p>
      <w:r>
        <w:t>Raio Congelante. uma vez ao dia, o Guerreiro consegue</w:t>
      </w:r>
    </w:p>
    <w:p>
      <w:r>
        <w:t>disparar um raio gelado que causa 7d6 pontos de dano</w:t>
      </w:r>
    </w:p>
    <w:p>
      <w:r>
        <w:t>em todas as pessoas dentro de um cone com 6m de</w:t>
      </w:r>
    </w:p>
    <w:p>
      <w:r>
        <w:t>comprimento, em um arco de 30o.</w:t>
      </w:r>
    </w:p>
    <w:p>
      <w:r>
        <w:t>Especiál_</w:t>
      </w:r>
    </w:p>
    <w:p>
      <w:r>
        <w:t>Resistência ao Frio</w:t>
      </w:r>
    </w:p>
    <w:p>
      <w:r>
        <w:t>.</w:t>
      </w:r>
    </w:p>
    <w:p>
      <w:r>
        <w:t>. ... ,.</w:t>
      </w:r>
    </w:p>
    <w:p>
      <w:r>
        <w:t>G:riarbJ.:gia de.GeJ9</w:t>
      </w:r>
    </w:p>
    <w:p>
      <w:r>
        <w:t>Disparar Dardos de Gelo</w:t>
      </w:r>
    </w:p>
    <w:p>
      <w:r>
        <w:t>Golpt; Géμ~o +1d6</w:t>
      </w:r>
    </w:p>
    <w:p>
      <w:r>
        <w:t>Raio Congelante</w:t>
      </w:r>
    </w:p>
    <w:p>
      <w:r>
        <w:t>Golpe Gélido +2d6</w:t>
      </w:r>
    </w:p>
    <w:p>
      <w:r>
        <w:br w:type="page"/>
      </w:r>
    </w:p>
    <w:p>
      <w:pPr>
        <w:pStyle w:val="Heading2"/>
      </w:pPr>
      <w:r>
        <w:t>Página 75</w:t>
      </w:r>
    </w:p>
    <w:p>
      <w:r>
        <w:t>Guerreiro Treinado</w:t>
      </w:r>
    </w:p>
    <w:p>
      <w:r>
        <w:t>Esle é o típico jovem que se arma com espada e escudo</w:t>
      </w:r>
    </w:p>
    <w:p>
      <w:r>
        <w:t>e abandona sua vila na companhia de colegas aventureiros. É</w:t>
      </w:r>
    </w:p>
    <w:p>
      <w:r>
        <w:t>a forma mais simples e conhecida de herói aventureiro, o tipo</w:t>
      </w:r>
    </w:p>
    <w:p>
      <w:r>
        <w:t>mais comum em Mundos de Fantasia.</w:t>
      </w:r>
    </w:p>
    <w:p>
      <w:r>
        <w:t>Não é preciso muita coisa para ser um Guerreiro: basta</w:t>
      </w:r>
    </w:p>
    <w:p>
      <w:r>
        <w:t>uma arma e a disposição para usá-la. Todas as raças possuem</w:t>
      </w:r>
    </w:p>
    <w:p>
      <w:r>
        <w:t>guerreiros. Será rara uma aldeia ou vila -</w:t>
      </w:r>
    </w:p>
    <w:p>
      <w:r>
        <w:t>por menor que seja</w:t>
      </w:r>
    </w:p>
    <w:p>
      <w:r>
        <w:t>-</w:t>
      </w:r>
    </w:p>
    <w:p>
      <w:r>
        <w:t>sem pelo menos um Guerreiro entre seus moradores.</w:t>
      </w:r>
    </w:p>
    <w:p>
      <w:r>
        <w:t>Mas para ser um Gut:rreiro Treinado, a coisa é um pouco diferente. Apenas os membros mais fortes e atléticos entre os Guerreiros conseguem seguir esta Classe de Prestígio,</w:t>
      </w:r>
    </w:p>
    <w:p>
      <w:r>
        <w:t>que exige treinamento diário de exercícios especialmente desenvolvidos, conhecidos como Chi-Kung. Os exercícios de</w:t>
      </w:r>
    </w:p>
    <w:p>
      <w:r>
        <w:t>respiração e movimentação se assemelham a movimentos de</w:t>
      </w:r>
    </w:p>
    <w:p>
      <w:r>
        <w:t>Tai-chi e precisam ser repetidos todos os dias pelo praticante.</w:t>
      </w:r>
    </w:p>
    <w:p>
      <w:r>
        <w:t>O Chi-Kung demora 5 minutes por nível para ser</w:t>
      </w:r>
    </w:p>
    <w:p>
      <w:r>
        <w:t>realizado (ou seja, um Guerreiro Treinado do 5° nível precisa</w:t>
      </w:r>
    </w:p>
    <w:p>
      <w:r>
        <w:t>fazer seus exercícios durante 25 minutos por dia - se for</w:t>
      </w:r>
    </w:p>
    <w:p>
      <w:r>
        <w:t>interrompido, precisa recomeçar tudo de novo!).</w:t>
      </w:r>
    </w:p>
    <w:p>
      <w:r>
        <w:t>Caso o Guerreiro Treinado deixe de executar estas manobras, ele perderá todos os poderes concedidos, tendo de</w:t>
      </w:r>
    </w:p>
    <w:p>
      <w:r>
        <w:t>reiniciar os movimentos novamente. Neste caso, ele demorará 30 dias para cada nível para recuperar seus poderes (os</w:t>
      </w:r>
    </w:p>
    <w:p>
      <w:r>
        <w:t>primeiros 30 dias ele recupera os poderes do 1° nível, nos</w:t>
      </w:r>
    </w:p>
    <w:p>
      <w:r>
        <w:t>próximos 30 &lt;lias os poderes do 2o nível, e assim por diante).</w:t>
      </w:r>
    </w:p>
    <w:p>
      <w:r>
        <w:t>Daemon</w:t>
      </w:r>
    </w:p>
    <w:p>
      <w:r>
        <w:t>Custo: 2 pomos de aprimoramento, 230 pontos de perícia.</w:t>
      </w:r>
    </w:p>
    <w:p>
      <w:r>
        <w:t>Restrições: nenhuma.</w:t>
      </w:r>
    </w:p>
    <w:p>
      <w:r>
        <w:t>Perícias: Espada Longa 40/ 40, Machado de Combate 40/</w:t>
      </w:r>
    </w:p>
    <w:p>
      <w:r>
        <w:t>30, escolha outra arma 30/20, escolha uma manobra de</w:t>
      </w:r>
    </w:p>
    <w:p>
      <w:r>
        <w:t>combate, Animais (Montaria 30%), Manipulação (Intimidação 30%), Sobrevivência (escolha uma 30%).</w:t>
      </w:r>
    </w:p>
    <w:p>
      <w:r>
        <w:t>Aprimoramentos: Pontos Heróicos 4.</w:t>
      </w:r>
    </w:p>
    <w:p>
      <w:r>
        <w:t>1" nível: o Guerreiro pode usar seus punhos e pernas para</w:t>
      </w:r>
    </w:p>
    <w:p>
      <w:r>
        <w:t>desferir golpes que causem ldlü pontos de dano.</w:t>
      </w:r>
    </w:p>
    <w:p>
      <w:r>
        <w:t>2° nível: o Guerreiro treinado recebe um bônus de +1 em</w:t>
      </w:r>
    </w:p>
    <w:p>
      <w:r>
        <w:t>IP para cada dois níveis que possua.</w:t>
      </w:r>
    </w:p>
    <w:p>
      <w:r>
        <w:t>3o nível: o dano dos golpes de mãos nuas do Guerreiro</w:t>
      </w:r>
    </w:p>
    <w:p>
      <w:r>
        <w:t>Treinado causam agora 2d6 pontos de dano.</w:t>
      </w:r>
    </w:p>
    <w:p>
      <w:r>
        <w:t>Guerreiro Treinado</w:t>
      </w:r>
    </w:p>
    <w:p>
      <w:r>
        <w:t>Nível</w:t>
      </w:r>
    </w:p>
    <w:p>
      <w:r>
        <w:t>Ataque Base Fortitude Reflexos Vontade</w:t>
      </w:r>
    </w:p>
    <w:p>
      <w:r>
        <w:t>+1</w:t>
      </w:r>
    </w:p>
    <w:p>
      <w:r>
        <w:t>+2</w:t>
      </w:r>
    </w:p>
    <w:p>
      <w:r>
        <w:t>+2</w:t>
      </w:r>
    </w:p>
    <w:p>
      <w:r>
        <w:t>+1</w:t>
      </w:r>
    </w:p>
    <w:p>
      <w:r>
        <w:t>2</w:t>
      </w:r>
    </w:p>
    <w:p>
      <w:r>
        <w:t>+2</w:t>
      </w:r>
    </w:p>
    <w:p>
      <w:r>
        <w:t>+3</w:t>
      </w:r>
    </w:p>
    <w:p>
      <w:r>
        <w:t>+3</w:t>
      </w:r>
    </w:p>
    <w:p>
      <w:r>
        <w:t>+1</w:t>
      </w:r>
    </w:p>
    <w:p>
      <w:r>
        <w:t>3</w:t>
      </w:r>
    </w:p>
    <w:p>
      <w:r>
        <w:t>+3</w:t>
      </w:r>
    </w:p>
    <w:p>
      <w:r>
        <w:t>+3</w:t>
      </w:r>
    </w:p>
    <w:p>
      <w:r>
        <w:t>+3</w:t>
      </w:r>
    </w:p>
    <w:p>
      <w:r>
        <w:t>+2</w:t>
      </w:r>
    </w:p>
    <w:p>
      <w:r>
        <w:t>4</w:t>
      </w:r>
    </w:p>
    <w:p>
      <w:r>
        <w:t>+4</w:t>
      </w:r>
    </w:p>
    <w:p>
      <w:r>
        <w:t>+4</w:t>
      </w:r>
    </w:p>
    <w:p>
      <w:r>
        <w:t>+4</w:t>
      </w:r>
    </w:p>
    <w:p>
      <w:r>
        <w:t>+2</w:t>
      </w:r>
    </w:p>
    <w:p>
      <w:r>
        <w:t>5</w:t>
      </w:r>
    </w:p>
    <w:p>
      <w:r>
        <w:t>+S/+1</w:t>
      </w:r>
    </w:p>
    <w:p>
      <w:r>
        <w:t>+4</w:t>
      </w:r>
    </w:p>
    <w:p>
      <w:r>
        <w:t>+4</w:t>
      </w:r>
    </w:p>
    <w:p>
      <w:r>
        <w:t>+3</w:t>
      </w:r>
    </w:p>
    <w:p>
      <w:r>
        <w:t>6</w:t>
      </w:r>
    </w:p>
    <w:p>
      <w:r>
        <w:t>+6/+2</w:t>
      </w:r>
    </w:p>
    <w:p>
      <w:r>
        <w:t>+5</w:t>
      </w:r>
    </w:p>
    <w:p>
      <w:r>
        <w:t>+S</w:t>
      </w:r>
    </w:p>
    <w:p>
      <w:r>
        <w:t>+3</w:t>
      </w:r>
    </w:p>
    <w:p>
      <w:r>
        <w:t>7</w:t>
      </w:r>
    </w:p>
    <w:p>
      <w:r>
        <w:t>+7/+3</w:t>
      </w:r>
    </w:p>
    <w:p>
      <w:r>
        <w:t>+5</w:t>
      </w:r>
    </w:p>
    <w:p>
      <w:r>
        <w:t>+5</w:t>
      </w:r>
    </w:p>
    <w:p>
      <w:r>
        <w:t>+4</w:t>
      </w:r>
    </w:p>
    <w:p>
      <w:r>
        <w:t>8</w:t>
      </w:r>
    </w:p>
    <w:p>
      <w:r>
        <w:t>+8/+4</w:t>
      </w:r>
    </w:p>
    <w:p>
      <w:r>
        <w:t>+6</w:t>
      </w:r>
    </w:p>
    <w:p>
      <w:r>
        <w:t>+6</w:t>
      </w:r>
    </w:p>
    <w:p>
      <w:r>
        <w:t>+4</w:t>
      </w:r>
    </w:p>
    <w:p>
      <w:r>
        <w:t>9</w:t>
      </w:r>
    </w:p>
    <w:p>
      <w:r>
        <w:t>+9/+5/+1</w:t>
      </w:r>
    </w:p>
    <w:p>
      <w:r>
        <w:t>+6</w:t>
      </w:r>
    </w:p>
    <w:p>
      <w:r>
        <w:t>+6</w:t>
      </w:r>
    </w:p>
    <w:p>
      <w:r>
        <w:t>+5</w:t>
      </w:r>
    </w:p>
    <w:p>
      <w:r>
        <w:t>10</w:t>
      </w:r>
    </w:p>
    <w:p>
      <w:r>
        <w:t>+ 10/+6/+2</w:t>
      </w:r>
    </w:p>
    <w:p>
      <w:r>
        <w:t>+7</w:t>
      </w:r>
    </w:p>
    <w:p>
      <w:r>
        <w:t>+7</w:t>
      </w:r>
    </w:p>
    <w:p>
      <w:r>
        <w:t>+5</w:t>
      </w:r>
    </w:p>
    <w:p>
      <w:r>
        <w:t>4° nível: nesse estágio, o Guerreiro Treinado já é capaz &lt;le</w:t>
      </w:r>
    </w:p>
    <w:p>
      <w:r>
        <w:t>entortar lanças em sua garganta. Seu corpo recebe apenas</w:t>
      </w:r>
    </w:p>
    <w:p>
      <w:r>
        <w:t>meta&lt;le &lt;lo dano de armas perfurantes.</w:t>
      </w:r>
    </w:p>
    <w:p>
      <w:r>
        <w:t>5" nível: o Guerreiro Treinado se torna imune a qualquer</w:t>
      </w:r>
    </w:p>
    <w:p>
      <w:r>
        <w:t>tipo de doenças naturais não-mágicas.</w:t>
      </w:r>
    </w:p>
    <w:p>
      <w:r>
        <w:t>7o nível: o Guerreiro regenera 1 PV a cada 6 horas.</w:t>
      </w:r>
    </w:p>
    <w:p>
      <w:r>
        <w:t>10" nível: canalizando seu Chi, todos os ataques desarmados do Guerreiro Treinado são considerados ataques</w:t>
      </w:r>
    </w:p>
    <w:p>
      <w:r>
        <w:t>mágicos +1, pois ele consegue transmitir sua energia</w:t>
      </w:r>
    </w:p>
    <w:p>
      <w:r>
        <w:t>através de seus golpes. No 13° nível, passa a ser contado</w:t>
      </w:r>
    </w:p>
    <w:p>
      <w:r>
        <w:t>como +2, no 16° como +3 e assim por diante.</w:t>
      </w:r>
    </w:p>
    <w:p>
      <w:r>
        <w:t>020</w:t>
      </w:r>
    </w:p>
    <w:p>
      <w:r>
        <w:t>Requerimentos:</w:t>
      </w:r>
    </w:p>
    <w:p>
      <w:r>
        <w:t>- Habilidade: For 13+ e Des 13+.</w:t>
      </w:r>
    </w:p>
    <w:p>
      <w:r>
        <w:t>- Bônus Base de Ataque +2.</w:t>
      </w:r>
    </w:p>
    <w:p>
      <w:r>
        <w:t>Dados de Vida: d10.</w:t>
      </w:r>
    </w:p>
    <w:p>
      <w:r>
        <w:t>Perícias de Classe: Acrobacia (Des), Arte da Fuga (Des),</w:t>
      </w:r>
    </w:p>
    <w:p>
      <w:r>
        <w:t>Atuação (Car), Cavalgar (Des), Concentração (Cons),</w:t>
      </w:r>
    </w:p>
    <w:p>
      <w:r>
        <w:t>Equilíbrio (Des), Escalar (For), Esconder-se (Des),</w:t>
      </w:r>
    </w:p>
    <w:p>
      <w:r>
        <w:t>Furtividade (Des), Natação (For), Ofícios (Int), Ouvir</w:t>
      </w:r>
    </w:p>
    <w:p>
      <w:r>
        <w:t>(Sab), Profissão (Sab), Saltar (For), Senso de Direção</w:t>
      </w:r>
    </w:p>
    <w:p>
      <w:r>
        <w:t>(Sab), Sobrevivência (Sab).</w:t>
      </w:r>
    </w:p>
    <w:p>
      <w:r>
        <w:t>Pontos de Perícia/ nível: 4 + modificador de Inteligência.</w:t>
      </w:r>
    </w:p>
    <w:p>
      <w:r>
        <w:t>Características de Classe</w:t>
      </w:r>
    </w:p>
    <w:p>
      <w:r>
        <w:t>Usar Armas e Armaduras: o Guerreiro Treinado pode</w:t>
      </w:r>
    </w:p>
    <w:p>
      <w:r>
        <w:t>utilizar-se apenas das seguintes armas: Bastão, Lança</w:t>
      </w:r>
    </w:p>
    <w:p>
      <w:r>
        <w:t>Curta, Nunchaku, Sabre, Espada, Leque, Punhais, Corrente, Kama, San-Tien-Kwan e Garras do Tigre. Só pode</w:t>
      </w:r>
    </w:p>
    <w:p>
      <w:r>
        <w:t>utilizar-se de armaduras leves.</w:t>
      </w:r>
    </w:p>
    <w:p>
      <w:r>
        <w:t>Ataque Desarmado: como a Habilidade de Classe do Monge, conforme Uvro do Jogador.</w:t>
      </w:r>
    </w:p>
    <w:p>
      <w:r>
        <w:t>Camisa de Ferro: o Guerreiro recebe um bônus de + 1 em</w:t>
      </w:r>
    </w:p>
    <w:p>
      <w:r>
        <w:t>seu CA para cada dois rúveis que possua.</w:t>
      </w:r>
    </w:p>
    <w:p>
      <w:r>
        <w:t>Palma de Ferro: todos os ataques desarmados do Guerreiro</w:t>
      </w:r>
    </w:p>
    <w:p>
      <w:r>
        <w:t>Treinado causam +2 em dano.</w:t>
      </w:r>
    </w:p>
    <w:p>
      <w:r>
        <w:t>Garganta de Ferro: o Guerreiro pode fazer um Tesre de</w:t>
      </w:r>
    </w:p>
    <w:p>
      <w:r>
        <w:t>Resistência (Fortitude) para diminuir pela metade qualquer ataque Perfurante.</w:t>
      </w:r>
    </w:p>
    <w:p>
      <w:r>
        <w:t>Pureza Corporal: conforme Livro do Jogador.</w:t>
      </w:r>
    </w:p>
    <w:p>
      <w:r>
        <w:t>Integridade Corporal: conforme Uvro do Jogadm·.</w:t>
      </w:r>
    </w:p>
    <w:p>
      <w:r>
        <w:t>Ataque Chi+ 1: conforme Livro do Jogador.</w:t>
      </w:r>
    </w:p>
    <w:p>
      <w:r>
        <w:t>Especial</w:t>
      </w:r>
    </w:p>
    <w:p>
      <w:r>
        <w:t>Ataque Desarmado</w:t>
      </w:r>
    </w:p>
    <w:p>
      <w:r>
        <w:t>Camisa de Ferro</w:t>
      </w:r>
    </w:p>
    <w:p>
      <w:r>
        <w:t>Palma de Ferro</w:t>
      </w:r>
    </w:p>
    <w:p>
      <w:r>
        <w:t>Garganta de Ferro</w:t>
      </w:r>
    </w:p>
    <w:p>
      <w:r>
        <w:t>Pureza Corporal</w:t>
      </w:r>
    </w:p>
    <w:p>
      <w:r>
        <w:t>Integridade Corporal</w:t>
      </w:r>
    </w:p>
    <w:p>
      <w:r>
        <w:t>Ata ue Chi +1</w:t>
      </w:r>
    </w:p>
    <w:p>
      <w:r>
        <w:br w:type="page"/>
      </w:r>
    </w:p>
    <w:p>
      <w:pPr>
        <w:pStyle w:val="Heading2"/>
      </w:pPr>
      <w:r>
        <w:t>Página 76</w:t>
      </w:r>
    </w:p>
    <w:p>
      <w:r>
        <w:t>Ilusionista</w:t>
      </w:r>
    </w:p>
    <w:p>
      <w:r>
        <w:t>Todo Mago que possua magia da Luz é capaz de criar</w:t>
      </w:r>
    </w:p>
    <w:p>
      <w:r>
        <w:t>ilusões. Esta é uma mágica muito comum e fácil de realizar.</w:t>
      </w:r>
    </w:p>
    <w:p>
      <w:r>
        <w:t>O Ilusionista, contudo, é um Mago extremamente hábil</w:t>
      </w:r>
    </w:p>
    <w:p>
      <w:r>
        <w:t>nesse tipo de magia -</w:t>
      </w:r>
    </w:p>
    <w:p>
      <w:r>
        <w:t>de tal forma que pode realizá-las</w:t>
      </w:r>
    </w:p>
    <w:p>
      <w:r>
        <w:t>mais facilmente, sem grande dispêndio de energia. E suas</w:t>
      </w:r>
    </w:p>
    <w:p>
      <w:r>
        <w:t>ilusões são muito mais convincentes.</w:t>
      </w:r>
    </w:p>
    <w:p>
      <w:r>
        <w:t>Um Ilusionista raramente se apresenta como tal. Na</w:t>
      </w:r>
    </w:p>
    <w:p>
      <w:r>
        <w:t>maioria das vezes ele finge ser outro tipo de Mago, capaz de</w:t>
      </w:r>
    </w:p>
    <w:p>
      <w:r>
        <w:t>realizar magias "verdadeiras", lançando bolas de fogo e relâmpagos (ilusórios) para impressionar a audiência. Apesar</w:t>
      </w:r>
    </w:p>
    <w:p>
      <w:r>
        <w:t>de seu reduzido poder de combate, um Ilusionista imaginativo é um oponente muito perigoso: você nunca sabe quando um troll ilusório está apenas distraindo você enquanto o</w:t>
      </w:r>
    </w:p>
    <w:p>
      <w:r>
        <w:t>verdadeiro atacante se aproxima pelas costas ...</w:t>
      </w:r>
    </w:p>
    <w:p>
      <w:r>
        <w:t>O Ilusionista é um verdadeiro mestre da arte. Todas as</w:t>
      </w:r>
    </w:p>
    <w:p>
      <w:r>
        <w:t>suas vítimas sofrem redutor de -1/-10% em seus testes de Resistência para evitar ser enganadas. Até mesmo personagens com</w:t>
      </w:r>
    </w:p>
    <w:p>
      <w:r>
        <w:t>algum ripo de imunidade contra ilusões (como aquela possuída</w:t>
      </w:r>
    </w:p>
    <w:p>
      <w:r>
        <w:t>por certos clérigos) podem ser enganados, se falharem em um</w:t>
      </w:r>
    </w:p>
    <w:p>
      <w:r>
        <w:t>Teste de Resistência+ 2 ( +20%). Essa habilidade não afeta deuses e avatares, que são sempre imunes a ilusões.</w:t>
      </w:r>
    </w:p>
    <w:p>
      <w:r>
        <w:t>Infelizmente, por ser especialista em magia ilusória,</w:t>
      </w:r>
    </w:p>
    <w:p>
      <w:r>
        <w:t>este Mago tem menor poder de combate. Ao lançar qualquer magia para aumentar ou provocar dano (Aumento</w:t>
      </w:r>
    </w:p>
    <w:p>
      <w:r>
        <w:t>de Dano, Ataque Mágico ... ) ou qualquer magia de proteção contra dano (Armadura Espectral, Proteção Mágica ... ),</w:t>
      </w:r>
    </w:p>
    <w:p>
      <w:r>
        <w:t>seu Focus sofre redutor de -1 em todos os Caminhos (-1</w:t>
      </w:r>
    </w:p>
    <w:p>
      <w:r>
        <w:t>em dano em d20). Este redutor se aplica apenas a magias</w:t>
      </w:r>
    </w:p>
    <w:p>
      <w:r>
        <w:t>que causam ou protegem contra dano.</w:t>
      </w:r>
    </w:p>
    <w:p>
      <w:r>
        <w:t>Daemon</w:t>
      </w:r>
    </w:p>
    <w:p>
      <w:r>
        <w:t>Custo: 3 pontos de aprimoramento, (1 ponto para Gnomos),</w:t>
      </w:r>
    </w:p>
    <w:p>
      <w:r>
        <w:t>290 pontos de perícia.</w:t>
      </w:r>
    </w:p>
    <w:p>
      <w:r>
        <w:t>Restrições: Caminho Principal: Humanos.</w:t>
      </w:r>
    </w:p>
    <w:p>
      <w:r>
        <w:t>Perícias: Adaga ou Cajado 30/30, Esquiva 30%, Artes</w:t>
      </w:r>
    </w:p>
    <w:p>
      <w:r>
        <w:t>(Prestidigitação 40%, escolha duas 40%), Ciências Proibidas (Rituais 20%, Teoria da Magia 40%), Falsificação</w:t>
      </w:r>
    </w:p>
    <w:p>
      <w:r>
        <w:t>20%, Idiomas (Ler e Escrever 20%), Manipulação</w:t>
      </w:r>
    </w:p>
    <w:p>
      <w:r>
        <w:t>(Empatia 30%, Hipnose 30%, Impressionar 30%, Lábia</w:t>
      </w:r>
    </w:p>
    <w:p>
      <w:r>
        <w:t>30%, Liderança 10%, Sedução 40% ).</w:t>
      </w:r>
    </w:p>
    <w:p>
      <w:r>
        <w:t>Aprimoramentos: Pontos Heróicos 1, Poderes Mágicos 2.</w:t>
      </w:r>
    </w:p>
    <w:p>
      <w:r>
        <w:t>Ilusionista</w:t>
      </w:r>
    </w:p>
    <w:p>
      <w:r>
        <w:t>Nível</w:t>
      </w:r>
    </w:p>
    <w:p>
      <w:r>
        <w:t>Ataque Base</w:t>
      </w:r>
    </w:p>
    <w:p>
      <w:r>
        <w:t>Fortitude Reflexos Vontade</w:t>
      </w:r>
    </w:p>
    <w:p>
      <w:r>
        <w:t>1</w:t>
      </w:r>
    </w:p>
    <w:p>
      <w:r>
        <w:t>+O</w:t>
      </w:r>
    </w:p>
    <w:p>
      <w:r>
        <w:t>+O</w:t>
      </w:r>
    </w:p>
    <w:p>
      <w:r>
        <w:t>+O</w:t>
      </w:r>
    </w:p>
    <w:p>
      <w:r>
        <w:t>+2</w:t>
      </w:r>
    </w:p>
    <w:p>
      <w:r>
        <w:t>2</w:t>
      </w:r>
    </w:p>
    <w:p>
      <w:r>
        <w:t>+1</w:t>
      </w:r>
    </w:p>
    <w:p>
      <w:r>
        <w:t>+O</w:t>
      </w:r>
    </w:p>
    <w:p>
      <w:r>
        <w:t>+O</w:t>
      </w:r>
    </w:p>
    <w:p>
      <w:r>
        <w:t>+3</w:t>
      </w:r>
    </w:p>
    <w:p>
      <w:r>
        <w:t>3</w:t>
      </w:r>
    </w:p>
    <w:p>
      <w:r>
        <w:t>+1</w:t>
      </w:r>
    </w:p>
    <w:p>
      <w:r>
        <w:t>+1</w:t>
      </w:r>
    </w:p>
    <w:p>
      <w:r>
        <w:t>+1</w:t>
      </w:r>
    </w:p>
    <w:p>
      <w:r>
        <w:t>+3</w:t>
      </w:r>
    </w:p>
    <w:p>
      <w:r>
        <w:t>4</w:t>
      </w:r>
    </w:p>
    <w:p>
      <w:r>
        <w:t>+2</w:t>
      </w:r>
    </w:p>
    <w:p>
      <w:r>
        <w:t>+1</w:t>
      </w:r>
    </w:p>
    <w:p>
      <w:r>
        <w:t>+1</w:t>
      </w:r>
    </w:p>
    <w:p>
      <w:r>
        <w:t>+4</w:t>
      </w:r>
    </w:p>
    <w:p>
      <w:r>
        <w:t>5</w:t>
      </w:r>
    </w:p>
    <w:p>
      <w:r>
        <w:t>+2</w:t>
      </w:r>
    </w:p>
    <w:p>
      <w:r>
        <w:t>+1</w:t>
      </w:r>
    </w:p>
    <w:p>
      <w:r>
        <w:t>+1</w:t>
      </w:r>
    </w:p>
    <w:p>
      <w:r>
        <w:t>+4</w:t>
      </w:r>
    </w:p>
    <w:p>
      <w:r>
        <w:t>6</w:t>
      </w:r>
    </w:p>
    <w:p>
      <w:r>
        <w:t>+3</w:t>
      </w:r>
    </w:p>
    <w:p>
      <w:r>
        <w:t>+2</w:t>
      </w:r>
    </w:p>
    <w:p>
      <w:r>
        <w:t>+2</w:t>
      </w:r>
    </w:p>
    <w:p>
      <w:r>
        <w:t>+5</w:t>
      </w:r>
    </w:p>
    <w:p>
      <w:r>
        <w:t>7</w:t>
      </w:r>
    </w:p>
    <w:p>
      <w:r>
        <w:t>+3</w:t>
      </w:r>
    </w:p>
    <w:p>
      <w:r>
        <w:t>+2</w:t>
      </w:r>
    </w:p>
    <w:p>
      <w:r>
        <w:t>+2</w:t>
      </w:r>
    </w:p>
    <w:p>
      <w:r>
        <w:t>+5</w:t>
      </w:r>
    </w:p>
    <w:p>
      <w:r>
        <w:t>8</w:t>
      </w:r>
    </w:p>
    <w:p>
      <w:r>
        <w:t>+4</w:t>
      </w:r>
    </w:p>
    <w:p>
      <w:r>
        <w:t>+2</w:t>
      </w:r>
    </w:p>
    <w:p>
      <w:r>
        <w:t>+2</w:t>
      </w:r>
    </w:p>
    <w:p>
      <w:r>
        <w:t>+6</w:t>
      </w:r>
    </w:p>
    <w:p>
      <w:r>
        <w:t>9</w:t>
      </w:r>
    </w:p>
    <w:p>
      <w:r>
        <w:t>+4</w:t>
      </w:r>
    </w:p>
    <w:p>
      <w:r>
        <w:t>+3</w:t>
      </w:r>
    </w:p>
    <w:p>
      <w:r>
        <w:t>+3</w:t>
      </w:r>
    </w:p>
    <w:p>
      <w:r>
        <w:t>+6</w:t>
      </w:r>
    </w:p>
    <w:p>
      <w:r>
        <w:t>10</w:t>
      </w:r>
    </w:p>
    <w:p>
      <w:r>
        <w:t>+5</w:t>
      </w:r>
    </w:p>
    <w:p>
      <w:r>
        <w:t>+3</w:t>
      </w:r>
    </w:p>
    <w:p>
      <w:r>
        <w:t>+3</w:t>
      </w:r>
    </w:p>
    <w:p>
      <w:r>
        <w:t>+7</w:t>
      </w:r>
    </w:p>
    <w:p>
      <w:r>
        <w:t>Todos os Ilusionistas recebem um Ritual extra a cada nível novo que obtêm, desde que estas magias estejam</w:t>
      </w:r>
    </w:p>
    <w:p>
      <w:r>
        <w:t>relacionadas com Ilusões.</w:t>
      </w:r>
    </w:p>
    <w:p>
      <w:r>
        <w:t>lo nível: o Ilusionista começa com prestidigitação 40% e</w:t>
      </w:r>
    </w:p>
    <w:p>
      <w:r>
        <w:t>aumenta 5% a cada nível que possuir sem precisar pagar</w:t>
      </w:r>
    </w:p>
    <w:p>
      <w:r>
        <w:t>pontos de Perícia para isso.</w:t>
      </w:r>
    </w:p>
    <w:p>
      <w:r>
        <w:t>2o nível: o Ilusionista recebe um ponto extra de Carisma</w:t>
      </w:r>
    </w:p>
    <w:p>
      <w:r>
        <w:t>a cada dois níveis que possua (+2 no 4o nível, +3 no 6°</w:t>
      </w:r>
    </w:p>
    <w:p>
      <w:r>
        <w:t>nível, +4 no 8° nível e assim por diante). Este bônus</w:t>
      </w:r>
    </w:p>
    <w:p>
      <w:r>
        <w:t>reflete o subconsciente o Ilusionism alterando sua própria forma física com o passar do tempo e muitas vezes</w:t>
      </w:r>
    </w:p>
    <w:p>
      <w:r>
        <w:t>é feito sem que ele perceba.</w:t>
      </w:r>
    </w:p>
    <w:p>
      <w:r>
        <w:t>020</w:t>
      </w:r>
    </w:p>
    <w:p>
      <w:r>
        <w:t>Requerimentos:</w:t>
      </w:r>
    </w:p>
    <w:p>
      <w:r>
        <w:t>- Raça: qualquer uma exceto anão.</w:t>
      </w:r>
    </w:p>
    <w:p>
      <w:r>
        <w:t>- Magias: capaz de Lançar Magia Imagem Silenciosa.</w:t>
      </w:r>
    </w:p>
    <w:p>
      <w:r>
        <w:t>- Bônus Base de Ataque + 1.</w:t>
      </w:r>
    </w:p>
    <w:p>
      <w:r>
        <w:t>Dados de Vida: d4.</w:t>
      </w:r>
    </w:p>
    <w:p>
      <w:r>
        <w:t>Perícias de Classe: Alquimia (Int), Arte da Fuga (Des),</w:t>
      </w:r>
    </w:p>
    <w:p>
      <w:r>
        <w:t>Atuação (Car), Avaliação (Int), Blefar (Car), Concentração (Cons), Diplomacia (Car), Disfarces (Car), Falsificação (lnt), Identificar Magia (Int), Intimidar (Car), Ofícios (Int), Punga (Des), Sentir Motivação (Sab).</w:t>
      </w:r>
    </w:p>
    <w:p>
      <w:r>
        <w:t>Pontos de Perícia/nível: 2 + modificador de Inteligência.</w:t>
      </w:r>
    </w:p>
    <w:p>
      <w:r>
        <w:t>Características de Classe</w:t>
      </w:r>
    </w:p>
    <w:p>
      <w:r>
        <w:t>Usar Armas e Armaduras: o Ilusionista segue as mesmas vantagens e restrições de um mago (para detalhes,</w:t>
      </w:r>
    </w:p>
    <w:p>
      <w:r>
        <w:t>consulte o Livro do jogador). Ilusionistas preferem utilizar adagas ao invés de cajados, pois elas são mais simples de serem escondidas e manuseadas.</w:t>
      </w:r>
    </w:p>
    <w:p>
      <w:r>
        <w:t>Magias: todos os Ilusionistas recebem uma magia extra a</w:t>
      </w:r>
    </w:p>
    <w:p>
      <w:r>
        <w:t>cada nível novo que obtêm, desde que estas magias pertençam obrigatoriamente à Escola de Encantamento.</w:t>
      </w:r>
    </w:p>
    <w:p>
      <w:r>
        <w:t>Prestidigitação: todos os testes que envolvam punga, esconder pequenos objetos ou fazê-los "desaparecer" são</w:t>
      </w:r>
    </w:p>
    <w:p>
      <w:r>
        <w:t>feitos com +2 de bônus.</w:t>
      </w:r>
    </w:p>
    <w:p>
      <w:r>
        <w:t>Carisma: o Ilusionista recebe um ponto extra em Carisma</w:t>
      </w:r>
    </w:p>
    <w:p>
      <w:r>
        <w:t>a cada dois níveis que possua, desde que esteja consciente e em pleno domínio de sua mente. Quando está dor-</w:t>
      </w:r>
    </w:p>
    <w:p>
      <w:r>
        <w:t>1nindo ou desacordado, ele não pode usar esle bônus.</w:t>
      </w:r>
    </w:p>
    <w:p>
      <w:r>
        <w:t>Foco em Magia (Ilusão): conforme Livro do Jogador.</w:t>
      </w:r>
    </w:p>
    <w:p>
      <w:r>
        <w:t>Especial</w:t>
      </w:r>
    </w:p>
    <w:p>
      <w:r>
        <w:t>Magias por dia</w:t>
      </w:r>
    </w:p>
    <w:p>
      <w:r>
        <w:t>Prestidigitação, + 1 Magia 1° nível + 1 rúvel</w:t>
      </w:r>
    </w:p>
    <w:p>
      <w:r>
        <w:t>Foco em Magia, Car + 1</w:t>
      </w:r>
    </w:p>
    <w:p>
      <w:r>
        <w:t>+ 1 nível</w:t>
      </w:r>
    </w:p>
    <w:p>
      <w:r>
        <w:t>+ 1 Magia 2o nível</w:t>
      </w:r>
    </w:p>
    <w:p>
      <w:r>
        <w:t>+ 1 nível</w:t>
      </w:r>
    </w:p>
    <w:p>
      <w:r>
        <w:t>Car +2</w:t>
      </w:r>
    </w:p>
    <w:p>
      <w:r>
        <w:t>+ 1 nível</w:t>
      </w:r>
    </w:p>
    <w:p>
      <w:r>
        <w:t>+ 1 Magia 3o nível</w:t>
      </w:r>
    </w:p>
    <w:p>
      <w:r>
        <w:t>+ 1 nível</w:t>
      </w:r>
    </w:p>
    <w:p>
      <w:r>
        <w:t>Car+3</w:t>
      </w:r>
    </w:p>
    <w:p>
      <w:r>
        <w:t>+ 1 nível</w:t>
      </w:r>
    </w:p>
    <w:p>
      <w:r>
        <w:t>+1 Magia 4o nível</w:t>
      </w:r>
    </w:p>
    <w:p>
      <w:r>
        <w:t>+ 1 nível</w:t>
      </w:r>
    </w:p>
    <w:p>
      <w:r>
        <w:t>Car+4</w:t>
      </w:r>
    </w:p>
    <w:p>
      <w:r>
        <w:t>+ 1 nível</w:t>
      </w:r>
    </w:p>
    <w:p>
      <w:r>
        <w:t>+1Magia5° nível</w:t>
      </w:r>
    </w:p>
    <w:p>
      <w:r>
        <w:t>+ 1 nível</w:t>
      </w:r>
    </w:p>
    <w:p>
      <w:r>
        <w:t>Car+5</w:t>
      </w:r>
    </w:p>
    <w:p>
      <w:r>
        <w:t>+ 1 nível</w:t>
      </w:r>
    </w:p>
    <w:p>
      <w:r>
        <w:br w:type="page"/>
      </w:r>
    </w:p>
    <w:p>
      <w:pPr>
        <w:pStyle w:val="Heading2"/>
      </w:pPr>
      <w:r>
        <w:t>Página 77</w:t>
      </w:r>
    </w:p>
    <w:p>
      <w:r>
        <w:t>Impostor</w:t>
      </w:r>
    </w:p>
    <w:p>
      <w:r>
        <w:t>O Impostor é o mestre dos disfarces, um ladrão ou</w:t>
      </w:r>
    </w:p>
    <w:p>
      <w:r>
        <w:t>bardo especializado em personificar papéis e fingir ser outra pessoa. Com as roupas certas, maquiagem, voz</w:t>
      </w:r>
    </w:p>
    <w:p>
      <w:r>
        <w:t>disfarçada e até rituais mágicos menores, ele pode adotar a</w:t>
      </w:r>
    </w:p>
    <w:p>
      <w:r>
        <w:t>aparência &lt;le qualquer pessoa, incluindo do sexo oposto</w:t>
      </w:r>
    </w:p>
    <w:p>
      <w:r>
        <w:t>ou de outras raças.</w:t>
      </w:r>
    </w:p>
    <w:p>
      <w:r>
        <w:t>O bom Impostor não sabe apenas simular uma aparência falsa, mas também talentos falsos. Ele pode fingir</w:t>
      </w:r>
    </w:p>
    <w:p>
      <w:r>
        <w:t>ter conhecimentos ou habilidades que na verdade não tem</w:t>
      </w:r>
    </w:p>
    <w:p>
      <w:r>
        <w:t>-</w:t>
      </w:r>
    </w:p>
    <w:p>
      <w:r>
        <w:t>manejando a espada de forma impressionante para</w:t>
      </w:r>
    </w:p>
    <w:p>
      <w:r>
        <w:t>parecer um guerreiro, ou realizando truques com cartas</w:t>
      </w:r>
    </w:p>
    <w:p>
      <w:r>
        <w:t>para fingir ser um mago.</w:t>
      </w:r>
    </w:p>
    <w:p>
      <w:r>
        <w:t>O Impostor não tem realmente esses talentos, mas</w:t>
      </w:r>
    </w:p>
    <w:p>
      <w:r>
        <w:t>seu carisma e lábia conseguem convencer as pessoas do</w:t>
      </w:r>
    </w:p>
    <w:p>
      <w:r>
        <w:t>contrário. O Impostor sempre terá na ponta da língua</w:t>
      </w:r>
    </w:p>
    <w:p>
      <w:r>
        <w:t>uma desculpa convincente para quando seus "poderes"</w:t>
      </w:r>
    </w:p>
    <w:p>
      <w:r>
        <w:t>forem necessários. ("Não ... consigo usar minha magia ...</w:t>
      </w:r>
    </w:p>
    <w:p>
      <w:r>
        <w:t>deve existir alguma força maligna nesta caverna que reduz</w:t>
      </w:r>
    </w:p>
    <w:p>
      <w:r>
        <w:t>meus poderes ... ")</w:t>
      </w:r>
    </w:p>
    <w:p>
      <w:r>
        <w:t>O maior desafio de um Impostor é assumir o papel</w:t>
      </w:r>
    </w:p>
    <w:p>
      <w:r>
        <w:t>de uma pessoa conhecida para enganar seus familiares, entes queridos ou colegas aventureiros. Eles podem fazer isso</w:t>
      </w:r>
    </w:p>
    <w:p>
      <w:r>
        <w:t>a mando de contratadores, da mesma forma que espiões,</w:t>
      </w:r>
    </w:p>
    <w:p>
      <w:r>
        <w:t>para sabotar ou colher informação -</w:t>
      </w:r>
    </w:p>
    <w:p>
      <w:r>
        <w:t>mas cada um pode</w:t>
      </w:r>
    </w:p>
    <w:p>
      <w:r>
        <w:t>ter seus próprios objetivos. Impostores estão sempre em</w:t>
      </w:r>
    </w:p>
    <w:p>
      <w:r>
        <w:t>busca de pergaminhos, poções ou itens mágicos capazes de</w:t>
      </w:r>
    </w:p>
    <w:p>
      <w:r>
        <w:t>gerar magias de ilusão ou transformação.</w:t>
      </w:r>
    </w:p>
    <w:p>
      <w:r>
        <w:t>O tempo necessário para adotar um disfarce depende de sua complexidade. Para enganar os entes queridos</w:t>
      </w:r>
    </w:p>
    <w:p>
      <w:r>
        <w:t>de uma pessoa conhecida, a " transformação" pode levar</w:t>
      </w:r>
    </w:p>
    <w:p>
      <w:r>
        <w:t>vários dias. Mas um disfarce rápido (corno cobrir a cabeça</w:t>
      </w:r>
    </w:p>
    <w:p>
      <w:r>
        <w:t>com um capuz para escapar de uma perseguição) pode ser</w:t>
      </w:r>
    </w:p>
    <w:p>
      <w:r>
        <w:t>improvisado em apenas uma rodada.</w:t>
      </w:r>
    </w:p>
    <w:p>
      <w:r>
        <w:t>Em geral, quando não usam magia, Impostores só</w:t>
      </w:r>
    </w:p>
    <w:p>
      <w:r>
        <w:t>conseguem personificar facilmente pessoas de sua própria</w:t>
      </w:r>
    </w:p>
    <w:p>
      <w:r>
        <w:t>raça. Para raças similares (um humano fingindo ser elfo,</w:t>
      </w:r>
    </w:p>
    <w:p>
      <w:r>
        <w:t>ou um anão fingindo ser um halfling), o teste é considerado normal. Para raças muito diferentes (um humano fingindo ser um ore, ou um elfo fingindo ser um anão!) o</w:t>
      </w:r>
    </w:p>
    <w:p>
      <w:r>
        <w:t>teste será difícil ou até impossível, dependendo da decisão</w:t>
      </w:r>
    </w:p>
    <w:p>
      <w:r>
        <w:t>do Mestre. ("Hã?! Um minotauro tentando se fazer passar por um GOBLIN?!").</w:t>
      </w:r>
    </w:p>
    <w:p>
      <w:r>
        <w:t>Impostor</w:t>
      </w:r>
    </w:p>
    <w:p>
      <w:r>
        <w:t>Nivel</w:t>
      </w:r>
    </w:p>
    <w:p>
      <w:r>
        <w:t>Ataque Base Fortitude Reflexos Vontade</w:t>
      </w:r>
    </w:p>
    <w:p>
      <w:r>
        <w:t>1</w:t>
      </w:r>
    </w:p>
    <w:p>
      <w:r>
        <w:t>+1</w:t>
      </w:r>
    </w:p>
    <w:p>
      <w:r>
        <w:t>+O</w:t>
      </w:r>
    </w:p>
    <w:p>
      <w:r>
        <w:t>+2</w:t>
      </w:r>
    </w:p>
    <w:p>
      <w:r>
        <w:t>+O</w:t>
      </w:r>
    </w:p>
    <w:p>
      <w:r>
        <w:t>2</w:t>
      </w:r>
    </w:p>
    <w:p>
      <w:r>
        <w:t>+2</w:t>
      </w:r>
    </w:p>
    <w:p>
      <w:r>
        <w:t>+O</w:t>
      </w:r>
    </w:p>
    <w:p>
      <w:r>
        <w:t>+3</w:t>
      </w:r>
    </w:p>
    <w:p>
      <w:r>
        <w:t>+O</w:t>
      </w:r>
    </w:p>
    <w:p>
      <w:r>
        <w:t>3</w:t>
      </w:r>
    </w:p>
    <w:p>
      <w:r>
        <w:t>+3</w:t>
      </w:r>
    </w:p>
    <w:p>
      <w:r>
        <w:t>+1</w:t>
      </w:r>
    </w:p>
    <w:p>
      <w:r>
        <w:t>+3</w:t>
      </w:r>
    </w:p>
    <w:p>
      <w:r>
        <w:t>+1</w:t>
      </w:r>
    </w:p>
    <w:p>
      <w:r>
        <w:t>4</w:t>
      </w:r>
    </w:p>
    <w:p>
      <w:r>
        <w:t>+3</w:t>
      </w:r>
    </w:p>
    <w:p>
      <w:r>
        <w:t>+1</w:t>
      </w:r>
    </w:p>
    <w:p>
      <w:r>
        <w:t>+4</w:t>
      </w:r>
    </w:p>
    <w:p>
      <w:r>
        <w:t>+1</w:t>
      </w:r>
    </w:p>
    <w:p>
      <w:r>
        <w:t>5</w:t>
      </w:r>
    </w:p>
    <w:p>
      <w:r>
        <w:t>+4</w:t>
      </w:r>
    </w:p>
    <w:p>
      <w:r>
        <w:t>+1</w:t>
      </w:r>
    </w:p>
    <w:p>
      <w:r>
        <w:t>+4</w:t>
      </w:r>
    </w:p>
    <w:p>
      <w:r>
        <w:t>+1</w:t>
      </w:r>
    </w:p>
    <w:p>
      <w:r>
        <w:t>6</w:t>
      </w:r>
    </w:p>
    <w:p>
      <w:r>
        <w:t>+5</w:t>
      </w:r>
    </w:p>
    <w:p>
      <w:r>
        <w:t>+2</w:t>
      </w:r>
    </w:p>
    <w:p>
      <w:r>
        <w:t>+5</w:t>
      </w:r>
    </w:p>
    <w:p>
      <w:r>
        <w:t>+2</w:t>
      </w:r>
    </w:p>
    <w:p>
      <w:r>
        <w:t>7</w:t>
      </w:r>
    </w:p>
    <w:p>
      <w:r>
        <w:t>+6/+1</w:t>
      </w:r>
    </w:p>
    <w:p>
      <w:r>
        <w:t>+2</w:t>
      </w:r>
    </w:p>
    <w:p>
      <w:r>
        <w:t>+5</w:t>
      </w:r>
    </w:p>
    <w:p>
      <w:r>
        <w:t>+2</w:t>
      </w:r>
    </w:p>
    <w:p>
      <w:r>
        <w:t>8</w:t>
      </w:r>
    </w:p>
    <w:p>
      <w:r>
        <w:t>+6/+1</w:t>
      </w:r>
    </w:p>
    <w:p>
      <w:r>
        <w:t>+2</w:t>
      </w:r>
    </w:p>
    <w:p>
      <w:r>
        <w:t>+6</w:t>
      </w:r>
    </w:p>
    <w:p>
      <w:r>
        <w:t>+2</w:t>
      </w:r>
    </w:p>
    <w:p>
      <w:r>
        <w:t>9</w:t>
      </w:r>
    </w:p>
    <w:p>
      <w:r>
        <w:t>+7/+2</w:t>
      </w:r>
    </w:p>
    <w:p>
      <w:r>
        <w:t>+3</w:t>
      </w:r>
    </w:p>
    <w:p>
      <w:r>
        <w:t>+6</w:t>
      </w:r>
    </w:p>
    <w:p>
      <w:r>
        <w:t>+3</w:t>
      </w:r>
    </w:p>
    <w:p>
      <w:r>
        <w:t>10</w:t>
      </w:r>
    </w:p>
    <w:p>
      <w:r>
        <w:t>+8/+3</w:t>
      </w:r>
    </w:p>
    <w:p>
      <w:r>
        <w:t>+3</w:t>
      </w:r>
    </w:p>
    <w:p>
      <w:r>
        <w:t>+7</w:t>
      </w:r>
    </w:p>
    <w:p>
      <w:r>
        <w:t>+3</w:t>
      </w:r>
    </w:p>
    <w:p>
      <w:r>
        <w:t>Todo Impostor conhece um truque chamado Máscaras. Ele pode gerar um disfarce mágico ilusório para assumir a aparência de um elfo, meio-elfo, anão, goblin ou</w:t>
      </w:r>
    </w:p>
    <w:p>
      <w:r>
        <w:t>qualquer raça humanóide (mas sem alterar suas características). O efeito é curto (2d6 rodadas) e pode ser usado</w:t>
      </w:r>
    </w:p>
    <w:p>
      <w:r>
        <w:t>apenas vez por dia.</w:t>
      </w:r>
    </w:p>
    <w:p>
      <w:r>
        <w:t>Daemon</w:t>
      </w:r>
    </w:p>
    <w:p>
      <w:r>
        <w:t>Custo: 3 pontos de aprimoramento, 280 pontos de pericia.</w:t>
      </w:r>
    </w:p>
    <w:p>
      <w:r>
        <w:t>Restrições: nenhuma.</w:t>
      </w:r>
    </w:p>
    <w:p>
      <w:r>
        <w:t>Perícias: Punhal 20/30, Artes (Atuação 40%), Camuflagem 20%, Disfarce 40%, Escutar 30%, Etiqueta 40%,</w:t>
      </w:r>
    </w:p>
    <w:p>
      <w:r>
        <w:t>Falsificação 30%, Manipulação (Empatia 10%, Impressionar 30%, Lábia 40%, Sedução 30%), Pesquisa/Investigação 20%, Subterfúgio 10%.</w:t>
      </w:r>
    </w:p>
    <w:p>
      <w:r>
        <w:t>Aprimoramentos: Pontos Heróicos 2.</w:t>
      </w:r>
    </w:p>
    <w:p>
      <w:r>
        <w:t>1° nível: o Impostor consegue utilizar o Truque Máscara</w:t>
      </w:r>
    </w:p>
    <w:p>
      <w:r>
        <w:t>uma vez ao dia. Quando chega no 4° nível, ele pode</w:t>
      </w:r>
    </w:p>
    <w:p>
      <w:r>
        <w:t>utilizá-lo 2 vezes; quando chegar ao 7o nível, 3 vezes e</w:t>
      </w:r>
    </w:p>
    <w:p>
      <w:r>
        <w:t>assim por diante.</w:t>
      </w:r>
    </w:p>
    <w:p>
      <w:r>
        <w:t>020</w:t>
      </w:r>
    </w:p>
    <w:p>
      <w:r>
        <w:t>Requerimentos:</w:t>
      </w:r>
    </w:p>
    <w:p>
      <w:r>
        <w:t>- Nenhum</w:t>
      </w:r>
    </w:p>
    <w:p>
      <w:r>
        <w:t>Dados de Vida: d6.</w:t>
      </w:r>
    </w:p>
    <w:p>
      <w:r>
        <w:t>Perícias de Classe: Abrir Fechaduras (Des), Arte da Fuga</w:t>
      </w:r>
    </w:p>
    <w:p>
      <w:r>
        <w:t>(Des), Atuação (Car), Avaliação (Int), Blefar (Car), Decifrar Escrita (Int), Diplomacia (Car), Disfarces (Car), Esconder-se (Des), Espionar (Int), Falar Idioma(-), Falsificação (Int), Furtividade (Des), Identificar Magia (Int),</w:t>
      </w:r>
    </w:p>
    <w:p>
      <w:r>
        <w:t>Intimidar (Car), Observar (Sab), Obter Informação</w:t>
      </w:r>
    </w:p>
    <w:p>
      <w:r>
        <w:t>(Car), Ofícios (Int), Ouvir (Sab), Procurar (Int), Punga</w:t>
      </w:r>
    </w:p>
    <w:p>
      <w:r>
        <w:t>(Des), Sentir Motivação (Sab).</w:t>
      </w:r>
    </w:p>
    <w:p>
      <w:r>
        <w:t>Pontos de Perícia no 1° Nível: (8 +modificador de INT)x4.</w:t>
      </w:r>
    </w:p>
    <w:p>
      <w:r>
        <w:t>Pontos de Pericia/nível: 8 +modificador de Inteligência.</w:t>
      </w:r>
    </w:p>
    <w:p>
      <w:r>
        <w:t>Características de Classe</w:t>
      </w:r>
    </w:p>
    <w:p>
      <w:r>
        <w:t>Usar Armas e Armaduras: o Impostor segue as mesmas vantagens e restrições de um Guerreiro (para detalhes, consulte o Livro do Jogadot).</w:t>
      </w:r>
    </w:p>
    <w:p>
      <w:r>
        <w:t>Máscara: ver descrição no texto ao lado.</w:t>
      </w:r>
    </w:p>
    <w:p>
      <w:r>
        <w:t>Especial</w:t>
      </w:r>
    </w:p>
    <w:p>
      <w:r>
        <w:t>Máscara 1 / Dia</w:t>
      </w:r>
    </w:p>
    <w:p>
      <w:r>
        <w:t>Talento Adicional</w:t>
      </w:r>
    </w:p>
    <w:p>
      <w:r>
        <w:t>Máscara 2/Dia</w:t>
      </w:r>
    </w:p>
    <w:p>
      <w:r>
        <w:t>Talento Adicional</w:t>
      </w:r>
    </w:p>
    <w:p>
      <w:r>
        <w:t>Máscara 3/Dia</w:t>
      </w:r>
    </w:p>
    <w:p>
      <w:r>
        <w:t>Talento Adicional</w:t>
      </w:r>
    </w:p>
    <w:p>
      <w:r>
        <w:t>Máscara 4 /Dia</w:t>
      </w:r>
    </w:p>
    <w:p>
      <w:r>
        <w:br w:type="page"/>
      </w:r>
    </w:p>
    <w:p>
      <w:pPr>
        <w:pStyle w:val="Heading2"/>
      </w:pPr>
      <w:r>
        <w:t>Página 78</w:t>
      </w:r>
    </w:p>
    <w:p>
      <w:r>
        <w:t>[Sem texto reconhecível nesta página.]</w:t>
      </w:r>
    </w:p>
    <w:p>
      <w:r>
        <w:br w:type="page"/>
      </w:r>
    </w:p>
    <w:p>
      <w:pPr>
        <w:pStyle w:val="Heading2"/>
      </w:pPr>
      <w:r>
        <w:t>Página 79</w:t>
      </w:r>
    </w:p>
    <w:p>
      <w:r>
        <w:t>Infiltrador</w:t>
      </w:r>
    </w:p>
    <w:p>
      <w:r>
        <w:t>Enquanto o Impostor é um espião especializado</w:t>
      </w:r>
    </w:p>
    <w:p>
      <w:r>
        <w:t>em disfarces e interpretação de papéis, o Infiltrador é o</w:t>
      </w:r>
    </w:p>
    <w:p>
      <w:r>
        <w:t>mestre da invisibilidade. Seu objetivo é invadir lugares</w:t>
      </w:r>
    </w:p>
    <w:p>
      <w:r>
        <w:t>protegidos sem ser visto, usando técnicas de camuflagem,</w:t>
      </w:r>
    </w:p>
    <w:p>
      <w:r>
        <w:t>movimento furtivo, distração e subterfúgio.</w:t>
      </w:r>
    </w:p>
    <w:p>
      <w:r>
        <w:t>Muitos Infiltradores tentam conquistar poderes mágicos de ilusão e/ ou invisibilidade. Outros adotam métodos mais mundanos, como trajes negros, folhagens falsas</w:t>
      </w:r>
    </w:p>
    <w:p>
      <w:r>
        <w:t>e até caixotes. Seja qual for seu sistema, ele consegue ficar</w:t>
      </w:r>
    </w:p>
    <w:p>
      <w:r>
        <w:t>praticamente invisível em quase qualquer situação -</w:t>
      </w:r>
    </w:p>
    <w:p>
      <w:r>
        <w:t>um</w:t>
      </w:r>
    </w:p>
    <w:p>
      <w:r>
        <w:t>Infiltrador bem treinado consegue se manter um passo</w:t>
      </w:r>
    </w:p>
    <w:p>
      <w:r>
        <w:t>atrás de um sentinela atento e evitar seu olhar, mesmo</w:t>
      </w:r>
    </w:p>
    <w:p>
      <w:r>
        <w:t>que ele olhe para os lados!</w:t>
      </w:r>
    </w:p>
    <w:p>
      <w:r>
        <w:t>Caso seja descoberto, o Infiltrador pode optar pelo</w:t>
      </w:r>
    </w:p>
    <w:p>
      <w:r>
        <w:t>combate (alguns lutam muito bem), mas em geral ele opta</w:t>
      </w:r>
    </w:p>
    <w:p>
      <w:r>
        <w:t>pela fuga. Estes espiões são também mestres das fugas impossíveis, capazes de destrancar qualquer cela, abrir qualquer algema, soltar qualquer nó e atravessar aberturas por</w:t>
      </w:r>
    </w:p>
    <w:p>
      <w:r>
        <w:t>onde apenas uma criança passaria.</w:t>
      </w:r>
    </w:p>
    <w:p>
      <w:r>
        <w:t>Infiltradores procuram por itens mágicos como capas</w:t>
      </w:r>
    </w:p>
    <w:p>
      <w:r>
        <w:t>de invisibilidade, anéis de destreza, poções de vôo e outros e</w:t>
      </w:r>
    </w:p>
    <w:p>
      <w:r>
        <w:t>pagarão bons preços por estes itens.</w:t>
      </w:r>
    </w:p>
    <w:p>
      <w:r>
        <w:t>Por seu pequeno tamanho e agilidade, goblins e</w:t>
      </w:r>
    </w:p>
    <w:p>
      <w:r>
        <w:t>halflings são as raças mais bem sucedidas como Infiltradores,</w:t>
      </w:r>
    </w:p>
    <w:p>
      <w:r>
        <w:t>mas humanos e elfos também são ótimos infiltradores.</w:t>
      </w:r>
    </w:p>
    <w:p>
      <w:r>
        <w:t>Daemon</w:t>
      </w:r>
    </w:p>
    <w:p>
      <w:r>
        <w:t>Custo: 3 pomos de aprimoramento, (2 pomos para Goblins</w:t>
      </w:r>
    </w:p>
    <w:p>
      <w:r>
        <w:t>e Halflings), 310 pontos de perícia.</w:t>
      </w:r>
    </w:p>
    <w:p>
      <w:r>
        <w:t>Restrições: nenhuma.</w:t>
      </w:r>
    </w:p>
    <w:p>
      <w:r>
        <w:t>Perícias: Punhal 20/30, Artes (Escapismo 40%), Camuflagem 40%, Disfarce 40%, Escutar 40%, Etiqueta 20%,</w:t>
      </w:r>
    </w:p>
    <w:p>
      <w:r>
        <w:t>Falsificação 20%, Manipulação (Interrogatório 30%, Lábia</w:t>
      </w:r>
    </w:p>
    <w:p>
      <w:r>
        <w:t>30%, Tortura 20%), Manuseio de Fechaduras 40%, Primeiros Socorros 20%, Subterfúgio 40%.</w:t>
      </w:r>
    </w:p>
    <w:p>
      <w:r>
        <w:t>Aprimoramentos: Pontos Heróicos 2, Aliados e Contatos 2, Sociedade Secreta 1.</w:t>
      </w:r>
    </w:p>
    <w:p>
      <w:r>
        <w:t>1° nível: começa com Furtividade 40% e aumenta em 5%</w:t>
      </w:r>
    </w:p>
    <w:p>
      <w:r>
        <w:t>por nível sem precisar gastar pontos de Perícia para isso</w:t>
      </w:r>
    </w:p>
    <w:p>
      <w:r>
        <w:t>(mas, se gastar, podem chegara valores maiores que 100%).</w:t>
      </w:r>
    </w:p>
    <w:p>
      <w:r>
        <w:t>Infiltrador</w:t>
      </w:r>
    </w:p>
    <w:p>
      <w:r>
        <w:t>Nível</w:t>
      </w:r>
    </w:p>
    <w:p>
      <w:r>
        <w:t>Ataque Base Fortitude Reflexos Vontade</w:t>
      </w:r>
    </w:p>
    <w:p>
      <w:r>
        <w:t>,,</w:t>
      </w:r>
    </w:p>
    <w:p>
      <w:r>
        <w:t>1</w:t>
      </w:r>
    </w:p>
    <w:p>
      <w:r>
        <w:t>+O</w:t>
      </w:r>
    </w:p>
    <w:p>
      <w:r>
        <w:t>+1</w:t>
      </w:r>
    </w:p>
    <w:p>
      <w:r>
        <w:t>+1</w:t>
      </w:r>
    </w:p>
    <w:p>
      <w:r>
        <w:t>+1</w:t>
      </w:r>
    </w:p>
    <w:p>
      <w:r>
        <w:t>'&lt;"</w:t>
      </w:r>
    </w:p>
    <w:p>
      <w:r>
        <w:t>2</w:t>
      </w:r>
    </w:p>
    <w:p>
      <w:r>
        <w:t>+1</w:t>
      </w:r>
    </w:p>
    <w:p>
      <w:r>
        <w:t>+1</w:t>
      </w:r>
    </w:p>
    <w:p>
      <w:r>
        <w:t>+1</w:t>
      </w:r>
    </w:p>
    <w:p>
      <w:r>
        <w:t>.. +1</w:t>
      </w:r>
    </w:p>
    <w:p>
      <w:r>
        <w:t>3</w:t>
      </w:r>
    </w:p>
    <w:p>
      <w:r>
        <w:t>+2</w:t>
      </w:r>
    </w:p>
    <w:p>
      <w:r>
        <w:t>+2</w:t>
      </w:r>
    </w:p>
    <w:p>
      <w:r>
        <w:t>+2</w:t>
      </w:r>
    </w:p>
    <w:p>
      <w:r>
        <w:t>+2</w:t>
      </w:r>
    </w:p>
    <w:p>
      <w:r>
        <w:t>4</w:t>
      </w:r>
    </w:p>
    <w:p>
      <w:r>
        <w:t>+3</w:t>
      </w:r>
    </w:p>
    <w:p>
      <w:r>
        <w:t>+2</w:t>
      </w:r>
    </w:p>
    <w:p>
      <w:r>
        <w:t>+2</w:t>
      </w:r>
    </w:p>
    <w:p>
      <w:r>
        <w:t>+2</w:t>
      </w:r>
    </w:p>
    <w:p>
      <w:r>
        <w:t>5</w:t>
      </w:r>
    </w:p>
    <w:p>
      <w:r>
        <w:t>+3</w:t>
      </w:r>
    </w:p>
    <w:p>
      <w:r>
        <w:t>+3</w:t>
      </w:r>
    </w:p>
    <w:p>
      <w:r>
        <w:t>+3</w:t>
      </w:r>
    </w:p>
    <w:p>
      <w:r>
        <w:t>+3</w:t>
      </w:r>
    </w:p>
    <w:p>
      <w:r>
        <w:t>6</w:t>
      </w:r>
    </w:p>
    <w:p>
      <w:r>
        <w:t>+4</w:t>
      </w:r>
    </w:p>
    <w:p>
      <w:r>
        <w:t>+3</w:t>
      </w:r>
    </w:p>
    <w:p>
      <w:r>
        <w:t>+3</w:t>
      </w:r>
    </w:p>
    <w:p>
      <w:r>
        <w:t>+3</w:t>
      </w:r>
    </w:p>
    <w:p>
      <w:r>
        <w:t>7</w:t>
      </w:r>
    </w:p>
    <w:p>
      <w:r>
        <w:t>+5</w:t>
      </w:r>
    </w:p>
    <w:p>
      <w:r>
        <w:t>+4</w:t>
      </w:r>
    </w:p>
    <w:p>
      <w:r>
        <w:t>+4</w:t>
      </w:r>
    </w:p>
    <w:p>
      <w:r>
        <w:t>+4</w:t>
      </w:r>
    </w:p>
    <w:p>
      <w:r>
        <w:t>8</w:t>
      </w:r>
    </w:p>
    <w:p>
      <w:r>
        <w:t>+6/+1</w:t>
      </w:r>
    </w:p>
    <w:p>
      <w:r>
        <w:t>+4</w:t>
      </w:r>
    </w:p>
    <w:p>
      <w:r>
        <w:t>+4</w:t>
      </w:r>
    </w:p>
    <w:p>
      <w:r>
        <w:t>+4</w:t>
      </w:r>
    </w:p>
    <w:p>
      <w:r>
        <w:t>9</w:t>
      </w:r>
    </w:p>
    <w:p>
      <w:r>
        <w:t>+6/+1</w:t>
      </w:r>
    </w:p>
    <w:p>
      <w:r>
        <w:t>+5</w:t>
      </w:r>
    </w:p>
    <w:p>
      <w:r>
        <w:t>+5</w:t>
      </w:r>
    </w:p>
    <w:p>
      <w:r>
        <w:t>+5</w:t>
      </w:r>
    </w:p>
    <w:p>
      <w:r>
        <w:t>io</w:t>
      </w:r>
    </w:p>
    <w:p>
      <w:r>
        <w:t>+7/+2</w:t>
      </w:r>
    </w:p>
    <w:p>
      <w:r>
        <w:t>+5</w:t>
      </w:r>
    </w:p>
    <w:p>
      <w:r>
        <w:t>+5</w:t>
      </w:r>
    </w:p>
    <w:p>
      <w:r>
        <w:t>+5</w:t>
      </w:r>
    </w:p>
    <w:p>
      <w:r>
        <w:t>O Infiltrador consegue realizar uma Manobra de Combate chamada "Ataque pelas costas". Se o alvo não sabe da</w:t>
      </w:r>
    </w:p>
    <w:p>
      <w:r>
        <w:t>presença do Infiltrador, ele causa um dano adicional de</w:t>
      </w:r>
    </w:p>
    <w:p>
      <w:r>
        <w:t>+ ld6 para cada dois níveis. No 4" nível, este clano aumenta para 2d6, no 7° nível, para 3d6, no 10o nível para</w:t>
      </w:r>
    </w:p>
    <w:p>
      <w:r>
        <w:t>4d6 e assim por diante ...</w:t>
      </w:r>
    </w:p>
    <w:p>
      <w:r>
        <w:t>2° nível: sempre que precisar fazer um Teste de AGI para</w:t>
      </w:r>
    </w:p>
    <w:p>
      <w:r>
        <w:t>reduzir o dano à metade, o Espião faz o Teste para reduzir o dano a zero.</w:t>
      </w:r>
    </w:p>
    <w:p>
      <w:r>
        <w:t>5° nível: o Infiltrador consegue se tornar invisível durante cerca de uma hora, uma vez por dia. Ele pode</w:t>
      </w:r>
    </w:p>
    <w:p>
      <w:r>
        <w:t>realizar ações e movimentos simples, mas se entrar</w:t>
      </w:r>
    </w:p>
    <w:p>
      <w:r>
        <w:t>em combate ou sofrer qualquer tipo de dano, voltará</w:t>
      </w:r>
    </w:p>
    <w:p>
      <w:r>
        <w:t>ao normal imediatamente.</w:t>
      </w:r>
    </w:p>
    <w:p>
      <w:r>
        <w:t>9o nível: mesmo poder que a Invisibilidade, com a diferença que o Infiltrador pode combater ou realizar magias normalmente, mesmo estando invisível.</w:t>
      </w:r>
    </w:p>
    <w:p>
      <w:r>
        <w:t>020</w:t>
      </w:r>
    </w:p>
    <w:p>
      <w:r>
        <w:t>Requerimentos:</w:t>
      </w:r>
    </w:p>
    <w:p>
      <w:r>
        <w:t>- Bônus Base de Ataque +2.</w:t>
      </w:r>
    </w:p>
    <w:p>
      <w:r>
        <w:t>-Tendência: qualquer uma exceto Bom e Leal.</w:t>
      </w:r>
    </w:p>
    <w:p>
      <w:r>
        <w:t>Dados de Vida: d6,</w:t>
      </w:r>
    </w:p>
    <w:p>
      <w:r>
        <w:t>Perícias de Classe: Abrir Fechaduras (Des), Acrobacia</w:t>
      </w:r>
    </w:p>
    <w:p>
      <w:r>
        <w:t>(Des), Arte da Fuga (Des), Blefar (Car), Cavalgar (Des),</w:t>
      </w:r>
    </w:p>
    <w:p>
      <w:r>
        <w:t>Equilíbrio (Des), Escalar (For), Esconder-se (Des), Espionar (Int), Furtividade (Des), Observar (Sab), Obter</w:t>
      </w:r>
    </w:p>
    <w:p>
      <w:r>
        <w:t>Informação (Car), Oficios (Int), Operar Mecanismo (Int),</w:t>
      </w:r>
    </w:p>
    <w:p>
      <w:r>
        <w:t>Ouvir (Sab), Procurar (Int), Punga (Des), Saltar (For),</w:t>
      </w:r>
    </w:p>
    <w:p>
      <w:r>
        <w:t>Usar Cordas (Des).</w:t>
      </w:r>
    </w:p>
    <w:p>
      <w:r>
        <w:t>Pontos de Perícia/ nível: 8 + modificador de Inteligência.</w:t>
      </w:r>
    </w:p>
    <w:p>
      <w:r>
        <w:t>Características de Classe</w:t>
      </w:r>
    </w:p>
    <w:p>
      <w:r>
        <w:t>Usar Armas e Armaduras: o Infiltrador segue as mesmas vantagens e restrições de um Ladino (para detalhes,</w:t>
      </w:r>
    </w:p>
    <w:p>
      <w:r>
        <w:t>consulte o Livro do Jogador).</w:t>
      </w:r>
    </w:p>
    <w:p>
      <w:r>
        <w:t>Ataque Furti'/)(): conforme Livro do Jogador.</w:t>
      </w:r>
    </w:p>
    <w:p>
      <w:r>
        <w:t>Evasão: conforme Livro do Jogador.</w:t>
      </w:r>
    </w:p>
    <w:p>
      <w:r>
        <w:t>Invisibilidade: o Infiltrador consegue realizar a magia</w:t>
      </w:r>
    </w:p>
    <w:p>
      <w:r>
        <w:t>Invisibilidade (Livro do Jogador, pg. 220) uma vez ao dia.</w:t>
      </w:r>
    </w:p>
    <w:p>
      <w:r>
        <w:t>Invisibilidade Aprimorada: o Guerreiro consegue realizar a magia Invisibilidade Aprimorada (Livro do Jogador, pg. 220)</w:t>
      </w:r>
    </w:p>
    <w:p>
      <w:r>
        <w:t>uma vez ao dia.</w:t>
      </w:r>
    </w:p>
    <w:p>
      <w:r>
        <w:t>Especial</w:t>
      </w:r>
    </w:p>
    <w:p>
      <w:r>
        <w:t>Ataque Furtivo +1d6</w:t>
      </w:r>
    </w:p>
    <w:p>
      <w:r>
        <w:t>~vasão</w:t>
      </w:r>
    </w:p>
    <w:p>
      <w:r>
        <w:t>Ataque Furtivo +2d6</w:t>
      </w:r>
    </w:p>
    <w:p>
      <w:r>
        <w:t>Invisibilidade 1 / Dia</w:t>
      </w:r>
    </w:p>
    <w:p>
      <w:r>
        <w:t>Ataque Furtivo +3d6</w:t>
      </w:r>
    </w:p>
    <w:p>
      <w:r>
        <w:t>Invisibilidade Aprimorada 1 / Dia</w:t>
      </w:r>
    </w:p>
    <w:p>
      <w:r>
        <w:t>Ata ue Furtivo +4d6</w:t>
      </w:r>
    </w:p>
    <w:p>
      <w:r>
        <w:br w:type="page"/>
      </w:r>
    </w:p>
    <w:p>
      <w:pPr>
        <w:pStyle w:val="Heading2"/>
      </w:pPr>
      <w:r>
        <w:t>Página 80</w:t>
      </w:r>
    </w:p>
    <w:p>
      <w:r>
        <w:t>Invocador de Criaturas</w:t>
      </w:r>
    </w:p>
    <w:p>
      <w:r>
        <w:t>Apesar do poder destrutivo de certas magias, o Mago</w:t>
      </w:r>
    </w:p>
    <w:p>
      <w:r>
        <w:t>típico não é um aventureiro combativo. Enquanto a espada é</w:t>
      </w:r>
    </w:p>
    <w:p>
      <w:r>
        <w:t>reservada aos de braço forte, a magia é própria para os de mente</w:t>
      </w:r>
    </w:p>
    <w:p>
      <w:r>
        <w:t>aguçada. Alguns aventureiros são agraciados com músculos e</w:t>
      </w:r>
    </w:p>
    <w:p>
      <w:r>
        <w:t>cérebro acima de média, de forma que podem dominar tanto a</w:t>
      </w:r>
    </w:p>
    <w:p>
      <w:r>
        <w:t>magia quanto as artes do combate. Mas estes são raros.</w:t>
      </w:r>
    </w:p>
    <w:p>
      <w:r>
        <w:t>Portanto, Magos em geral são fracos e inaptos para o</w:t>
      </w:r>
    </w:p>
    <w:p>
      <w:r>
        <w:t>combate fisico. Mas, com seu poder, eles podem invocar criaturas para lutar ou realizar façanhas físicas por eles. E alguns</w:t>
      </w:r>
    </w:p>
    <w:p>
      <w:r>
        <w:t>Magos, os Invocadores, são especialistas nesse tipo de coisa.</w:t>
      </w:r>
    </w:p>
    <w:p>
      <w:r>
        <w:t>Tipicamente, uma magia de invocação funciona fazendo surgir magicamente uma ou mais criaturas para realizar certas tarefas. Algumas surtem efeito imediato, fazendo as criaturas surgirem no mesmo instante; outras</w:t>
      </w:r>
    </w:p>
    <w:p>
      <w:r>
        <w:t>apenas convocam criaturas que existam na região, de forma que elas podem levar algum tempo para chegar. Certas</w:t>
      </w:r>
    </w:p>
    <w:p>
      <w:r>
        <w:t>criaturas invocadas ficam totalmente sob o comando do</w:t>
      </w:r>
    </w:p>
    <w:p>
      <w:r>
        <w:t>Mago, enquanto outras não podem ser controladas. Existe uma infinidade de magias de invocação, cada uma com</w:t>
      </w:r>
    </w:p>
    <w:p>
      <w:r>
        <w:t>seus próprios efeitos.</w:t>
      </w:r>
    </w:p>
    <w:p>
      <w:r>
        <w:t>O Mago Invocador busca aprender todas as magias</w:t>
      </w:r>
    </w:p>
    <w:p>
      <w:r>
        <w:t>de invocação que não façam parte de suas Magias Iniciais:</w:t>
      </w:r>
    </w:p>
    <w:p>
      <w:r>
        <w:t>Monstros do Pântano, Pacto com a Serpente, Praga de</w:t>
      </w:r>
    </w:p>
    <w:p>
      <w:r>
        <w:t>Kobolds, Tropas de Ragnar, Invocação do Dragão, Invocação da Fênix, Nobre Montaria, O Toque do Unicórnio e</w:t>
      </w:r>
    </w:p>
    <w:p>
      <w:r>
        <w:t>outras. Ele também tenta dominar magias que consigam</w:t>
      </w:r>
    </w:p>
    <w:p>
      <w:r>
        <w:t>aumentar o poder de suas criaturas invocadas (Ataque</w:t>
      </w:r>
    </w:p>
    <w:p>
      <w:r>
        <w:t>Vorpal, A Marcha da Coragem, Imagem Turva, Megalon ... ).</w:t>
      </w:r>
    </w:p>
    <w:p>
      <w:r>
        <w:t>Todo personagem Invocador recém-criado já começa</w:t>
      </w:r>
    </w:p>
    <w:p>
      <w:r>
        <w:t>com um Familiar (escolhido ou autorizado pelo Mestre).</w:t>
      </w:r>
    </w:p>
    <w:p>
      <w:r>
        <w:t>Familiares são descritos no Guia de Monstros de Arton.</w:t>
      </w:r>
    </w:p>
    <w:p>
      <w:r>
        <w:t>Daemon</w:t>
      </w:r>
    </w:p>
    <w:p>
      <w:r>
        <w:t>Custo: 3 pontos de aprimoramento, 200 pontos de perícia.</w:t>
      </w:r>
    </w:p>
    <w:p>
      <w:r>
        <w:t>Restrições: nenhuma.</w:t>
      </w:r>
    </w:p>
    <w:p>
      <w:r>
        <w:t>Perícias: Adaga ou Cajado 30/30, Animais (Doma</w:t>
      </w:r>
    </w:p>
    <w:p>
      <w:r>
        <w:t>30%, Tratamento 40%), Ciências Proibidas (Alquimia</w:t>
      </w:r>
    </w:p>
    <w:p>
      <w:r>
        <w:t>20%, Ocultismo 30%, Rituais 20%, Teoria da Magia</w:t>
      </w:r>
    </w:p>
    <w:p>
      <w:r>
        <w:t>20%), Idiomas (Ler e Escrever 30%), Sobrevivência</w:t>
      </w:r>
    </w:p>
    <w:p>
      <w:r>
        <w:t>(escolha uma 20%).</w:t>
      </w:r>
    </w:p>
    <w:p>
      <w:r>
        <w:t>Aprimoramentos: Pontos Heróicos 1, Poderes Mágicos 2.</w:t>
      </w:r>
    </w:p>
    <w:p>
      <w:r>
        <w:t>Invocador de Criaturas</w:t>
      </w:r>
    </w:p>
    <w:p>
      <w:r>
        <w:t>=r{'i'tt:;.1. ~Aig_q~~J~aji_e</w:t>
      </w:r>
    </w:p>
    <w:p>
      <w:r>
        <w:t>1</w:t>
      </w:r>
    </w:p>
    <w:p>
      <w:r>
        <w:t>+o</w:t>
      </w:r>
    </w:p>
    <w:p>
      <w:r>
        <w:t>9</w:t>
      </w:r>
    </w:p>
    <w:p>
      <w:r>
        <w:t>'16</w:t>
      </w:r>
    </w:p>
    <w:p>
      <w:r>
        <w:t>+4</w:t>
      </w:r>
    </w:p>
    <w:p>
      <w:r>
        <w:t>+3</w:t>
      </w:r>
    </w:p>
    <w:p>
      <w:r>
        <w:t>+3</w:t>
      </w:r>
    </w:p>
    <w:p>
      <w:r>
        <w:t>+6</w:t>
      </w:r>
    </w:p>
    <w:p>
      <w:r>
        <w:t>+7</w:t>
      </w:r>
    </w:p>
    <w:p>
      <w:r>
        <w:t>Todos os Invocadores de Criaturas recebem um Ritual extra</w:t>
      </w:r>
    </w:p>
    <w:p>
      <w:r>
        <w:t>a cada nível novo que obtêm, desde que estas magias estejam relacionadas com Invocação de animais ou criaturas.</w:t>
      </w:r>
    </w:p>
    <w:p>
      <w:r>
        <w:t>1 o nível: o Invocador de Criaturascomeça com Animais</w:t>
      </w:r>
    </w:p>
    <w:p>
      <w:r>
        <w:t>(Doma 40% e Treinamento 40%) e aumenta 5% cada</w:t>
      </w:r>
    </w:p>
    <w:p>
      <w:r>
        <w:t>uma a cada nível que possuir sem precisar pagar pontos de Perícia para isso (mas, se gastar, podem chegar</w:t>
      </w:r>
    </w:p>
    <w:p>
      <w:r>
        <w:t>a valores maiores que 100%).</w:t>
      </w:r>
    </w:p>
    <w:p>
      <w:r>
        <w:t>2° nível: o Invocador de Criaturas recebe um ponto extra em</w:t>
      </w:r>
    </w:p>
    <w:p>
      <w:r>
        <w:t>Carisma a cada dois níveis que possua ( + 2 no 4o nível, + 3</w:t>
      </w:r>
    </w:p>
    <w:p>
      <w:r>
        <w:t>no 6o nível, +4 no 8o nível e assim por diante ... ).</w:t>
      </w:r>
    </w:p>
    <w:p>
      <w:r>
        <w:t>020</w:t>
      </w:r>
    </w:p>
    <w:p>
      <w:r>
        <w:t>Requerimentos:</w:t>
      </w:r>
    </w:p>
    <w:p>
      <w:r>
        <w:t>- Magias: capaz de lançar a magia Invocar Criaturas I.</w:t>
      </w:r>
    </w:p>
    <w:p>
      <w:r>
        <w:t>- Talento: foco em Adestrar Animais.</w:t>
      </w:r>
    </w:p>
    <w:p>
      <w:r>
        <w:t>- Bônus Base de Ataque + 1.</w:t>
      </w:r>
    </w:p>
    <w:p>
      <w:r>
        <w:t>Dados de Vida: d4.</w:t>
      </w:r>
    </w:p>
    <w:p>
      <w:r>
        <w:t>Perícias de Classe: Alquimia (Int), Adestrar Animais</w:t>
      </w:r>
    </w:p>
    <w:p>
      <w:r>
        <w:t>(Car), Atuação (Car), Avaliação (Int), Blefar (Car), Cavalgar (Des), Concentração (Cons), Diplomacia (Car),</w:t>
      </w:r>
    </w:p>
    <w:p>
      <w:r>
        <w:t>Disfarces (Car), Falsificação (Int), Identificar Magia</w:t>
      </w:r>
    </w:p>
    <w:p>
      <w:r>
        <w:t>(Int), Intimidar (Car), Ofícios (Int), Punga (Des), Sentir Motivação (Sab).</w:t>
      </w:r>
    </w:p>
    <w:p>
      <w:r>
        <w:t>Pontos de Perícia/ nível: 2 + modificador de Inteligêncía.</w:t>
      </w:r>
    </w:p>
    <w:p>
      <w:r>
        <w:t>Caracterísúcas de Classe</w:t>
      </w:r>
    </w:p>
    <w:p>
      <w:r>
        <w:t>Usar Armas e Armaduras: o Invocador de Criaturas</w:t>
      </w:r>
    </w:p>
    <w:p>
      <w:r>
        <w:t>segue as mesmas vantagens e restrições de um mago</w:t>
      </w:r>
    </w:p>
    <w:p>
      <w:r>
        <w:t>(para detalhes, consulte o Livro do Jogador). Invocadores</w:t>
      </w:r>
    </w:p>
    <w:p>
      <w:r>
        <w:t>de Criaturas preferem utilizar armaduras feitas apenas</w:t>
      </w:r>
    </w:p>
    <w:p>
      <w:r>
        <w:t>com o couro de animais que morreram naturalmente.</w:t>
      </w:r>
    </w:p>
    <w:p>
      <w:r>
        <w:t>Magias: todos os Invocadores de Criaturas recebem uma</w:t>
      </w:r>
    </w:p>
    <w:p>
      <w:r>
        <w:t>magia extra a cada nível novo que obtêm, desde que</w:t>
      </w:r>
    </w:p>
    <w:p>
      <w:r>
        <w:t>estas magias pertençam obrigatoriamente à Escola de</w:t>
      </w:r>
    </w:p>
    <w:p>
      <w:r>
        <w:t>Conjuração ou tratem exclusivamente de criar ou conjurar animais ou criaturas mágicas.</w:t>
      </w:r>
    </w:p>
    <w:p>
      <w:r>
        <w:t>Familiar. todos os Invocadores de Criaturas recebem um Familiar como companhia no 1 o nível. Familiares são descritos na Magia Invocar Familiar, conforme o Livro do Jogador.</w:t>
      </w:r>
    </w:p>
    <w:p>
      <w:r>
        <w:t>Carisma: o Invocador de Criaturas recebe um ponto extra</w:t>
      </w:r>
    </w:p>
    <w:p>
      <w:r>
        <w:t>em Carisma a cada dois níveis que possua.</w:t>
      </w:r>
    </w:p>
    <w:p>
      <w:r>
        <w:t>Foco em Magia (Conjuração): conforme Livro do jogador.</w:t>
      </w:r>
    </w:p>
    <w:p>
      <w:r>
        <w:t>+ 1 Magia So nível</w:t>
      </w:r>
    </w:p>
    <w:p>
      <w:r>
        <w:t>C:ar +s</w:t>
      </w:r>
    </w:p>
    <w:p>
      <w:r>
        <w:t>Magia\&gt; por !lia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níveI</w:t>
      </w:r>
    </w:p>
    <w:p>
      <w:r>
        <w:br w:type="page"/>
      </w:r>
    </w:p>
    <w:p>
      <w:pPr>
        <w:pStyle w:val="Heading2"/>
      </w:pPr>
      <w:r>
        <w:t>Página 81</w:t>
      </w:r>
    </w:p>
    <w:p>
      <w:r>
        <w:t>Jogador</w:t>
      </w:r>
    </w:p>
    <w:p>
      <w:r>
        <w:t>Uns diriam que o Jogador não é um aventureiro; outros, melhor informados, dizem com certeza que este deve</w:t>
      </w:r>
    </w:p>
    <w:p>
      <w:r>
        <w:t>::;er o mais ousado e audacioso avenmreiro de Mundos de</w:t>
      </w:r>
    </w:p>
    <w:p>
      <w:r>
        <w:t>Fantasia Medieval.</w:t>
      </w:r>
    </w:p>
    <w:p>
      <w:r>
        <w:t>O Jogador é um grande mestre dos jogos de azar.</w:t>
      </w:r>
    </w:p>
    <w:p>
      <w:r>
        <w:t>Cartas, dados, charadas ... ele conhece as regras para todos,</w:t>
      </w:r>
    </w:p>
    <w:p>
      <w:r>
        <w:t>e também todas as formas de trapaceá-las! Suas mangas e</w:t>
      </w:r>
    </w:p>
    <w:p>
      <w:r>
        <w:t>bolsos secretos podem esconder um suprimento completo</w:t>
      </w:r>
    </w:p>
    <w:p>
      <w:r>
        <w:t>de cartas de baralho, dados com faces mais pesadas, moedas de duas caras, dinheiro e jóias falsas para apostas ...</w:t>
      </w:r>
    </w:p>
    <w:p>
      <w:r>
        <w:t>Alguns Jogadores são famosos, conhecidos em todo o</w:t>
      </w:r>
    </w:p>
    <w:p>
      <w:r>
        <w:t>Mundo -</w:t>
      </w:r>
    </w:p>
    <w:p>
      <w:r>
        <w:t>e constantemente desafiados por novatos ou caçadores de fortuna. Mas a maioria deles prefere esconder seus</w:t>
      </w:r>
    </w:p>
    <w:p>
      <w:r>
        <w:t>talentos, fingindo ser ineptos ou inexperientes, para evitar que</w:t>
      </w:r>
    </w:p>
    <w:p>
      <w:r>
        <w:t>os colegas fiquem desconfiados quando ele trapaceia.</w:t>
      </w:r>
    </w:p>
    <w:p>
      <w:r>
        <w:t>Uma vez que muitos jogos envolvem atirar facas ou</w:t>
      </w:r>
    </w:p>
    <w:p>
      <w:r>
        <w:t>dardos, o Jogador é também treinado em arremessos. Quando forçado a entrar em combate, muito provavelmente ele</w:t>
      </w:r>
    </w:p>
    <w:p>
      <w:r>
        <w:t>vai recorrer a esse talento. Outra habilidades importantes</w:t>
      </w:r>
    </w:p>
    <w:p>
      <w:r>
        <w:t>para o Jogador são a lábia e, naturalmente, a fuga!</w:t>
      </w:r>
    </w:p>
    <w:p>
      <w:r>
        <w:t>Este kit é muito comum em Reinos que tem uma</w:t>
      </w:r>
    </w:p>
    <w:p>
      <w:r>
        <w:t>fone tradição de jogos. Além dos humanos, as raças que</w:t>
      </w:r>
    </w:p>
    <w:p>
      <w:r>
        <w:t>mais facilmente produzem Jogadores são os elfos, meioelfos, halflings, goblins e fadas.</w:t>
      </w:r>
    </w:p>
    <w:p>
      <w:r>
        <w:t>Daemon</w:t>
      </w:r>
    </w:p>
    <w:p>
      <w:r>
        <w:t>Custo: 3 pontos de aprimoramento, 230 pontos de pericia.</w:t>
      </w:r>
    </w:p>
    <w:p>
      <w:r>
        <w:t>Restrições: nenhuma.</w:t>
      </w:r>
    </w:p>
    <w:p>
      <w:r>
        <w:t>Perícias: Artes (Atuação 20%, Escapismo 20%, Prestidigitação 40%), Camuflagem 20%, Etiqueta 20%, Idiomas (Ler e Escrever 20%),Jogos (todos 40%), Manipulação (Blefar 40%, Empatia 20%, Lábia 20%, Sedução</w:t>
      </w:r>
    </w:p>
    <w:p>
      <w:r>
        <w:t>20%), Negociação (Barganha 30%), Subterfúgio 20%.</w:t>
      </w:r>
    </w:p>
    <w:p>
      <w:r>
        <w:t>Aprimoramentos: Pontos Heróicos 2, Contatos e Aliados 2.</w:t>
      </w:r>
    </w:p>
    <w:p>
      <w:r>
        <w:t>1° nível: o Jogador começa com Blefar 40% e Prestidigitação 40% e aumema 5% a cada nível que possuir sem</w:t>
      </w:r>
    </w:p>
    <w:p>
      <w:r>
        <w:t>precisar pagar pontos de Perícia para isso.</w:t>
      </w:r>
    </w:p>
    <w:p>
      <w:r>
        <w:t>2° nível: sempre que precisar fazer um teste de AGI para</w:t>
      </w:r>
    </w:p>
    <w:p>
      <w:r>
        <w:t>reduzir o dano à metade, o Jogador faz o teste para reduzir</w:t>
      </w:r>
    </w:p>
    <w:p>
      <w:r>
        <w:t>o dano a zero.</w:t>
      </w:r>
    </w:p>
    <w:p>
      <w:r>
        <w:t>Jogador</w:t>
      </w:r>
    </w:p>
    <w:p>
      <w:r>
        <w:t>.. Nível --</w:t>
      </w:r>
    </w:p>
    <w:p>
      <w:r>
        <w:t>Ataque-Base Fortitude Reflexos Vontade</w:t>
      </w:r>
    </w:p>
    <w:p>
      <w:r>
        <w:t>1</w:t>
      </w:r>
    </w:p>
    <w:p>
      <w:r>
        <w:t>+1</w:t>
      </w:r>
    </w:p>
    <w:p>
      <w:r>
        <w:t>+O</w:t>
      </w:r>
    </w:p>
    <w:p>
      <w:r>
        <w:t>+2</w:t>
      </w:r>
    </w:p>
    <w:p>
      <w:r>
        <w:t>+1</w:t>
      </w:r>
    </w:p>
    <w:p>
      <w:r>
        <w:t>2</w:t>
      </w:r>
    </w:p>
    <w:p>
      <w:r>
        <w:t>+2</w:t>
      </w:r>
    </w:p>
    <w:p>
      <w:r>
        <w:t>+ O</w:t>
      </w:r>
    </w:p>
    <w:p>
      <w:r>
        <w:t>+3.-</w:t>
      </w:r>
    </w:p>
    <w:p>
      <w:r>
        <w:t>__ +)</w:t>
      </w:r>
    </w:p>
    <w:p>
      <w:r>
        <w:t>3</w:t>
      </w:r>
    </w:p>
    <w:p>
      <w:r>
        <w:t>+3</w:t>
      </w:r>
    </w:p>
    <w:p>
      <w:r>
        <w:t>+1</w:t>
      </w:r>
    </w:p>
    <w:p>
      <w:r>
        <w:t>+3</w:t>
      </w:r>
    </w:p>
    <w:p>
      <w:r>
        <w:t>4</w:t>
      </w:r>
    </w:p>
    <w:p>
      <w:r>
        <w:t>+ 3</w:t>
      </w:r>
    </w:p>
    <w:p>
      <w:r>
        <w:t>+1</w:t>
      </w:r>
    </w:p>
    <w:p>
      <w:r>
        <w:t>+4</w:t>
      </w:r>
    </w:p>
    <w:p>
      <w:r>
        <w:t>5</w:t>
      </w:r>
    </w:p>
    <w:p>
      <w:r>
        <w:t>+ 4</w:t>
      </w:r>
    </w:p>
    <w:p>
      <w:r>
        <w:t>+ 1</w:t>
      </w:r>
    </w:p>
    <w:p>
      <w:r>
        <w:t>6</w:t>
      </w:r>
    </w:p>
    <w:p>
      <w:r>
        <w:t>+5</w:t>
      </w:r>
    </w:p>
    <w:p>
      <w:r>
        <w:t>+2</w:t>
      </w:r>
    </w:p>
    <w:p>
      <w:r>
        <w:t>7</w:t>
      </w:r>
    </w:p>
    <w:p>
      <w:r>
        <w:t>+5</w:t>
      </w:r>
    </w:p>
    <w:p>
      <w:r>
        <w:t>+ 2</w:t>
      </w:r>
    </w:p>
    <w:p>
      <w:r>
        <w:t>+5</w:t>
      </w:r>
    </w:p>
    <w:p>
      <w:r>
        <w:t>+4</w:t>
      </w:r>
    </w:p>
    <w:p>
      <w:r>
        <w:t>8</w:t>
      </w:r>
    </w:p>
    <w:p>
      <w:r>
        <w:t>+6/+1</w:t>
      </w:r>
    </w:p>
    <w:p>
      <w:r>
        <w:t>+2</w:t>
      </w:r>
    </w:p>
    <w:p>
      <w:r>
        <w:t>,</w:t>
      </w:r>
    </w:p>
    <w:p>
      <w:r>
        <w:t>+4~</w:t>
      </w:r>
    </w:p>
    <w:p>
      <w:r>
        <w:t>+6</w:t>
      </w:r>
    </w:p>
    <w:p>
      <w:r>
        <w:t>9</w:t>
      </w:r>
    </w:p>
    <w:p>
      <w:r>
        <w:t>+6/+1</w:t>
      </w:r>
    </w:p>
    <w:p>
      <w:r>
        <w:t>+3</w:t>
      </w:r>
    </w:p>
    <w:p>
      <w:r>
        <w:t>+6</w:t>
      </w:r>
    </w:p>
    <w:p>
      <w:r>
        <w:t>+ 5</w:t>
      </w:r>
    </w:p>
    <w:p>
      <w:r>
        <w:t>iô</w:t>
      </w:r>
    </w:p>
    <w:p>
      <w:r>
        <w:t>+7/+2</w:t>
      </w:r>
    </w:p>
    <w:p>
      <w:r>
        <w:t>+3</w:t>
      </w:r>
    </w:p>
    <w:p>
      <w:r>
        <w:t>+7.</w:t>
      </w:r>
    </w:p>
    <w:p>
      <w:r>
        <w:t>3o nível: o Jogador consegue arremessar cartas simples de</w:t>
      </w:r>
    </w:p>
    <w:p>
      <w:r>
        <w:t>papel como se fossem adagas, fazendo cones com papel</w:t>
      </w:r>
    </w:p>
    <w:p>
      <w:r>
        <w:t>capazes de causar 1 d3 de dano. O Jogador pode arremessar</w:t>
      </w:r>
    </w:p>
    <w:p>
      <w:r>
        <w:t>até uma carta por rúvel por rodada desta maneira.</w:t>
      </w:r>
    </w:p>
    <w:p>
      <w:r>
        <w:t>7o nível: uma vez por sessão de jogo, o Jogador pode</w:t>
      </w:r>
    </w:p>
    <w:p>
      <w:r>
        <w:t>rolar novamente o d100 em qualquer tipo de teste gue</w:t>
      </w:r>
    </w:p>
    <w:p>
      <w:r>
        <w:t>tenha feito e ignorar o resultado anterior se este for pior</w:t>
      </w:r>
    </w:p>
    <w:p>
      <w:r>
        <w:t>do que a nova jogada. Esta rolagem de dados pode ser</w:t>
      </w:r>
    </w:p>
    <w:p>
      <w:r>
        <w:t>anunciada depois que o resultado foi indicado.</w:t>
      </w:r>
    </w:p>
    <w:p>
      <w:r>
        <w:t>020</w:t>
      </w:r>
    </w:p>
    <w:p>
      <w:r>
        <w:t>Requerimentos:</w:t>
      </w:r>
    </w:p>
    <w:p>
      <w:r>
        <w:t>- Nenhum.</w:t>
      </w:r>
    </w:p>
    <w:p>
      <w:r>
        <w:t>Dados de Vida: d6.</w:t>
      </w:r>
    </w:p>
    <w:p>
      <w:r>
        <w:t>Perícias de Classe: Abrir Fechaduras (Des), Acrobacia</w:t>
      </w:r>
    </w:p>
    <w:p>
      <w:r>
        <w:t>(Des), Arte da Fuga (Des), Atuação (Car),Avaliação (Int),</w:t>
      </w:r>
    </w:p>
    <w:p>
      <w:r>
        <w:t>Blefar (Car), Cavalgar (Des), Diplomacia (Car), E_sconder-se (Des), Espionar (Int), Falar Idioma (-), Falsificação (Int), Furtividade (Des), Intimidar (Car), Leitura</w:t>
      </w:r>
    </w:p>
    <w:p>
      <w:r>
        <w:t>Labial (Int), Mensagens Secretas (Sab), Observar (Sab),</w:t>
      </w:r>
    </w:p>
    <w:p>
      <w:r>
        <w:t>Obter Informação (Car), Ofícios (Int), Ouvir (Sab), Procurar (Int), Punga (Des), Sentir Motivação (Sab).</w:t>
      </w:r>
    </w:p>
    <w:p>
      <w:r>
        <w:t>Pontos de Pericia no 1o Nível: (8 +modificador de IN1)x4.</w:t>
      </w:r>
    </w:p>
    <w:p>
      <w:r>
        <w:t>Pontos de Perícia/ nível: 8 + modificador de Inteligência.</w:t>
      </w:r>
    </w:p>
    <w:p>
      <w:r>
        <w:t>Características de Classe</w:t>
      </w:r>
    </w:p>
    <w:p>
      <w:r>
        <w:t>Usar Armas e Armaduras: o Personagem segue as mesmas vantagens e restrições de um Ladino (para detalhes,</w:t>
      </w:r>
    </w:p>
    <w:p>
      <w:r>
        <w:t>consulte o Livro do Jogador).</w:t>
      </w:r>
    </w:p>
    <w:p>
      <w:r>
        <w:t>Blefar. o Personagem recebe + 1 a cada dois rúveis que possua em qualquer teste que envolva a perícia Blefar.</w:t>
      </w:r>
    </w:p>
    <w:p>
      <w:r>
        <w:t>Evasão: conforme Livro do Jogador.</w:t>
      </w:r>
    </w:p>
    <w:p>
      <w:r>
        <w:t>Arremessar Cartas: o Personagem consegue arremessar cartas simples de papel como se fossem adagas, fazendo</w:t>
      </w:r>
    </w:p>
    <w:p>
      <w:r>
        <w:t>cortes com papel capazes de causar 1 d3 pontos de dano.</w:t>
      </w:r>
    </w:p>
    <w:p>
      <w:r>
        <w:t>O Personagem pode arremessar até uma carta por nível</w:t>
      </w:r>
    </w:p>
    <w:p>
      <w:r>
        <w:t>por rodada desta maneira.</w:t>
      </w:r>
    </w:p>
    <w:p>
      <w:r>
        <w:t>Sorte Miraculosa: uma vez por sessão de jogo, o Personagem pode rolar novamente o d20 em qualquer tipo de</w:t>
      </w:r>
    </w:p>
    <w:p>
      <w:r>
        <w:t>teste que tenha feito e ignorar o resultado anterior se este</w:t>
      </w:r>
    </w:p>
    <w:p>
      <w:r>
        <w:t>for pior do que a nova jogada. Esta rolagem de dados</w:t>
      </w:r>
    </w:p>
    <w:p>
      <w:r>
        <w:t>pode ser anunciada depois que o resultado foi indicado.</w:t>
      </w:r>
    </w:p>
    <w:p>
      <w:r>
        <w:t>Especial</w:t>
      </w:r>
    </w:p>
    <w:p>
      <w:r>
        <w:t>Blefar</w:t>
      </w:r>
    </w:p>
    <w:p>
      <w:r>
        <w:t>Arremessar Cartas</w:t>
      </w:r>
    </w:p>
    <w:p>
      <w:r>
        <w:t>Talento Adicional</w:t>
      </w:r>
    </w:p>
    <w:p>
      <w:r>
        <w:t>Sorte Miraculosa</w:t>
      </w:r>
    </w:p>
    <w:p>
      <w:r>
        <w:br w:type="page"/>
      </w:r>
    </w:p>
    <w:p>
      <w:pPr>
        <w:pStyle w:val="Heading2"/>
      </w:pPr>
      <w:r>
        <w:t>Página 82</w:t>
      </w:r>
    </w:p>
    <w:p>
      <w:r>
        <w:t>Ladrão</w:t>
      </w:r>
    </w:p>
    <w:p>
      <w:r>
        <w:t>O cidadão comum pode estranhar o fato de que valorosos guerreiros, clérigos, paladinos ou magos às vezes sejam vistos na companhia de "ladrões". Afinal, por que um grupo de</w:t>
      </w:r>
    </w:p>
    <w:p>
      <w:r>
        <w:t>heróis aceitaria a presença de um criminoso entre eles?</w:t>
      </w:r>
    </w:p>
    <w:p>
      <w:r>
        <w:t>Isso acontece porque, entre os aventureiros, um Ladrão não é .necessariamente 1.1m criminoso ou pessoa maligna. Ele pode ser um herói aventureiro como qualquer outro -</w:t>
      </w:r>
    </w:p>
    <w:p>
      <w:r>
        <w:t>mas com habilidades diferentes. Ladrões sabem destrancar fechaduras, detectar e desarmar armadilhas, encontrar passagens secretas, seguir rastros, escalar muros, agir</w:t>
      </w:r>
    </w:p>
    <w:p>
      <w:r>
        <w:t>furtivamente e realizar uma série de outras façanhas muito</w:t>
      </w:r>
    </w:p>
    <w:p>
      <w:r>
        <w:t>úteis durante a exploração de masmorras ou ruínas.</w:t>
      </w:r>
    </w:p>
    <w:p>
      <w:r>
        <w:t>Assim, o Ladrão é um tipo de aventureiro especialista. Seria muito pouco sensato partir para explorar uma masmorra sem pelo menos um Ladrão no grupo. Nem sempre</w:t>
      </w:r>
    </w:p>
    <w:p>
      <w:r>
        <w:t>a espada ou a magia são eficientes diante de uma armadilha</w:t>
      </w:r>
    </w:p>
    <w:p>
      <w:r>
        <w:t>mortal, passagem secreta ou porta trancada.</w:t>
      </w:r>
    </w:p>
    <w:p>
      <w:r>
        <w:t>Mas não se pode negar que os talentos do Ladrão</w:t>
      </w:r>
    </w:p>
    <w:p>
      <w:r>
        <w:t>também rornam difícil evitar que se volte para o crime. Eles</w:t>
      </w:r>
    </w:p>
    <w:p>
      <w:r>
        <w:t>são mestres em invasão, disfarce e punga -</w:t>
      </w:r>
    </w:p>
    <w:p>
      <w:r>
        <w:t>quase nada pode</w:t>
      </w:r>
    </w:p>
    <w:p>
      <w:r>
        <w:t>deter um Ladrão experiente quando ele está determinado a</w:t>
      </w:r>
    </w:p>
    <w:p>
      <w:r>
        <w:t>roubar algo ou alguém.</w:t>
      </w:r>
    </w:p>
    <w:p>
      <w:r>
        <w:t>Publicamente, a palavra "Ladrão" ainda é ligada a criminosos. Muitos deles já foram aclamados como grandes</w:t>
      </w:r>
    </w:p>
    <w:p>
      <w:r>
        <w:t>heróis em mundos de fantasia medieval, mas sem que o</w:t>
      </w:r>
    </w:p>
    <w:p>
      <w:r>
        <w:t>povo jamais soubesse sobre seus verdadeiros talentos. Alguns Ladrões, inclusive, não aceitam ser chamados assim.</w:t>
      </w:r>
    </w:p>
    <w:p>
      <w:r>
        <w:t>Daemon</w:t>
      </w:r>
    </w:p>
    <w:p>
      <w:r>
        <w:t>Custo: 2 pontos de aprimoramento, 260 pontos de perícia.</w:t>
      </w:r>
    </w:p>
    <w:p>
      <w:r>
        <w:t>Restrições: nenhuma.</w:t>
      </w:r>
    </w:p>
    <w:p>
      <w:r>
        <w:t>Perícias: Adaga 40/20, Armadilhas 40%, Artes (Escapismo 30%,Joalheria 20%), Camuflagem 20%, Disfarce 20%, Escutar 20%, Falsificação 20%, Furtar 40%,</w:t>
      </w:r>
    </w:p>
    <w:p>
      <w:r>
        <w:t>Furtividade 30%, Manuseio de Fechaduras 30%, Negociação (Barganha 10%), Subterfúgio 30%.</w:t>
      </w:r>
    </w:p>
    <w:p>
      <w:r>
        <w:t>Aprimoramentos: Pontos Heróicos 3.</w:t>
      </w:r>
    </w:p>
    <w:p>
      <w:r>
        <w:t>1o túvel: começa com Armadilhas 40% e aumenta em 5%</w:t>
      </w:r>
    </w:p>
    <w:p>
      <w:r>
        <w:t>por nível sem precisar gastar pontos de Perícia para isso</w:t>
      </w:r>
    </w:p>
    <w:p>
      <w:r>
        <w:t>(mas, se gastar, podem chegar a valores maiores que 100%).</w:t>
      </w:r>
    </w:p>
    <w:p>
      <w:r>
        <w:t>Ladrão</w:t>
      </w:r>
    </w:p>
    <w:p>
      <w:r>
        <w:t>· Nível</w:t>
      </w:r>
    </w:p>
    <w:p>
      <w:r>
        <w:t>Ataque Base Fortitude Reflexos Vontade</w:t>
      </w:r>
    </w:p>
    <w:p>
      <w:r>
        <w:t>:.x.:,,</w:t>
      </w:r>
    </w:p>
    <w:p>
      <w:r>
        <w:t>1</w:t>
      </w:r>
    </w:p>
    <w:p>
      <w:r>
        <w:t>+1</w:t>
      </w:r>
    </w:p>
    <w:p>
      <w:r>
        <w:t>+O</w:t>
      </w:r>
    </w:p>
    <w:p>
      <w:r>
        <w:t>+2</w:t>
      </w:r>
    </w:p>
    <w:p>
      <w:r>
        <w:t>+O</w:t>
      </w:r>
    </w:p>
    <w:p>
      <w:r>
        <w:t>2</w:t>
      </w:r>
    </w:p>
    <w:p>
      <w:r>
        <w:t>+2</w:t>
      </w:r>
    </w:p>
    <w:p>
      <w:r>
        <w:t>+O</w:t>
      </w:r>
    </w:p>
    <w:p>
      <w:r>
        <w:t>+3</w:t>
      </w:r>
    </w:p>
    <w:p>
      <w:r>
        <w:t>+O</w:t>
      </w:r>
    </w:p>
    <w:p>
      <w:r>
        <w:t>3</w:t>
      </w:r>
    </w:p>
    <w:p>
      <w:r>
        <w:t>+3</w:t>
      </w:r>
    </w:p>
    <w:p>
      <w:r>
        <w:t>+1</w:t>
      </w:r>
    </w:p>
    <w:p>
      <w:r>
        <w:t>+3</w:t>
      </w:r>
    </w:p>
    <w:p>
      <w:r>
        <w:t>+1</w:t>
      </w:r>
    </w:p>
    <w:p>
      <w:r>
        <w:t>·4 .</w:t>
      </w:r>
    </w:p>
    <w:p>
      <w:r>
        <w:t>f 3</w:t>
      </w:r>
    </w:p>
    <w:p>
      <w:r>
        <w:t>+1</w:t>
      </w:r>
    </w:p>
    <w:p>
      <w:r>
        <w:t>+4</w:t>
      </w:r>
    </w:p>
    <w:p>
      <w:r>
        <w:t>+L</w:t>
      </w:r>
    </w:p>
    <w:p>
      <w:r>
        <w:t>5</w:t>
      </w:r>
    </w:p>
    <w:p>
      <w:r>
        <w:t>+4</w:t>
      </w:r>
    </w:p>
    <w:p>
      <w:r>
        <w:t>+1</w:t>
      </w:r>
    </w:p>
    <w:p>
      <w:r>
        <w:t>+4</w:t>
      </w:r>
    </w:p>
    <w:p>
      <w:r>
        <w:t>6</w:t>
      </w:r>
    </w:p>
    <w:p>
      <w:r>
        <w:t>' +5</w:t>
      </w:r>
    </w:p>
    <w:p>
      <w:r>
        <w:t>+2</w:t>
      </w:r>
    </w:p>
    <w:p>
      <w:r>
        <w:t>,,:~. ·+5</w:t>
      </w:r>
    </w:p>
    <w:p>
      <w:r>
        <w:t>7</w:t>
      </w:r>
    </w:p>
    <w:p>
      <w:r>
        <w:t>+6/+1</w:t>
      </w:r>
    </w:p>
    <w:p>
      <w:r>
        <w:t>+2</w:t>
      </w:r>
    </w:p>
    <w:p>
      <w:r>
        <w:t>o+6/+1</w:t>
      </w:r>
    </w:p>
    <w:p>
      <w:r>
        <w:t>..</w:t>
      </w:r>
    </w:p>
    <w:p>
      <w:r>
        <w:t>s:</w:t>
      </w:r>
    </w:p>
    <w:p>
      <w:r>
        <w:t>+2</w:t>
      </w:r>
    </w:p>
    <w:p>
      <w:r>
        <w:t>9</w:t>
      </w:r>
    </w:p>
    <w:p>
      <w:r>
        <w:t>+7/+2</w:t>
      </w:r>
    </w:p>
    <w:p>
      <w:r>
        <w:t>+3</w:t>
      </w:r>
    </w:p>
    <w:p>
      <w:r>
        <w:t>+6</w:t>
      </w:r>
    </w:p>
    <w:p>
      <w:r>
        <w:t>+3</w:t>
      </w:r>
    </w:p>
    <w:p>
      <w:r>
        <w:t>10</w:t>
      </w:r>
    </w:p>
    <w:p>
      <w:r>
        <w:t>+8/+3</w:t>
      </w:r>
    </w:p>
    <w:p>
      <w:r>
        <w:t>+3</w:t>
      </w:r>
    </w:p>
    <w:p>
      <w:r>
        <w:t>+7</w:t>
      </w:r>
    </w:p>
    <w:p>
      <w:r>
        <w:t>+3</w:t>
      </w:r>
    </w:p>
    <w:p>
      <w:r>
        <w:t>O Ladrão consegue realizar uma Manobra de Combate</w:t>
      </w:r>
    </w:p>
    <w:p>
      <w:r>
        <w:t>chamada "Ataque pelas costas''. Se o alvo não sabe da</w:t>
      </w:r>
    </w:p>
    <w:p>
      <w:r>
        <w:t>presença do Ladrão, ele causa um dano adicional de +1d6</w:t>
      </w:r>
    </w:p>
    <w:p>
      <w:r>
        <w:t>para cada dois níveis. No 3o rúvel, este dano aumenta</w:t>
      </w:r>
    </w:p>
    <w:p>
      <w:r>
        <w:t>para 2d6, no 5° túvel, para 3d6, no 7o nível para 4d6 e</w:t>
      </w:r>
    </w:p>
    <w:p>
      <w:r>
        <w:t>assim por diante ...</w:t>
      </w:r>
    </w:p>
    <w:p>
      <w:r>
        <w:t>2o túvel: sempre que precisar fazer um teste de AGI para</w:t>
      </w:r>
    </w:p>
    <w:p>
      <w:r>
        <w:t>reduzir o dano à metade, o Ladtão faz o teste para reduzir o dano a zero.</w:t>
      </w:r>
    </w:p>
    <w:p>
      <w:r>
        <w:t>4o túvel: o Ladrão consegue se manter sempre alerta e</w:t>
      </w:r>
    </w:p>
    <w:p>
      <w:r>
        <w:t>nunca perde seus bônus de DEX e AGI, mesmo que</w:t>
      </w:r>
    </w:p>
    <w:p>
      <w:r>
        <w:t>tenha sido surpreendido ou surpreso.</w:t>
      </w:r>
    </w:p>
    <w:p>
      <w:r>
        <w:t>6o túvel: o Ladrão não sofre mais ataques pelas costas oi.1</w:t>
      </w:r>
    </w:p>
    <w:p>
      <w:r>
        <w:t>sorrateiros. O atacante não recebe mais nenhum tipo de</w:t>
      </w:r>
    </w:p>
    <w:p>
      <w:r>
        <w:t>bônus por surpresa ou distração.</w:t>
      </w:r>
    </w:p>
    <w:p>
      <w:r>
        <w:t>020</w:t>
      </w:r>
    </w:p>
    <w:p>
      <w:r>
        <w:t>Requerimentos:</w:t>
      </w:r>
    </w:p>
    <w:p>
      <w:r>
        <w:t>- Tendência: qualquer exceto Leal e Bom.</w:t>
      </w:r>
    </w:p>
    <w:p>
      <w:r>
        <w:t>Dados de Vida: d6.</w:t>
      </w:r>
    </w:p>
    <w:p>
      <w:r>
        <w:t>Perícias de Classe: Abrir Fechaduras (Des), Acrobacia</w:t>
      </w:r>
    </w:p>
    <w:p>
      <w:r>
        <w:t>(Des), Arte da Fuga (Des), Atuação (Car), Avaliação</w:t>
      </w:r>
    </w:p>
    <w:p>
      <w:r>
        <w:t>(Int), Blefar (Car), Decifrar Escrita (Int), Diplomacia</w:t>
      </w:r>
    </w:p>
    <w:p>
      <w:r>
        <w:t>(Car), Disfarces (Car), Equilíbrio (Des), Escalar (For),</w:t>
      </w:r>
    </w:p>
    <w:p>
      <w:r>
        <w:t>Esconder-se (Des), Falar Idioma(-), Falsificação (Im),</w:t>
      </w:r>
    </w:p>
    <w:p>
      <w:r>
        <w:t>Furtividade (Des), Intimidar (Car), Leitura Labial (Int),</w:t>
      </w:r>
    </w:p>
    <w:p>
      <w:r>
        <w:t>Mensagens Secretas (Sab), Natação (For), Observar</w:t>
      </w:r>
    </w:p>
    <w:p>
      <w:r>
        <w:t>(Sab), Obter Informação (Car), Ofícios (Inr), Operar</w:t>
      </w:r>
    </w:p>
    <w:p>
      <w:r>
        <w:t>Mecanismo (Int), Ouvir (Sab), Procurar (Int), Profissão (Sab), Punga (Des), Saltar (For), Senso de Direção</w:t>
      </w:r>
    </w:p>
    <w:p>
      <w:r>
        <w:t>(Sab), Sentir Motivação (Sab), Usar Cordas (Des), Usar</w:t>
      </w:r>
    </w:p>
    <w:p>
      <w:r>
        <w:t>Instrumento Mágico (Car).</w:t>
      </w:r>
    </w:p>
    <w:p>
      <w:r>
        <w:t>Pontos de Perícia no 1° N ível: (8+ modificador de INT)x4.</w:t>
      </w:r>
    </w:p>
    <w:p>
      <w:r>
        <w:t>Pontos de Perícia/ túvel: 8 + modificador de Inteligência.</w:t>
      </w:r>
    </w:p>
    <w:p>
      <w:r>
        <w:t>Características de Classe</w:t>
      </w:r>
    </w:p>
    <w:p>
      <w:r>
        <w:t>Usar Armas e Armaduras: o Ladrão segue as mesmas</w:t>
      </w:r>
    </w:p>
    <w:p>
      <w:r>
        <w:t>vantagens e restrições de um Ladino (para detalhes, consulte o Livro do jogador).</w:t>
      </w:r>
    </w:p>
    <w:p>
      <w:r>
        <w:t>Ataque Furtivo: conforme Livro do Jogador.</w:t>
      </w:r>
    </w:p>
    <w:p>
      <w:r>
        <w:t>Evasão: conforme L ivro do Jogador.</w:t>
      </w:r>
    </w:p>
    <w:p>
      <w:r>
        <w:t>Esquiva Sobrenatural: conforme Livro do jogador.</w:t>
      </w:r>
    </w:p>
    <w:p>
      <w:r>
        <w:t>Espe~ia!</w:t>
      </w:r>
    </w:p>
    <w:p>
      <w:r>
        <w:t>Ataque Furtivo + 1d6</w:t>
      </w:r>
    </w:p>
    <w:p>
      <w:r>
        <w:t>Evasão ·</w:t>
      </w:r>
    </w:p>
    <w:p>
      <w:r>
        <w:t>Ataque Furtivo +2d6</w:t>
      </w:r>
    </w:p>
    <w:p>
      <w:r>
        <w:t>Esguiva Sobre11aí:uta). (Bônus de Des pata ·CA)</w:t>
      </w:r>
    </w:p>
    <w:p>
      <w:r>
        <w:t>. Ataque Furtiv~ + 3d.6</w:t>
      </w:r>
    </w:p>
    <w:p>
      <w:r>
        <w:t>. E,s.qui~-~ Spbt; natural (Nã&lt;;\P~,de ser flanq~eado)</w:t>
      </w:r>
    </w:p>
    <w:p>
      <w:r>
        <w:t>A.tague .~urtiv~ +4d6</w:t>
      </w:r>
    </w:p>
    <w:p>
      <w:r>
        <w:t>Ataque Furtivo +5d6</w:t>
      </w:r>
    </w:p>
    <w:p>
      <w:r>
        <w:t>·-</w:t>
      </w:r>
    </w:p>
    <w:p>
      <w:r>
        <w:t>.,</w:t>
      </w:r>
    </w:p>
    <w:p>
      <w:r>
        <w:t>,.</w:t>
      </w:r>
    </w:p>
    <w:p>
      <w:r>
        <w:br w:type="page"/>
      </w:r>
    </w:p>
    <w:p>
      <w:pPr>
        <w:pStyle w:val="Heading2"/>
      </w:pPr>
      <w:r>
        <w:t>Página 83</w:t>
      </w:r>
    </w:p>
    <w:p>
      <w:r>
        <w:t>Lanceiro</w:t>
      </w:r>
    </w:p>
    <w:p>
      <w:r>
        <w:t>A lança é uma das armas mais antigas e primitivas -</w:t>
      </w:r>
    </w:p>
    <w:p>
      <w:r>
        <w:t>perde apenas para a clava. Apesar disso, é uma das melhores armas de Mundos de Fantasia Medieval.</w:t>
      </w:r>
    </w:p>
    <w:p>
      <w:r>
        <w:t>Uma lança é mais barata que uma espada. Construir e</w:t>
      </w:r>
    </w:p>
    <w:p>
      <w:r>
        <w:t>montar uma lança leve custará no máximo 75 moedas de</w:t>
      </w:r>
    </w:p>
    <w:p>
      <w:r>
        <w:t>prata, enquanto uma modesta espada curta (que causa o</w:t>
      </w:r>
    </w:p>
    <w:p>
      <w:r>
        <w:t>mesmo dano) não sai por menos de 100 moedas de ouro.</w:t>
      </w:r>
    </w:p>
    <w:p>
      <w:r>
        <w:t>Assim, é mais comum encontrar grandes exércitos armados</w:t>
      </w:r>
    </w:p>
    <w:p>
      <w:r>
        <w:t>com lanças, em vez de espadas.</w:t>
      </w:r>
    </w:p>
    <w:p>
      <w:r>
        <w:t>A lança é uma arma prática, versátil, que pode ser usada</w:t>
      </w:r>
    </w:p>
    <w:p>
      <w:r>
        <w:t>tanto em combate corporal quanto para arremesso. É também fácil de fabricar ou até improvisar: basta um galho longo</w:t>
      </w:r>
    </w:p>
    <w:p>
      <w:r>
        <w:t>com uma faca amarrada em uma extremidade. Povos mais</w:t>
      </w:r>
    </w:p>
    <w:p>
      <w:r>
        <w:t>primitivos chegam a fabricar lanças sem partes metálicas, com</w:t>
      </w:r>
    </w:p>
    <w:p>
      <w:r>
        <w:t>pontas de pedra lascada ou de madeira endurecida no fogo.</w:t>
      </w:r>
    </w:p>
    <w:p>
      <w:r>
        <w:t>Existem também peças em forma de alavanca que permitem</w:t>
      </w:r>
    </w:p>
    <w:p>
      <w:r>
        <w:t>arremessar uma lança muito mais longe, quase igualando o</w:t>
      </w:r>
    </w:p>
    <w:p>
      <w:r>
        <w:t>alcance de uma flecha.</w:t>
      </w:r>
    </w:p>
    <w:p>
      <w:r>
        <w:t>O Lanceiro é um guerreiro especializado no manejo da</w:t>
      </w:r>
    </w:p>
    <w:p>
      <w:r>
        <w:t>lança. Ele geralmente vem de um povo com disciplina oriental e treinamento em katis (formas de demonstração de grande perícia com o manejo da lança, que simula lutas contra</w:t>
      </w:r>
    </w:p>
    <w:p>
      <w:r>
        <w:t>inimigos inexistentes em uma mistura de acrobacias, golpes</w:t>
      </w:r>
    </w:p>
    <w:p>
      <w:r>
        <w:t>sensacionais e posturas que envolvem equilíbrio).</w:t>
      </w:r>
    </w:p>
    <w:p>
      <w:r>
        <w:t>Membros de qualquer raça podem ser Lanceiros, incluindo núnotauros (mas estes nunca arremessam suas lanças).</w:t>
      </w:r>
    </w:p>
    <w:p>
      <w:r>
        <w:t>Daemon</w:t>
      </w:r>
    </w:p>
    <w:p>
      <w:r>
        <w:t>Custo: 2 pontos de aprimoramento, 200 pontos de perícia.</w:t>
      </w:r>
    </w:p>
    <w:p>
      <w:r>
        <w:t>Restrições: nenhuma.</w:t>
      </w:r>
    </w:p>
    <w:p>
      <w:r>
        <w:t>Perícias: Lança (escolha uma) 40/0, Adaga 20/20, Escudos O/ 40, Animais (Montaria 30%), Armeiro 30%, Camuflagem 20%, Escutar 30%, Furtividade 20%, Rastreio</w:t>
      </w:r>
    </w:p>
    <w:p>
      <w:r>
        <w:t>20%, Sobrevivência (escolha uma 20%).</w:t>
      </w:r>
    </w:p>
    <w:p>
      <w:r>
        <w:t>Aprimoramentos: Pontos Heróicos 4.</w:t>
      </w:r>
    </w:p>
    <w:p>
      <w:r>
        <w:t>1o nível: começam com Lança 40/40 e aumentam em 5/5</w:t>
      </w:r>
    </w:p>
    <w:p>
      <w:r>
        <w:t>por rúvel sem precisar gastar pontos de Perícia para isso</w:t>
      </w:r>
    </w:p>
    <w:p>
      <w:r>
        <w:t>(mas, se gastar, podem chegar a valores maiores que 100%).</w:t>
      </w:r>
    </w:p>
    <w:p>
      <w:r>
        <w:t>2o nivel: ataques com Lanças causam +1 ponto de dano</w:t>
      </w:r>
    </w:p>
    <w:p>
      <w:r>
        <w:t>para cada dois níveis que o Lanceiro tiver.</w:t>
      </w:r>
    </w:p>
    <w:p>
      <w:r>
        <w:t>Lanceiro</w:t>
      </w:r>
    </w:p>
    <w:p>
      <w:r>
        <w:t>Nível</w:t>
      </w:r>
    </w:p>
    <w:p>
      <w:r>
        <w:t>Ataque Base Fortitude Reflexos Vontade</w:t>
      </w:r>
    </w:p>
    <w:p>
      <w:r>
        <w:t>1</w:t>
      </w:r>
    </w:p>
    <w:p>
      <w:r>
        <w:t>+1</w:t>
      </w:r>
    </w:p>
    <w:p>
      <w:r>
        <w:t>+O</w:t>
      </w:r>
    </w:p>
    <w:p>
      <w:r>
        <w:t>+2</w:t>
      </w:r>
    </w:p>
    <w:p>
      <w:r>
        <w:t>+O</w:t>
      </w:r>
    </w:p>
    <w:p>
      <w:r>
        <w:t>2.,, .</w:t>
      </w:r>
    </w:p>
    <w:p>
      <w:r>
        <w:t>+2</w:t>
      </w:r>
    </w:p>
    <w:p>
      <w:r>
        <w:t>-+:O</w:t>
      </w:r>
    </w:p>
    <w:p>
      <w:r>
        <w:t>+3</w:t>
      </w:r>
    </w:p>
    <w:p>
      <w:r>
        <w:t>+O</w:t>
      </w:r>
    </w:p>
    <w:p>
      <w:r>
        <w:t>3</w:t>
      </w:r>
    </w:p>
    <w:p>
      <w:r>
        <w:t>+3</w:t>
      </w:r>
    </w:p>
    <w:p>
      <w:r>
        <w:t>+1</w:t>
      </w:r>
    </w:p>
    <w:p>
      <w:r>
        <w:t>+3</w:t>
      </w:r>
    </w:p>
    <w:p>
      <w:r>
        <w:t>+1</w:t>
      </w:r>
    </w:p>
    <w:p>
      <w:r>
        <w:t>~</w:t>
      </w:r>
    </w:p>
    <w:p>
      <w:r>
        <w:t>4</w:t>
      </w:r>
    </w:p>
    <w:p>
      <w:r>
        <w:t>+4</w:t>
      </w:r>
    </w:p>
    <w:p>
      <w:r>
        <w:t>zl</w:t>
      </w:r>
    </w:p>
    <w:p>
      <w:r>
        <w:t>+4</w:t>
      </w:r>
    </w:p>
    <w:p>
      <w:r>
        <w:t>+1</w:t>
      </w:r>
    </w:p>
    <w:p>
      <w:r>
        <w:t>5</w:t>
      </w:r>
    </w:p>
    <w:p>
      <w:r>
        <w:t>+5</w:t>
      </w:r>
    </w:p>
    <w:p>
      <w:r>
        <w:t>+1</w:t>
      </w:r>
    </w:p>
    <w:p>
      <w:r>
        <w:t>+4</w:t>
      </w:r>
    </w:p>
    <w:p>
      <w:r>
        <w:t>+1</w:t>
      </w:r>
    </w:p>
    <w:p>
      <w:r>
        <w:t>6</w:t>
      </w:r>
    </w:p>
    <w:p>
      <w:r>
        <w:t>+6/+1</w:t>
      </w:r>
    </w:p>
    <w:p>
      <w:r>
        <w:t>+2</w:t>
      </w:r>
    </w:p>
    <w:p>
      <w:r>
        <w:t>+5</w:t>
      </w:r>
    </w:p>
    <w:p>
      <w:r>
        <w:t>+2</w:t>
      </w:r>
    </w:p>
    <w:p>
      <w:r>
        <w:t>7</w:t>
      </w:r>
    </w:p>
    <w:p>
      <w:r>
        <w:t>+7/+2</w:t>
      </w:r>
    </w:p>
    <w:p>
      <w:r>
        <w:t>+2</w:t>
      </w:r>
    </w:p>
    <w:p>
      <w:r>
        <w:t>+5</w:t>
      </w:r>
    </w:p>
    <w:p>
      <w:r>
        <w:t>+2</w:t>
      </w:r>
    </w:p>
    <w:p>
      <w:r>
        <w:t>8</w:t>
      </w:r>
    </w:p>
    <w:p>
      <w:r>
        <w:t>+8/+3</w:t>
      </w:r>
    </w:p>
    <w:p>
      <w:r>
        <w:t>+2</w:t>
      </w:r>
    </w:p>
    <w:p>
      <w:r>
        <w:t>+6</w:t>
      </w:r>
    </w:p>
    <w:p>
      <w:r>
        <w:t>+2</w:t>
      </w:r>
    </w:p>
    <w:p>
      <w:r>
        <w:t>9</w:t>
      </w:r>
    </w:p>
    <w:p>
      <w:r>
        <w:t>+9/+4</w:t>
      </w:r>
    </w:p>
    <w:p>
      <w:r>
        <w:t>+3</w:t>
      </w:r>
    </w:p>
    <w:p>
      <w:r>
        <w:t>+6</w:t>
      </w:r>
    </w:p>
    <w:p>
      <w:r>
        <w:t>+3</w:t>
      </w:r>
    </w:p>
    <w:p>
      <w:r>
        <w:t>~</w:t>
      </w:r>
    </w:p>
    <w:p>
      <w:r>
        <w:t>10</w:t>
      </w:r>
    </w:p>
    <w:p>
      <w:r>
        <w:t>+10/+S</w:t>
      </w:r>
    </w:p>
    <w:p>
      <w:r>
        <w:t>+3</w:t>
      </w:r>
    </w:p>
    <w:p>
      <w:r>
        <w:t>+7</w:t>
      </w:r>
    </w:p>
    <w:p>
      <w:r>
        <w:t>+3</w:t>
      </w:r>
    </w:p>
    <w:p>
      <w:r>
        <w:t>3o nivel: os golpes críticos do lanceiro podem atravessar</w:t>
      </w:r>
    </w:p>
    <w:p>
      <w:r>
        <w:t>um alvo, caso façam mais pontos do que ele possui PVs,</w:t>
      </w:r>
    </w:p>
    <w:p>
      <w:r>
        <w:t>e acertar um oponente que esteja atrás do primeiro, causando o excedente de dano no segundo alvo.</w:t>
      </w:r>
    </w:p>
    <w:p>
      <w:r>
        <w:t>5° nível: considere seus ataques com Lanças como se fossem armas mágicas +1 (pode acertar criaturas que só</w:t>
      </w:r>
    </w:p>
    <w:p>
      <w:r>
        <w:t>podem ser acertadas por armas mágicas)</w:t>
      </w:r>
    </w:p>
    <w:p>
      <w:r>
        <w:t>7° nível: a partir deste nível, quando o Lanceiro consegue</w:t>
      </w:r>
    </w:p>
    <w:p>
      <w:r>
        <w:t>um Acerto Crítico, de causa 1 d6 pontos de dano adicionais, mas apenas se estiver utilizando sua lança predileta.</w:t>
      </w:r>
    </w:p>
    <w:p>
      <w:r>
        <w:t>020</w:t>
      </w:r>
    </w:p>
    <w:p>
      <w:r>
        <w:t>Requerimentos:</w:t>
      </w:r>
    </w:p>
    <w:p>
      <w:r>
        <w:t>- Bônus Base de Ataque: +2.</w:t>
      </w:r>
    </w:p>
    <w:p>
      <w:r>
        <w:t>-Talentos: Usar Armas Simples (lança), Foco em Arma (lança).</w:t>
      </w:r>
    </w:p>
    <w:p>
      <w:r>
        <w:t>Dados de Vida: dlO.</w:t>
      </w:r>
    </w:p>
    <w:p>
      <w:r>
        <w:t>Perícias de Classe: Acrobacia (Des), Adestrar Animais</w:t>
      </w:r>
    </w:p>
    <w:p>
      <w:r>
        <w:t>(Car), Arte da Fuga (Des), Cavalgar (Des), Concentração</w:t>
      </w:r>
    </w:p>
    <w:p>
      <w:r>
        <w:t>(Cons), Furtividade (Des), Observar (Sab), Ofícios (Int),</w:t>
      </w:r>
    </w:p>
    <w:p>
      <w:r>
        <w:t>Procurar (Int), Profissão (Sab).</w:t>
      </w:r>
    </w:p>
    <w:p>
      <w:r>
        <w:t>Pontos de Perícia no 1o Nível: ( 4 + modificador de IN1)x4.</w:t>
      </w:r>
    </w:p>
    <w:p>
      <w:r>
        <w:t>Pontos de Perícia/ nível: 4 + modificador de Inteligência.</w:t>
      </w:r>
    </w:p>
    <w:p>
      <w:r>
        <w:t>Características de Classe</w:t>
      </w:r>
    </w:p>
    <w:p>
      <w:r>
        <w:t>Usar Armas e Armaduras: o Lanceiro segue as mesmas</w:t>
      </w:r>
    </w:p>
    <w:p>
      <w:r>
        <w:t>vantagens e restrições de um Guerreiro (para detalhes,</w:t>
      </w:r>
    </w:p>
    <w:p>
      <w:r>
        <w:t>consulte o Livro do Jogador) .</w:t>
      </w:r>
    </w:p>
    <w:p>
      <w:r>
        <w:t>Acuidade com Lança: o Lanceiro pode usar seu modificador</w:t>
      </w:r>
    </w:p>
    <w:p>
      <w:r>
        <w:t>de Destreza ao invés de Força ao usar uma lança. Essa</w:t>
      </w:r>
    </w:p>
    <w:p>
      <w:r>
        <w:t>habilidade funciona como o talento Acuidade com Arma,</w:t>
      </w:r>
    </w:p>
    <w:p>
      <w:r>
        <w:t>mas apenas para lanças.</w:t>
      </w:r>
    </w:p>
    <w:p>
      <w:r>
        <w:t>Dano Extrcr. ataques com lanças causam + 1 ponto de dano</w:t>
      </w:r>
    </w:p>
    <w:p>
      <w:r>
        <w:t>para cada dois níveis que o Personagem tiver (+2 no 4o</w:t>
      </w:r>
    </w:p>
    <w:p>
      <w:r>
        <w:t>nível, + 3 no 6° 1úvel e +4 no 8o rúvel).</w:t>
      </w:r>
    </w:p>
    <w:p>
      <w:r>
        <w:t>Trespassar. conforme Livro do Jogador.</w:t>
      </w:r>
    </w:p>
    <w:p>
      <w:r>
        <w:t>Combate Montado: válido apenas quando o Lanceiro combate</w:t>
      </w:r>
    </w:p>
    <w:p>
      <w:r>
        <w:t>com lança, conforme Livro da Jogador.</w:t>
      </w:r>
    </w:p>
    <w:p>
      <w:r>
        <w:t>LAnça Mágica: Considere seus ataques com lança como se</w:t>
      </w:r>
    </w:p>
    <w:p>
      <w:r>
        <w:t>fossem armas mágicas +1 (pode acertar criaturas que só</w:t>
      </w:r>
    </w:p>
    <w:p>
      <w:r>
        <w:t>podem ser acertadas por armas mágicas). Isso se deve à</w:t>
      </w:r>
    </w:p>
    <w:p>
      <w:r>
        <w:t>grande concentração de energia interna (Chi) que o</w:t>
      </w:r>
    </w:p>
    <w:p>
      <w:r>
        <w:t>Lanceiro adquire com a prática de katis.</w:t>
      </w:r>
    </w:p>
    <w:p>
      <w:r>
        <w:t>Sucesso DecisivoApnmorado. Conforme Livro do Jogador.</w:t>
      </w:r>
    </w:p>
    <w:p>
      <w:r>
        <w:t>Especial</w:t>
      </w:r>
    </w:p>
    <w:p>
      <w:r>
        <w:t>AcUidade co!Il Lança</w:t>
      </w:r>
    </w:p>
    <w:p>
      <w:r>
        <w:t>Dano &amp;xtfbÍ +1).</w:t>
      </w:r>
    </w:p>
    <w:p>
      <w:r>
        <w:t>Trespassar</w:t>
      </w:r>
    </w:p>
    <w:p>
      <w:r>
        <w:t>Dano Extt11: ( +?)</w:t>
      </w:r>
    </w:p>
    <w:p>
      <w:r>
        <w:t>Lança Má&amp;ica</w:t>
      </w:r>
    </w:p>
    <w:p>
      <w:r>
        <w:t>Dano Extra ( + 3)</w:t>
      </w:r>
    </w:p>
    <w:p>
      <w:r>
        <w:t>Sucesso Decisivo Aprimorado</w:t>
      </w:r>
    </w:p>
    <w:p>
      <w:r>
        <w:t>Dano Extra (+4)</w:t>
      </w:r>
    </w:p>
    <w:p>
      <w:r>
        <w:t>Talento Extra</w:t>
      </w:r>
    </w:p>
    <w:p>
      <w:r>
        <w:br w:type="page"/>
      </w:r>
    </w:p>
    <w:p>
      <w:pPr>
        <w:pStyle w:val="Heading2"/>
      </w:pPr>
      <w:r>
        <w:t>Página 84</w:t>
      </w:r>
    </w:p>
    <w:p>
      <w:r>
        <w:t>[Sem texto reconhecível nesta página.]</w:t>
      </w:r>
    </w:p>
    <w:p>
      <w:r>
        <w:br w:type="page"/>
      </w:r>
    </w:p>
    <w:p>
      <w:pPr>
        <w:pStyle w:val="Heading2"/>
      </w:pPr>
      <w:r>
        <w:t>Página 85</w:t>
      </w:r>
    </w:p>
    <w:p>
      <w:r>
        <w:t>Legionário</w:t>
      </w:r>
    </w:p>
    <w:p>
      <w:r>
        <w:t>O Legionário é um guerreiro altamente treinado para</w:t>
      </w:r>
    </w:p>
    <w:p>
      <w:r>
        <w:t>lutar em exércitos no estrangeiro. Embora tenha alguma habilidade em combate individual, seu verdadeiro poder aparece quando ele trabalha em equipe, lutando ao lado de vários</w:t>
      </w:r>
    </w:p>
    <w:p>
      <w:r>
        <w:t>companheiros que tenham o mesmo treinamento. Um grupo de Legionários bem treinados pode atuar como uma força de combate coesa e organizada. Legionários são altamente</w:t>
      </w:r>
    </w:p>
    <w:p>
      <w:r>
        <w:t>treinados no uso da espada curta (ou gladius), lança e escudo.</w:t>
      </w:r>
    </w:p>
    <w:p>
      <w:r>
        <w:t>Caso utilizem QUALQUER outra arma, não poderão usar</w:t>
      </w:r>
    </w:p>
    <w:p>
      <w:r>
        <w:t>sua habilidade especial de combate em equipe.</w:t>
      </w:r>
    </w:p>
    <w:p>
      <w:r>
        <w:t>Legionários preferem vestimentas leves, adaptadas para</w:t>
      </w:r>
    </w:p>
    <w:p>
      <w:r>
        <w:t>a vida no deserto, como quepes, roupas de couro leve e mantos. Muitos utilizam-se de uniformes militares próprios.</w:t>
      </w:r>
    </w:p>
    <w:p>
      <w:r>
        <w:t>Ser um Legionário é proibido para criaturas muito maiores ou menores que um ser humano, porque dessa forma ele</w:t>
      </w:r>
    </w:p>
    <w:p>
      <w:r>
        <w:t>não pode proteger adequadamente seus companheiros.</w:t>
      </w:r>
    </w:p>
    <w:p>
      <w:r>
        <w:t>Daemon</w:t>
      </w:r>
    </w:p>
    <w:p>
      <w:r>
        <w:t>Custo: 2 pontos de aprimoramento, 160 pontos de pericia.</w:t>
      </w:r>
    </w:p>
    <w:p>
      <w:r>
        <w:t>Restrições: proibido para fadas, halflings, ogres e outras</w:t>
      </w:r>
    </w:p>
    <w:p>
      <w:r>
        <w:t>raças muito maiores ou menores que um ser humano.</w:t>
      </w:r>
    </w:p>
    <w:p>
      <w:r>
        <w:t>Perícias: Espada Longa 30/20, Gládio ou Lança 20/20,</w:t>
      </w:r>
    </w:p>
    <w:p>
      <w:r>
        <w:t>Escudo 0/ 30, Animais (Montaria 20%), Idiomas (escolha dois com 20% cada), Primeiros Socorros 20%, Sobrevivência (Deserto 20%).</w:t>
      </w:r>
    </w:p>
    <w:p>
      <w:r>
        <w:t>Aprimoramentos: Pontos Heróicos 4.</w:t>
      </w:r>
    </w:p>
    <w:p>
      <w:r>
        <w:t>1o nível: começam com Sobrevivência no D eserto 40% e</w:t>
      </w:r>
    </w:p>
    <w:p>
      <w:r>
        <w:t>aumentam 5% por nível sem precisar gastar pontos de</w:t>
      </w:r>
    </w:p>
    <w:p>
      <w:r>
        <w:t>Pericia para isso (mas, se gastar, podem chegar a valores</w:t>
      </w:r>
    </w:p>
    <w:p>
      <w:r>
        <w:t>maiores 9ue 100%).</w:t>
      </w:r>
    </w:p>
    <w:p>
      <w:r>
        <w:t>Quando dois ou mais Legionários combatem juntos, ele</w:t>
      </w:r>
    </w:p>
    <w:p>
      <w:r>
        <w:t>atuam quase como se fossem uma única criatura -</w:t>
      </w:r>
    </w:p>
    <w:p>
      <w:r>
        <w:t>combinando as características de combate mais altas de cada</w:t>
      </w:r>
    </w:p>
    <w:p>
      <w:r>
        <w:t>membro do grupo. Então, se temos três Legionários</w:t>
      </w:r>
    </w:p>
    <w:p>
      <w:r>
        <w:t>com Lança 30/20, Lança 40/10 e Lança 20/50, todos os</w:t>
      </w:r>
    </w:p>
    <w:p>
      <w:r>
        <w:t>três atacam como se tivessem Lança 40/50. Até onze</w:t>
      </w:r>
    </w:p>
    <w:p>
      <w:r>
        <w:t>Legionários podem combinar suas forças dessa forma.</w:t>
      </w:r>
    </w:p>
    <w:p>
      <w:r>
        <w:t>O grupo faz um número de ataques igual a metade da</w:t>
      </w:r>
    </w:p>
    <w:p>
      <w:r>
        <w:t>quanúdade de Legionários, arredondado para cima (três</w:t>
      </w:r>
    </w:p>
    <w:p>
      <w:r>
        <w:t>Legionários fazem dois ataques por rodada).</w:t>
      </w:r>
    </w:p>
    <w:p>
      <w:r>
        <w:t>Legionário</w:t>
      </w:r>
    </w:p>
    <w:p>
      <w:r>
        <w:t>Nível</w:t>
      </w:r>
    </w:p>
    <w:p>
      <w:r>
        <w:t>Ataque Base Fortitude Reflexos Vontade</w:t>
      </w:r>
    </w:p>
    <w:p>
      <w:r>
        <w:t>1</w:t>
      </w:r>
    </w:p>
    <w:p>
      <w:r>
        <w:t>+ 1</w:t>
      </w:r>
    </w:p>
    <w:p>
      <w:r>
        <w:t>+2</w:t>
      </w:r>
    </w:p>
    <w:p>
      <w:r>
        <w:t>+ 1</w:t>
      </w:r>
    </w:p>
    <w:p>
      <w:r>
        <w:t>+O</w:t>
      </w:r>
    </w:p>
    <w:p>
      <w:r>
        <w:t>2</w:t>
      </w:r>
    </w:p>
    <w:p>
      <w:r>
        <w:t>+2</w:t>
      </w:r>
    </w:p>
    <w:p>
      <w:r>
        <w:t>+3</w:t>
      </w:r>
    </w:p>
    <w:p>
      <w:r>
        <w:t>+1</w:t>
      </w:r>
    </w:p>
    <w:p>
      <w:r>
        <w:t>+O</w:t>
      </w:r>
    </w:p>
    <w:p>
      <w:r>
        <w:t>3</w:t>
      </w:r>
    </w:p>
    <w:p>
      <w:r>
        <w:t>+3</w:t>
      </w:r>
    </w:p>
    <w:p>
      <w:r>
        <w:t>+3</w:t>
      </w:r>
    </w:p>
    <w:p>
      <w:r>
        <w:t>+2</w:t>
      </w:r>
    </w:p>
    <w:p>
      <w:r>
        <w:t>+1</w:t>
      </w:r>
    </w:p>
    <w:p>
      <w:r>
        <w:t>4</w:t>
      </w:r>
    </w:p>
    <w:p>
      <w:r>
        <w:t>+4</w:t>
      </w:r>
    </w:p>
    <w:p>
      <w:r>
        <w:t>+4</w:t>
      </w:r>
    </w:p>
    <w:p>
      <w:r>
        <w:t>+2</w:t>
      </w:r>
    </w:p>
    <w:p>
      <w:r>
        <w:t>+1</w:t>
      </w:r>
    </w:p>
    <w:p>
      <w:r>
        <w:t>5</w:t>
      </w:r>
    </w:p>
    <w:p>
      <w:r>
        <w:t>+5</w:t>
      </w:r>
    </w:p>
    <w:p>
      <w:r>
        <w:t>+4</w:t>
      </w:r>
    </w:p>
    <w:p>
      <w:r>
        <w:t>+3</w:t>
      </w:r>
    </w:p>
    <w:p>
      <w:r>
        <w:t>+1</w:t>
      </w:r>
    </w:p>
    <w:p>
      <w:r>
        <w:t>6</w:t>
      </w:r>
    </w:p>
    <w:p>
      <w:r>
        <w:t>+6/+1</w:t>
      </w:r>
    </w:p>
    <w:p>
      <w:r>
        <w:t>+5</w:t>
      </w:r>
    </w:p>
    <w:p>
      <w:r>
        <w:t>+3</w:t>
      </w:r>
    </w:p>
    <w:p>
      <w:r>
        <w:t>+2</w:t>
      </w:r>
    </w:p>
    <w:p>
      <w:r>
        <w:t>7</w:t>
      </w:r>
    </w:p>
    <w:p>
      <w:r>
        <w:t>+7/+2</w:t>
      </w:r>
    </w:p>
    <w:p>
      <w:r>
        <w:t>+5</w:t>
      </w:r>
    </w:p>
    <w:p>
      <w:r>
        <w:t>+4</w:t>
      </w:r>
    </w:p>
    <w:p>
      <w:r>
        <w:t>+2</w:t>
      </w:r>
    </w:p>
    <w:p>
      <w:r>
        <w:t>8</w:t>
      </w:r>
    </w:p>
    <w:p>
      <w:r>
        <w:t>+8/+3</w:t>
      </w:r>
    </w:p>
    <w:p>
      <w:r>
        <w:t>-t6</w:t>
      </w:r>
    </w:p>
    <w:p>
      <w:r>
        <w:t>+4</w:t>
      </w:r>
    </w:p>
    <w:p>
      <w:r>
        <w:t>+2</w:t>
      </w:r>
    </w:p>
    <w:p>
      <w:r>
        <w:t>9</w:t>
      </w:r>
    </w:p>
    <w:p>
      <w:r>
        <w:t>+9/+4</w:t>
      </w:r>
    </w:p>
    <w:p>
      <w:r>
        <w:t>+6</w:t>
      </w:r>
    </w:p>
    <w:p>
      <w:r>
        <w:t>+5</w:t>
      </w:r>
    </w:p>
    <w:p>
      <w:r>
        <w:t>+3</w:t>
      </w:r>
    </w:p>
    <w:p>
      <w:r>
        <w:t>10</w:t>
      </w:r>
    </w:p>
    <w:p>
      <w:r>
        <w:t>+10/ +5</w:t>
      </w:r>
    </w:p>
    <w:p>
      <w:r>
        <w:t>+7</w:t>
      </w:r>
    </w:p>
    <w:p>
      <w:r>
        <w:t>+5</w:t>
      </w:r>
    </w:p>
    <w:p>
      <w:r>
        <w:t>+3</w:t>
      </w:r>
    </w:p>
    <w:p>
      <w:r>
        <w:t>2° nível: quando o grupo recebe dano, esse dano será dividido igualmente entre todos os Legionários (sendo que os</w:t>
      </w:r>
    </w:p>
    <w:p>
      <w:r>
        <w:t>pontos de danos que sobrarem em arredondamentos são</w:t>
      </w:r>
    </w:p>
    <w:p>
      <w:r>
        <w:t>causados no Legionário de maior nível).</w:t>
      </w:r>
    </w:p>
    <w:p>
      <w:r>
        <w:t>020</w:t>
      </w:r>
    </w:p>
    <w:p>
      <w:r>
        <w:t>Requerimentos:</w:t>
      </w:r>
    </w:p>
    <w:p>
      <w:r>
        <w:t>- Bônus Base de Ataque: +2</w:t>
      </w:r>
    </w:p>
    <w:p>
      <w:r>
        <w:t>- Raça: proibido para fadas, halflings, ogres e outras raças</w:t>
      </w:r>
    </w:p>
    <w:p>
      <w:r>
        <w:t>muito maiores ou menores que um ser humano.</w:t>
      </w:r>
    </w:p>
    <w:p>
      <w:r>
        <w:t>- Especial: nascido em regiões desérticas.</w:t>
      </w:r>
    </w:p>
    <w:p>
      <w:r>
        <w:t>Dados de Vida: d10.</w:t>
      </w:r>
    </w:p>
    <w:p>
      <w:r>
        <w:t>Perícias de Classe: Adestrar Animais (Car), Cavalgar</w:t>
      </w:r>
    </w:p>
    <w:p>
      <w:r>
        <w:t>(Des), Diplomacia (Car), Equilibrio (Des), Escalar (For),</w:t>
      </w:r>
    </w:p>
    <w:p>
      <w:r>
        <w:t>Esconder-se (Des), Furtividade (Des), Intimidar (Car),</w:t>
      </w:r>
    </w:p>
    <w:p>
      <w:r>
        <w:t>Ofícios (Int), Ouvir (Sab), Procurar (Int), Profissão (Sab),</w:t>
      </w:r>
    </w:p>
    <w:p>
      <w:r>
        <w:t>Senso de Direção (Sab), Sobrevivência (Sab).</w:t>
      </w:r>
    </w:p>
    <w:p>
      <w:r>
        <w:t>Pontos de Pericia/ nivel: 4 + modificador de Inteligência.</w:t>
      </w:r>
    </w:p>
    <w:p>
      <w:r>
        <w:t>Características de Classe</w:t>
      </w:r>
    </w:p>
    <w:p>
      <w:r>
        <w:t>Us~ Armas e Armaduras: o Legionário precisa utilizar</w:t>
      </w:r>
    </w:p>
    <w:p>
      <w:r>
        <w:t>exclusivamente o Gládio ou a Lança para ter direito aos</w:t>
      </w:r>
    </w:p>
    <w:p>
      <w:r>
        <w:t>poderes concedidos pela Classe de Presógio. Podem utilizar-se de qualquer tipo de Armadura Leve, e usar escudos (preferencialmente os escudos quadrados de corpo</w:t>
      </w:r>
    </w:p>
    <w:p>
      <w:r>
        <w:t>inteiro característicos das legiões).</w:t>
      </w:r>
    </w:p>
    <w:p>
      <w:r>
        <w:t>Deserto: Legionários recebem +2 em qualquer teste que</w:t>
      </w:r>
    </w:p>
    <w:p>
      <w:r>
        <w:t>envolve sobrevivência no Deserto.</w:t>
      </w:r>
    </w:p>
    <w:p>
      <w:r>
        <w:t>Formar Bando: quando dois ou mais Legionários combatem juntos, ele atuam quase como se fossem uma única</w:t>
      </w:r>
    </w:p>
    <w:p>
      <w:r>
        <w:t>criatura -</w:t>
      </w:r>
    </w:p>
    <w:p>
      <w:r>
        <w:t>combinando os bônus Base de Ataque de</w:t>
      </w:r>
    </w:p>
    <w:p>
      <w:r>
        <w:t>combate, Resistências e bônus de Habilidades mais altos de cada membro do grupo. Então, se temos três</w:t>
      </w:r>
    </w:p>
    <w:p>
      <w:r>
        <w:t>Legionários com Lança +4, Lança +2 e Lança +6, todos</w:t>
      </w:r>
    </w:p>
    <w:p>
      <w:r>
        <w:t>os três atacam como se tivessem Lança +6. O grupo faz</w:t>
      </w:r>
    </w:p>
    <w:p>
      <w:r>
        <w:t>um número de ataques igual a metade da quantidade de</w:t>
      </w:r>
    </w:p>
    <w:p>
      <w:r>
        <w:t>Legionários, arredondado para cima (três Legionários</w:t>
      </w:r>
    </w:p>
    <w:p>
      <w:r>
        <w:t>fazem dois ataques por rodada).</w:t>
      </w:r>
    </w:p>
    <w:p>
      <w:r>
        <w:t>Dividir Dano: quando o grupo de Legionários recebe</w:t>
      </w:r>
    </w:p>
    <w:p>
      <w:r>
        <w:t>dano, ele será dividido igualmente entre os Legionários (sendo que os pontos de danos que sobrarem em</w:t>
      </w:r>
    </w:p>
    <w:p>
      <w:r>
        <w:t>arredondamentos são causados no Legionário de</w:t>
      </w:r>
    </w:p>
    <w:p>
      <w:r>
        <w:t>maior nível).</w:t>
      </w:r>
    </w:p>
    <w:p>
      <w:r>
        <w:t>Especial</w:t>
      </w:r>
    </w:p>
    <w:p>
      <w:r>
        <w:t>Deserto, Formar Bando (3 legionários)</w:t>
      </w:r>
    </w:p>
    <w:p>
      <w:r>
        <w:t>Dividir Dano</w:t>
      </w:r>
    </w:p>
    <w:p>
      <w:r>
        <w:t>Formar Bando (5 legionários)</w:t>
      </w:r>
    </w:p>
    <w:p>
      <w:r>
        <w:t>Talento Adicional</w:t>
      </w:r>
    </w:p>
    <w:p>
      <w:r>
        <w:t>Formar Bando (J legionários)</w:t>
      </w:r>
    </w:p>
    <w:p>
      <w:r>
        <w:t>Formar Bando (9 legionários)</w:t>
      </w:r>
    </w:p>
    <w:p>
      <w:r>
        <w:t>Talento Adicional</w:t>
      </w:r>
    </w:p>
    <w:p>
      <w:r>
        <w:t>Formar Bando (11 legionários)</w:t>
      </w:r>
    </w:p>
    <w:p>
      <w:r>
        <w:br w:type="page"/>
      </w:r>
    </w:p>
    <w:p>
      <w:pPr>
        <w:pStyle w:val="Heading2"/>
      </w:pPr>
      <w:r>
        <w:t>Página 86</w:t>
      </w:r>
    </w:p>
    <w:p>
      <w:r>
        <w:t>Lenhador Místico</w:t>
      </w:r>
    </w:p>
    <w:p>
      <w:r>
        <w:t>Mestre no uso do machado e em combate sobre as</w:t>
      </w:r>
    </w:p>
    <w:p>
      <w:r>
        <w:t>árvores, poucos podem vencê-lo quando luta em seu ambiente favorito. Guerreiro rústico e habituado à vida na floresta</w:t>
      </w:r>
    </w:p>
    <w:p>
      <w:r>
        <w:t>densa, o lenhador Místico é quase um tipo de Ranger. Ele</w:t>
      </w:r>
    </w:p>
    <w:p>
      <w:r>
        <w:t>tem no machado sua arma mais importante, com o qual</w:t>
      </w:r>
    </w:p>
    <w:p>
      <w:r>
        <w:t>consegue realizar as mais inacreditáveis façanhas -</w:t>
      </w:r>
    </w:p>
    <w:p>
      <w:r>
        <w:t>não apenas manobras de combate, mas também bloqueios, saltos,</w:t>
      </w:r>
    </w:p>
    <w:p>
      <w:r>
        <w:t>arrombamentos e até mesmo coisas triviais como cortar queijo! Diz a lenda que um machado arremessado por um lenhador Místico sempre retorna às mãos do dono. A devoção de</w:t>
      </w:r>
    </w:p>
    <w:p>
      <w:r>
        <w:t>alguns lenhadores em cuidar de seu machado é tamanha que</w:t>
      </w:r>
    </w:p>
    <w:p>
      <w:r>
        <w:t>suas armas se rornam especiais, capazes de ferir até mesmo</w:t>
      </w:r>
    </w:p>
    <w:p>
      <w:r>
        <w:t>criaturas invulneráveis a ataques normais.</w:t>
      </w:r>
    </w:p>
    <w:p>
      <w:r>
        <w:t>Outro grande talento deste guerreiro é a escalada e movimento sobre árvores. Ele consegue subir grandes troncos</w:t>
      </w:r>
    </w:p>
    <w:p>
      <w:r>
        <w:t>correndo na vertical, sem nenhum aparato de escalada! Também pode saltar sobre os galhos com imensa agilidade, deslocando-se muito mais rápido que no solo. Um lenhador</w:t>
      </w:r>
    </w:p>
    <w:p>
      <w:r>
        <w:t>nunca precisa fazer testes para se deslocar sobre árvores, pois</w:t>
      </w:r>
    </w:p>
    <w:p>
      <w:r>
        <w:t>ele nunca cairá- a menos que fique inconsciente.</w:t>
      </w:r>
    </w:p>
    <w:p>
      <w:r>
        <w:t>O úpico Lenhador Místico veste roupas confortáveis para o</w:t>
      </w:r>
    </w:p>
    <w:p>
      <w:r>
        <w:t>clima subtropical. Ele tem predileção por chapéus e tecidos xadrez.</w:t>
      </w:r>
    </w:p>
    <w:p>
      <w:r>
        <w:t>São incuráveis consumidores de cerveja -</w:t>
      </w:r>
    </w:p>
    <w:p>
      <w:r>
        <w:t>não sendo raro que</w:t>
      </w:r>
    </w:p>
    <w:p>
      <w:r>
        <w:t>tragam nas costas um pequeno barril "para emergências''. O machado será seu bem mais precioso; o Lenhador tende a ficar furioso quando alguém toca em seu machado sem permissão.</w:t>
      </w:r>
    </w:p>
    <w:p>
      <w:r>
        <w:t>Daemon</w:t>
      </w:r>
    </w:p>
    <w:p>
      <w:r>
        <w:t>Custo: 3 pontos de aprimoramento (2 para humanos e</w:t>
      </w:r>
    </w:p>
    <w:p>
      <w:r>
        <w:t>Anões), 240 pontos de perícia.</w:t>
      </w:r>
    </w:p>
    <w:p>
      <w:r>
        <w:t>Restrições: apenas nativos de florestas.</w:t>
      </w:r>
    </w:p>
    <w:p>
      <w:r>
        <w:t>Perícias: Machado 40/40, três Manobras de Combate</w:t>
      </w:r>
    </w:p>
    <w:p>
      <w:r>
        <w:t>(com o Machado), Esportes (Acrobacia em árvores</w:t>
      </w:r>
    </w:p>
    <w:p>
      <w:r>
        <w:t>30%, Escalada em árvores 40%), Armadilhas 20%, Camuflagem 20%, Furtividade 20%, Montaria 10%,</w:t>
      </w:r>
    </w:p>
    <w:p>
      <w:r>
        <w:t>Rastreio 30%, Sobrevivência (floresta 40%).</w:t>
      </w:r>
    </w:p>
    <w:p>
      <w:r>
        <w:t>Aprimoramentos: Pontos Heróicos 4.</w:t>
      </w:r>
    </w:p>
    <w:p>
      <w:r>
        <w:t>1° nível: começam com Machado 40/40 e aumenta +5/+5</w:t>
      </w:r>
    </w:p>
    <w:p>
      <w:r>
        <w:t>por nível sem precisar gastar pontos de perícia para isso</w:t>
      </w:r>
    </w:p>
    <w:p>
      <w:r>
        <w:t>(mas, se gastar, podem chegar a valores maiores que 100%).</w:t>
      </w:r>
    </w:p>
    <w:p>
      <w:r>
        <w:t>Lenhador Místico</w:t>
      </w:r>
    </w:p>
    <w:p>
      <w:r>
        <w:t>Nível</w:t>
      </w:r>
    </w:p>
    <w:p>
      <w:r>
        <w:t>1</w:t>
      </w:r>
    </w:p>
    <w:p>
      <w:r>
        <w:t>2</w:t>
      </w:r>
    </w:p>
    <w:p>
      <w:r>
        <w:t>3</w:t>
      </w:r>
    </w:p>
    <w:p>
      <w:r>
        <w:t>4</w:t>
      </w:r>
    </w:p>
    <w:p>
      <w:r>
        <w:t>5</w:t>
      </w:r>
    </w:p>
    <w:p>
      <w:r>
        <w:t>6</w:t>
      </w:r>
    </w:p>
    <w:p>
      <w:r>
        <w:t>Ataque Base</w:t>
      </w:r>
    </w:p>
    <w:p>
      <w:r>
        <w:t>+1</w:t>
      </w:r>
    </w:p>
    <w:p>
      <w:r>
        <w:t>+2</w:t>
      </w:r>
    </w:p>
    <w:p>
      <w:r>
        <w:t>+3</w:t>
      </w:r>
    </w:p>
    <w:p>
      <w:r>
        <w:t>+4</w:t>
      </w:r>
    </w:p>
    <w:p>
      <w:r>
        <w:t>+5</w:t>
      </w:r>
    </w:p>
    <w:p>
      <w:r>
        <w:t>+6/+1</w:t>
      </w:r>
    </w:p>
    <w:p>
      <w:r>
        <w:t>+7/+2</w:t>
      </w:r>
    </w:p>
    <w:p>
      <w:r>
        <w:t>+8/+3</w:t>
      </w:r>
    </w:p>
    <w:p>
      <w:r>
        <w:t>+9/+4</w:t>
      </w:r>
    </w:p>
    <w:p>
      <w:r>
        <w:t>+10 +s</w:t>
      </w:r>
    </w:p>
    <w:p>
      <w:r>
        <w:t>Fortitude Reflexos Vontade</w:t>
      </w:r>
    </w:p>
    <w:p>
      <w:r>
        <w:t>+2</w:t>
      </w:r>
    </w:p>
    <w:p>
      <w:r>
        <w:t>+O</w:t>
      </w:r>
    </w:p>
    <w:p>
      <w:r>
        <w:t>+O</w:t>
      </w:r>
    </w:p>
    <w:p>
      <w:r>
        <w:t>+3</w:t>
      </w:r>
    </w:p>
    <w:p>
      <w:r>
        <w:t>+O</w:t>
      </w:r>
    </w:p>
    <w:p>
      <w:r>
        <w:t>+O</w:t>
      </w:r>
    </w:p>
    <w:p>
      <w:r>
        <w:t>+3</w:t>
      </w:r>
    </w:p>
    <w:p>
      <w:r>
        <w:t>+1</w:t>
      </w:r>
    </w:p>
    <w:p>
      <w:r>
        <w:t>+1</w:t>
      </w:r>
    </w:p>
    <w:p>
      <w:r>
        <w:t>+4</w:t>
      </w:r>
    </w:p>
    <w:p>
      <w:r>
        <w:t>+1</w:t>
      </w:r>
    </w:p>
    <w:p>
      <w:r>
        <w:t>+1</w:t>
      </w:r>
    </w:p>
    <w:p>
      <w:r>
        <w:t>+4</w:t>
      </w:r>
    </w:p>
    <w:p>
      <w:r>
        <w:t>+1</w:t>
      </w:r>
    </w:p>
    <w:p>
      <w:r>
        <w:t>+1</w:t>
      </w:r>
    </w:p>
    <w:p>
      <w:r>
        <w:t>+5</w:t>
      </w:r>
    </w:p>
    <w:p>
      <w:r>
        <w:t>+2</w:t>
      </w:r>
    </w:p>
    <w:p>
      <w:r>
        <w:t>+2</w:t>
      </w:r>
    </w:p>
    <w:p>
      <w:r>
        <w:t>+5</w:t>
      </w:r>
    </w:p>
    <w:p>
      <w:r>
        <w:t>+2</w:t>
      </w:r>
    </w:p>
    <w:p>
      <w:r>
        <w:t>+2</w:t>
      </w:r>
    </w:p>
    <w:p>
      <w:r>
        <w:t>+6</w:t>
      </w:r>
    </w:p>
    <w:p>
      <w:r>
        <w:t>+2</w:t>
      </w:r>
    </w:p>
    <w:p>
      <w:r>
        <w:t>+2</w:t>
      </w:r>
    </w:p>
    <w:p>
      <w:r>
        <w:t>+6</w:t>
      </w:r>
    </w:p>
    <w:p>
      <w:r>
        <w:t>+3</w:t>
      </w:r>
    </w:p>
    <w:p>
      <w:r>
        <w:t>+3</w:t>
      </w:r>
    </w:p>
    <w:p>
      <w:r>
        <w:t>+.7</w:t>
      </w:r>
    </w:p>
    <w:p>
      <w:r>
        <w:t>+3</w:t>
      </w:r>
    </w:p>
    <w:p>
      <w:r>
        <w:t>+3</w:t>
      </w:r>
    </w:p>
    <w:p>
      <w:r>
        <w:t>'l:' nível: o Lenhador pode mover-se e lutar sobre as copas</w:t>
      </w:r>
    </w:p>
    <w:p>
      <w:r>
        <w:t>das árvores sem receber nenhuma penalidade por isso.</w:t>
      </w:r>
    </w:p>
    <w:p>
      <w:r>
        <w:t>3o nível: o Lenhador pode usar seu Machado como se fosse</w:t>
      </w:r>
    </w:p>
    <w:p>
      <w:r>
        <w:t>um escudo, recebendo+ 10% em defesa Seu Machado passa a ser considerado uma arma mágica + 1 para fins de jogo.</w:t>
      </w:r>
    </w:p>
    <w:p>
      <w:r>
        <w:t>6° nível: qualquer machado arremessado pelo Lenhador</w:t>
      </w:r>
    </w:p>
    <w:p>
      <w:r>
        <w:t>Místico sempre retorna às suas mãos.</w:t>
      </w:r>
    </w:p>
    <w:p>
      <w:r>
        <w:t>10o nível: o machado passa a ser considerado uma Arma</w:t>
      </w:r>
    </w:p>
    <w:p>
      <w:r>
        <w:t>Vorpal, capaz de decapitar uma pessoa em um acerto crítico.</w:t>
      </w:r>
    </w:p>
    <w:p>
      <w:r>
        <w:t>020</w:t>
      </w:r>
    </w:p>
    <w:p>
      <w:r>
        <w:t>Requerimentos:</w:t>
      </w:r>
    </w:p>
    <w:p>
      <w:r>
        <w:t>- Bônus Base de Ataque +6.</w:t>
      </w:r>
    </w:p>
    <w:p>
      <w:r>
        <w:t>- Perícias: Escalar 8 graduações, Sobrevivência 8 graduações, Saltar 6 graduações.</w:t>
      </w:r>
    </w:p>
    <w:p>
      <w:r>
        <w:t>-Talentos: Foco em Armas (Machado), Especialização em</w:t>
      </w:r>
    </w:p>
    <w:p>
      <w:r>
        <w:t>Armas (Machado).</w:t>
      </w:r>
    </w:p>
    <w:p>
      <w:r>
        <w:t>Dados de Vida: dlO.</w:t>
      </w:r>
    </w:p>
    <w:p>
      <w:r>
        <w:t>Perícias de Classe: Adestrar Animais (Car), Cura (Sab),</w:t>
      </w:r>
    </w:p>
    <w:p>
      <w:r>
        <w:t>Equil..tbrio (Des), Escalar (For), Furtividade (Des), Observar (Sab ), Natação (For), Obter Informação (Car), Oficios (lnt), Ouvir (Sab), Procurar (Int), Profissão (Sab),</w:t>
      </w:r>
    </w:p>
    <w:p>
      <w:r>
        <w:t>Saltar (For), Senso de Direção (Sab ), Sobrevivência (Sab ).</w:t>
      </w:r>
    </w:p>
    <w:p>
      <w:r>
        <w:t>Pontos de Perícia/nível: 4 +modificador de Inteligência.</w:t>
      </w:r>
    </w:p>
    <w:p>
      <w:r>
        <w:t>Características de Classe</w:t>
      </w:r>
    </w:p>
    <w:p>
      <w:r>
        <w:t>Usar Armas e Armaduras: o Lenhador 1vlístico sabe usar</w:t>
      </w:r>
    </w:p>
    <w:p>
      <w:r>
        <w:t>apenas Machados, mas não sabe usar armaduras ou qualquer outro tipo de armas.</w:t>
      </w:r>
    </w:p>
    <w:p>
      <w:r>
        <w:t>Acuidade com Machado: conforme Livro do Jogador.</w:t>
      </w:r>
    </w:p>
    <w:p>
      <w:r>
        <w:t>Movitnento sobre as Á1wres: o Lenhador pode mover-se e</w:t>
      </w:r>
    </w:p>
    <w:p>
      <w:r>
        <w:t>lutar sobre as copas das árvores sem receber nenhuma</w:t>
      </w:r>
    </w:p>
    <w:p>
      <w:r>
        <w:t>penalidade por isso.</w:t>
      </w:r>
    </w:p>
    <w:p>
      <w:r>
        <w:t>Desviar Objetos: conforme :Livro do Jogador.</w:t>
      </w:r>
    </w:p>
    <w:p>
      <w:r>
        <w:t>Machado DefenJivo: o Lenhador pode usar seu Machado</w:t>
      </w:r>
    </w:p>
    <w:p>
      <w:r>
        <w:t>como se fosse um escudo, recebendo + 1 em CA.</w:t>
      </w:r>
    </w:p>
    <w:p>
      <w:r>
        <w:t>Machado Mágico: seu Machado passa a ser considerado uma</w:t>
      </w:r>
    </w:p>
    <w:p>
      <w:r>
        <w:t>arma mágica para fins de jogo.</w:t>
      </w:r>
    </w:p>
    <w:p>
      <w:r>
        <w:t>Q11eda Lenta: conforme Livro do Jogador (pg. 40).</w:t>
      </w:r>
    </w:p>
    <w:p>
      <w:r>
        <w:t>Machado de Retorno: qualquer machado arremessado pelo</w:t>
      </w:r>
    </w:p>
    <w:p>
      <w:r>
        <w:t>Lenhador Místico sempre retorna às suas mãos.</w:t>
      </w:r>
    </w:p>
    <w:p>
      <w:r>
        <w:t>Machado Decapitador. o machado passa a ser considerado</w:t>
      </w:r>
    </w:p>
    <w:p>
      <w:r>
        <w:t>uma Arma Vorpal.</w:t>
      </w:r>
    </w:p>
    <w:p>
      <w:r>
        <w:t>Especial</w:t>
      </w:r>
    </w:p>
    <w:p>
      <w:r>
        <w:t>- Acuidade com Machado</w:t>
      </w:r>
    </w:p>
    <w:p>
      <w:r>
        <w:t>- Movimen~o SoQ{e_ as Árvores</w:t>
      </w:r>
    </w:p>
    <w:p>
      <w:r>
        <w:t>- Desviar O?jetos</w:t>
      </w:r>
    </w:p>
    <w:p>
      <w:r>
        <w:t>. -Mach:i&lt;;lo Defeusiv_o _(CA + 1), Machado Mágico + 1</w:t>
      </w:r>
    </w:p>
    <w:p>
      <w:r>
        <w:t>- Queda Lenta</w:t>
      </w:r>
    </w:p>
    <w:p>
      <w:r>
        <w:t>-Machado de Retorno</w:t>
      </w:r>
    </w:p>
    <w:p>
      <w:r>
        <w:t>-Machado Mágico +2</w:t>
      </w:r>
    </w:p>
    <w:p>
      <w:r>
        <w:t>-Machado Defensivo (CA+2)</w:t>
      </w:r>
    </w:p>
    <w:p>
      <w:r>
        <w:br w:type="page"/>
      </w:r>
    </w:p>
    <w:p>
      <w:pPr>
        <w:pStyle w:val="Heading2"/>
      </w:pPr>
      <w:r>
        <w:t>Página 87</w:t>
      </w:r>
    </w:p>
    <w:p>
      <w:r>
        <w:t>Mago da Mente</w:t>
      </w:r>
    </w:p>
    <w:p>
      <w:r>
        <w:t>Muit0s ~rudiosos pregam que, além da magia, 1!.XÍSte um</w:t>
      </w:r>
    </w:p>
    <w:p>
      <w:r>
        <w:t>outro tipo de poder sobrenatural proveniente &lt;la mente humana</w:t>
      </w:r>
    </w:p>
    <w:p>
      <w:r>
        <w:t>-o poder psíquico. Emboraalgunsconsigamapont.ardiferenças</w:t>
      </w:r>
    </w:p>
    <w:p>
      <w:r>
        <w:t>entre esses p&lt;&gt;dercs, na maioria dos aspectos eles são iguais: forças</w:t>
      </w:r>
    </w:p>
    <w:p>
      <w:r>
        <w:t>sobrenaturais usadas pata gerru-efeitos. Em tenno~ práticos, não</w:t>
      </w:r>
    </w:p>
    <w:p>
      <w:r>
        <w:t>há diferença alguma entre magia e psiquismo.</w:t>
      </w:r>
    </w:p>
    <w:p>
      <w:r>
        <w:t>No entanto, magias que afetam a mente e as emoções são</w:t>
      </w:r>
    </w:p>
    <w:p>
      <w:r>
        <w:t>diferentes das demais. Apenas alguns Mago:; são capazes de</w:t>
      </w:r>
    </w:p>
    <w:p>
      <w:r>
        <w:t>lançá-las -</w:t>
      </w:r>
    </w:p>
    <w:p>
      <w:r>
        <w:t>Magos com habilidades telepáticas naturais, que não</w:t>
      </w:r>
    </w:p>
    <w:p>
      <w:r>
        <w:t>podem ser aprendidas; ou Magos com algum tipo de talento</w:t>
      </w:r>
    </w:p>
    <w:p>
      <w:r>
        <w:t>artístico, que consigam atingir as emoções do alvo com sua</w:t>
      </w:r>
    </w:p>
    <w:p>
      <w:r>
        <w:t>músicas, canção, dança ou de alguma outra forma. O Mago da</w:t>
      </w:r>
    </w:p>
    <w:p>
      <w:r>
        <w:t>Mente pertence ao primeiro tipo: ele é um telepata, especializado</w:t>
      </w:r>
    </w:p>
    <w:p>
      <w:r>
        <w:t>em magias de controle e influência da mente.</w:t>
      </w:r>
    </w:p>
    <w:p>
      <w:r>
        <w:t>Este Mago tem a habilidade natural de ler a mente de</w:t>
      </w:r>
    </w:p>
    <w:p>
      <w:r>
        <w:t>outras pessoas e saber o que estão pensando. Quando tenta</w:t>
      </w:r>
    </w:p>
    <w:p>
      <w:r>
        <w:t>fazer isso contra a vontade da vítima, esta tem direita a um</w:t>
      </w:r>
    </w:p>
    <w:p>
      <w:r>
        <w:t>teste de Resistência para evitar o efeito. Caso a vítima resista, o Mago só tem direito a outra tentativa após 24 horas. O</w:t>
      </w:r>
    </w:p>
    <w:p>
      <w:r>
        <w:t>Mago só pode tentar ler a mente de alguém que consiga ver</w:t>
      </w:r>
    </w:p>
    <w:p>
      <w:r>
        <w:t>-</w:t>
      </w:r>
    </w:p>
    <w:p>
      <w:r>
        <w:t>seja com os próprios olhos, seja através de magias ou</w:t>
      </w:r>
    </w:p>
    <w:p>
      <w:r>
        <w:t>itens mágicos que permitam ver coisas distantes. Esta habilidade pode ser usada quantas vezes o Mago desejar, sem</w:t>
      </w:r>
    </w:p>
    <w:p>
      <w:r>
        <w:t>consumir Pontos de Vida ou de Magia.</w:t>
      </w:r>
    </w:p>
    <w:p>
      <w:r>
        <w:t>O Mago da Mente busca aprender as magias de controle e influência mental que não façam parte de suas Magias</w:t>
      </w:r>
    </w:p>
    <w:p>
      <w:r>
        <w:t>Iniciais: O Amor Incontestável de Raviollius, Armadura Mental, Coma, Vazio e outras. Ele também procura obter magias</w:t>
      </w:r>
    </w:p>
    <w:p>
      <w:r>
        <w:t>que aumentem o alcance de sua visão (Sentidos Especiais) e</w:t>
      </w:r>
    </w:p>
    <w:p>
      <w:r>
        <w:t>magias de proteção, para se defender de criaturas que não</w:t>
      </w:r>
    </w:p>
    <w:p>
      <w:r>
        <w:t>consiga dominar.</w:t>
      </w:r>
    </w:p>
    <w:p>
      <w:r>
        <w:t>Daemon</w:t>
      </w:r>
    </w:p>
    <w:p>
      <w:r>
        <w:t>Custo: 3 pontos de aprimoramento, 290 pontos de perícia.</w:t>
      </w:r>
    </w:p>
    <w:p>
      <w:r>
        <w:t>Restris;ões: Caminho Principal: Humanos.</w:t>
      </w:r>
    </w:p>
    <w:p>
      <w:r>
        <w:t>Perícias: Adaga ou Cajado 30/30, Esquiva 30%, Artes (Prestidigitação 40%), Oências Proibidas (Alquimia 20%, Astrologia 20%, Rituais 20%, Teoria da Magia 40%), Falsificação</w:t>
      </w:r>
    </w:p>
    <w:p>
      <w:r>
        <w:t>20%, Idiomas (Ler e Escrever 30%), Manipulação (Empatia</w:t>
      </w:r>
    </w:p>
    <w:p>
      <w:r>
        <w:t>30%, Lábia 30%, Hipnose 40%), Subterfúgio 30%.</w:t>
      </w:r>
    </w:p>
    <w:p>
      <w:r>
        <w:t>Aprimoramentos: Pomos Heróicos 1, Poderes Mágicos 2.</w:t>
      </w:r>
    </w:p>
    <w:p>
      <w:r>
        <w:t>Mago da Mente</w:t>
      </w:r>
    </w:p>
    <w:p>
      <w:r>
        <w:t>Nível</w:t>
      </w:r>
    </w:p>
    <w:p>
      <w:r>
        <w:t>Ataque Base</w:t>
      </w:r>
    </w:p>
    <w:p>
      <w:r>
        <w:t>Fortitude Reflexos Vontade</w:t>
      </w:r>
    </w:p>
    <w:p>
      <w:r>
        <w:t>1</w:t>
      </w:r>
    </w:p>
    <w:p>
      <w:r>
        <w:t>+1</w:t>
      </w:r>
    </w:p>
    <w:p>
      <w:r>
        <w:t>+1</w:t>
      </w:r>
    </w:p>
    <w:p>
      <w:r>
        <w:t>+O</w:t>
      </w:r>
    </w:p>
    <w:p>
      <w:r>
        <w:t>+2</w:t>
      </w:r>
    </w:p>
    <w:p>
      <w:r>
        <w:t>2</w:t>
      </w:r>
    </w:p>
    <w:p>
      <w:r>
        <w:t>+1</w:t>
      </w:r>
    </w:p>
    <w:p>
      <w:r>
        <w:t>+1</w:t>
      </w:r>
    </w:p>
    <w:p>
      <w:r>
        <w:t>+O</w:t>
      </w:r>
    </w:p>
    <w:p>
      <w:r>
        <w:t>+3</w:t>
      </w:r>
    </w:p>
    <w:p>
      <w:r>
        <w:t>3</w:t>
      </w:r>
    </w:p>
    <w:p>
      <w:r>
        <w:t>+2</w:t>
      </w:r>
    </w:p>
    <w:p>
      <w:r>
        <w:t>+2</w:t>
      </w:r>
    </w:p>
    <w:p>
      <w:r>
        <w:t>+1</w:t>
      </w:r>
    </w:p>
    <w:p>
      <w:r>
        <w:t>+3</w:t>
      </w:r>
    </w:p>
    <w:p>
      <w:r>
        <w:t>4</w:t>
      </w:r>
    </w:p>
    <w:p>
      <w:r>
        <w:t>+2</w:t>
      </w:r>
    </w:p>
    <w:p>
      <w:r>
        <w:t>+2</w:t>
      </w:r>
    </w:p>
    <w:p>
      <w:r>
        <w:t>+1</w:t>
      </w:r>
    </w:p>
    <w:p>
      <w:r>
        <w:t>+4</w:t>
      </w:r>
    </w:p>
    <w:p>
      <w:r>
        <w:t>5</w:t>
      </w:r>
    </w:p>
    <w:p>
      <w:r>
        <w:t>+3</w:t>
      </w:r>
    </w:p>
    <w:p>
      <w:r>
        <w:t>+3</w:t>
      </w:r>
    </w:p>
    <w:p>
      <w:r>
        <w:t>+1</w:t>
      </w:r>
    </w:p>
    <w:p>
      <w:r>
        <w:t>+4</w:t>
      </w:r>
    </w:p>
    <w:p>
      <w:r>
        <w:t>6</w:t>
      </w:r>
    </w:p>
    <w:p>
      <w:r>
        <w:t>+3</w:t>
      </w:r>
    </w:p>
    <w:p>
      <w:r>
        <w:t>+3</w:t>
      </w:r>
    </w:p>
    <w:p>
      <w:r>
        <w:t>+2</w:t>
      </w:r>
    </w:p>
    <w:p>
      <w:r>
        <w:t>+5</w:t>
      </w:r>
    </w:p>
    <w:p>
      <w:r>
        <w:t>7</w:t>
      </w:r>
    </w:p>
    <w:p>
      <w:r>
        <w:t>+4</w:t>
      </w:r>
    </w:p>
    <w:p>
      <w:r>
        <w:t>+4</w:t>
      </w:r>
    </w:p>
    <w:p>
      <w:r>
        <w:t>+2</w:t>
      </w:r>
    </w:p>
    <w:p>
      <w:r>
        <w:t>+5</w:t>
      </w:r>
    </w:p>
    <w:p>
      <w:r>
        <w:t>8</w:t>
      </w:r>
    </w:p>
    <w:p>
      <w:r>
        <w:t>+4</w:t>
      </w:r>
    </w:p>
    <w:p>
      <w:r>
        <w:t>+4</w:t>
      </w:r>
    </w:p>
    <w:p>
      <w:r>
        <w:t>+2</w:t>
      </w:r>
    </w:p>
    <w:p>
      <w:r>
        <w:t>+6</w:t>
      </w:r>
    </w:p>
    <w:p>
      <w:r>
        <w:t>9</w:t>
      </w:r>
    </w:p>
    <w:p>
      <w:r>
        <w:t>+5</w:t>
      </w:r>
    </w:p>
    <w:p>
      <w:r>
        <w:t>+5</w:t>
      </w:r>
    </w:p>
    <w:p>
      <w:r>
        <w:t>+3</w:t>
      </w:r>
    </w:p>
    <w:p>
      <w:r>
        <w:t>+6</w:t>
      </w:r>
    </w:p>
    <w:p>
      <w:r>
        <w:t>10</w:t>
      </w:r>
    </w:p>
    <w:p>
      <w:r>
        <w:t>+S</w:t>
      </w:r>
    </w:p>
    <w:p>
      <w:r>
        <w:t>+5</w:t>
      </w:r>
    </w:p>
    <w:p>
      <w:r>
        <w:t>+3</w:t>
      </w:r>
    </w:p>
    <w:p>
      <w:r>
        <w:t>+7</w:t>
      </w:r>
    </w:p>
    <w:p>
      <w:r>
        <w:t>Todos os Magos da Mente recebem + 1 ponto de Magia e</w:t>
      </w:r>
    </w:p>
    <w:p>
      <w:r>
        <w:t>Focus por nível, para serem gastos exclusivamente com</w:t>
      </w:r>
    </w:p>
    <w:p>
      <w:r>
        <w:t>Rituais que envolvam leitura de mentes, ataques mentais, tclecinésia, telepatia, ESP, clarividência, clairaudiência,</w:t>
      </w:r>
    </w:p>
    <w:p>
      <w:r>
        <w:t>leitura de sensações e outros</w:t>
      </w:r>
    </w:p>
    <w:p>
      <w:r>
        <w:t>lo nível: começam com Identificar Rituais 40% e aumentam 5% por nível sem precisar gastar pontos de</w:t>
      </w:r>
    </w:p>
    <w:p>
      <w:r>
        <w:t>Perícia para isso (mas, se gastar, podem chegar a valores maiores que 100%). O Mago pode ler os pensamentos superficiais de uma pessoa fa;i;cndo um teste</w:t>
      </w:r>
    </w:p>
    <w:p>
      <w:r>
        <w:t>ele INT vs. INT do adversário.</w:t>
      </w:r>
    </w:p>
    <w:p>
      <w:r>
        <w:t>2° nível: o Mago da Mente: recebe um bônus de + 1 em</w:t>
      </w:r>
    </w:p>
    <w:p>
      <w:r>
        <w:t>INT para cada dois níveis que possua.</w:t>
      </w:r>
    </w:p>
    <w:p>
      <w:r>
        <w:t>020</w:t>
      </w:r>
    </w:p>
    <w:p>
      <w:r>
        <w:t>Requerimentos:</w:t>
      </w:r>
    </w:p>
    <w:p>
      <w:r>
        <w:t>- Raça; qualquer uma exceto anão.</w:t>
      </w:r>
    </w:p>
    <w:p>
      <w:r>
        <w:t>- Magias: capaz de lançar magia Hipnotismo.</w:t>
      </w:r>
    </w:p>
    <w:p>
      <w:r>
        <w:t>- Bônus Base de Ataque +1.</w:t>
      </w:r>
    </w:p>
    <w:p>
      <w:r>
        <w:t>Dados de Vida: c.14.</w:t>
      </w:r>
    </w:p>
    <w:p>
      <w:r>
        <w:t>Perícias de Classe: Alquimia (InL), Arte da Fuga (Des),</w:t>
      </w:r>
    </w:p>
    <w:p>
      <w:r>
        <w:t>Atuação (Car), Avaliação (Tnt), Blefar (Car), Concentração (Cons), Diplomacia (Car), Disfarces (Car), Falsificação (lnt), Identificar Magia (Int), Intimidar (Car), Ofícios (Int), Punga (Des), Sentir Motivação (Sab).</w:t>
      </w:r>
    </w:p>
    <w:p>
      <w:r>
        <w:t>Pontos de Perícia/ rúvel: 2 + modificador de Inteligência.</w:t>
      </w:r>
    </w:p>
    <w:p>
      <w:r>
        <w:t>Características de Classe</w:t>
      </w:r>
    </w:p>
    <w:p>
      <w:r>
        <w:t>Usar Armas e Armaduras: o Mago da Mente segue as</w:t>
      </w:r>
    </w:p>
    <w:p>
      <w:r>
        <w:t>mesmas vantagens e restrições de um Mago (para detalhes, consulte o Livro do ]ogado1).</w:t>
      </w:r>
    </w:p>
    <w:p>
      <w:r>
        <w:t>Magias: todos os Magos da Mente recebem uma magia</w:t>
      </w:r>
    </w:p>
    <w:p>
      <w:r>
        <w:t>adicional a cada nível de magia novo que obtêm, desde</w:t>
      </w:r>
    </w:p>
    <w:p>
      <w:r>
        <w:t>que estas magias pertençam obrigatoriamente à Escola</w:t>
      </w:r>
    </w:p>
    <w:p>
      <w:r>
        <w:t>de Encantamento.</w:t>
      </w:r>
    </w:p>
    <w:p>
      <w:r>
        <w:t>Ler Mentes: o Mago da Mente pode ler os pensamentos</w:t>
      </w:r>
    </w:p>
    <w:p>
      <w:r>
        <w:t>superficiais de uma pessoa fazendo um teste de Int contra CD igual a Int do oponente.</w:t>
      </w:r>
    </w:p>
    <w:p>
      <w:r>
        <w:t>Identificar Mayj,a: todos os testes que envolvam Identificar</w:t>
      </w:r>
    </w:p>
    <w:p>
      <w:r>
        <w:t>Magias são feitos com +2 de bônus.</w:t>
      </w:r>
    </w:p>
    <w:p>
      <w:r>
        <w:t>Inteligência Privilegiada: o Mago da Mente recebe um bônus</w:t>
      </w:r>
    </w:p>
    <w:p>
      <w:r>
        <w:t>· de +1 em Int para cada dois níveis que possua</w:t>
      </w:r>
    </w:p>
    <w:p>
      <w:r>
        <w:t>Foco em Magia (Encantamento): conforme Livro do jogador.</w:t>
      </w:r>
    </w:p>
    <w:p>
      <w:r>
        <w:t>Especial</w:t>
      </w:r>
    </w:p>
    <w:p>
      <w:r>
        <w:t>Magias por dia</w:t>
      </w:r>
    </w:p>
    <w:p>
      <w:r>
        <w:t>Ler Mentes, + 1 Magia 1° nível</w:t>
      </w:r>
    </w:p>
    <w:p>
      <w:r>
        <w:t>+ 1 nível</w:t>
      </w:r>
    </w:p>
    <w:p>
      <w:r>
        <w:t>Identificar Magia, Int +1</w:t>
      </w:r>
    </w:p>
    <w:p>
      <w:r>
        <w:t>+ 1 nível</w:t>
      </w:r>
    </w:p>
    <w:p>
      <w:r>
        <w:t>Foco em Magia, + 1 Magia 2o nível + 1 nível</w:t>
      </w:r>
    </w:p>
    <w:p>
      <w:r>
        <w:t>Int +2</w:t>
      </w:r>
    </w:p>
    <w:p>
      <w:r>
        <w:t>+ 1 nível</w:t>
      </w:r>
    </w:p>
    <w:p>
      <w:r>
        <w:t>+1Magia3o nível</w:t>
      </w:r>
    </w:p>
    <w:p>
      <w:r>
        <w:t>+ 1 1úvel</w:t>
      </w:r>
    </w:p>
    <w:p>
      <w:r>
        <w:t>-</w:t>
      </w:r>
    </w:p>
    <w:p>
      <w:r>
        <w:t>Int +3</w:t>
      </w:r>
    </w:p>
    <w:p>
      <w:r>
        <w:t>+ 1 nível</w:t>
      </w:r>
    </w:p>
    <w:p>
      <w:r>
        <w:t>+1Magia4o nível</w:t>
      </w:r>
    </w:p>
    <w:p>
      <w:r>
        <w:t>+ 1 nível</w:t>
      </w:r>
    </w:p>
    <w:p>
      <w:r>
        <w:t>~</w:t>
      </w:r>
    </w:p>
    <w:p>
      <w:r>
        <w:t>Int +4</w:t>
      </w:r>
    </w:p>
    <w:p>
      <w:r>
        <w:t>+ 1 nível</w:t>
      </w:r>
    </w:p>
    <w:p>
      <w:r>
        <w:t>+ 1 Magia 5° nível</w:t>
      </w:r>
    </w:p>
    <w:p>
      <w:r>
        <w:t>+ 1 níve.1</w:t>
      </w:r>
    </w:p>
    <w:p>
      <w:r>
        <w:t>Int +S</w:t>
      </w:r>
    </w:p>
    <w:p>
      <w:r>
        <w:t>+ 1 nível</w:t>
      </w:r>
    </w:p>
    <w:p>
      <w:r>
        <w:br w:type="page"/>
      </w:r>
    </w:p>
    <w:p>
      <w:pPr>
        <w:pStyle w:val="Heading2"/>
      </w:pPr>
      <w:r>
        <w:t>Página 88</w:t>
      </w:r>
    </w:p>
    <w:p>
      <w:r>
        <w:t>Mago de Combate</w:t>
      </w:r>
    </w:p>
    <w:p>
      <w:r>
        <w:t>Tipicamente, Magos não são combativos. A magia</w:t>
      </w:r>
    </w:p>
    <w:p>
      <w:r>
        <w:t>costuma ser empregada quando a espada não funciona.</w:t>
      </w:r>
    </w:p>
    <w:p>
      <w:r>
        <w:t>Mesmo assim, quando você pode disparar bolas de fogo ou</w:t>
      </w:r>
    </w:p>
    <w:p>
      <w:r>
        <w:t>relâmpagos pelas pontas dos dedos, é impossível para alguns ignorar o poder destrutivo da mágica.</w:t>
      </w:r>
    </w:p>
    <w:p>
      <w:r>
        <w:t>Magos de Combate se concentram no estudo de</w:t>
      </w:r>
    </w:p>
    <w:p>
      <w:r>
        <w:t>magias que causam ou protegem contra dano. Por esse</w:t>
      </w:r>
    </w:p>
    <w:p>
      <w:r>
        <w:t>motivo, a maior parte deles se especializa em um único Caminho, da mesma forma que os Elementalistas, para aproveitar melhor o poder bruto da magia. Outros passam a vida</w:t>
      </w:r>
    </w:p>
    <w:p>
      <w:r>
        <w:t>tentando dominar mágicas poderosas e temidas como Mata-</w:t>
      </w:r>
    </w:p>
    <w:p>
      <w:r>
        <w:t>Dragão, A Erupção de Aleph, Raio Desintegrador, Bola de</w:t>
      </w:r>
    </w:p>
    <w:p>
      <w:r>
        <w:t>Fogo, Terremoto e outras. Magias de proteção também são</w:t>
      </w:r>
    </w:p>
    <w:p>
      <w:r>
        <w:t>extremamente valorizadas por estes Magos.</w:t>
      </w:r>
    </w:p>
    <w:p>
      <w:r>
        <w:t>Magos de Combate recebem um bônus de + 1 nos</w:t>
      </w:r>
    </w:p>
    <w:p>
      <w:r>
        <w:t>Caminhos necessários para lançar qualquer de suas Magias</w:t>
      </w:r>
    </w:p>
    <w:p>
      <w:r>
        <w:t>Iniciais (exceto em Caminhos que não possuam). Claro,</w:t>
      </w:r>
    </w:p>
    <w:p>
      <w:r>
        <w:t>existe um preço a pagar por este poder: porque se volta</w:t>
      </w:r>
    </w:p>
    <w:p>
      <w:r>
        <w:t>apenas para magias destrutivas e defensivas, este Mago tem</w:t>
      </w:r>
    </w:p>
    <w:p>
      <w:r>
        <w:t>maior dificuldade em lidar com magias que provocam outros efeitos -</w:t>
      </w:r>
    </w:p>
    <w:p>
      <w:r>
        <w:t>como Ilusões, mágicas de Transformação,</w:t>
      </w:r>
    </w:p>
    <w:p>
      <w:r>
        <w:t>de Teleporte e outras. Ele sofre um redutor de -1 em todos</w:t>
      </w:r>
    </w:p>
    <w:p>
      <w:r>
        <w:t>os seus Focus quando tenta usar qualquer magia que NÃO</w:t>
      </w:r>
    </w:p>
    <w:p>
      <w:r>
        <w:t>causa ou protege contra dano.</w:t>
      </w:r>
    </w:p>
    <w:p>
      <w:r>
        <w:t>Daemon</w:t>
      </w:r>
    </w:p>
    <w:p>
      <w:r>
        <w:t>Custo: 3 pontos de aprimoramento, 210 pontos de perícia.</w:t>
      </w:r>
    </w:p>
    <w:p>
      <w:r>
        <w:t>Restrições: nenhuma.</w:t>
      </w:r>
    </w:p>
    <w:p>
      <w:r>
        <w:t>Pericias: Espada 30/30, Escolha uma arma 30/30, Ciências Proibidas (Alquimia 20%, Ocultismo 20%, Rituais</w:t>
      </w:r>
    </w:p>
    <w:p>
      <w:r>
        <w:t>20%, Teoria da Magia 20%), Idiomas (Ler e Escrever</w:t>
      </w:r>
    </w:p>
    <w:p>
      <w:r>
        <w:t>30%), Manipulação (Intimidação 40%), Sobrevivência</w:t>
      </w:r>
    </w:p>
    <w:p>
      <w:r>
        <w:t>(escolha uma 30%).</w:t>
      </w:r>
    </w:p>
    <w:p>
      <w:r>
        <w:t>Aprimoramentos: Pomos Heróicos 2, Poderes Mágicos 2.</w:t>
      </w:r>
    </w:p>
    <w:p>
      <w:r>
        <w:t>Todos os Magos de Combate recebem +1 ponto de Magia e Focus por nível, para serem gastos exclusivamente</w:t>
      </w:r>
    </w:p>
    <w:p>
      <w:r>
        <w:t>com Rituais que envolvam ataques como Bola de Fogo,</w:t>
      </w:r>
    </w:p>
    <w:p>
      <w:r>
        <w:t>Relâmpagos, Mísseis Mágicos e outras.</w:t>
      </w:r>
    </w:p>
    <w:p>
      <w:r>
        <w:t>1o nível: começam com Identificar Rituais 40% e aumentam 5% por nível sem precisar gastar pontos de</w:t>
      </w:r>
    </w:p>
    <w:p>
      <w:r>
        <w:t>Mago de Combate</w:t>
      </w:r>
    </w:p>
    <w:p>
      <w:r>
        <w:t>Nível</w:t>
      </w:r>
    </w:p>
    <w:p>
      <w:r>
        <w:t>Ataque Base</w:t>
      </w:r>
    </w:p>
    <w:p>
      <w:r>
        <w:t>Fortitude_ Reflexos Vontade</w:t>
      </w:r>
    </w:p>
    <w:p>
      <w:r>
        <w:t>1</w:t>
      </w:r>
    </w:p>
    <w:p>
      <w:r>
        <w:t>+1</w:t>
      </w:r>
    </w:p>
    <w:p>
      <w:r>
        <w:t>+1</w:t>
      </w:r>
    </w:p>
    <w:p>
      <w:r>
        <w:t>+O</w:t>
      </w:r>
    </w:p>
    <w:p>
      <w:r>
        <w:t>+2</w:t>
      </w:r>
    </w:p>
    <w:p>
      <w:r>
        <w:t>2</w:t>
      </w:r>
    </w:p>
    <w:p>
      <w:r>
        <w:t>+1</w:t>
      </w:r>
    </w:p>
    <w:p>
      <w:r>
        <w:t>+1</w:t>
      </w:r>
    </w:p>
    <w:p>
      <w:r>
        <w:t>+O</w:t>
      </w:r>
    </w:p>
    <w:p>
      <w:r>
        <w:t>+3</w:t>
      </w:r>
    </w:p>
    <w:p>
      <w:r>
        <w:t>3</w:t>
      </w:r>
    </w:p>
    <w:p>
      <w:r>
        <w:t>+2</w:t>
      </w:r>
    </w:p>
    <w:p>
      <w:r>
        <w:t>+2</w:t>
      </w:r>
    </w:p>
    <w:p>
      <w:r>
        <w:t>+1</w:t>
      </w:r>
    </w:p>
    <w:p>
      <w:r>
        <w:t>+3</w:t>
      </w:r>
    </w:p>
    <w:p>
      <w:r>
        <w:t>4</w:t>
      </w:r>
    </w:p>
    <w:p>
      <w:r>
        <w:t>+2</w:t>
      </w:r>
    </w:p>
    <w:p>
      <w:r>
        <w:t>+2</w:t>
      </w:r>
    </w:p>
    <w:p>
      <w:r>
        <w:t>+1</w:t>
      </w:r>
    </w:p>
    <w:p>
      <w:r>
        <w:t>+4</w:t>
      </w:r>
    </w:p>
    <w:p>
      <w:r>
        <w:t>5</w:t>
      </w:r>
    </w:p>
    <w:p>
      <w:r>
        <w:t>+3</w:t>
      </w:r>
    </w:p>
    <w:p>
      <w:r>
        <w:t>+3</w:t>
      </w:r>
    </w:p>
    <w:p>
      <w:r>
        <w:t>+1</w:t>
      </w:r>
    </w:p>
    <w:p>
      <w:r>
        <w:t>+4</w:t>
      </w:r>
    </w:p>
    <w:p>
      <w:r>
        <w:t>6</w:t>
      </w:r>
    </w:p>
    <w:p>
      <w:r>
        <w:t>+3</w:t>
      </w:r>
    </w:p>
    <w:p>
      <w:r>
        <w:t>+3</w:t>
      </w:r>
    </w:p>
    <w:p>
      <w:r>
        <w:t>+2</w:t>
      </w:r>
    </w:p>
    <w:p>
      <w:r>
        <w:t>+5</w:t>
      </w:r>
    </w:p>
    <w:p>
      <w:r>
        <w:t>7</w:t>
      </w:r>
    </w:p>
    <w:p>
      <w:r>
        <w:t>+4</w:t>
      </w:r>
    </w:p>
    <w:p>
      <w:r>
        <w:t>+4</w:t>
      </w:r>
    </w:p>
    <w:p>
      <w:r>
        <w:t>+2</w:t>
      </w:r>
    </w:p>
    <w:p>
      <w:r>
        <w:t>+5</w:t>
      </w:r>
    </w:p>
    <w:p>
      <w:r>
        <w:t>8</w:t>
      </w:r>
    </w:p>
    <w:p>
      <w:r>
        <w:t>+4</w:t>
      </w:r>
    </w:p>
    <w:p>
      <w:r>
        <w:t>+4</w:t>
      </w:r>
    </w:p>
    <w:p>
      <w:r>
        <w:t>+2</w:t>
      </w:r>
    </w:p>
    <w:p>
      <w:r>
        <w:t>+6</w:t>
      </w:r>
    </w:p>
    <w:p>
      <w:r>
        <w:t>9</w:t>
      </w:r>
    </w:p>
    <w:p>
      <w:r>
        <w:t>+5/+l</w:t>
      </w:r>
    </w:p>
    <w:p>
      <w:r>
        <w:t>+5</w:t>
      </w:r>
    </w:p>
    <w:p>
      <w:r>
        <w:t>+3</w:t>
      </w:r>
    </w:p>
    <w:p>
      <w:r>
        <w:t>+6</w:t>
      </w:r>
    </w:p>
    <w:p>
      <w:r>
        <w:t>10</w:t>
      </w:r>
    </w:p>
    <w:p>
      <w:r>
        <w:t>+5/+1</w:t>
      </w:r>
    </w:p>
    <w:p>
      <w:r>
        <w:t>+5</w:t>
      </w:r>
    </w:p>
    <w:p>
      <w:r>
        <w:t>+3</w:t>
      </w:r>
    </w:p>
    <w:p>
      <w:r>
        <w:t>+7</w:t>
      </w:r>
    </w:p>
    <w:p>
      <w:r>
        <w:t>Perícia para isso (mas, se gastar, podem chegar a valores maiores que 100%).</w:t>
      </w:r>
    </w:p>
    <w:p>
      <w:r>
        <w:t>2° Nível: todos os Testes de Resistência baseados em</w:t>
      </w:r>
    </w:p>
    <w:p>
      <w:r>
        <w:t>AGI sofrem uma penalidade de 5% quando testados</w:t>
      </w:r>
    </w:p>
    <w:p>
      <w:r>
        <w:t>contra as magias de ataque de um Mago de Combate.</w:t>
      </w:r>
    </w:p>
    <w:p>
      <w:r>
        <w:t>8° nível: o Mago recebe um bônus de dano de + 1 para</w:t>
      </w:r>
    </w:p>
    <w:p>
      <w:r>
        <w:t>cada dado de dano causado pelo Ritual, até um máximo</w:t>
      </w:r>
    </w:p>
    <w:p>
      <w:r>
        <w:t>de +5. Esse bônus só pode ser utilizado em magias e</w:t>
      </w:r>
    </w:p>
    <w:p>
      <w:r>
        <w:t>rituais que causem dano direto.</w:t>
      </w:r>
    </w:p>
    <w:p>
      <w:r>
        <w:t>020</w:t>
      </w:r>
    </w:p>
    <w:p>
      <w:r>
        <w:t>Requerimentos:</w:t>
      </w:r>
    </w:p>
    <w:p>
      <w:r>
        <w:t>- Magias: capaz de lançar magia Míssil Mágico.</w:t>
      </w:r>
    </w:p>
    <w:p>
      <w:r>
        <w:t>- Bônus Base de Ataque + 1.</w:t>
      </w:r>
    </w:p>
    <w:p>
      <w:r>
        <w:t>Dados de Vida: d4.</w:t>
      </w:r>
    </w:p>
    <w:p>
      <w:r>
        <w:t>Perícias de Classe: Alquimia (Int), Arte da Fuga (Des),</w:t>
      </w:r>
    </w:p>
    <w:p>
      <w:r>
        <w:t>Atuação (Car), Avaliação (lnt), Blefar (Car), Concentração (Cons), Diplomacia (Car), Disfarces (Car), Falsificação (Int), Identificar Magia (Int), Intimidar (Car), Ofícios (Int), Punga (Des), Sentir Motivação (Sab).</w:t>
      </w:r>
    </w:p>
    <w:p>
      <w:r>
        <w:t>Pontos de Pericia/ nível: 2 + modificador de Inteligência.</w:t>
      </w:r>
    </w:p>
    <w:p>
      <w:r>
        <w:t>Características de Classe</w:t>
      </w:r>
    </w:p>
    <w:p>
      <w:r>
        <w:t>Usar Armas e Armaduras: o Mago de Combate segue</w:t>
      </w:r>
    </w:p>
    <w:p>
      <w:r>
        <w:t>as mesmas vantagens e restrições de um Mago (para</w:t>
      </w:r>
    </w:p>
    <w:p>
      <w:r>
        <w:t>detalhes, consulte o Livro do Jogador) exceto que pode</w:t>
      </w:r>
    </w:p>
    <w:p>
      <w:r>
        <w:t>escolher lutar com Armas Médias características dos Guerreiros como Espadas Longas ou Machados.</w:t>
      </w:r>
    </w:p>
    <w:p>
      <w:r>
        <w:t>Magias: rodos os Magos ou Feiticeiros de Combate recebem uma magia extra a cada nível novo que obtêm,</w:t>
      </w:r>
    </w:p>
    <w:p>
      <w:r>
        <w:t>desde que estas magias pertençam obrigatoriamente à</w:t>
      </w:r>
    </w:p>
    <w:p>
      <w:r>
        <w:t>Escola de Evocação.</w:t>
      </w:r>
    </w:p>
    <w:p>
      <w:r>
        <w:t>Usar Espadas: ao contrário dos outros magos e feiticeiros,</w:t>
      </w:r>
    </w:p>
    <w:p>
      <w:r>
        <w:t>o Mago de Combate pode usar machados, lanças, martelos ou espadas normalmente (mas isso não significa</w:t>
      </w:r>
    </w:p>
    <w:p>
      <w:r>
        <w:t>que eles saberão lutar com elas tão bem quanto seus</w:t>
      </w:r>
    </w:p>
    <w:p>
      <w:r>
        <w:t>colegas guerreiros!)</w:t>
      </w:r>
    </w:p>
    <w:p>
      <w:r>
        <w:t>Identificar Magia: todos os testes que envolvam Identificar</w:t>
      </w:r>
    </w:p>
    <w:p>
      <w:r>
        <w:t>Magias são feitos com +2 de bônus.</w:t>
      </w:r>
    </w:p>
    <w:p>
      <w:r>
        <w:t>Foco em Magia (Bvocação): conforme Livro do Jogador.</w:t>
      </w:r>
    </w:p>
    <w:p>
      <w:r>
        <w:t>Dano Aprimorado: todas as magias de dano de um Mago de</w:t>
      </w:r>
    </w:p>
    <w:p>
      <w:r>
        <w:t>Combate causam + 1 para cada dado de dano, até um</w:t>
      </w:r>
    </w:p>
    <w:p>
      <w:r>
        <w:t>máximo de +5.</w:t>
      </w:r>
    </w:p>
    <w:p>
      <w:r>
        <w:t>Especial</w:t>
      </w:r>
    </w:p>
    <w:p>
      <w:r>
        <w:t>Magias por dia</w:t>
      </w:r>
    </w:p>
    <w:p>
      <w:r>
        <w:t>Usar Espadas, +1Magia1 onível</w:t>
      </w:r>
    </w:p>
    <w:p>
      <w:r>
        <w:t>+ 1 nível</w:t>
      </w:r>
    </w:p>
    <w:p>
      <w:r>
        <w:t>Foco em Magia</w:t>
      </w:r>
    </w:p>
    <w:p>
      <w:r>
        <w:t>+ 1 nívei '</w:t>
      </w:r>
    </w:p>
    <w:p>
      <w:r>
        <w:t>+ 1 Magia 2° nível</w:t>
      </w:r>
    </w:p>
    <w:p>
      <w:r>
        <w:t>+ 1 nível</w:t>
      </w:r>
    </w:p>
    <w:p>
      <w:r>
        <w:t>+ 1 nível</w:t>
      </w:r>
    </w:p>
    <w:p>
      <w:r>
        <w:t>+ 1 Ma~a 3° nível</w:t>
      </w:r>
    </w:p>
    <w:p>
      <w:r>
        <w:t>+ l 1úvel</w:t>
      </w:r>
    </w:p>
    <w:p>
      <w:r>
        <w:t>Talento Adicional</w:t>
      </w:r>
    </w:p>
    <w:p>
      <w:r>
        <w:t>+ 1 nível</w:t>
      </w:r>
    </w:p>
    <w:p>
      <w:r>
        <w:t>+1Magia4o nível</w:t>
      </w:r>
    </w:p>
    <w:p>
      <w:r>
        <w:t>+ 1 nível ..</w:t>
      </w:r>
    </w:p>
    <w:p>
      <w:r>
        <w:t>Dano Aprimorado .. ,</w:t>
      </w:r>
    </w:p>
    <w:p>
      <w:r>
        <w:t>.. ... . . . +..lníve1.: .. ·.</w:t>
      </w:r>
    </w:p>
    <w:p>
      <w:r>
        <w:t>+1 Magia 5° nível</w:t>
      </w:r>
    </w:p>
    <w:p>
      <w:r>
        <w:t>+ 1 nível</w:t>
      </w:r>
    </w:p>
    <w:p>
      <w:r>
        <w:t>Talento Adicional</w:t>
      </w:r>
    </w:p>
    <w:p>
      <w:r>
        <w:t>+ 1 nível</w:t>
      </w:r>
    </w:p>
    <w:p>
      <w:r>
        <w:br w:type="page"/>
      </w:r>
    </w:p>
    <w:p>
      <w:pPr>
        <w:pStyle w:val="Heading2"/>
      </w:pPr>
      <w:r>
        <w:t>Página 89</w:t>
      </w:r>
    </w:p>
    <w:p>
      <w:r>
        <w:t>Mago do Caos</w:t>
      </w:r>
    </w:p>
    <w:p>
      <w:r>
        <w:t>A maioria dos Magos se orgulha da precisão e exatidão</w:t>
      </w:r>
    </w:p>
    <w:p>
      <w:r>
        <w:t>de seus poderes; o efeito de suas mágicas é cuidadosamente</w:t>
      </w:r>
    </w:p>
    <w:p>
      <w:r>
        <w:t>calculado, não permitindo resultados inesperados. Mas nada</w:t>
      </w:r>
    </w:p>
    <w:p>
      <w:r>
        <w:t>disso se aplica ao Mago do Caos.</w:t>
      </w:r>
    </w:p>
    <w:p>
      <w:r>
        <w:t>Em vez de esrudar magia por meios convencionais, através de fórmulas e diagramas, este Mago domina energias mágicas selvagens que não podem ser totalmente controladas. Alguns afirmam que os Magos do Caos são a representação viva da</w:t>
      </w:r>
    </w:p>
    <w:p>
      <w:r>
        <w:t>Deusa da Magia -</w:t>
      </w:r>
    </w:p>
    <w:p>
      <w:r>
        <w:t>muitas vezes vista como uma mulher</w:t>
      </w:r>
    </w:p>
    <w:p>
      <w:r>
        <w:t>imprevisível, cheia de caprichos e surpresas.</w:t>
      </w:r>
    </w:p>
    <w:p>
      <w:r>
        <w:t>O Mago do Caos aprende e lança magias de forma</w:t>
      </w:r>
    </w:p>
    <w:p>
      <w:r>
        <w:t>normal. Mas, sempre que faz isso, o Mestre deve rolar 1d6:</w:t>
      </w:r>
    </w:p>
    <w:p>
      <w:r>
        <w:t>caso o resultado seja 1 ou 2, um efeito inesperado vai ocorrer.</w:t>
      </w:r>
    </w:p>
    <w:p>
      <w:r>
        <w:t>O Mestre deve rolar um 2d6 na seguinte tabela:</w:t>
      </w:r>
    </w:p>
    <w:p>
      <w:r>
        <w:t>2) Falha m áxima: a magia não funciona, e mesmo assim</w:t>
      </w:r>
    </w:p>
    <w:p>
      <w:r>
        <w:t>consome Pontos de Vida/Magia do Mago.</w:t>
      </w:r>
    </w:p>
    <w:p>
      <w:r>
        <w:t>3) Falha: a magia não funciona, mas também não consome Pontos de Vida/Magia do Mago.</w:t>
      </w:r>
    </w:p>
    <w:p>
      <w:r>
        <w:t>4-5) Efeito reverso: de alguma forma, a magia funciona ao contrário. Aumento de Dano torna o dano</w:t>
      </w:r>
    </w:p>
    <w:p>
      <w:r>
        <w:t>menor. Uma Explosão de fogo resulta em uma Explosão de água. Um Desvio de Disparos ATRAI</w:t>
      </w:r>
    </w:p>
    <w:p>
      <w:r>
        <w:t>disparos. Uma Invocação de Trolls faz surgir rrolls</w:t>
      </w:r>
    </w:p>
    <w:p>
      <w:r>
        <w:t>que atacam o próprio Mago.</w:t>
      </w:r>
    </w:p>
    <w:p>
      <w:r>
        <w:t>6-8) E feito inesperado: a magia funciona de forma totalmente diferente -</w:t>
      </w:r>
    </w:p>
    <w:p>
      <w:r>
        <w:t>talvez até se tomando outra magia.</w:t>
      </w:r>
    </w:p>
    <w:p>
      <w:r>
        <w:t>Uma Invocação de Trolls faz surgir pequenos caramujos.</w:t>
      </w:r>
    </w:p>
    <w:p>
      <w:r>
        <w:t>Uma Ilusão escapa ao controle do Mago e começa a agir por</w:t>
      </w:r>
    </w:p>
    <w:p>
      <w:r>
        <w:t>conta própria. Um Enxame de Trovões produz uma revoada</w:t>
      </w:r>
    </w:p>
    <w:p>
      <w:r>
        <w:t>de borboletas. Uma Teleportação faz seus passageiros SLU'-</w:t>
      </w:r>
    </w:p>
    <w:p>
      <w:r>
        <w:t>girem no local de destino com as roupas trocadas.</w:t>
      </w:r>
    </w:p>
    <w:p>
      <w:r>
        <w:t>9-10) Alvo trocado: a magia se volta contra outro alvo</w:t>
      </w:r>
    </w:p>
    <w:p>
      <w:r>
        <w:t>próximo, escolhido ao acaso pelo Mestre (mesmo no</w:t>
      </w:r>
    </w:p>
    <w:p>
      <w:r>
        <w:t>caso de magias que funcionam apenas ao toque).</w:t>
      </w:r>
    </w:p>
    <w:p>
      <w:r>
        <w:t>11) Sucesso: a magia provoca dano máximo, cura máxima e/ ou o alvo recebe uma penalização de -2/-20% em</w:t>
      </w:r>
    </w:p>
    <w:p>
      <w:r>
        <w:t>seu teste para resistir.</w:t>
      </w:r>
    </w:p>
    <w:p>
      <w:r>
        <w:t>12) Sucesso máximo: a magia provoca dano máximo,</w:t>
      </w:r>
    </w:p>
    <w:p>
      <w:r>
        <w:t>cura máxima, o alvo recebe uma penalização de -2/-20%</w:t>
      </w:r>
    </w:p>
    <w:p>
      <w:r>
        <w:t>em seu teste para resistir.</w:t>
      </w:r>
    </w:p>
    <w:p>
      <w:r>
        <w:t>Mago do Caos</w:t>
      </w:r>
    </w:p>
    <w:p>
      <w:r>
        <w:t>Nível</w:t>
      </w:r>
    </w:p>
    <w:p>
      <w:r>
        <w:t>Ataque Base Fortitude Reflexos Vontade</w:t>
      </w:r>
    </w:p>
    <w:p>
      <w:r>
        <w:t>+ 1</w:t>
      </w:r>
    </w:p>
    <w:p>
      <w:r>
        <w:t>+1</w:t>
      </w:r>
    </w:p>
    <w:p>
      <w:r>
        <w:t>+ 1</w:t>
      </w:r>
    </w:p>
    <w:p>
      <w:r>
        <w:t>+2</w:t>
      </w:r>
    </w:p>
    <w:p>
      <w:r>
        <w:t>2</w:t>
      </w:r>
    </w:p>
    <w:p>
      <w:r>
        <w:t>+1</w:t>
      </w:r>
    </w:p>
    <w:p>
      <w:r>
        <w:t>+1</w:t>
      </w:r>
    </w:p>
    <w:p>
      <w:r>
        <w:t>+1</w:t>
      </w:r>
    </w:p>
    <w:p>
      <w:r>
        <w:t>+3</w:t>
      </w:r>
    </w:p>
    <w:p>
      <w:r>
        <w:t>3</w:t>
      </w:r>
    </w:p>
    <w:p>
      <w:r>
        <w:t>+2</w:t>
      </w:r>
    </w:p>
    <w:p>
      <w:r>
        <w:t>+2</w:t>
      </w:r>
    </w:p>
    <w:p>
      <w:r>
        <w:t>+2</w:t>
      </w:r>
    </w:p>
    <w:p>
      <w:r>
        <w:t>+3</w:t>
      </w:r>
    </w:p>
    <w:p>
      <w:r>
        <w:t>4</w:t>
      </w:r>
    </w:p>
    <w:p>
      <w:r>
        <w:t>+2</w:t>
      </w:r>
    </w:p>
    <w:p>
      <w:r>
        <w:t>+2</w:t>
      </w:r>
    </w:p>
    <w:p>
      <w:r>
        <w:t>+2</w:t>
      </w:r>
    </w:p>
    <w:p>
      <w:r>
        <w:t>+4</w:t>
      </w:r>
    </w:p>
    <w:p>
      <w:r>
        <w:t>5</w:t>
      </w:r>
    </w:p>
    <w:p>
      <w:r>
        <w:t>+3</w:t>
      </w:r>
    </w:p>
    <w:p>
      <w:r>
        <w:t>+3</w:t>
      </w:r>
    </w:p>
    <w:p>
      <w:r>
        <w:t>+3</w:t>
      </w:r>
    </w:p>
    <w:p>
      <w:r>
        <w:t>+4</w:t>
      </w:r>
    </w:p>
    <w:p>
      <w:r>
        <w:t>6</w:t>
      </w:r>
    </w:p>
    <w:p>
      <w:r>
        <w:t>+3</w:t>
      </w:r>
    </w:p>
    <w:p>
      <w:r>
        <w:t>+3</w:t>
      </w:r>
    </w:p>
    <w:p>
      <w:r>
        <w:t>+3</w:t>
      </w:r>
    </w:p>
    <w:p>
      <w:r>
        <w:t>+5</w:t>
      </w:r>
    </w:p>
    <w:p>
      <w:r>
        <w:t>7</w:t>
      </w:r>
    </w:p>
    <w:p>
      <w:r>
        <w:t>+4</w:t>
      </w:r>
    </w:p>
    <w:p>
      <w:r>
        <w:t>+4</w:t>
      </w:r>
    </w:p>
    <w:p>
      <w:r>
        <w:t>+4</w:t>
      </w:r>
    </w:p>
    <w:p>
      <w:r>
        <w:t>+5</w:t>
      </w:r>
    </w:p>
    <w:p>
      <w:r>
        <w:t>8</w:t>
      </w:r>
    </w:p>
    <w:p>
      <w:r>
        <w:t>+4</w:t>
      </w:r>
    </w:p>
    <w:p>
      <w:r>
        <w:t>+4</w:t>
      </w:r>
    </w:p>
    <w:p>
      <w:r>
        <w:t>+4</w:t>
      </w:r>
    </w:p>
    <w:p>
      <w:r>
        <w:t>+6</w:t>
      </w:r>
    </w:p>
    <w:p>
      <w:r>
        <w:t>9</w:t>
      </w:r>
    </w:p>
    <w:p>
      <w:r>
        <w:t>+5</w:t>
      </w:r>
    </w:p>
    <w:p>
      <w:r>
        <w:t>+5</w:t>
      </w:r>
    </w:p>
    <w:p>
      <w:r>
        <w:t>+5</w:t>
      </w:r>
    </w:p>
    <w:p>
      <w:r>
        <w:t>+6</w:t>
      </w:r>
    </w:p>
    <w:p>
      <w:r>
        <w:t>10</w:t>
      </w:r>
    </w:p>
    <w:p>
      <w:r>
        <w:t>+5</w:t>
      </w:r>
    </w:p>
    <w:p>
      <w:r>
        <w:t>+5</w:t>
      </w:r>
    </w:p>
    <w:p>
      <w:r>
        <w:t>+5</w:t>
      </w:r>
    </w:p>
    <w:p>
      <w:r>
        <w:t>+7</w:t>
      </w:r>
    </w:p>
    <w:p>
      <w:r>
        <w:t>Daemon</w:t>
      </w:r>
    </w:p>
    <w:p>
      <w:r>
        <w:t>Custo: 3 pontos de aprimoramento, 180 pontos de perícia.</w:t>
      </w:r>
    </w:p>
    <w:p>
      <w:r>
        <w:t>Restrições: nenhuma.</w:t>
      </w:r>
    </w:p>
    <w:p>
      <w:r>
        <w:t>Perícias: Adaga ou Cajado 30/30, Ciências Proibidas</w:t>
      </w:r>
    </w:p>
    <w:p>
      <w:r>
        <w:t>(Alquimia 40%, Identificar RiLuais 40%, Ocultismo 40%,</w:t>
      </w:r>
    </w:p>
    <w:p>
      <w:r>
        <w:t>Rituais do Caos 40%, Teoria da Magia 30%), Idiomas</w:t>
      </w:r>
    </w:p>
    <w:p>
      <w:r>
        <w:t>(Ler e .Escrever 30%), Sobrevivência (escolha uma 20%).</w:t>
      </w:r>
    </w:p>
    <w:p>
      <w:r>
        <w:t>Aprimoramentos: Pontos Heróicos 1, Poderes Mágicos 2.</w:t>
      </w:r>
    </w:p>
    <w:p>
      <w:r>
        <w:t>1° nível: começam com Ciências Proibidas (Identificar Rituais 40% e Rituais do Caos 40%) e aumentam cada</w:t>
      </w:r>
    </w:p>
    <w:p>
      <w:r>
        <w:t>uma 5% por nível sem precisar gastar pontos de Perícia</w:t>
      </w:r>
    </w:p>
    <w:p>
      <w:r>
        <w:t>para isso (mas, se gastar, podem chegar a valores maiores que 100%).</w:t>
      </w:r>
    </w:p>
    <w:p>
      <w:r>
        <w:t>Também recebe um Familiar (um animal que o acompanha e possui pequenas habilidades mágicas, como uma</w:t>
      </w:r>
    </w:p>
    <w:p>
      <w:r>
        <w:t>coruja, um sapo, uma serpente, um rato, um corvo e</w:t>
      </w:r>
    </w:p>
    <w:p>
      <w:r>
        <w:t>outros). As habilidades mágicas do Familiar devem ser</w:t>
      </w:r>
    </w:p>
    <w:p>
      <w:r>
        <w:t>definidas pelo Mestre)</w:t>
      </w:r>
    </w:p>
    <w:p>
      <w:r>
        <w:t>2° Nível: o Mago do Caos consegue escrever seus Rituais</w:t>
      </w:r>
    </w:p>
    <w:p>
      <w:r>
        <w:t>em Pergaminhos para serem utilizados por outras pessoas, até magias cujo Focus seja metade do seu nível</w:t>
      </w:r>
    </w:p>
    <w:p>
      <w:r>
        <w:t>(arredondado para baixo).</w:t>
      </w:r>
    </w:p>
    <w:p>
      <w:r>
        <w:t>020</w:t>
      </w:r>
    </w:p>
    <w:p>
      <w:r>
        <w:t>Requerimentos:</w:t>
      </w:r>
    </w:p>
    <w:p>
      <w:r>
        <w:t>- Magias: capaz de memorizar e lançar magias como Feiticeiro/Mago.</w:t>
      </w:r>
    </w:p>
    <w:p>
      <w:r>
        <w:t>- Bônus Base de Ataque +1.</w:t>
      </w:r>
    </w:p>
    <w:p>
      <w:r>
        <w:t>Dados de Vida: d4.</w:t>
      </w:r>
    </w:p>
    <w:p>
      <w:r>
        <w:t>Pericias de Classe: Alquimia (Int), Concentração (Cons),</w:t>
      </w:r>
    </w:p>
    <w:p>
      <w:r>
        <w:t>Conhecimento (arcano) (Int), Conhecimento (natureza)</w:t>
      </w:r>
    </w:p>
    <w:p>
      <w:r>
        <w:t>(Int), Espionar (Int), Identificar Magia (Int), Ofícios</w:t>
      </w:r>
    </w:p>
    <w:p>
      <w:r>
        <w:t>(Int), Profissão (Sab).</w:t>
      </w:r>
    </w:p>
    <w:p>
      <w:r>
        <w:t>Pontos de Pericia/nível: 2 +modificador de Inteligência.</w:t>
      </w:r>
    </w:p>
    <w:p>
      <w:r>
        <w:t>Características de Classe</w:t>
      </w:r>
    </w:p>
    <w:p>
      <w:r>
        <w:t>Usar Armas e Armaduras: o Mago do Caos segue as</w:t>
      </w:r>
    </w:p>
    <w:p>
      <w:r>
        <w:t>mesmas vantagens e restrições de um Mago (para detalhes, consulte o Livro do Jogador).</w:t>
      </w:r>
    </w:p>
    <w:p>
      <w:r>
        <w:t>Invocar Familiar: conforme Livro do Jogador.</w:t>
      </w:r>
    </w:p>
    <w:p>
      <w:r>
        <w:t>Escrever Pergaminhos-. conforme Livro do Jogador.</w:t>
      </w:r>
    </w:p>
    <w:p>
      <w:r>
        <w:t>Especial</w:t>
      </w:r>
    </w:p>
    <w:p>
      <w:r>
        <w:t>Invocar Familiar</w:t>
      </w:r>
    </w:p>
    <w:p>
      <w:r>
        <w:t>Escrever Pergaminhos</w:t>
      </w:r>
    </w:p>
    <w:p>
      <w:r>
        <w:t>Talento Adicional</w:t>
      </w:r>
    </w:p>
    <w:p>
      <w:r>
        <w:t>Talento Adicional</w:t>
      </w:r>
    </w:p>
    <w:p>
      <w:r>
        <w:t>Magias p oi:- dia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 ·</w:t>
      </w:r>
    </w:p>
    <w:p>
      <w:r>
        <w:t>+ 1 nível</w:t>
      </w:r>
    </w:p>
    <w:p>
      <w:r>
        <w:br w:type="page"/>
      </w:r>
    </w:p>
    <w:p>
      <w:pPr>
        <w:pStyle w:val="Heading2"/>
      </w:pPr>
      <w:r>
        <w:t>Página 90</w:t>
      </w:r>
    </w:p>
    <w:p>
      <w:r>
        <w:t>[Sem texto reconhecível nesta página.]</w:t>
      </w:r>
    </w:p>
    <w:p>
      <w:r>
        <w:br w:type="page"/>
      </w:r>
    </w:p>
    <w:p>
      <w:pPr>
        <w:pStyle w:val="Heading2"/>
      </w:pPr>
      <w:r>
        <w:t>Página 91</w:t>
      </w:r>
    </w:p>
    <w:p>
      <w:r>
        <w:t>Mago do Relâmpago</w:t>
      </w:r>
    </w:p>
    <w:p>
      <w:r>
        <w:t>O Caminhos Elementais do Ar e da Luz, combinados, formam o que chamamos de Caminho Elemental do</w:t>
      </w:r>
    </w:p>
    <w:p>
      <w:r>
        <w:t>Rel~mpago. Este é um dos Caminhos Secundários que atrai</w:t>
      </w:r>
    </w:p>
    <w:p>
      <w:r>
        <w:t>mais adeptos.</w:t>
      </w:r>
    </w:p>
    <w:p>
      <w:r>
        <w:t>O Mago do Relâmpago é clevotaJu ao estudo e domínio dos fenômenos elétricos. Ele pode ser identificado</w:t>
      </w:r>
    </w:p>
    <w:p>
      <w:r>
        <w:t>por suas roupas (que em geral trazem o desenho de relâmpagos) e jóias de ouro, prata ou cobre (os metais que melhor conduzem eletricidade).</w:t>
      </w:r>
    </w:p>
    <w:p>
      <w:r>
        <w:t>O Mago do Relâmpago jamais sofre dano por ataques elétricos: graças a seu treinamento e sua vestimenta,</w:t>
      </w:r>
    </w:p>
    <w:p>
      <w:r>
        <w:t>de consegue dlssipar no chão toda a carga que recebe. Para</w:t>
      </w:r>
    </w:p>
    <w:p>
      <w:r>
        <w:t>isso, ele deve estar em contato direto com o solo. Ele sofre</w:t>
      </w:r>
    </w:p>
    <w:p>
      <w:r>
        <w:t>dano normal por eletricidade se for atacado enquanto estiver voando, levitando, nadando, suspenso por uma corda,</w:t>
      </w:r>
    </w:p>
    <w:p>
      <w:r>
        <w:t>sobre uma árvore, uma ponte ...</w:t>
      </w:r>
    </w:p>
    <w:p>
      <w:r>
        <w:t>O Mago do Relâmpago tenta aprender todas as magias elétricas que não fazem parte de suas Magias Iniciais:</w:t>
      </w:r>
    </w:p>
    <w:p>
      <w:r>
        <w:t>Armadura Elétrica, Enxame de Trovões, Trovão, Trovão</w:t>
      </w:r>
    </w:p>
    <w:p>
      <w:r>
        <w:t>em Cadeia e outra~.</w:t>
      </w:r>
    </w:p>
    <w:p>
      <w:r>
        <w:t>Daemon</w:t>
      </w:r>
    </w:p>
    <w:p>
      <w:r>
        <w:t>Custo: 3 pomos de aprimoramento, 200 pontos de pericia.</w:t>
      </w:r>
    </w:p>
    <w:p>
      <w:r>
        <w:t>Restrições: Caminhos Principais: Ar e Luz (não pode</w:t>
      </w:r>
    </w:p>
    <w:p>
      <w:r>
        <w:t>possuir Focus em nenhum outro Caminho).</w:t>
      </w:r>
    </w:p>
    <w:p>
      <w:r>
        <w:t>Perícias: Adaga ou Cajado 30/30, Ciências Proibidas</w:t>
      </w:r>
    </w:p>
    <w:p>
      <w:r>
        <w:t>(Alquimia 40%, Ocultismo 40%, Rituais do Relâmpago</w:t>
      </w:r>
    </w:p>
    <w:p>
      <w:r>
        <w:t>40%, Teoria da Magia 20%), Idiomas (Ler e Escrever</w:t>
      </w:r>
    </w:p>
    <w:p>
      <w:r>
        <w:t>30%), Manipulação (Empatia 30%, Lábia 30%).</w:t>
      </w:r>
    </w:p>
    <w:p>
      <w:r>
        <w:t>Aprimoramentos: Pontos Heróicos 1, Poderes Mágicos 2.</w:t>
      </w:r>
    </w:p>
    <w:p>
      <w:r>
        <w:t>Todos os Magos do Relâmpago recebem + 1 ponto de</w:t>
      </w:r>
    </w:p>
    <w:p>
      <w:r>
        <w:t>Magia e Focus por nível, para serem gastos exclusivamente com Rituais que envolvam Eletricidade.</w:t>
      </w:r>
    </w:p>
    <w:p>
      <w:r>
        <w:t>1° nível: começarn com Rituais du Relâmpago 40% e aumentam 5%. por nível sem precisar gastar pontos de</w:t>
      </w:r>
    </w:p>
    <w:p>
      <w:r>
        <w:t>Perícia para isso (mas, se gastar, podem chegar a valores</w:t>
      </w:r>
    </w:p>
    <w:p>
      <w:r>
        <w:t>maiores que 100%).</w:t>
      </w:r>
    </w:p>
    <w:p>
      <w:r>
        <w:t>2o Nível: todos os Testes de Resistência baseados em</w:t>
      </w:r>
    </w:p>
    <w:p>
      <w:r>
        <w:t>i\GI sofrem urna penalidade de 5% quando testados</w:t>
      </w:r>
    </w:p>
    <w:p>
      <w:r>
        <w:t>contra as magias de ataque de um Mago do Relâmpago.</w:t>
      </w:r>
    </w:p>
    <w:p>
      <w:r>
        <w:t>Mago do Relâmpago</w:t>
      </w:r>
    </w:p>
    <w:p>
      <w:r>
        <w:t>Nível</w:t>
      </w:r>
    </w:p>
    <w:p>
      <w:r>
        <w:t>Ataque Base</w:t>
      </w:r>
    </w:p>
    <w:p>
      <w:r>
        <w:t>Fortitude Reflexos Vontade</w:t>
      </w:r>
    </w:p>
    <w:p>
      <w:r>
        <w:t>1</w:t>
      </w:r>
    </w:p>
    <w:p>
      <w:r>
        <w:t>+1</w:t>
      </w:r>
    </w:p>
    <w:p>
      <w:r>
        <w:t>+1</w:t>
      </w:r>
    </w:p>
    <w:p>
      <w:r>
        <w:t>+O</w:t>
      </w:r>
    </w:p>
    <w:p>
      <w:r>
        <w:t>+2</w:t>
      </w:r>
    </w:p>
    <w:p>
      <w:r>
        <w:t>2</w:t>
      </w:r>
    </w:p>
    <w:p>
      <w:r>
        <w:t>+1</w:t>
      </w:r>
    </w:p>
    <w:p>
      <w:r>
        <w:t>+1</w:t>
      </w:r>
    </w:p>
    <w:p>
      <w:r>
        <w:t>+O</w:t>
      </w:r>
    </w:p>
    <w:p>
      <w:r>
        <w:t>+3</w:t>
      </w:r>
    </w:p>
    <w:p>
      <w:r>
        <w:t>3</w:t>
      </w:r>
    </w:p>
    <w:p>
      <w:r>
        <w:t>+2</w:t>
      </w:r>
    </w:p>
    <w:p>
      <w:r>
        <w:t>+2</w:t>
      </w:r>
    </w:p>
    <w:p>
      <w:r>
        <w:t>+1</w:t>
      </w:r>
    </w:p>
    <w:p>
      <w:r>
        <w:t>+3</w:t>
      </w:r>
    </w:p>
    <w:p>
      <w:r>
        <w:t>4</w:t>
      </w:r>
    </w:p>
    <w:p>
      <w:r>
        <w:t>·+2</w:t>
      </w:r>
    </w:p>
    <w:p>
      <w:r>
        <w:t>+2</w:t>
      </w:r>
    </w:p>
    <w:p>
      <w:r>
        <w:t>+1</w:t>
      </w:r>
    </w:p>
    <w:p>
      <w:r>
        <w:t>+4</w:t>
      </w:r>
    </w:p>
    <w:p>
      <w:r>
        <w:t>5</w:t>
      </w:r>
    </w:p>
    <w:p>
      <w:r>
        <w:t>+3</w:t>
      </w:r>
    </w:p>
    <w:p>
      <w:r>
        <w:t>+3</w:t>
      </w:r>
    </w:p>
    <w:p>
      <w:r>
        <w:t>+1</w:t>
      </w:r>
    </w:p>
    <w:p>
      <w:r>
        <w:t>+4</w:t>
      </w:r>
    </w:p>
    <w:p>
      <w:r>
        <w:t>6</w:t>
      </w:r>
    </w:p>
    <w:p>
      <w:r>
        <w:t>+3</w:t>
      </w:r>
    </w:p>
    <w:p>
      <w:r>
        <w:t>+3</w:t>
      </w:r>
    </w:p>
    <w:p>
      <w:r>
        <w:t>+2</w:t>
      </w:r>
    </w:p>
    <w:p>
      <w:r>
        <w:t>+5</w:t>
      </w:r>
    </w:p>
    <w:p>
      <w:r>
        <w:t>7</w:t>
      </w:r>
    </w:p>
    <w:p>
      <w:r>
        <w:t>+4</w:t>
      </w:r>
    </w:p>
    <w:p>
      <w:r>
        <w:t>+4</w:t>
      </w:r>
    </w:p>
    <w:p>
      <w:r>
        <w:t>+2</w:t>
      </w:r>
    </w:p>
    <w:p>
      <w:r>
        <w:t>+5</w:t>
      </w:r>
    </w:p>
    <w:p>
      <w:r>
        <w:t>8</w:t>
      </w:r>
    </w:p>
    <w:p>
      <w:r>
        <w:t>+4</w:t>
      </w:r>
    </w:p>
    <w:p>
      <w:r>
        <w:t>+4</w:t>
      </w:r>
    </w:p>
    <w:p>
      <w:r>
        <w:t>+2</w:t>
      </w:r>
    </w:p>
    <w:p>
      <w:r>
        <w:t>+6</w:t>
      </w:r>
    </w:p>
    <w:p>
      <w:r>
        <w:t>9</w:t>
      </w:r>
    </w:p>
    <w:p>
      <w:r>
        <w:t>+5</w:t>
      </w:r>
    </w:p>
    <w:p>
      <w:r>
        <w:t>+5</w:t>
      </w:r>
    </w:p>
    <w:p>
      <w:r>
        <w:t>+3</w:t>
      </w:r>
    </w:p>
    <w:p>
      <w:r>
        <w:t>+6</w:t>
      </w:r>
    </w:p>
    <w:p>
      <w:r>
        <w:t>10</w:t>
      </w:r>
    </w:p>
    <w:p>
      <w:r>
        <w:t>+5</w:t>
      </w:r>
    </w:p>
    <w:p>
      <w:r>
        <w:t>+5</w:t>
      </w:r>
    </w:p>
    <w:p>
      <w:r>
        <w:t>+3</w:t>
      </w:r>
    </w:p>
    <w:p>
      <w:r>
        <w:t>+7</w:t>
      </w:r>
    </w:p>
    <w:p>
      <w:r>
        <w:t>4° nível: o Mago do Relâmpago desenvolve uma resistência ele 1D contra qualquer tipo de ataque baseado em</w:t>
      </w:r>
    </w:p>
    <w:p>
      <w:r>
        <w:t>Eletricidade. Esta Resistência aumenta para 2D no 8o</w:t>
      </w:r>
    </w:p>
    <w:p>
      <w:r>
        <w:t>nível e para 3D no 12° nível.</w:t>
      </w:r>
    </w:p>
    <w:p>
      <w:r>
        <w:t>020</w:t>
      </w:r>
    </w:p>
    <w:p>
      <w:r>
        <w:t>Requerimentos:</w:t>
      </w:r>
    </w:p>
    <w:p>
      <w:r>
        <w:t>- Magias: capaz de lançar magia Míssil Mágico.</w:t>
      </w:r>
    </w:p>
    <w:p>
      <w:r>
        <w:t>- Bônus Base de Ataque + 1.</w:t>
      </w:r>
    </w:p>
    <w:p>
      <w:r>
        <w:t>Dados de Vida: d4.</w:t>
      </w:r>
    </w:p>
    <w:p>
      <w:r>
        <w:t>Perícias de Classe: Alquimia (Int), Arte da Fuga (Des),</w:t>
      </w:r>
    </w:p>
    <w:p>
      <w:r>
        <w:t>Atuação (Car), Avaliação (Int), Blefar (Car), Concentração (Cons), Diplomacia (Car), Disfarces (Car), Falsificação (Int), Identificar Magia (Int), Intimidar (Car), Oficios (Int), Punga (Des), Sentir Motivação (Sab).</w:t>
      </w:r>
    </w:p>
    <w:p>
      <w:r>
        <w:t>Pontos de Perícia/nível: 2 +modificador de Inteligência.</w:t>
      </w:r>
    </w:p>
    <w:p>
      <w:r>
        <w:t>Características de Classe</w:t>
      </w:r>
    </w:p>
    <w:p>
      <w:r>
        <w:t>Usar Armas e Armaduras: o Mago do Relâmpago segue</w:t>
      </w:r>
    </w:p>
    <w:p>
      <w:r>
        <w:t>as mesmas vantagens e restrições de um Mago (para</w:t>
      </w:r>
    </w:p>
    <w:p>
      <w:r>
        <w:t>detalhes, consulte o Livro do Jogador).</w:t>
      </w:r>
    </w:p>
    <w:p>
      <w:r>
        <w:t>Magias: todos os Magos ou Feiticeiros do Relâmpago</w:t>
      </w:r>
    </w:p>
    <w:p>
      <w:r>
        <w:t>recebem uma magia extra a cada nível novo que obtêm, desde que estas magias estejam relacionadas com</w:t>
      </w:r>
    </w:p>
    <w:p>
      <w:r>
        <w:t>eletricidade (Mãos Elétricas, Mísseis Mágicos, Flecha</w:t>
      </w:r>
    </w:p>
    <w:p>
      <w:r>
        <w:t>Elétrica, Raio, Escudo Elétrico, Muralha de Energia e</w:t>
      </w:r>
    </w:p>
    <w:p>
      <w:r>
        <w:t>tantas outras ... )</w:t>
      </w:r>
    </w:p>
    <w:p>
      <w:r>
        <w:t>Mãos Elétricas: idêntico ao Feitiço Mãos Flamejantes (Livro do Jogador, pg. 229), com a diferença que o dano</w:t>
      </w:r>
    </w:p>
    <w:p>
      <w:r>
        <w:t>causado é todo baseado em eletricidade.</w:t>
      </w:r>
    </w:p>
    <w:p>
      <w:r>
        <w:t>Flecha Elétrica: idêntica ao Feitiço Flecha Ácida de Me!f,</w:t>
      </w:r>
    </w:p>
    <w:p>
      <w:r>
        <w:t>com a diferença que o dano causado é elétrico.</w:t>
      </w:r>
    </w:p>
    <w:p>
      <w:r>
        <w:t>Foco em Magja (Evocação): conforme Livro do Jogador.</w:t>
      </w:r>
    </w:p>
    <w:p>
      <w:r>
        <w:t>Eset1do Elétrico: idêntico ao Peitiço Escudo de Fogo, com a</w:t>
      </w:r>
    </w:p>
    <w:p>
      <w:r>
        <w:t>diferença que a energia utilizada é elétrica, não fogo</w:t>
      </w:r>
    </w:p>
    <w:p>
      <w:r>
        <w:t>Esfera Elétrica: idêntico ao feitiço Bsfera Flamgante, mas as</w:t>
      </w:r>
    </w:p>
    <w:p>
      <w:r>
        <w:t>faíscas são causadas por eletricidade.</w:t>
      </w:r>
    </w:p>
    <w:p>
      <w:r>
        <w:t>Resistência a Eletricidade-. todos os Testes de Resistência</w:t>
      </w:r>
    </w:p>
    <w:p>
      <w:r>
        <w:t>contra magias baseadas em eletricidade recebem um bônus de +2.</w:t>
      </w:r>
    </w:p>
    <w:p>
      <w:r>
        <w:t>Dano Ajm.morado: todas as magias do Mago do Relâmpago causam 1 ponto a mais de dano por dado, até um</w:t>
      </w:r>
    </w:p>
    <w:p>
      <w:r>
        <w:t>bônus máximo de + 5.</w:t>
      </w:r>
    </w:p>
    <w:p>
      <w:r>
        <w:t>Especial</w:t>
      </w:r>
    </w:p>
    <w:p>
      <w:r>
        <w:t>Magias por dia</w:t>
      </w:r>
    </w:p>
    <w:p>
      <w:r>
        <w:t>-1 1 Magia 1" nível</w:t>
      </w:r>
    </w:p>
    <w:p>
      <w:r>
        <w:t>+ 1 nível</w:t>
      </w:r>
    </w:p>
    <w:p>
      <w:r>
        <w:t>Foco em Magia</w:t>
      </w:r>
    </w:p>
    <w:p>
      <w:r>
        <w:t>+ 1 nível</w:t>
      </w:r>
    </w:p>
    <w:p>
      <w:r>
        <w:t>+ 1 Magia 2° nível</w:t>
      </w:r>
    </w:p>
    <w:p>
      <w:r>
        <w:t>+ 1 nível</w:t>
      </w:r>
    </w:p>
    <w:p>
      <w:r>
        <w:t>Resistência a Eletricidade</w:t>
      </w:r>
    </w:p>
    <w:p>
      <w:r>
        <w:t>+ 1 nível</w:t>
      </w:r>
    </w:p>
    <w:p>
      <w:r>
        <w:t>+1Magia3o nível</w:t>
      </w:r>
    </w:p>
    <w:p>
      <w:r>
        <w:t>+ 1 nível</w:t>
      </w:r>
    </w:p>
    <w:p>
      <w:r>
        <w:t>Talento Adicional</w:t>
      </w:r>
    </w:p>
    <w:p>
      <w:r>
        <w:t>+ 1 nível</w:t>
      </w:r>
    </w:p>
    <w:p>
      <w:r>
        <w:t>+ 1 Magia 4o nível</w:t>
      </w:r>
    </w:p>
    <w:p>
      <w:r>
        <w:t>+ 1 nível</w:t>
      </w:r>
    </w:p>
    <w:p>
      <w:r>
        <w:t>Dano Aprimorado</w:t>
      </w:r>
    </w:p>
    <w:p>
      <w:r>
        <w:t>+ 1 nível</w:t>
      </w:r>
    </w:p>
    <w:p>
      <w:r>
        <w:t>+ 1 Magia 5° nível</w:t>
      </w:r>
    </w:p>
    <w:p>
      <w:r>
        <w:t>+ 1 nível</w:t>
      </w:r>
    </w:p>
    <w:p>
      <w:r>
        <w:t>Talento Adicional</w:t>
      </w:r>
    </w:p>
    <w:p>
      <w:r>
        <w:t>+ 1 nível</w:t>
      </w:r>
    </w:p>
    <w:p>
      <w:r>
        <w:br w:type="page"/>
      </w:r>
    </w:p>
    <w:p>
      <w:pPr>
        <w:pStyle w:val="Heading2"/>
      </w:pPr>
      <w:r>
        <w:t>Página 92</w:t>
      </w:r>
    </w:p>
    <w:p>
      <w:r>
        <w:t>Mago Glacial</w:t>
      </w:r>
    </w:p>
    <w:p>
      <w:r>
        <w:t>Encontrado mais freqüentemente entre os esquimós</w:t>
      </w:r>
    </w:p>
    <w:p>
      <w:r>
        <w:t>das Montanhas Geladas dos Mundos de Fantasia, este Mago</w:t>
      </w:r>
    </w:p>
    <w:p>
      <w:r>
        <w:t>é um Elementalista Secundário que domina os Caminhos da</w:t>
      </w:r>
    </w:p>
    <w:p>
      <w:r>
        <w:t>Água e do Ar.. Suas magias são baseadas em frio e gelo.</w:t>
      </w:r>
    </w:p>
    <w:p>
      <w:r>
        <w:t>Magias lançadas por um Mago Glacial serão sempre</w:t>
      </w:r>
    </w:p>
    <w:p>
      <w:r>
        <w:t>em "versão congelada": a magia Transporte, por exemplo,</w:t>
      </w:r>
    </w:p>
    <w:p>
      <w:r>
        <w:t>permite ao Mago deslizar sobre pranchas de gelo; sua Criatura Mágica será feita de gelo ou neve; usando Corpo</w:t>
      </w:r>
    </w:p>
    <w:p>
      <w:r>
        <w:t>Elemental, o Mago se transforma em uma criatura de gelo</w:t>
      </w:r>
    </w:p>
    <w:p>
      <w:r>
        <w:t>ou neve, e assim por diante. Para efeito de dano, suas magias são do tipo frio/gelo.</w:t>
      </w:r>
    </w:p>
    <w:p>
      <w:r>
        <w:t>O Mago Glacial pode ser facilmente confundido com</w:t>
      </w:r>
    </w:p>
    <w:p>
      <w:r>
        <w:t>o Guerreiro do Gelo: ambos se vestem de forma parecida,</w:t>
      </w:r>
    </w:p>
    <w:p>
      <w:r>
        <w:t>e sua respiração exala nuvens de vapor.</w:t>
      </w:r>
    </w:p>
    <w:p>
      <w:r>
        <w:t>Ao contrário do Guerreiro, o Mago Glacial é quase</w:t>
      </w:r>
    </w:p>
    <w:p>
      <w:r>
        <w:t>invulnerável a ataques ou magias baseadas em frio/ gelo.</w:t>
      </w:r>
    </w:p>
    <w:p>
      <w:r>
        <w:t>Infelizmente, ao contrário de outros Elementalistas Secundários, este Mago é mais vulnerável a ataques baseados</w:t>
      </w:r>
    </w:p>
    <w:p>
      <w:r>
        <w:t>em calor/fogo.</w:t>
      </w:r>
    </w:p>
    <w:p>
      <w:r>
        <w:t>Daemon</w:t>
      </w:r>
    </w:p>
    <w:p>
      <w:r>
        <w:t>Custo: 3 pontos de aprimoramento, 200 pontos de perícia.</w:t>
      </w:r>
    </w:p>
    <w:p>
      <w:r>
        <w:t>Restrições: Caminhos Principais: Ar e Água (não pode</w:t>
      </w:r>
    </w:p>
    <w:p>
      <w:r>
        <w:t>possuir Focus em nenhum outro Caminho).</w:t>
      </w:r>
    </w:p>
    <w:p>
      <w:r>
        <w:t>Perícias: Adaga ou Cajado 30/30, Ciências Proibidas</w:t>
      </w:r>
    </w:p>
    <w:p>
      <w:r>
        <w:t>(Alquimia 30%, Ocultismo 30%, Rituais do Gelo 30%,</w:t>
      </w:r>
    </w:p>
    <w:p>
      <w:r>
        <w:t>Teoria da Magia 30%), Identificar Ri ruais 40%, Idiomas</w:t>
      </w:r>
    </w:p>
    <w:p>
      <w:r>
        <w:t>(Ler e Escrever 30%), Sobrevivência (tundra 40%).</w:t>
      </w:r>
    </w:p>
    <w:p>
      <w:r>
        <w:t>Aprimoramentos: Pontos Heróicos 1, Poderes Mágicos 2.</w:t>
      </w:r>
    </w:p>
    <w:p>
      <w:r>
        <w:t>Todos os Magos Glacial recebem +1 pomo de Magia e</w:t>
      </w:r>
    </w:p>
    <w:p>
      <w:r>
        <w:t>Focus por nível, para serem gastos exclusivamente com</w:t>
      </w:r>
    </w:p>
    <w:p>
      <w:r>
        <w:t>Rituais que envolvam Frio.</w:t>
      </w:r>
    </w:p>
    <w:p>
      <w:r>
        <w:t>1° nível: começam com Identificar Rituais 40% e aumentam 5% por nível sem precisar gastar pontos de</w:t>
      </w:r>
    </w:p>
    <w:p>
      <w:r>
        <w:t>Perícia parn isso (mas, se gastar, podem chegar a valores maiores que 100%).</w:t>
      </w:r>
    </w:p>
    <w:p>
      <w:r>
        <w:t>2° Nível: todos os Testes de Resistência baseados em</w:t>
      </w:r>
    </w:p>
    <w:p>
      <w:r>
        <w:t>AGI sofrem uma penalidade de 5% quando testados</w:t>
      </w:r>
    </w:p>
    <w:p>
      <w:r>
        <w:t>contra as magias de ataque de um Mago Glacial. O Mago</w:t>
      </w:r>
    </w:p>
    <w:p>
      <w:r>
        <w:t>desenvolve uma resistência de 1D contra qualquer tipo</w:t>
      </w:r>
    </w:p>
    <w:p>
      <w:r>
        <w:t>Mago Glacial</w:t>
      </w:r>
    </w:p>
    <w:p>
      <w:r>
        <w:t>Nível</w:t>
      </w:r>
    </w:p>
    <w:p>
      <w:r>
        <w:t>Ataque Base</w:t>
      </w:r>
    </w:p>
    <w:p>
      <w:r>
        <w:t>Forútμcle Reflexps Vontade</w:t>
      </w:r>
    </w:p>
    <w:p>
      <w:r>
        <w:t>1</w:t>
      </w:r>
    </w:p>
    <w:p>
      <w:r>
        <w:t>+ 1</w:t>
      </w:r>
    </w:p>
    <w:p>
      <w:r>
        <w:t>+ 1</w:t>
      </w:r>
    </w:p>
    <w:p>
      <w:r>
        <w:t>+O</w:t>
      </w:r>
    </w:p>
    <w:p>
      <w:r>
        <w:t>+2</w:t>
      </w:r>
    </w:p>
    <w:p>
      <w:r>
        <w:t>2</w:t>
      </w:r>
    </w:p>
    <w:p>
      <w:r>
        <w:t>+1</w:t>
      </w:r>
    </w:p>
    <w:p>
      <w:r>
        <w:t>+1</w:t>
      </w:r>
    </w:p>
    <w:p>
      <w:r>
        <w:t>+Q</w:t>
      </w:r>
    </w:p>
    <w:p>
      <w:r>
        <w:t>+3 '.</w:t>
      </w:r>
    </w:p>
    <w:p>
      <w:r>
        <w:t>3</w:t>
      </w:r>
    </w:p>
    <w:p>
      <w:r>
        <w:t>+2</w:t>
      </w:r>
    </w:p>
    <w:p>
      <w:r>
        <w:t>+2</w:t>
      </w:r>
    </w:p>
    <w:p>
      <w:r>
        <w:t>+1</w:t>
      </w:r>
    </w:p>
    <w:p>
      <w:r>
        <w:t>+3</w:t>
      </w:r>
    </w:p>
    <w:p>
      <w:r>
        <w:t>4</w:t>
      </w:r>
    </w:p>
    <w:p>
      <w:r>
        <w:t>+2</w:t>
      </w:r>
    </w:p>
    <w:p>
      <w:r>
        <w:t>+2</w:t>
      </w:r>
    </w:p>
    <w:p>
      <w:r>
        <w:t>+ 1</w:t>
      </w:r>
    </w:p>
    <w:p>
      <w:r>
        <w:t>+4</w:t>
      </w:r>
    </w:p>
    <w:p>
      <w:r>
        <w:t>5</w:t>
      </w:r>
    </w:p>
    <w:p>
      <w:r>
        <w:t>+3</w:t>
      </w:r>
    </w:p>
    <w:p>
      <w:r>
        <w:t>+3</w:t>
      </w:r>
    </w:p>
    <w:p>
      <w:r>
        <w:t>+1</w:t>
      </w:r>
    </w:p>
    <w:p>
      <w:r>
        <w:t>+4</w:t>
      </w:r>
    </w:p>
    <w:p>
      <w:r>
        <w:t>6</w:t>
      </w:r>
    </w:p>
    <w:p>
      <w:r>
        <w:t>+3</w:t>
      </w:r>
    </w:p>
    <w:p>
      <w:r>
        <w:t>+3</w:t>
      </w:r>
    </w:p>
    <w:p>
      <w:r>
        <w:t>+2</w:t>
      </w:r>
    </w:p>
    <w:p>
      <w:r>
        <w:t>+5</w:t>
      </w:r>
    </w:p>
    <w:p>
      <w:r>
        <w:t>7</w:t>
      </w:r>
    </w:p>
    <w:p>
      <w:r>
        <w:t>+4</w:t>
      </w:r>
    </w:p>
    <w:p>
      <w:r>
        <w:t>+4</w:t>
      </w:r>
    </w:p>
    <w:p>
      <w:r>
        <w:t>+2</w:t>
      </w:r>
    </w:p>
    <w:p>
      <w:r>
        <w:t>+5</w:t>
      </w:r>
    </w:p>
    <w:p>
      <w:r>
        <w:t>8</w:t>
      </w:r>
    </w:p>
    <w:p>
      <w:r>
        <w:t>+4</w:t>
      </w:r>
    </w:p>
    <w:p>
      <w:r>
        <w:t>+4</w:t>
      </w:r>
    </w:p>
    <w:p>
      <w:r>
        <w:t>+2</w:t>
      </w:r>
    </w:p>
    <w:p>
      <w:r>
        <w:t>+6</w:t>
      </w:r>
    </w:p>
    <w:p>
      <w:r>
        <w:t>- ~'-'~</w:t>
      </w:r>
    </w:p>
    <w:p>
      <w:r>
        <w:t>9</w:t>
      </w:r>
    </w:p>
    <w:p>
      <w:r>
        <w:t>+5/+1</w:t>
      </w:r>
    </w:p>
    <w:p>
      <w:r>
        <w:t>+5</w:t>
      </w:r>
    </w:p>
    <w:p>
      <w:r>
        <w:t>+3</w:t>
      </w:r>
    </w:p>
    <w:p>
      <w:r>
        <w:t>+6</w:t>
      </w:r>
    </w:p>
    <w:p>
      <w:r>
        <w:t>10</w:t>
      </w:r>
    </w:p>
    <w:p>
      <w:r>
        <w:t>+5/+1</w:t>
      </w:r>
    </w:p>
    <w:p>
      <w:r>
        <w:t>+5</w:t>
      </w:r>
    </w:p>
    <w:p>
      <w:r>
        <w:t>+3</w:t>
      </w:r>
    </w:p>
    <w:p>
      <w:r>
        <w:t>+7</w:t>
      </w:r>
    </w:p>
    <w:p>
      <w:r>
        <w:t>de ataque baseado em Frio. Esta Resistência aumenta</w:t>
      </w:r>
    </w:p>
    <w:p>
      <w:r>
        <w:t>para 2D no 4</w:t>
      </w:r>
    </w:p>
    <w:p>
      <w:r>
        <w:t>11 nível, para 3D no 6° nível e finalmente</w:t>
      </w:r>
    </w:p>
    <w:p>
      <w:r>
        <w:t>para 4D no 8o nível.</w:t>
      </w:r>
    </w:p>
    <w:p>
      <w:r>
        <w:t>8° nível: uma vez ao dia, o Mago Glac1al consegue disparar um raio gelado gue causa 7d6 pontos de dano em</w:t>
      </w:r>
    </w:p>
    <w:p>
      <w:r>
        <w:t>todas as pessoas dentro de um cone com Gm Je comprimento, em um arco de 30o.</w:t>
      </w:r>
    </w:p>
    <w:p>
      <w:r>
        <w:t>020</w:t>
      </w:r>
    </w:p>
    <w:p>
      <w:r>
        <w:t>Requerimentos:</w:t>
      </w:r>
    </w:p>
    <w:p>
      <w:r>
        <w:t>- Magias: capaz de lançar magias como Feiticeiro/Mago.</w:t>
      </w:r>
    </w:p>
    <w:p>
      <w:r>
        <w:t>- Bônus Base de Ataque + 1.</w:t>
      </w:r>
    </w:p>
    <w:p>
      <w:r>
        <w:t>Dados de Vida: d4.</w:t>
      </w:r>
    </w:p>
    <w:p>
      <w:r>
        <w:t>Perícias de Classe: Alquimia (Int), Arte da Fuga (Des),</w:t>
      </w:r>
    </w:p>
    <w:p>
      <w:r>
        <w:t>Atuação (Car), Avaliação (Int), Blefar (Car), Concentração (Cons), Diplomacia (Car), Disfarces (Car), Espionar (Int), Falsificação (Int), Identificar Magia (Int),</w:t>
      </w:r>
    </w:p>
    <w:p>
      <w:r>
        <w:t>Intimidar (Car), Ofícios (Int), Punga (Des), Sentir Motivação (Sab).</w:t>
      </w:r>
    </w:p>
    <w:p>
      <w:r>
        <w:t>Pontos de Perícia/ nível: 2 + modificador de Inteligência.</w:t>
      </w:r>
    </w:p>
    <w:p>
      <w:r>
        <w:t>Características de Classe</w:t>
      </w:r>
    </w:p>
    <w:p>
      <w:r>
        <w:t>Usar Armas e Armaduras: o Mago Glacial segue as mesmas vantagens e restrições de um Mago (para detalhes,</w:t>
      </w:r>
    </w:p>
    <w:p>
      <w:r>
        <w:t>consulte o Livro do jogador).</w:t>
      </w:r>
    </w:p>
    <w:p>
      <w:r>
        <w:t>Magias: todos os Magos ou Feiticeiros do Gelo recebem</w:t>
      </w:r>
    </w:p>
    <w:p>
      <w:r>
        <w:t>uma magia extra a cada 1úvel novo que obtêm, desde que</w:t>
      </w:r>
    </w:p>
    <w:p>
      <w:r>
        <w:t>estas magias estejam relacionadas com Frio. Todas as</w:t>
      </w:r>
    </w:p>
    <w:p>
      <w:r>
        <w:t>magias deste mago são adaptadas ao Frio.</w:t>
      </w:r>
    </w:p>
    <w:p>
      <w:r>
        <w:t>Os Magos Glaciais também recebem uma penalidade de -</w:t>
      </w:r>
    </w:p>
    <w:p>
      <w:r>
        <w:t>2 em todos os Testes de Resistência contra magias baseadas em Fogo e sofrem + 1 ponto de dano por dado em</w:t>
      </w:r>
    </w:p>
    <w:p>
      <w:r>
        <w:t>magias de Fogo, até o máximo de + 5.</w:t>
      </w:r>
    </w:p>
    <w:p>
      <w:r>
        <w:t>Foco em 1\fagia (Evocação): conforme Livro do Jogador.</w:t>
      </w:r>
    </w:p>
    <w:p>
      <w:r>
        <w:t>Resútência ao Frio: todos os Testes de Resistência contra</w:t>
      </w:r>
    </w:p>
    <w:p>
      <w:r>
        <w:t>magias baseadas em Frio recebem um bônus de +2.</w:t>
      </w:r>
    </w:p>
    <w:p>
      <w:r>
        <w:t>Imunidade ao Frio: todos os ataques baseados em frio feitos</w:t>
      </w:r>
    </w:p>
    <w:p>
      <w:r>
        <w:t>contra o Mago Ghcial recebem uma redução de 3 pontos .</w:t>
      </w:r>
    </w:p>
    <w:p>
      <w:r>
        <w:t>por dado de dano.</w:t>
      </w:r>
    </w:p>
    <w:p>
      <w:r>
        <w:t>Raio Congelante: uma vez ao dia, o Mago Glacial consegue</w:t>
      </w:r>
    </w:p>
    <w:p>
      <w:r>
        <w:t>disparar um raio gelado que causa 7d6 pontos de dano</w:t>
      </w:r>
    </w:p>
    <w:p>
      <w:r>
        <w:t>em todas as pessoas dentro de um cone com 6m de</w:t>
      </w:r>
    </w:p>
    <w:p>
      <w:r>
        <w:t>comprimento, em um arco de 30o.</w:t>
      </w:r>
    </w:p>
    <w:p>
      <w:r>
        <w:t>Especial</w:t>
      </w:r>
    </w:p>
    <w:p>
      <w:r>
        <w:t>Magias pqr çli;i</w:t>
      </w:r>
    </w:p>
    <w:p>
      <w:r>
        <w:t>+ 1 Magia 1° nível</w:t>
      </w:r>
    </w:p>
    <w:p>
      <w:r>
        <w:t>+ 1 nível</w:t>
      </w:r>
    </w:p>
    <w:p>
      <w:r>
        <w:t>Foco em Magia, Resistência ao Frio + 1 nível</w:t>
      </w:r>
    </w:p>
    <w:p>
      <w:r>
        <w:t>+ 1 Magia 2o nível</w:t>
      </w:r>
    </w:p>
    <w:p>
      <w:r>
        <w:t>+ 1 nível</w:t>
      </w:r>
    </w:p>
    <w:p>
      <w:r>
        <w:t>Imunidade ao Frio</w:t>
      </w:r>
    </w:p>
    <w:p>
      <w:r>
        <w:t>+ 1 nível</w:t>
      </w:r>
    </w:p>
    <w:p>
      <w:r>
        <w:t>+ 1 Magia 3o níve1</w:t>
      </w:r>
    </w:p>
    <w:p>
      <w:r>
        <w:t>+ 1 nível</w:t>
      </w:r>
    </w:p>
    <w:p>
      <w:r>
        <w:t>Talento A dicional</w:t>
      </w:r>
    </w:p>
    <w:p>
      <w:r>
        <w:t>.-+: 1 rnvel</w:t>
      </w:r>
    </w:p>
    <w:p>
      <w:r>
        <w:t>+1Magia4° rúvel</w:t>
      </w:r>
    </w:p>
    <w:p>
      <w:r>
        <w:t>+ 1 rúvel</w:t>
      </w:r>
    </w:p>
    <w:p>
      <w:r>
        <w:t>. Raio Congelante</w:t>
      </w:r>
    </w:p>
    <w:p>
      <w:r>
        <w:t>+ 1 ·riível</w:t>
      </w:r>
    </w:p>
    <w:p>
      <w:r>
        <w:t>+1Magia 5o nível</w:t>
      </w:r>
    </w:p>
    <w:p>
      <w:r>
        <w:t>+ 1 nível</w:t>
      </w:r>
    </w:p>
    <w:p>
      <w:r>
        <w:t>·Talento Adidonal</w:t>
      </w:r>
    </w:p>
    <w:p>
      <w:r>
        <w:t>+ 1.'nível</w:t>
      </w:r>
    </w:p>
    <w:p>
      <w:r>
        <w:br w:type="page"/>
      </w:r>
    </w:p>
    <w:p>
      <w:pPr>
        <w:pStyle w:val="Heading2"/>
      </w:pPr>
      <w:r>
        <w:t>Página 93</w:t>
      </w:r>
    </w:p>
    <w:p>
      <w:r>
        <w:t>Mago Mensageiro</w:t>
      </w:r>
    </w:p>
    <w:p>
      <w:r>
        <w:t>O Mago Mensageiro é um tipo especial de Ilusionist.a.</w:t>
      </w:r>
    </w:p>
    <w:p>
      <w:r>
        <w:t>Ele também se especializa em magias ilusórias -</w:t>
      </w:r>
    </w:p>
    <w:p>
      <w:r>
        <w:t>mas, em vez</w:t>
      </w:r>
    </w:p>
    <w:p>
      <w:r>
        <w:t>de tomá-las mais reais, de bu~ca aumentar seu alcance. Com isso</w:t>
      </w:r>
    </w:p>
    <w:p>
      <w:r>
        <w:t>o Mago pode projetar ilusões a grandes distâncias, em geral</w:t>
      </w:r>
    </w:p>
    <w:p>
      <w:r>
        <w:t>como forma de comunicação. O trabalho destes Magos é muito</w:t>
      </w:r>
    </w:p>
    <w:p>
      <w:r>
        <w:t>valorizado por reis, lordes ou generais que precisam enviar mensagens de forma rápida e segura. É raro que atuem como aventureiros, mas às vezes podem acompanhar grupos de heróis</w:t>
      </w:r>
    </w:p>
    <w:p>
      <w:r>
        <w:t>para enviar relatórios a seus contratadores.</w:t>
      </w:r>
    </w:p>
    <w:p>
      <w:r>
        <w:t>O Mensageiro consegue projetar as magias Ilusão e</w:t>
      </w:r>
    </w:p>
    <w:p>
      <w:r>
        <w:t>Ilusão Avançada (mas não Ilusão Total) a uma distância</w:t>
      </w:r>
    </w:p>
    <w:p>
      <w:r>
        <w:t>cem vezes maior que o normal, APENAS quando o propósito destas é enviar mensagens e comunicados. Infelizmente, essa "ilusão de longo alcance" tem baixa qualidade; é brilhante e um pouco transparente, jamais conseguindo se fazer passar por uma pessoa ou objeto real. (Se</w:t>
      </w:r>
    </w:p>
    <w:p>
      <w:r>
        <w:t>qmser, o Mensageiro ainda pode usar Ilusão e Ilusão Avançada em suas versões normais.)</w:t>
      </w:r>
    </w:p>
    <w:p>
      <w:r>
        <w:t>Perceba que o Mensageiro pode projetar uma imagem em um lugar distante, mas isso não significa que ele</w:t>
      </w:r>
    </w:p>
    <w:p>
      <w:r>
        <w:t>seja capaz de ver ou ouvir o que acontece naquele ponto.</w:t>
      </w:r>
    </w:p>
    <w:p>
      <w:r>
        <w:t>Para isso ele deve recorrer a outros meios, como Sentidos</w:t>
      </w:r>
    </w:p>
    <w:p>
      <w:r>
        <w:t>Especiais. É comum que o Mensageiro atue em conjunto</w:t>
      </w:r>
    </w:p>
    <w:p>
      <w:r>
        <w:t>com o Visionário (veja mais adiante).</w:t>
      </w:r>
    </w:p>
    <w:p>
      <w:r>
        <w:t>Também da mesma forma que o Ilusionista, o Mensageiro tem pouco poder de combate. Ao lançar qualquer</w:t>
      </w:r>
    </w:p>
    <w:p>
      <w:r>
        <w:t>magia para aumentar ou provocar dano, ou qualquer magia</w:t>
      </w:r>
    </w:p>
    <w:p>
      <w:r>
        <w:t>de proteção contra dano, seu Focus tem redutor de -1 em</w:t>
      </w:r>
    </w:p>
    <w:p>
      <w:r>
        <w:t>todos os Caminhos. Este redutor se aplica apenas a magias</w:t>
      </w:r>
    </w:p>
    <w:p>
      <w:r>
        <w:t>que causam ou protegem contra dano.</w:t>
      </w:r>
    </w:p>
    <w:p>
      <w:r>
        <w:t>Daemon</w:t>
      </w:r>
    </w:p>
    <w:p>
      <w:r>
        <w:t>Custo: 3 pontos de aprimoramento, 250 pontos de perícia.</w:t>
      </w:r>
    </w:p>
    <w:p>
      <w:r>
        <w:t>Restrições: Caminho Principal: Luz.</w:t>
      </w:r>
    </w:p>
    <w:p>
      <w:r>
        <w:t>Perícias: Adaga ou Cajado 30/30, Artes (Escapismo 40%,</w:t>
      </w:r>
    </w:p>
    <w:p>
      <w:r>
        <w:t>Prestidigitação 40%), Ciências Proibidas (Alquimia 20%,</w:t>
      </w:r>
    </w:p>
    <w:p>
      <w:r>
        <w:t>Astrologia 20%, Rimais 20%, Teoria da Magia 40%),</w:t>
      </w:r>
    </w:p>
    <w:p>
      <w:r>
        <w:t>Esportes (Corrida 20%), Falsificação 20%, Idiomas (Ler</w:t>
      </w:r>
    </w:p>
    <w:p>
      <w:r>
        <w:t>e Escrever 30%), Rastreio 40%.</w:t>
      </w:r>
    </w:p>
    <w:p>
      <w:r>
        <w:t>Aprimoramentos: Pontos Heróicos 1, Poderes Mágicos 2.</w:t>
      </w:r>
    </w:p>
    <w:p>
      <w:r>
        <w:t>Mago Mensageiro</w:t>
      </w:r>
    </w:p>
    <w:p>
      <w:r>
        <w:t>~"'</w:t>
      </w:r>
    </w:p>
    <w:p>
      <w:r>
        <w:t>r.:</w:t>
      </w:r>
    </w:p>
    <w:p>
      <w:r>
        <w:t>'%. ~</w:t>
      </w:r>
    </w:p>
    <w:p>
      <w:r>
        <w:t>~</w:t>
      </w:r>
    </w:p>
    <w:p>
      <w:r>
        <w:t>....</w:t>
      </w:r>
    </w:p>
    <w:p>
      <w:r>
        <w:t>.E2mtui;!Ç,J!,~fi~~J?v§..~Xo,J1ta_9~</w:t>
      </w:r>
    </w:p>
    <w:p>
      <w:r>
        <w:t>+5</w:t>
      </w:r>
    </w:p>
    <w:p>
      <w:r>
        <w:t>Todos os Magos Mensageiros recebem +1 ponto de Magia e Focus por nível, para serem gastos exclusivamente</w:t>
      </w:r>
    </w:p>
    <w:p>
      <w:r>
        <w:t>com Rituais que envolvam Mensagens.</w:t>
      </w:r>
    </w:p>
    <w:p>
      <w:r>
        <w:t>1° nível: todos os Magos Mensageiros possuem uma Coruja como Familiar, capaz de entregar qualquer tipo de carta a</w:t>
      </w:r>
    </w:p>
    <w:p>
      <w:r>
        <w:t>qualquer pessoa que o Mago escolher. A coruja demora o</w:t>
      </w:r>
    </w:p>
    <w:p>
      <w:r>
        <w:t>tempo que uma coruja normal demora.ria para entregar a</w:t>
      </w:r>
    </w:p>
    <w:p>
      <w:r>
        <w:t>carta voando, com a diferença que ela faz isso no Plano</w:t>
      </w:r>
    </w:p>
    <w:p>
      <w:r>
        <w:t>Astral, sendo indetectável normalmente.</w:t>
      </w:r>
    </w:p>
    <w:p>
      <w:r>
        <w:t>4° nível: o Mago consegue realizar suas magias sem precisar pronunciar nenhum som. Suas ilusões podem falar</w:t>
      </w:r>
    </w:p>
    <w:p>
      <w:r>
        <w:t>por ele se desejar.</w:t>
      </w:r>
    </w:p>
    <w:p>
      <w:r>
        <w:t>020</w:t>
      </w:r>
    </w:p>
    <w:p>
      <w:r>
        <w:t>Requerimentos:</w:t>
      </w:r>
    </w:p>
    <w:p>
      <w:r>
        <w:t>- Magias: Capaz de Lançar Magias.</w:t>
      </w:r>
    </w:p>
    <w:p>
      <w:r>
        <w:t>- Bônus Base de Ataque + 1.</w:t>
      </w:r>
    </w:p>
    <w:p>
      <w:r>
        <w:t>Dados de Vida: d4.</w:t>
      </w:r>
    </w:p>
    <w:p>
      <w:r>
        <w:t>Perícias de Classe: Alquimia (Int), Arte da Fuga (Des),</w:t>
      </w:r>
    </w:p>
    <w:p>
      <w:r>
        <w:t>Aruação (Car), Avaliação (Int), Blefar (Car), Concentração (Cons), Diplomacia (Car), Disfarces (Car), Falsificação (Int), Identificar Magia (Int), Intimidar (Car), Mensagens Secretas (Sab), Ofícios (Int), Funga (Des), Sentir</w:t>
      </w:r>
    </w:p>
    <w:p>
      <w:r>
        <w:t>Motivação (Sab).</w:t>
      </w:r>
    </w:p>
    <w:p>
      <w:r>
        <w:t>Pontos de Pericia/nível: 2 +modificador de Inteligência.</w:t>
      </w:r>
    </w:p>
    <w:p>
      <w:r>
        <w:t>Características d e Classe</w:t>
      </w:r>
    </w:p>
    <w:p>
      <w:r>
        <w:t>Usar Armas e Armaduras: o Mago Mensageiro segue as</w:t>
      </w:r>
    </w:p>
    <w:p>
      <w:r>
        <w:t>mesmas vantagens e restrições de um Mago (para detalhes, consulte o Livro do Jogador).</w:t>
      </w:r>
    </w:p>
    <w:p>
      <w:r>
        <w:t>Magias: todos os Magos Mensageiros recebem uma</w:t>
      </w:r>
    </w:p>
    <w:p>
      <w:r>
        <w:t>magia extra a cada nível n ovo que obtêm, desde que</w:t>
      </w:r>
    </w:p>
    <w:p>
      <w:r>
        <w:t>estas magias estejam relacionadas com o envio de</w:t>
      </w:r>
    </w:p>
    <w:p>
      <w:r>
        <w:t>m ensagens ou ilusões.</w:t>
      </w:r>
    </w:p>
    <w:p>
      <w:r>
        <w:t>Coruja Correio: todos os Magos Mensageiros possuem</w:t>
      </w:r>
    </w:p>
    <w:p>
      <w:r>
        <w:t>uma Coruja como Familiar, capaz de entregar qualquer tipo de carta a qualquer pessoa que o Mago escolher. A coruja demora o tempo que uma coruja normal demoraria para entregar a carta voando, com a</w:t>
      </w:r>
    </w:p>
    <w:p>
      <w:r>
        <w:t>diferença que ela faz isso no Plano Astral, sendo</w:t>
      </w:r>
    </w:p>
    <w:p>
      <w:r>
        <w:t>indetectável normalmente.</w:t>
      </w:r>
    </w:p>
    <w:p>
      <w:r>
        <w:t>Foco em Magia (Ilusão): conforme Livro do Jogador.</w:t>
      </w:r>
    </w:p>
    <w:p>
      <w:r>
        <w:t>Magia Silenàosa: conforme Livro do Jogado1:</w:t>
      </w:r>
    </w:p>
    <w:p>
      <w:r>
        <w:t>~~peç'°i,al</w:t>
      </w:r>
    </w:p>
    <w:p>
      <w:r>
        <w:t>,,.________</w:t>
      </w:r>
    </w:p>
    <w:p>
      <w:r>
        <w:t>M~gj..A§ p_m: di_a</w:t>
      </w:r>
    </w:p>
    <w:p>
      <w:r>
        <w:t>Coruja Correio, + 1 Mag!a 1° nível + 1 nível</w:t>
      </w:r>
    </w:p>
    <w:p>
      <w:r>
        <w:t>~~~~~</w:t>
      </w:r>
    </w:p>
    <w:p>
      <w:r>
        <w:t>........... ~,~-~~-~ .....</w:t>
      </w:r>
    </w:p>
    <w:p>
      <w:r>
        <w:t>_ F,oç:o,em :fyfag!a</w:t>
      </w:r>
    </w:p>
    <w:p>
      <w:r>
        <w:t>_____ +__,,l_níy;el __ -·</w:t>
      </w:r>
    </w:p>
    <w:p>
      <w:r>
        <w:t>+ 1 Magia 2° nívi;l ....... .-.,,.-</w:t>
      </w:r>
    </w:p>
    <w:p>
      <w:r>
        <w:t>+ 1 nível</w:t>
      </w:r>
    </w:p>
    <w:p>
      <w:r>
        <w:t>M~a Silenciosa .................... _... ...... ,...., .... +</w:t>
      </w:r>
    </w:p>
    <w:p>
      <w:r>
        <w:t>... · 1""'ru</w:t>
      </w:r>
    </w:p>
    <w:p>
      <w:r>
        <w:t>='v_,,...e._l _,,_......_..., ........</w:t>
      </w:r>
    </w:p>
    <w:p>
      <w:r>
        <w:t>+ 1 Magia 3° nível</w:t>
      </w:r>
    </w:p>
    <w:p>
      <w:r>
        <w:t>+ 1 nível __</w:t>
      </w:r>
    </w:p>
    <w:p>
      <w:r>
        <w:t>_..,..1</w:t>
      </w:r>
    </w:p>
    <w:p>
      <w:r>
        <w:t>Talento Adicional</w:t>
      </w:r>
    </w:p>
    <w:p>
      <w:r>
        <w:t>+ 1 nível</w:t>
      </w:r>
    </w:p>
    <w:p>
      <w:r>
        <w:t>~----~-- """·~~~-~--·</w:t>
      </w:r>
    </w:p>
    <w:p>
      <w:r>
        <w:t>+ 1 nível</w:t>
      </w:r>
    </w:p>
    <w:p>
      <w:r>
        <w:t>+ 1 nível</w:t>
      </w:r>
    </w:p>
    <w:p>
      <w:r>
        <w:br w:type="page"/>
      </w:r>
    </w:p>
    <w:p>
      <w:pPr>
        <w:pStyle w:val="Heading2"/>
      </w:pPr>
      <w:r>
        <w:t>Página 94</w:t>
      </w:r>
    </w:p>
    <w:p>
      <w:r>
        <w:t>Malabarista</w:t>
      </w:r>
    </w:p>
    <w:p>
      <w:r>
        <w:t>Da mesma forma que as atuações de bardos e os combates de gladiadores, shows de circo são um entretenimento muito popular em Mundos de Fantasia. E neste mundo</w:t>
      </w:r>
    </w:p>
    <w:p>
      <w:r>
        <w:t>repleto de aventureiros com poderes incomuns, os artistas</w:t>
      </w:r>
    </w:p>
    <w:p>
      <w:r>
        <w:t>circenses são muito mais impressionantes: acrobatas quase</w:t>
      </w:r>
    </w:p>
    <w:p>
      <w:r>
        <w:t>capazes de voar (ou REALMENTE capazes de voar), domadores de feras (que podem ser bem diferentes de tigres, leões</w:t>
      </w:r>
    </w:p>
    <w:p>
      <w:r>
        <w:t>e elefantes), mágicos (de verdade!) ... e malabaristas.</w:t>
      </w:r>
    </w:p>
    <w:p>
      <w:r>
        <w:t>O Malabarista é um artista capaz de fazer manobras</w:t>
      </w:r>
    </w:p>
    <w:p>
      <w:r>
        <w:t>impressionantes com bolas coloridas, pratos, garrafas, armas e outros objetos. Como artista, ele usa esses truques</w:t>
      </w:r>
    </w:p>
    <w:p>
      <w:r>
        <w:t>para entreter e divertir. Como aventureiro, ele pode usar</w:t>
      </w:r>
    </w:p>
    <w:p>
      <w:r>
        <w:t>seu treinamento como técnica de combate -</w:t>
      </w:r>
    </w:p>
    <w:p>
      <w:r>
        <w:t>um Malabarista treinado consegue arremessar facas, dardos e outras</w:t>
      </w:r>
    </w:p>
    <w:p>
      <w:r>
        <w:t>pequenas armas em rápida sucessão, e com pontaria impecável. Essas armas causam pouco dano, mas permitem uma</w:t>
      </w:r>
    </w:p>
    <w:p>
      <w:r>
        <w:t>maior quantidade de ataques.</w:t>
      </w:r>
    </w:p>
    <w:p>
      <w:r>
        <w:t>O Malabarista poderia ser considerado um misto entre</w:t>
      </w:r>
    </w:p>
    <w:p>
      <w:r>
        <w:t>Guerreiro e Ladino, especializado em arremessos -</w:t>
      </w:r>
    </w:p>
    <w:p>
      <w:r>
        <w:t>mas ele</w:t>
      </w:r>
    </w:p>
    <w:p>
      <w:r>
        <w:t>é mais do que isso. Ele é também um artista, alguém que</w:t>
      </w:r>
    </w:p>
    <w:p>
      <w:r>
        <w:t>conquista a admiração e respeito das pessoas. Tanto pode</w:t>
      </w:r>
    </w:p>
    <w:p>
      <w:r>
        <w:t>fazer rir uma garotinha com flores, quanto aterrorizar um</w:t>
      </w:r>
    </w:p>
    <w:p>
      <w:r>
        <w:t>meio-ore plantando uma adaga entre seus dedos do pé ...</w:t>
      </w:r>
    </w:p>
    <w:p>
      <w:r>
        <w:t>Raças de pequeno porte são aquelas que mais facilmente adotam este kit.</w:t>
      </w:r>
    </w:p>
    <w:p>
      <w:r>
        <w:t>Daemon</w:t>
      </w:r>
    </w:p>
    <w:p>
      <w:r>
        <w:t>Custo: 2 pontos de aprimoramento (1 para goblins,</w:t>
      </w:r>
    </w:p>
    <w:p>
      <w:r>
        <w:t>halflings e fadas), 200 pontos de perícia.</w:t>
      </w:r>
    </w:p>
    <w:p>
      <w:r>
        <w:t>Restrições: nenhuma.</w:t>
      </w:r>
    </w:p>
    <w:p>
      <w:r>
        <w:t>Perícias: Adagas 40/40, duas Manobras de Combate, Esportes (Acrobacia 40%), Arremesso 40%, Artes (Atuação</w:t>
      </w:r>
    </w:p>
    <w:p>
      <w:r>
        <w:t>20%), Etiqueta 30%, Manipulação (Impressionar 30%).</w:t>
      </w:r>
    </w:p>
    <w:p>
      <w:r>
        <w:t>Aprimoramentos: Pontos Heróicos 2.</w:t>
      </w:r>
    </w:p>
    <w:p>
      <w:r>
        <w:t>1° nível: qualquer objeto nas mãos do Malabarista se transformam em armas, podendo ser arremessados e causarem dano entre 1d2 e 1d10, dependendo do tamanho e</w:t>
      </w:r>
    </w:p>
    <w:p>
      <w:r>
        <w:t>peso deste (a critério do Mestre). O Malabarista não sofre nenhum tipo de penalidade por arremessar objetos</w:t>
      </w:r>
    </w:p>
    <w:p>
      <w:r>
        <w:t>obviamente não-aerodinâmicos.</w:t>
      </w:r>
    </w:p>
    <w:p>
      <w:r>
        <w:t>Malabarista</w:t>
      </w:r>
    </w:p>
    <w:p>
      <w:r>
        <w:t>Nível</w:t>
      </w:r>
    </w:p>
    <w:p>
      <w:r>
        <w:t>Ataque Base Fortitude· Reflexos Vontade</w:t>
      </w:r>
    </w:p>
    <w:p>
      <w:r>
        <w:t>1</w:t>
      </w:r>
    </w:p>
    <w:p>
      <w:r>
        <w:t>+ 1</w:t>
      </w:r>
    </w:p>
    <w:p>
      <w:r>
        <w:t>+1</w:t>
      </w:r>
    </w:p>
    <w:p>
      <w:r>
        <w:t>+2</w:t>
      </w:r>
    </w:p>
    <w:p>
      <w:r>
        <w:t>+O</w:t>
      </w:r>
    </w:p>
    <w:p>
      <w:r>
        <w:t>2</w:t>
      </w:r>
    </w:p>
    <w:p>
      <w:r>
        <w:t>+2</w:t>
      </w:r>
    </w:p>
    <w:p>
      <w:r>
        <w:t>+1</w:t>
      </w:r>
    </w:p>
    <w:p>
      <w:r>
        <w:t>+3</w:t>
      </w:r>
    </w:p>
    <w:p>
      <w:r>
        <w:t>-ro</w:t>
      </w:r>
    </w:p>
    <w:p>
      <w:r>
        <w:t>3</w:t>
      </w:r>
    </w:p>
    <w:p>
      <w:r>
        <w:t>+2</w:t>
      </w:r>
    </w:p>
    <w:p>
      <w:r>
        <w:t>+2</w:t>
      </w:r>
    </w:p>
    <w:p>
      <w:r>
        <w:t>+3</w:t>
      </w:r>
    </w:p>
    <w:p>
      <w:r>
        <w:t>+1</w:t>
      </w:r>
    </w:p>
    <w:p>
      <w:r>
        <w:t>4</w:t>
      </w:r>
    </w:p>
    <w:p>
      <w:r>
        <w:t>+3</w:t>
      </w:r>
    </w:p>
    <w:p>
      <w:r>
        <w:t>+2</w:t>
      </w:r>
    </w:p>
    <w:p>
      <w:r>
        <w:t>+4</w:t>
      </w:r>
    </w:p>
    <w:p>
      <w:r>
        <w:t>+1</w:t>
      </w:r>
    </w:p>
    <w:p>
      <w:r>
        <w:t>5</w:t>
      </w:r>
    </w:p>
    <w:p>
      <w:r>
        <w:t>+4</w:t>
      </w:r>
    </w:p>
    <w:p>
      <w:r>
        <w:t>+3</w:t>
      </w:r>
    </w:p>
    <w:p>
      <w:r>
        <w:t>+4</w:t>
      </w:r>
    </w:p>
    <w:p>
      <w:r>
        <w:t>+1</w:t>
      </w:r>
    </w:p>
    <w:p>
      <w:r>
        <w:t>6</w:t>
      </w:r>
    </w:p>
    <w:p>
      <w:r>
        <w:t>+4</w:t>
      </w:r>
    </w:p>
    <w:p>
      <w:r>
        <w:t>+3</w:t>
      </w:r>
    </w:p>
    <w:p>
      <w:r>
        <w:t>+5</w:t>
      </w:r>
    </w:p>
    <w:p>
      <w:r>
        <w:t>+2</w:t>
      </w:r>
    </w:p>
    <w:p>
      <w:r>
        <w:t>7</w:t>
      </w:r>
    </w:p>
    <w:p>
      <w:r>
        <w:t>+5</w:t>
      </w:r>
    </w:p>
    <w:p>
      <w:r>
        <w:t>+4</w:t>
      </w:r>
    </w:p>
    <w:p>
      <w:r>
        <w:t>+5</w:t>
      </w:r>
    </w:p>
    <w:p>
      <w:r>
        <w:t>+2</w:t>
      </w:r>
    </w:p>
    <w:p>
      <w:r>
        <w:t>8</w:t>
      </w:r>
    </w:p>
    <w:p>
      <w:r>
        <w:t>+~/+l</w:t>
      </w:r>
    </w:p>
    <w:p>
      <w:r>
        <w:t>+4</w:t>
      </w:r>
    </w:p>
    <w:p>
      <w:r>
        <w:t>+6</w:t>
      </w:r>
    </w:p>
    <w:p>
      <w:r>
        <w:t>+2</w:t>
      </w:r>
    </w:p>
    <w:p>
      <w:r>
        <w:t>9</w:t>
      </w:r>
    </w:p>
    <w:p>
      <w:r>
        <w:t>+6/+1</w:t>
      </w:r>
    </w:p>
    <w:p>
      <w:r>
        <w:t>+5</w:t>
      </w:r>
    </w:p>
    <w:p>
      <w:r>
        <w:t>+6</w:t>
      </w:r>
    </w:p>
    <w:p>
      <w:r>
        <w:t>+3</w:t>
      </w:r>
    </w:p>
    <w:p>
      <w:r>
        <w:t>10</w:t>
      </w:r>
    </w:p>
    <w:p>
      <w:r>
        <w:t>+7/+2</w:t>
      </w:r>
    </w:p>
    <w:p>
      <w:r>
        <w:t>+5</w:t>
      </w:r>
    </w:p>
    <w:p>
      <w:r>
        <w:t>+7</w:t>
      </w:r>
    </w:p>
    <w:p>
      <w:r>
        <w:t>+3</w:t>
      </w:r>
    </w:p>
    <w:p>
      <w:r>
        <w:t>2o nível: o Malabarista consegue arremessar uma faca de</w:t>
      </w:r>
    </w:p>
    <w:p>
      <w:r>
        <w:t>arremesso (dano 1d6) para cada dois níveis que possua,</w:t>
      </w:r>
    </w:p>
    <w:p>
      <w:r>
        <w:t>por rodada, sem nenhuma penalidade.</w:t>
      </w:r>
    </w:p>
    <w:p>
      <w:r>
        <w:t>3° nível: rodos os objetos arremessados pelo malabarista</w:t>
      </w:r>
    </w:p>
    <w:p>
      <w:r>
        <w:t>recebem um bônus de +2 em dano.</w:t>
      </w:r>
    </w:p>
    <w:p>
      <w:r>
        <w:t>4o nível: o Malabarista consegue equilibrar objetos de maneira sobrenatural, mesmo quando todas as evidências</w:t>
      </w:r>
    </w:p>
    <w:p>
      <w:r>
        <w:t>indicam uma queda óbvia.</w:t>
      </w:r>
    </w:p>
    <w:p>
      <w:r>
        <w:t>020</w:t>
      </w:r>
    </w:p>
    <w:p>
      <w:r>
        <w:t>Requerimentos:</w:t>
      </w:r>
    </w:p>
    <w:p>
      <w:r>
        <w:t>- Nenhum.</w:t>
      </w:r>
    </w:p>
    <w:p>
      <w:r>
        <w:t>Dados de Vida: d8.</w:t>
      </w:r>
    </w:p>
    <w:p>
      <w:r>
        <w:t>Perícias de Classe: Acrobacia (Des), Adestrar Animais</w:t>
      </w:r>
    </w:p>
    <w:p>
      <w:r>
        <w:t>(Car), Arte da Fuga (Des), Atuação (Car), Avaliação (Int),</w:t>
      </w:r>
    </w:p>
    <w:p>
      <w:r>
        <w:t>Blefar (Car), Cavalgar (Des), Equilibrio (Des), Escalar</w:t>
      </w:r>
    </w:p>
    <w:p>
      <w:r>
        <w:t>(For), Esconder-se (Des), Furtividade (Des), Ofícios (Int),</w:t>
      </w:r>
    </w:p>
    <w:p>
      <w:r>
        <w:t>Operar Mecanismo (lnt), Ouvir (Sab), Saltar (For), Usar</w:t>
      </w:r>
    </w:p>
    <w:p>
      <w:r>
        <w:t>Cordas (Des).</w:t>
      </w:r>
    </w:p>
    <w:p>
      <w:r>
        <w:t>Pontos de Pericia no 1o Nível: (8 +modificador de INI)x4.</w:t>
      </w:r>
    </w:p>
    <w:p>
      <w:r>
        <w:t>Pontos de Pericia/ nível: 8 + modificador de Inteligência.</w:t>
      </w:r>
    </w:p>
    <w:p>
      <w:r>
        <w:t>Características de Classe</w:t>
      </w:r>
    </w:p>
    <w:p>
      <w:r>
        <w:t>Usar Armas e Armaduras: o Malabarista segue as mesmas vantagens e restrições de um Ladino (para detalhes,</w:t>
      </w:r>
    </w:p>
    <w:p>
      <w:r>
        <w:t>consulte o Livro do Jogador). O Malabarista prefere adagas, facas, dardos e outras armas miúdas ou pequenas</w:t>
      </w:r>
    </w:p>
    <w:p>
      <w:r>
        <w:t>de arremesso e não pode usar nenhuma armadura que</w:t>
      </w:r>
    </w:p>
    <w:p>
      <w:r>
        <w:t>restrinja seus movimentos.</w:t>
      </w:r>
    </w:p>
    <w:p>
      <w:r>
        <w:t>ArrcmessarOijetos: o Malabarista consegue arremessar objetos simples com extrema precisão, fazendo com que</w:t>
      </w:r>
    </w:p>
    <w:p>
      <w:r>
        <w:t>vasos, taças, pratos e outros objetos causem ld4+1 pontos de dano quando acertem o aJvo.</w:t>
      </w:r>
    </w:p>
    <w:p>
      <w:r>
        <w:t>Arremessar Múltiplos Oijetos: o Malabarista consegue arremessar até 1 faca de arremesso para cada dois niveis que</w:t>
      </w:r>
    </w:p>
    <w:p>
      <w:r>
        <w:t>possua por rodada, sem penalidades.</w:t>
      </w:r>
    </w:p>
    <w:p>
      <w:r>
        <w:t>A1Temessar Objetos Apninorado: idêntico ao anterior, mas os</w:t>
      </w:r>
    </w:p>
    <w:p>
      <w:r>
        <w:t>objetos passam a causar 1d6+2.</w:t>
      </w:r>
    </w:p>
    <w:p>
      <w:r>
        <w:t>Equilíbrio Improvável: o Malabarista consegue equilibrar</w:t>
      </w:r>
    </w:p>
    <w:p>
      <w:r>
        <w:t>objetos de maneira quase sobrenatural, mesmo quando todas as evidências indicam que ele sofreria uma</w:t>
      </w:r>
    </w:p>
    <w:p>
      <w:r>
        <w:t>queda óbvia. Quando qualquer teste é necessário, o</w:t>
      </w:r>
    </w:p>
    <w:p>
      <w:r>
        <w:t>Malabarista o faz com +6.</w:t>
      </w:r>
    </w:p>
    <w:p>
      <w:r>
        <w:t>Especial</w:t>
      </w:r>
    </w:p>
    <w:p>
      <w:r>
        <w:t>Arre~essar Obj.etos</w:t>
      </w:r>
    </w:p>
    <w:p>
      <w:r>
        <w:t>Arremessar .Múltiplqs Objetos</w:t>
      </w:r>
    </w:p>
    <w:p>
      <w:r>
        <w:t>Arremessar O_bje~os Aprimorado</w:t>
      </w:r>
    </w:p>
    <w:p>
      <w:r>
        <w:t>Equilfürio Impr_~yável.</w:t>
      </w:r>
    </w:p>
    <w:p>
      <w:r>
        <w:t>Talento Adicional</w:t>
      </w:r>
    </w:p>
    <w:p>
      <w:r>
        <w:t>'Talento Àdicional</w:t>
      </w:r>
    </w:p>
    <w:p>
      <w:r>
        <w:br w:type="page"/>
      </w:r>
    </w:p>
    <w:p>
      <w:pPr>
        <w:pStyle w:val="Heading2"/>
      </w:pPr>
      <w:r>
        <w:t>Página 95</w:t>
      </w:r>
    </w:p>
    <w:p>
      <w:r>
        <w:t>Máquina de Combate</w:t>
      </w:r>
    </w:p>
    <w:p>
      <w:r>
        <w:t>Em geral, um consuuto é feito com uma forma humana</w:t>
      </w:r>
    </w:p>
    <w:p>
      <w:r>
        <w:t>nu humanóide -</w:t>
      </w:r>
    </w:p>
    <w:p>
      <w:r>
        <w:t>cabeça, tronco, dois braços e duas pernas.</w:t>
      </w:r>
    </w:p>
    <w:p>
      <w:r>
        <w:t>Essa escolha não é apenas estética, mas também prática: uma</w:t>
      </w:r>
    </w:p>
    <w:p>
      <w:r>
        <w:t>vez 9uc a maioria das armas, ferramentas e utensílios do mundo</w:t>
      </w:r>
    </w:p>
    <w:p>
      <w:r>
        <w:t>são feitos para humanos, desta forma uma criatura com forma</w:t>
      </w:r>
    </w:p>
    <w:p>
      <w:r>
        <w:t>humana poderia usá-las mais facilmente. Então, quando um</w:t>
      </w:r>
    </w:p>
    <w:p>
      <w:r>
        <w:t>mago tem um golen humanóide para ajudá-lo em seu laboratório, não precisará de equipamento especial para o golen; ele poderá usar o próprio equipamento do mago.</w:t>
      </w:r>
    </w:p>
    <w:p>
      <w:r>
        <w:t>Em tempo de Guerra, muiws magos descobriram que</w:t>
      </w:r>
    </w:p>
    <w:p>
      <w:r>
        <w:t>poderiam utilizar-se da magia para colocar estas ferramentas,</w:t>
      </w:r>
    </w:p>
    <w:p>
      <w:r>
        <w:t>armas e utensílios nas mãos de Guerreiros feridos ou mutilados em combate, substituindo partes danificadas ou arrancadas por membros mecânicos/má~cos . Assim surgiram as</w:t>
      </w:r>
    </w:p>
    <w:p>
      <w:r>
        <w:t>primeira~ Máquinas de Combate.</w:t>
      </w:r>
    </w:p>
    <w:p>
      <w:r>
        <w:t>Alguns Guerreiros acabam gostando da idéia de adicionar máquinas e equipamentos mirabolantes e se tornam um</w:t>
      </w:r>
    </w:p>
    <w:p>
      <w:r>
        <w:t>amontoado disf01'me de lân'linas, lanças, canhões, pinças e mandtbulas metálicas. Poucas coisas podem parecer mais perigosas e</w:t>
      </w:r>
    </w:p>
    <w:p>
      <w:r>
        <w:t>ameaçadoras; um construto com esta aparência jamais poderá</w:t>
      </w:r>
    </w:p>
    <w:p>
      <w:r>
        <w:t>circular pelas ruas de uma cidade sem causar pânico ou atrair</w:t>
      </w:r>
    </w:p>
    <w:p>
      <w:r>
        <w:t>encrenca; nem atravessar uma floresta ou área selvagem sem</w:t>
      </w:r>
    </w:p>
    <w:p>
      <w:r>
        <w:t>assustar ou alertar cada criatura na região.</w:t>
      </w:r>
    </w:p>
    <w:p>
      <w:r>
        <w:t>Membro Mecânico</w:t>
      </w:r>
    </w:p>
    <w:p>
      <w:r>
        <w:t>Um dos membros (braço ou perna) ou partes dele (mão,</w:t>
      </w:r>
    </w:p>
    <w:p>
      <w:r>
        <w:t>pé ... ) é substittúdo por um aparato mágico que possui</w:t>
      </w:r>
    </w:p>
    <w:p>
      <w:r>
        <w:t>as mesmas qualidades do membro original, exceto pela</w:t>
      </w:r>
    </w:p>
    <w:p>
      <w:r>
        <w:t>aparência estranha, formada por placas de metal,</w:t>
      </w:r>
    </w:p>
    <w:p>
      <w:r>
        <w:t>recoberto de válvulas, torneiras, molas, registros e mecanismos. O membro mecânico pode começar com uma</w:t>
      </w:r>
    </w:p>
    <w:p>
      <w:r>
        <w:t>Geringonça, que pode ser uma arma (espada embutida,</w:t>
      </w:r>
    </w:p>
    <w:p>
      <w:r>
        <w:t>lfunina giratória, lança-flechas, lança-chamas, disparados</w:t>
      </w:r>
    </w:p>
    <w:p>
      <w:r>
        <w:t>de pregos, disparador de redes, tridente, disparador de</w:t>
      </w:r>
    </w:p>
    <w:p>
      <w:r>
        <w:t>óleo, Escudo embutido, lança-gancho, pedra de luz contínua, disparador de raios, hélice de helicóptero, etc ... )</w:t>
      </w:r>
    </w:p>
    <w:p>
      <w:r>
        <w:t>Cada Geringonça instalada pode causar até 1d10 pontos</w:t>
      </w:r>
    </w:p>
    <w:p>
      <w:r>
        <w:t>de dano, se for uma arma, não importa o formato (lâminas, espada, ganchos, garras ... ). Se for algum tipo de</w:t>
      </w:r>
    </w:p>
    <w:p>
      <w:r>
        <w:t>arma de disparo (fogo, gelo, elétrico, ácido ... ) pode causar</w:t>
      </w:r>
    </w:p>
    <w:p>
      <w:r>
        <w:t>até 3d6 pontos de dano e ter até 6 cargas/ dia. Se for algo</w:t>
      </w:r>
    </w:p>
    <w:p>
      <w:r>
        <w:t>que não cause dano, fica a critério do Mestre.</w:t>
      </w:r>
    </w:p>
    <w:p>
      <w:r>
        <w:t>Máquina de Combate</w:t>
      </w:r>
    </w:p>
    <w:p>
      <w:r>
        <w:t>Nível</w:t>
      </w:r>
    </w:p>
    <w:p>
      <w:r>
        <w:t>Ataque Base Fortitude Reflexos Vontade</w:t>
      </w:r>
    </w:p>
    <w:p>
      <w:r>
        <w:t>1</w:t>
      </w:r>
    </w:p>
    <w:p>
      <w:r>
        <w:t>+1</w:t>
      </w:r>
    </w:p>
    <w:p>
      <w:r>
        <w:t>+2</w:t>
      </w:r>
    </w:p>
    <w:p>
      <w:r>
        <w:t>+2</w:t>
      </w:r>
    </w:p>
    <w:p>
      <w:r>
        <w:t>+O</w:t>
      </w:r>
    </w:p>
    <w:p>
      <w:r>
        <w:t>2</w:t>
      </w:r>
    </w:p>
    <w:p>
      <w:r>
        <w:t>+2</w:t>
      </w:r>
    </w:p>
    <w:p>
      <w:r>
        <w:t>+3</w:t>
      </w:r>
    </w:p>
    <w:p>
      <w:r>
        <w:t>+3</w:t>
      </w:r>
    </w:p>
    <w:p>
      <w:r>
        <w:t>+O</w:t>
      </w:r>
    </w:p>
    <w:p>
      <w:r>
        <w:t>3</w:t>
      </w:r>
    </w:p>
    <w:p>
      <w:r>
        <w:t>+3</w:t>
      </w:r>
    </w:p>
    <w:p>
      <w:r>
        <w:t>+3</w:t>
      </w:r>
    </w:p>
    <w:p>
      <w:r>
        <w:t>+3</w:t>
      </w:r>
    </w:p>
    <w:p>
      <w:r>
        <w:t>+1</w:t>
      </w:r>
    </w:p>
    <w:p>
      <w:r>
        <w:t>4</w:t>
      </w:r>
    </w:p>
    <w:p>
      <w:r>
        <w:t>+4</w:t>
      </w:r>
    </w:p>
    <w:p>
      <w:r>
        <w:t>+4</w:t>
      </w:r>
    </w:p>
    <w:p>
      <w:r>
        <w:t>+4</w:t>
      </w:r>
    </w:p>
    <w:p>
      <w:r>
        <w:t>+1</w:t>
      </w:r>
    </w:p>
    <w:p>
      <w:r>
        <w:t>5</w:t>
      </w:r>
    </w:p>
    <w:p>
      <w:r>
        <w:t>+5/ +1</w:t>
      </w:r>
    </w:p>
    <w:p>
      <w:r>
        <w:t>+4</w:t>
      </w:r>
    </w:p>
    <w:p>
      <w:r>
        <w:t>+4</w:t>
      </w:r>
    </w:p>
    <w:p>
      <w:r>
        <w:t>+1</w:t>
      </w:r>
    </w:p>
    <w:p>
      <w:r>
        <w:t>6</w:t>
      </w:r>
    </w:p>
    <w:p>
      <w:r>
        <w:t>+6/+2</w:t>
      </w:r>
    </w:p>
    <w:p>
      <w:r>
        <w:t>+5</w:t>
      </w:r>
    </w:p>
    <w:p>
      <w:r>
        <w:t>+5</w:t>
      </w:r>
    </w:p>
    <w:p>
      <w:r>
        <w:t>+2</w:t>
      </w:r>
    </w:p>
    <w:p>
      <w:r>
        <w:t>7</w:t>
      </w:r>
    </w:p>
    <w:p>
      <w:r>
        <w:t>+7/+3</w:t>
      </w:r>
    </w:p>
    <w:p>
      <w:r>
        <w:t>+5</w:t>
      </w:r>
    </w:p>
    <w:p>
      <w:r>
        <w:t>+5</w:t>
      </w:r>
    </w:p>
    <w:p>
      <w:r>
        <w:t>+2</w:t>
      </w:r>
    </w:p>
    <w:p>
      <w:r>
        <w:t>8</w:t>
      </w:r>
    </w:p>
    <w:p>
      <w:r>
        <w:t>+8/+4</w:t>
      </w:r>
    </w:p>
    <w:p>
      <w:r>
        <w:t>+6</w:t>
      </w:r>
    </w:p>
    <w:p>
      <w:r>
        <w:t>+6</w:t>
      </w:r>
    </w:p>
    <w:p>
      <w:r>
        <w:t>+2</w:t>
      </w:r>
    </w:p>
    <w:p>
      <w:r>
        <w:t>9</w:t>
      </w:r>
    </w:p>
    <w:p>
      <w:r>
        <w:t>+9/+5/+1</w:t>
      </w:r>
    </w:p>
    <w:p>
      <w:r>
        <w:t>+6</w:t>
      </w:r>
    </w:p>
    <w:p>
      <w:r>
        <w:t>+6</w:t>
      </w:r>
    </w:p>
    <w:p>
      <w:r>
        <w:t>+3</w:t>
      </w:r>
    </w:p>
    <w:p>
      <w:r>
        <w:t>10</w:t>
      </w:r>
    </w:p>
    <w:p>
      <w:r>
        <w:t>+10/+6/+2</w:t>
      </w:r>
    </w:p>
    <w:p>
      <w:r>
        <w:t>+7</w:t>
      </w:r>
    </w:p>
    <w:p>
      <w:r>
        <w:t>+7</w:t>
      </w:r>
    </w:p>
    <w:p>
      <w:r>
        <w:t>+3</w:t>
      </w:r>
    </w:p>
    <w:p>
      <w:r>
        <w:t>Daemon</w:t>
      </w:r>
    </w:p>
    <w:p>
      <w:r>
        <w:t>Custo: 2 pontos de aprimoramento, 180 pontos de perícia.</w:t>
      </w:r>
    </w:p>
    <w:p>
      <w:r>
        <w:t>Restrições: não ter um dos membros.</w:t>
      </w:r>
    </w:p>
    <w:p>
      <w:r>
        <w:t>Perícias: escolha 2 Ai.mas 40 / 40, Escolha 3 Manobras de</w:t>
      </w:r>
    </w:p>
    <w:p>
      <w:r>
        <w:t>Combate, Mecânica 20%.</w:t>
      </w:r>
    </w:p>
    <w:p>
      <w:r>
        <w:t>Aprimoramentos: Pontos Heróicos 4, Membro Mecânico.</w:t>
      </w:r>
    </w:p>
    <w:p>
      <w:r>
        <w:t>No 2o , 4o e 8o níveis, acrescente uma nova arma, um</w:t>
      </w:r>
    </w:p>
    <w:p>
      <w:r>
        <w:t>disparador novo ou um equipamento novo em seu</w:t>
      </w:r>
    </w:p>
    <w:p>
      <w:r>
        <w:t>Membro Mecânico. Também pode aumentar o dano de</w:t>
      </w:r>
    </w:p>
    <w:p>
      <w:r>
        <w:t>uma arma já existente, se desejar.</w:t>
      </w:r>
    </w:p>
    <w:p>
      <w:r>
        <w:t>No 3° , 6° e 10o níveis, armas instaladas aumentam de</w:t>
      </w:r>
    </w:p>
    <w:p>
      <w:r>
        <w:t>dano para 2d6 e depois para 3d6 (máximo); Armas de</w:t>
      </w:r>
    </w:p>
    <w:p>
      <w:r>
        <w:t>disparo aumentam seu dano em +2d6 e +1 carga.</w:t>
      </w:r>
    </w:p>
    <w:p>
      <w:r>
        <w:t>020</w:t>
      </w:r>
    </w:p>
    <w:p>
      <w:r>
        <w:t>Requerimentos:</w:t>
      </w:r>
    </w:p>
    <w:p>
      <w:r>
        <w:t>- Bônus Base de Ataque +1</w:t>
      </w:r>
    </w:p>
    <w:p>
      <w:r>
        <w:t>- Especial: não ter um dos membros.</w:t>
      </w:r>
    </w:p>
    <w:p>
      <w:r>
        <w:t>Dados de Vida: d 10.</w:t>
      </w:r>
    </w:p>
    <w:p>
      <w:r>
        <w:t>Perícias de Classe: Acrobacia (Des), Equilíbrio (Des),</w:t>
      </w:r>
    </w:p>
    <w:p>
      <w:r>
        <w:t>Escalar (For), Esconder-se (Des), Furtividade (Des),</w:t>
      </w:r>
    </w:p>
    <w:p>
      <w:r>
        <w:t>Intimidar (Car), Ofícios (Tnt), Operar Mecanismo (Int),</w:t>
      </w:r>
    </w:p>
    <w:p>
      <w:r>
        <w:t>Ouvir (Sab), Saltar (For).</w:t>
      </w:r>
    </w:p>
    <w:p>
      <w:r>
        <w:t>Pontos de Perícia/xúvel: 4 + modificador de Inteligência.</w:t>
      </w:r>
    </w:p>
    <w:p>
      <w:r>
        <w:t>Caracteristicas de Classe</w:t>
      </w:r>
    </w:p>
    <w:p>
      <w:r>
        <w:t>Usar Armas e Armaduras: o Personagem segue as mesmas vantagens e restrições de um Guerreiro (para detalhes, consulte o Livro do Jogado1~.</w:t>
      </w:r>
    </w:p>
    <w:p>
      <w:r>
        <w:t>Membro Mecânico: ver descrição ao lado.</w:t>
      </w:r>
    </w:p>
    <w:p>
      <w:r>
        <w:t>Geringonra Adicional: o Personagem coloca uma nova</w:t>
      </w:r>
    </w:p>
    <w:p>
      <w:r>
        <w:t>arma, um disparador novo ou um equipamento novo</w:t>
      </w:r>
    </w:p>
    <w:p>
      <w:r>
        <w:t>em seu Membro Mecânico. Também pode aumentar</w:t>
      </w:r>
    </w:p>
    <w:p>
      <w:r>
        <w:t>o dano de uma arma já existente, se desejar.</w:t>
      </w:r>
    </w:p>
    <w:p>
      <w:r>
        <w:t>Foco em Arma (na am1a escolhida do membro mecânico): conforme Livro do Jogador.</w:t>
      </w:r>
    </w:p>
    <w:p>
      <w:r>
        <w:t>Aummto de Dano: as armas instaladas no membro mecânico do Máquina de Combate aumentam de dano</w:t>
      </w:r>
    </w:p>
    <w:p>
      <w:r>
        <w:t>para 2d6 e depois para 3d6 (máximo); armas de disparo aumentam seu dano em + 2d6, +1 carga e aumentam a área de ação.</w:t>
      </w:r>
    </w:p>
    <w:p>
      <w:r>
        <w:t>Especial</w:t>
      </w:r>
    </w:p>
    <w:p>
      <w:r>
        <w:t>Membro Mecânico</w:t>
      </w:r>
    </w:p>
    <w:p>
      <w:r>
        <w:t>Geringonça Adicional, Foco em Arma (especial)</w:t>
      </w:r>
    </w:p>
    <w:p>
      <w:r>
        <w:t>Aumento de Dano</w:t>
      </w:r>
    </w:p>
    <w:p>
      <w:r>
        <w:t>Geringonça Adicional</w:t>
      </w:r>
    </w:p>
    <w:p>
      <w:r>
        <w:t>Talento Adicional</w:t>
      </w:r>
    </w:p>
    <w:p>
      <w:r>
        <w:t>Aumento de Dano</w:t>
      </w:r>
    </w:p>
    <w:p>
      <w:r>
        <w:t>Geringonça Adicional</w:t>
      </w:r>
    </w:p>
    <w:p>
      <w:r>
        <w:t>Talento Adicional</w:t>
      </w:r>
    </w:p>
    <w:p>
      <w:r>
        <w:t>Aumento de Dano</w:t>
      </w:r>
    </w:p>
    <w:p>
      <w:r>
        <w:br w:type="page"/>
      </w:r>
    </w:p>
    <w:p>
      <w:pPr>
        <w:pStyle w:val="Heading2"/>
      </w:pPr>
      <w:r>
        <w:t>Página 96</w:t>
      </w:r>
    </w:p>
    <w:p>
      <w:r>
        <w:t>[Sem texto reconhecível nesta página.]</w:t>
      </w:r>
    </w:p>
    <w:p>
      <w:r>
        <w:br w:type="page"/>
      </w:r>
    </w:p>
    <w:p>
      <w:pPr>
        <w:pStyle w:val="Heading2"/>
      </w:pPr>
      <w:r>
        <w:t>Página 97</w:t>
      </w:r>
    </w:p>
    <w:p>
      <w:r>
        <w:t>Matador de Dragões</w:t>
      </w:r>
    </w:p>
    <w:p>
      <w:r>
        <w:t>Como dic. o nome, este é um guerreiro especializado no combate a dragões e criaturas aparentadas. Por ironia, este aventureiro é mais comum em um Reino cujo</w:t>
      </w:r>
    </w:p>
    <w:p>
      <w:r>
        <w:t>governante é um dragão. Explica-se: uma vez que dragões</w:t>
      </w:r>
    </w:p>
    <w:p>
      <w:r>
        <w:t>são territoriais e não aceitam a presença de outros de sua</w:t>
      </w:r>
    </w:p>
    <w:p>
      <w:r>
        <w:t>espécie, o Rei Dragão incentiva entre seus súditos treinamento especial para localizar e matar estas criaturas. (Claro</w:t>
      </w:r>
    </w:p>
    <w:p>
      <w:r>
        <w:t>que não existe no local um matador de dragões capaz de</w:t>
      </w:r>
    </w:p>
    <w:p>
      <w:r>
        <w:t>desafiar o Rei-Dragão, de modo que ele se sente seguro</w:t>
      </w:r>
    </w:p>
    <w:p>
      <w:r>
        <w:t>com sua decisão.)</w:t>
      </w:r>
    </w:p>
    <w:p>
      <w:r>
        <w:t>Mesmo quando não é nativo destes reinos , o Matador de Dragões é um guerreiro orgulhoso e ousado. É</w:t>
      </w:r>
    </w:p>
    <w:p>
      <w:r>
        <w:t>fácil reconhecer sua figura notória; ele sempre usa trajes,</w:t>
      </w:r>
    </w:p>
    <w:p>
      <w:r>
        <w:t>armaduras e escudos de cores vivas, ornamentados com</w:t>
      </w:r>
    </w:p>
    <w:p>
      <w:r>
        <w:t>figuras de dragões -</w:t>
      </w:r>
    </w:p>
    <w:p>
      <w:r>
        <w:t>e não raras vezes decorados com</w:t>
      </w:r>
    </w:p>
    <w:p>
      <w:r>
        <w:t>chifres, dentes e escamas de suas presas. Também prefere</w:t>
      </w:r>
    </w:p>
    <w:p>
      <w:r>
        <w:t>armas de grande tamanho, impressionantes e capazes de</w:t>
      </w:r>
    </w:p>
    <w:p>
      <w:r>
        <w:t>matar grandes criaturas.</w:t>
      </w:r>
    </w:p>
    <w:p>
      <w:r>
        <w:t>Matadores de Dragões conhecem bc::m os hábitos de</w:t>
      </w:r>
    </w:p>
    <w:p>
      <w:r>
        <w:t>suas presas. Além de dragões de todos os tipos e cores, o</w:t>
      </w:r>
    </w:p>
    <w:p>
      <w:r>
        <w:t>Matador também caça monstros que tenham qualquer parentesco com eles: bicéfalos, dragonetes, hidras, meio-dragões, necrodracos, protodracos e wyverns. Suas armas e técnicas de comba[e são terríveis contra estes seres. Por outro</w:t>
      </w:r>
    </w:p>
    <w:p>
      <w:r>
        <w:t>lado, o Matador não é eficiente em lutar contra criaturas</w:t>
      </w:r>
    </w:p>
    <w:p>
      <w:r>
        <w:t>menores que um ser humano.</w:t>
      </w:r>
    </w:p>
    <w:p>
      <w:r>
        <w:t>Daemon</w:t>
      </w:r>
    </w:p>
    <w:p>
      <w:r>
        <w:t>Custo: 2 pontos de aprimoramento, 290 pontos de perícia.</w:t>
      </w:r>
    </w:p>
    <w:p>
      <w:r>
        <w:t>Restrições: nenhuma.</w:t>
      </w:r>
    </w:p>
    <w:p>
      <w:r>
        <w:t>Perícias: Arco Longo 40 / O, E spada Longa 40 / 40, Lança</w:t>
      </w:r>
    </w:p>
    <w:p>
      <w:r>
        <w:t>30/30, Animais (Montaria 30%), Armadilhas 30%, Caça</w:t>
      </w:r>
    </w:p>
    <w:p>
      <w:r>
        <w:t>10%, Ciências (Geografia 20%), Camuflagem 20%,</w:t>
      </w:r>
    </w:p>
    <w:p>
      <w:r>
        <w:t>Furtividade 20%, Manipulação (Intimidação 40%),</w:t>
      </w:r>
    </w:p>
    <w:p>
      <w:r>
        <w:t>Rastreio 20%, Sobrevivência (escolha uma 40%).</w:t>
      </w:r>
    </w:p>
    <w:p>
      <w:r>
        <w:t>Aprimoramentos: Pontos Heróicos 4.</w:t>
      </w:r>
    </w:p>
    <w:p>
      <w:r>
        <w:t>1° nível: o Matador de Dragões se torna imune ao medo</w:t>
      </w:r>
    </w:p>
    <w:p>
      <w:r>
        <w:t>exalado pelos Dragões.</w:t>
      </w:r>
    </w:p>
    <w:p>
      <w:r>
        <w:t>2o nível: o Matador adquire resistência a um Bafo específico de Dragão (escolha um) e recebe proteção de 1D. Essa</w:t>
      </w:r>
    </w:p>
    <w:p>
      <w:r>
        <w:t>Matador de Dragões</w:t>
      </w:r>
    </w:p>
    <w:p>
      <w:r>
        <w:t>Nível</w:t>
      </w:r>
    </w:p>
    <w:p>
      <w:r>
        <w:t>Ataque Base Fortitude Reflexos Vontade</w:t>
      </w:r>
    </w:p>
    <w:p>
      <w:r>
        <w:t>+1</w:t>
      </w:r>
    </w:p>
    <w:p>
      <w:r>
        <w:t>+2</w:t>
      </w:r>
    </w:p>
    <w:p>
      <w:r>
        <w:t>+2</w:t>
      </w:r>
    </w:p>
    <w:p>
      <w:r>
        <w:t>+2</w:t>
      </w:r>
    </w:p>
    <w:p>
      <w:r>
        <w:t>2</w:t>
      </w:r>
    </w:p>
    <w:p>
      <w:r>
        <w:t>+2</w:t>
      </w:r>
    </w:p>
    <w:p>
      <w:r>
        <w:t>+3</w:t>
      </w:r>
    </w:p>
    <w:p>
      <w:r>
        <w:t>+3</w:t>
      </w:r>
    </w:p>
    <w:p>
      <w:r>
        <w:t>+3</w:t>
      </w:r>
    </w:p>
    <w:p>
      <w:r>
        <w:t>3</w:t>
      </w:r>
    </w:p>
    <w:p>
      <w:r>
        <w:t>+3</w:t>
      </w:r>
    </w:p>
    <w:p>
      <w:r>
        <w:t>+3</w:t>
      </w:r>
    </w:p>
    <w:p>
      <w:r>
        <w:t>+3</w:t>
      </w:r>
    </w:p>
    <w:p>
      <w:r>
        <w:t>+3</w:t>
      </w:r>
    </w:p>
    <w:p>
      <w:r>
        <w:t>4</w:t>
      </w:r>
    </w:p>
    <w:p>
      <w:r>
        <w:t>+4</w:t>
      </w:r>
    </w:p>
    <w:p>
      <w:r>
        <w:t>+4</w:t>
      </w:r>
    </w:p>
    <w:p>
      <w:r>
        <w:t>+4</w:t>
      </w:r>
    </w:p>
    <w:p>
      <w:r>
        <w:t>+4</w:t>
      </w:r>
    </w:p>
    <w:p>
      <w:r>
        <w:t>5</w:t>
      </w:r>
    </w:p>
    <w:p>
      <w:r>
        <w:t>+5</w:t>
      </w:r>
    </w:p>
    <w:p>
      <w:r>
        <w:t>+4</w:t>
      </w:r>
    </w:p>
    <w:p>
      <w:r>
        <w:t>+4</w:t>
      </w:r>
    </w:p>
    <w:p>
      <w:r>
        <w:t>+4</w:t>
      </w:r>
    </w:p>
    <w:p>
      <w:r>
        <w:t>6</w:t>
      </w:r>
    </w:p>
    <w:p>
      <w:r>
        <w:t>+6/+1</w:t>
      </w:r>
    </w:p>
    <w:p>
      <w:r>
        <w:t>+5</w:t>
      </w:r>
    </w:p>
    <w:p>
      <w:r>
        <w:t>+5</w:t>
      </w:r>
    </w:p>
    <w:p>
      <w:r>
        <w:t>+5</w:t>
      </w:r>
    </w:p>
    <w:p>
      <w:r>
        <w:t>7</w:t>
      </w:r>
    </w:p>
    <w:p>
      <w:r>
        <w:t>+7/+2</w:t>
      </w:r>
    </w:p>
    <w:p>
      <w:r>
        <w:t>+5</w:t>
      </w:r>
    </w:p>
    <w:p>
      <w:r>
        <w:t>+5</w:t>
      </w:r>
    </w:p>
    <w:p>
      <w:r>
        <w:t>+5</w:t>
      </w:r>
    </w:p>
    <w:p>
      <w:r>
        <w:t>8</w:t>
      </w:r>
    </w:p>
    <w:p>
      <w:r>
        <w:t>+8/+3</w:t>
      </w:r>
    </w:p>
    <w:p>
      <w:r>
        <w:t>+6</w:t>
      </w:r>
    </w:p>
    <w:p>
      <w:r>
        <w:t>+6</w:t>
      </w:r>
    </w:p>
    <w:p>
      <w:r>
        <w:t>+6</w:t>
      </w:r>
    </w:p>
    <w:p>
      <w:r>
        <w:t>9</w:t>
      </w:r>
    </w:p>
    <w:p>
      <w:r>
        <w:t>+9/+4</w:t>
      </w:r>
    </w:p>
    <w:p>
      <w:r>
        <w:t>+6</w:t>
      </w:r>
    </w:p>
    <w:p>
      <w:r>
        <w:t>+6</w:t>
      </w:r>
    </w:p>
    <w:p>
      <w:r>
        <w:t>+6</w:t>
      </w:r>
    </w:p>
    <w:p>
      <w:r>
        <w:t>10</w:t>
      </w:r>
    </w:p>
    <w:p>
      <w:r>
        <w:t>+10/+5</w:t>
      </w:r>
    </w:p>
    <w:p>
      <w:r>
        <w:t>+7</w:t>
      </w:r>
    </w:p>
    <w:p>
      <w:r>
        <w:t>+7</w:t>
      </w:r>
    </w:p>
    <w:p>
      <w:r>
        <w:t>+7</w:t>
      </w:r>
    </w:p>
    <w:p>
      <w:r>
        <w:t>proteção awnenta em +lD para cada dois níveis que</w:t>
      </w:r>
    </w:p>
    <w:p>
      <w:r>
        <w:t>possua, até um máximo de SD.</w:t>
      </w:r>
    </w:p>
    <w:p>
      <w:r>
        <w:t>3o túveL o Matador de Dragões se torn::i tão mortal com o</w:t>
      </w:r>
    </w:p>
    <w:p>
      <w:r>
        <w:t>uso da Dragonlance (dano 2d6, Iniciativa -10) que qualquer ataque Crítico faz +1d10. Esse bônus aumenta parn</w:t>
      </w:r>
    </w:p>
    <w:p>
      <w:r>
        <w:t>+2d10 no 6° nível e +3d10 no 9'' nível.</w:t>
      </w:r>
    </w:p>
    <w:p>
      <w:r>
        <w:t>7o nível: quando fac. um ataque de Carga com seu cavalo,</w:t>
      </w:r>
    </w:p>
    <w:p>
      <w:r>
        <w:t>o Matador de Dragões aumenta seu ataque em + 10% e</w:t>
      </w:r>
    </w:p>
    <w:p>
      <w:r>
        <w:t>o dano em + 3 (sendo que este bônus dobra no caso de</w:t>
      </w:r>
    </w:p>
    <w:p>
      <w:r>
        <w:t>um Acerto Crítico).</w:t>
      </w:r>
    </w:p>
    <w:p>
      <w:r>
        <w:t>020</w:t>
      </w:r>
    </w:p>
    <w:p>
      <w:r>
        <w:t>Requerimentos:</w:t>
      </w:r>
    </w:p>
    <w:p>
      <w:r>
        <w:t>- Bônus Base de Ataque: + 5.</w:t>
      </w:r>
    </w:p>
    <w:p>
      <w:r>
        <w:t>- Talentos: Combate Montado, Investida Montada, Ataque Poderoso.</w:t>
      </w:r>
    </w:p>
    <w:p>
      <w:r>
        <w:t>Dados de Vida: d1 O.</w:t>
      </w:r>
    </w:p>
    <w:p>
      <w:r>
        <w:t>Perícias de Classe: Acrobacia (Des), Adestrar Animais</w:t>
      </w:r>
    </w:p>
    <w:p>
      <w:r>
        <w:t>(Car), Cavalgar (Des), Equilfbrio (Des), Escalar (For),</w:t>
      </w:r>
    </w:p>
    <w:p>
      <w:r>
        <w:t>Esconder-se (Des), Furtividade (Des), Natação (For),</w:t>
      </w:r>
    </w:p>
    <w:p>
      <w:r>
        <w:t>Ofícios (Int), Ouvir (Sab ), Procurar (Int), Profissão (Sab ),</w:t>
      </w:r>
    </w:p>
    <w:p>
      <w:r>
        <w:t>Saltar (For), Senso de Direção (Sab), Sobrevivência (Sab),</w:t>
      </w:r>
    </w:p>
    <w:p>
      <w:r>
        <w:t>Usar Cordas (Dcs).</w:t>
      </w:r>
    </w:p>
    <w:p>
      <w:r>
        <w:t>Pontos de Perícia/ nível: 4 + modificador de Inteligência.</w:t>
      </w:r>
    </w:p>
    <w:p>
      <w:r>
        <w:t>Características de Classe</w:t>
      </w:r>
    </w:p>
    <w:p>
      <w:r>
        <w:t>Usar Armas e Armaduras: o Matador de Dragões segue as mesmas vantagens e restrições de um Guerreiro (para detalhes, consulte o Livro do Jogador).</w:t>
      </w:r>
    </w:p>
    <w:p>
      <w:r>
        <w:t>A Arma usada pelos caçadores é a Lança Dragonlance</w:t>
      </w:r>
    </w:p>
    <w:p>
      <w:r>
        <w:t>(dano 1d12, dec 19-20 x3, peso 6kg, tipo perfurante).</w:t>
      </w:r>
    </w:p>
    <w:p>
      <w:r>
        <w:t>Todos os Caçadores recebem o Talento Usar Arma</w:t>
      </w:r>
    </w:p>
    <w:p>
      <w:r>
        <w:t>Comum (Dragonlance).</w:t>
      </w:r>
    </w:p>
    <w:p>
      <w:r>
        <w:t>Imune ao Medo Gerado por Dragões: o Matador se torna imune a qualquer tipo &lt;le Medo gerado por dragões.</w:t>
      </w:r>
    </w:p>
    <w:p>
      <w:r>
        <w:t>Resistência a Befo do Dragão: escolha um tipo de Dragão. O</w:t>
      </w:r>
    </w:p>
    <w:p>
      <w:r>
        <w:t>Caçador recebe Resistência contra este tipo de Bafo. O</w:t>
      </w:r>
    </w:p>
    <w:p>
      <w:r>
        <w:t>Matador recebe RM 5 no 2o 1úvel é + 5 na RM a cada dois</w:t>
      </w:r>
    </w:p>
    <w:p>
      <w:r>
        <w:t>níveis que possuir.</w:t>
      </w:r>
    </w:p>
    <w:p>
      <w:r>
        <w:t>Ataque Poderoso: conforme Livro do Jogador.</w:t>
      </w:r>
    </w:p>
    <w:p>
      <w:r>
        <w:t>Foco em Arma (Dragonlance): conforme Livro do Jogador.</w:t>
      </w:r>
    </w:p>
    <w:p>
      <w:r>
        <w:t>Especialização em Armas: conforme Livro do Jogador.</w:t>
      </w:r>
    </w:p>
    <w:p>
      <w:r>
        <w:t>Investida Implacávef. conforme Livro dos Jogadores.</w:t>
      </w:r>
    </w:p>
    <w:p>
      <w:r>
        <w:t>Especial</w:t>
      </w:r>
    </w:p>
    <w:p>
      <w:r>
        <w:t>Imune ao Medo Gerado por Dragões</w:t>
      </w:r>
    </w:p>
    <w:p>
      <w:r>
        <w:t>Resistência a Bafo de Dragão 5</w:t>
      </w:r>
    </w:p>
    <w:p>
      <w:r>
        <w:t>Foco em Arma (Dragonlance)</w:t>
      </w:r>
    </w:p>
    <w:p>
      <w:r>
        <w:t>Especialização em .Armas (Dragonlance)</w:t>
      </w:r>
    </w:p>
    <w:p>
      <w:r>
        <w:t>Sucesso Decisivo Aprimorado</w:t>
      </w:r>
    </w:p>
    <w:p>
      <w:r>
        <w:t>Resistência a Bafo de Dragão 15</w:t>
      </w:r>
    </w:p>
    <w:p>
      <w:r>
        <w:t>Investida Implacável</w:t>
      </w:r>
    </w:p>
    <w:p>
      <w:r>
        <w:t>Resistência a Bafo de Dragão 20</w:t>
      </w:r>
    </w:p>
    <w:p>
      <w:r>
        <w:t>Resistência a Bafo de Dra -o 25</w:t>
      </w:r>
    </w:p>
    <w:p>
      <w:r>
        <w:t>- - --- ---</w:t>
      </w:r>
    </w:p>
    <w:p>
      <w:r>
        <w:t>-</w:t>
      </w:r>
    </w:p>
    <w:p>
      <w:r>
        <w:br w:type="page"/>
      </w:r>
    </w:p>
    <w:p>
      <w:pPr>
        <w:pStyle w:val="Heading2"/>
      </w:pPr>
      <w:r>
        <w:t>Página 98</w:t>
      </w:r>
    </w:p>
    <w:p>
      <w:r>
        <w:t>Matador de Gigantes</w:t>
      </w:r>
    </w:p>
    <w:p>
      <w:r>
        <w:t>Em regiões onde a sobrevivência é ameaçada pelo ataque de gigantes, os guerreiros locais não apenas aprendem a</w:t>
      </w:r>
    </w:p>
    <w:p>
      <w:r>
        <w:t>se defender deles -</w:t>
      </w:r>
    </w:p>
    <w:p>
      <w:r>
        <w:t>mas também ousam caçá-los em seus</w:t>
      </w:r>
    </w:p>
    <w:p>
      <w:r>
        <w:t>covis. Alguns se tornam tão competentes nessa perigosa tarefa que viajam pelo mundo em busca de pessoas que desejem contratá-los para eliminar algum gigante que esteja causando distúrbios e problemas.</w:t>
      </w:r>
    </w:p>
    <w:p>
      <w:r>
        <w:t>O Matador de Gigantes tem o aspecto de um Ranger: uma figura rústica, sem o porte nobre de um Cavaleiro,</w:t>
      </w:r>
    </w:p>
    <w:p>
      <w:r>
        <w:t>Paladino ou Matador de Dragões. Não gosta de escudos ou</w:t>
      </w:r>
    </w:p>
    <w:p>
      <w:r>
        <w:t>armaduras, porque elas pouco valem contra o dano que um</w:t>
      </w:r>
    </w:p>
    <w:p>
      <w:r>
        <w:t>punho gigantesco pode provocar; ele prefere confiar na</w:t>
      </w:r>
    </w:p>
    <w:p>
      <w:r>
        <w:t>furtividade, armadilhas, emboscadas e, quando tudo isso falhar, em corrida e esquivas!</w:t>
      </w:r>
    </w:p>
    <w:p>
      <w:r>
        <w:t>Uma vez que raramente pode vencer seu inimigo pela</w:t>
      </w:r>
    </w:p>
    <w:p>
      <w:r>
        <w:t>força, o Matador de Gigantes usa a esperteza. Disfarces,</w:t>
      </w:r>
    </w:p>
    <w:p>
      <w:r>
        <w:t>truques e iscas são seus recursos favoritos contra gigantes.</w:t>
      </w:r>
    </w:p>
    <w:p>
      <w:r>
        <w:t>Antes de lutar, será muito mais fácil atrai-lo para um lugar</w:t>
      </w:r>
    </w:p>
    <w:p>
      <w:r>
        <w:t>onde ele fique pr_eso ou tenha dificuldade em combater.</w:t>
      </w:r>
    </w:p>
    <w:p>
      <w:r>
        <w:t>O Matador tem grande conhecimento sobre os hábitos, costumes e pontos fracos dos gigantes, de forma que</w:t>
      </w:r>
    </w:p>
    <w:p>
      <w:r>
        <w:t>seus ataques contra eles causam mais dano. Essas habilidades funcionam contra os ogres (que são, na verdade, um tipo</w:t>
      </w:r>
    </w:p>
    <w:p>
      <w:r>
        <w:t>"menor" de gigante), gigantes comuns, bicéfalos, ciclopes,</w:t>
      </w:r>
    </w:p>
    <w:p>
      <w:r>
        <w:t>gigantes reais, gigantes máximos e qualquer humanóide gigantesco -</w:t>
      </w:r>
    </w:p>
    <w:p>
      <w:r>
        <w:t>mas NÃO vão funcionar com nenhuma outra</w:t>
      </w:r>
    </w:p>
    <w:p>
      <w:r>
        <w:t>criatura, mesmo que seja de grande tamanho.</w:t>
      </w:r>
    </w:p>
    <w:p>
      <w:r>
        <w:t>Da mesma forma que ocorre com o Matador de Dragões, suas técnicas para desafiar oponentes de grande tamanho não funcionam bem contra inimigos pequenos ou que</w:t>
      </w:r>
    </w:p>
    <w:p>
      <w:r>
        <w:t>tenha a sua estatura.</w:t>
      </w:r>
    </w:p>
    <w:p>
      <w:r>
        <w:t>Daemon</w:t>
      </w:r>
    </w:p>
    <w:p>
      <w:r>
        <w:t>Custo: 2 pontos de aprimoramento, 300 pontos de perícia.</w:t>
      </w:r>
    </w:p>
    <w:p>
      <w:r>
        <w:t>Restrições: nenhuma.</w:t>
      </w:r>
    </w:p>
    <w:p>
      <w:r>
        <w:t>Pericias: Espada Longa 30/30, Funda 40/0, Lança 30/</w:t>
      </w:r>
    </w:p>
    <w:p>
      <w:r>
        <w:t>30, Esquiva 40%, Animais (Montaria 20%), Armadilhas</w:t>
      </w:r>
    </w:p>
    <w:p>
      <w:r>
        <w:t>40%, Camuflagem 20%, Ciências (Geografia 20%),</w:t>
      </w:r>
    </w:p>
    <w:p>
      <w:r>
        <w:t>Furtividade 30%, Manipulação (Intimidação 30%),</w:t>
      </w:r>
    </w:p>
    <w:p>
      <w:r>
        <w:t>Rastreio 30%, Sobrevivência (escolha uma 30%).</w:t>
      </w:r>
    </w:p>
    <w:p>
      <w:r>
        <w:t>Aprimoramentos: Pontos Heróicos 4.</w:t>
      </w:r>
    </w:p>
    <w:p>
      <w:r>
        <w:t>Matador de Gigantes</w:t>
      </w:r>
    </w:p>
    <w:p>
      <w:r>
        <w:t>. -Fortitude Reflexos</w:t>
      </w:r>
    </w:p>
    <w:p>
      <w:r>
        <w:t>+2</w:t>
      </w:r>
    </w:p>
    <w:p>
      <w:r>
        <w:t>+ 2</w:t>
      </w:r>
    </w:p>
    <w:p>
      <w:r>
        <w:t>+7</w:t>
      </w:r>
    </w:p>
    <w:p>
      <w:r>
        <w:t>+3</w:t>
      </w:r>
    </w:p>
    <w:p>
      <w:r>
        <w:t>1o nível: o Matador treipa para acertar tiros em objetos</w:t>
      </w:r>
    </w:p>
    <w:p>
      <w:r>
        <w:t>distantes para cima (a cabeça de um gigante), por isso,</w:t>
      </w:r>
    </w:p>
    <w:p>
      <w:r>
        <w:t>quando utiliza a Funda como arma principal, ele recebe +10% para acertar e um bônus de dano de +2.</w:t>
      </w:r>
    </w:p>
    <w:p>
      <w:r>
        <w:t>Esse dano passa a ser +1d6 no 3° nível, +2d6 no 6°</w:t>
      </w:r>
    </w:p>
    <w:p>
      <w:r>
        <w:t>nível, + 3d6 no 9° nível e assim por diante.</w:t>
      </w:r>
    </w:p>
    <w:p>
      <w:r>
        <w:t>2o nível: o Matador se especializa em escapar de golpes</w:t>
      </w:r>
    </w:p>
    <w:p>
      <w:r>
        <w:t>dados por oponentes Enormes ou de tamanho maior.</w:t>
      </w:r>
    </w:p>
    <w:p>
      <w:r>
        <w:t>Sempre que algum inimigo Enorme tentar acertá-lo, ele</w:t>
      </w:r>
    </w:p>
    <w:p>
      <w:r>
        <w:t>recebe um bônus de +20% na Esquiva.</w:t>
      </w:r>
    </w:p>
    <w:p>
      <w:r>
        <w:t>020</w:t>
      </w:r>
    </w:p>
    <w:p>
      <w:r>
        <w:t>Requerimentos:</w:t>
      </w:r>
    </w:p>
    <w:p>
      <w:r>
        <w:t>- Bônus Base de Ataque: +2.</w:t>
      </w:r>
    </w:p>
    <w:p>
      <w:r>
        <w:t>Dados de Vida: d10.</w:t>
      </w:r>
    </w:p>
    <w:p>
      <w:r>
        <w:t>Pericias de Classe: Acrobacia (Des), Adestrar Animais</w:t>
      </w:r>
    </w:p>
    <w:p>
      <w:r>
        <w:t>(Car), Cavalgar (Des), Equil.tôrio (Des), Escalar (For),</w:t>
      </w:r>
    </w:p>
    <w:p>
      <w:r>
        <w:t>Esconder-se (Des), Furtividade (Des), Natação (For),</w:t>
      </w:r>
    </w:p>
    <w:p>
      <w:r>
        <w:t>Ofícios (Int), Ouvir (Sab), Procurar (lnt), Profissão (Sab),</w:t>
      </w:r>
    </w:p>
    <w:p>
      <w:r>
        <w:t>Saltar (For), Senso de Direção (Sab ), Sobrevivência (Sab ),</w:t>
      </w:r>
    </w:p>
    <w:p>
      <w:r>
        <w:t>Usar Cordas (Des).</w:t>
      </w:r>
    </w:p>
    <w:p>
      <w:r>
        <w:t>Pontos de Pericia/rúvel: 4 + modificador de Inteligência.</w:t>
      </w:r>
    </w:p>
    <w:p>
      <w:r>
        <w:t>Características de Classe</w:t>
      </w:r>
    </w:p>
    <w:p>
      <w:r>
        <w:t>Usar Armas e Armaduras: o Matador de G igantes</w:t>
      </w:r>
    </w:p>
    <w:p>
      <w:r>
        <w:t>segue as mesmas vantagens e restrições de um Guerreiro (para detalhes, consulte o Livro do jogador).</w:t>
      </w:r>
    </w:p>
    <w:p>
      <w:r>
        <w:t>Acuidade com Arma (Funda): conforme Livro do Jogador. Além</w:t>
      </w:r>
    </w:p>
    <w:p>
      <w:r>
        <w:t>disso, ele recebe um bônus de +2 em dano APENAS</w:t>
      </w:r>
    </w:p>
    <w:p>
      <w:r>
        <w:t>contra Gigantes. Este bônus não funciona contra outros inimigos de tamanho Enorme ou maior.</w:t>
      </w:r>
    </w:p>
    <w:p>
      <w:r>
        <w:t>"Cadê você?" : o Matador de Gigantes se especializa em</w:t>
      </w:r>
    </w:p>
    <w:p>
      <w:r>
        <w:t>escapar de golpes dados por oponentes Enormes ou</w:t>
      </w:r>
    </w:p>
    <w:p>
      <w:r>
        <w:t>de tamanho maior. Sempre que algum inimigo E norme tentar acertá-lo, o Matador de G igantes recebe um</w:t>
      </w:r>
    </w:p>
    <w:p>
      <w:r>
        <w:t>bônus de +4 em seu CA.</w:t>
      </w:r>
    </w:p>
    <w:p>
      <w:r>
        <w:t>Acuidade Aprimorada (Funda):·pedras disparadas contra</w:t>
      </w:r>
    </w:p>
    <w:p>
      <w:r>
        <w:t>Gigantes recebem um bônus de +ld6 de dano por</w:t>
      </w:r>
    </w:p>
    <w:p>
      <w:r>
        <w:t>ataque. Este bônus de dano aumenta para +2d6 no</w:t>
      </w:r>
    </w:p>
    <w:p>
      <w:r>
        <w:t>6o nível, para + 3d6 no 9° nível e assim por diante.</w:t>
      </w:r>
    </w:p>
    <w:p>
      <w:r>
        <w:t>Este bônus vale apenas para UM ataque por rodada e</w:t>
      </w:r>
    </w:p>
    <w:p>
      <w:r>
        <w:t>a vítima pode fazer um teste de Fortitude para diminuir o d ano pela metade.</w:t>
      </w:r>
    </w:p>
    <w:p>
      <w:r>
        <w:br w:type="page"/>
      </w:r>
    </w:p>
    <w:p>
      <w:pPr>
        <w:pStyle w:val="Heading2"/>
      </w:pPr>
      <w:r>
        <w:t>Página 99</w:t>
      </w:r>
    </w:p>
    <w:p>
      <w:r>
        <w:t>Matador de Pestes</w:t>
      </w:r>
    </w:p>
    <w:p>
      <w:r>
        <w:t>Grandes heróis para grandes ameaças, pequenos heróis para pequenos problemas. Embora os halflings, goblins</w:t>
      </w:r>
    </w:p>
    <w:p>
      <w:r>
        <w:t>e fadas não sejam tradicionalmente guerreiros (a maioria dos</w:t>
      </w:r>
    </w:p>
    <w:p>
      <w:r>
        <w:t>aventureiros destas raças sã.o ladrões ou magos), alguns deles se 1.0rnam especialistas em lutar com oponentes de seu</w:t>
      </w:r>
    </w:p>
    <w:p>
      <w:r>
        <w:t>próprio tamanho -</w:t>
      </w:r>
    </w:p>
    <w:p>
      <w:r>
        <w:t>ou menores.</w:t>
      </w:r>
    </w:p>
    <w:p>
      <w:r>
        <w:t>O Matador de Pestes é um guerreiro treinado para enfrentar apenas criaturas de pequeno tamanho: ratos, ratazanas, morcegos, pássaros (alguns pássaros de Mundos de</w:t>
      </w:r>
    </w:p>
    <w:p>
      <w:r>
        <w:t>Fantasia são mortais, como o cocatriz, a asa-assassina e o</w:t>
      </w:r>
    </w:p>
    <w:p>
      <w:r>
        <w:t>canário-do-sono), pequenas serpentes, composognatos,</w:t>
      </w:r>
    </w:p>
    <w:p>
      <w:r>
        <w:t>sprites, dragonetes e tantos outros, incluindo kobolds -</w:t>
      </w:r>
    </w:p>
    <w:p>
      <w:r>
        <w:t>ESPECIALMENTE kobolds! Suas técnicas também são efetivas contra enxames de qualquer tipo (trilobitas, vermesdas-caveroas, vespas da tormenta ... ).</w:t>
      </w:r>
    </w:p>
    <w:p>
      <w:r>
        <w:t>O Matador de Pestes usa armas pequenas e rápidas,</w:t>
      </w:r>
    </w:p>
    <w:p>
      <w:r>
        <w:t>como adagas, espadas curtas, arcos curcos e lâminas de arremesso, que causam pouco dano mas permitem muitos</w:t>
      </w:r>
    </w:p>
    <w:p>
      <w:r>
        <w:t>ataques. Graças a isso, o guerreiro pode fazer mais ataques</w:t>
      </w:r>
    </w:p>
    <w:p>
      <w:r>
        <w:t>por turno -</w:t>
      </w:r>
    </w:p>
    <w:p>
      <w:r>
        <w:t>com menor dano, mas suficiente para matar</w:t>
      </w:r>
    </w:p>
    <w:p>
      <w:r>
        <w:t>pequenas criaturas.</w:t>
      </w:r>
    </w:p>
    <w:p>
      <w:r>
        <w:t>O Matador de Pestes pode lutar normalmente contra</w:t>
      </w:r>
    </w:p>
    <w:p>
      <w:r>
        <w:t>oponentes de tamanho humano, mas seus ataques têm efeito menor contra criaturas maiores.</w:t>
      </w:r>
    </w:p>
    <w:p>
      <w:r>
        <w:t>Daemon .</w:t>
      </w:r>
    </w:p>
    <w:p>
      <w:r>
        <w:t>Custo: 2 pontos de aprimoramento, 240 pontos de perícia.</w:t>
      </w:r>
    </w:p>
    <w:p>
      <w:r>
        <w:t>Restrições: apenas goblins, halflings e fadas.</w:t>
      </w:r>
    </w:p>
    <w:p>
      <w:r>
        <w:t>Perícias: Adaga 30/30, Espada Curta 40/ 40, Punhal 20/</w:t>
      </w:r>
    </w:p>
    <w:p>
      <w:r>
        <w:t>20, escolha uma Manobra de Combate, Armadilhas</w:t>
      </w:r>
    </w:p>
    <w:p>
      <w:r>
        <w:t>40%, Camuflagem 20%, Ciências (Biologia 20%,</w:t>
      </w:r>
    </w:p>
    <w:p>
      <w:r>
        <w:t>Ilerbalismo 20%), Escutar 30%, Pesquisa/Investigação</w:t>
      </w:r>
    </w:p>
    <w:p>
      <w:r>
        <w:t>30%, Rastreio 30%.</w:t>
      </w:r>
    </w:p>
    <w:p>
      <w:r>
        <w:t>Aprimoramentos: Pontos Heróicos 3.</w:t>
      </w:r>
    </w:p>
    <w:p>
      <w:r>
        <w:t>No 1° nível o Matador de Pestes ganha um bônus de</w:t>
      </w:r>
    </w:p>
    <w:p>
      <w:r>
        <w:t>+10/0 para rodos os ataques feitos contra criaturas que</w:t>
      </w:r>
    </w:p>
    <w:p>
      <w:r>
        <w:t>tenham até metade de seu tamanho.</w:t>
      </w:r>
    </w:p>
    <w:p>
      <w:r>
        <w:t>2° nível: caso o Matador de Pestes mate wn inimigo menor</w:t>
      </w:r>
    </w:p>
    <w:p>
      <w:r>
        <w:t>que ele com apenas um golpe (cause mais dano do que a</w:t>
      </w:r>
    </w:p>
    <w:p>
      <w:r>
        <w:t>vítima possui PVs) ele tem direito a um segundo ataque</w:t>
      </w:r>
    </w:p>
    <w:p>
      <w:r>
        <w:t>Matador de Pestes</w:t>
      </w:r>
    </w:p>
    <w:p>
      <w:r>
        <w:t>Nível</w:t>
      </w:r>
    </w:p>
    <w:p>
      <w:r>
        <w:t>Ataque Base Fortitude Reflexos Vontade</w:t>
      </w:r>
    </w:p>
    <w:p>
      <w:r>
        <w:t>1</w:t>
      </w:r>
    </w:p>
    <w:p>
      <w:r>
        <w:t>+1</w:t>
      </w:r>
    </w:p>
    <w:p>
      <w:r>
        <w:t>+1</w:t>
      </w:r>
    </w:p>
    <w:p>
      <w:r>
        <w:t>+2</w:t>
      </w:r>
    </w:p>
    <w:p>
      <w:r>
        <w:t>+O</w:t>
      </w:r>
    </w:p>
    <w:p>
      <w:r>
        <w:t>2</w:t>
      </w:r>
    </w:p>
    <w:p>
      <w:r>
        <w:t>+2</w:t>
      </w:r>
    </w:p>
    <w:p>
      <w:r>
        <w:t>+1</w:t>
      </w:r>
    </w:p>
    <w:p>
      <w:r>
        <w:t>+3</w:t>
      </w:r>
    </w:p>
    <w:p>
      <w:r>
        <w:t>+O</w:t>
      </w:r>
    </w:p>
    <w:p>
      <w:r>
        <w:t>3</w:t>
      </w:r>
    </w:p>
    <w:p>
      <w:r>
        <w:t>+3</w:t>
      </w:r>
    </w:p>
    <w:p>
      <w:r>
        <w:t>+2</w:t>
      </w:r>
    </w:p>
    <w:p>
      <w:r>
        <w:t>+3</w:t>
      </w:r>
    </w:p>
    <w:p>
      <w:r>
        <w:t>+1</w:t>
      </w:r>
    </w:p>
    <w:p>
      <w:r>
        <w:t>4</w:t>
      </w:r>
    </w:p>
    <w:p>
      <w:r>
        <w:t>+4</w:t>
      </w:r>
    </w:p>
    <w:p>
      <w:r>
        <w:t>+2</w:t>
      </w:r>
    </w:p>
    <w:p>
      <w:r>
        <w:t>+4</w:t>
      </w:r>
    </w:p>
    <w:p>
      <w:r>
        <w:t>+1</w:t>
      </w:r>
    </w:p>
    <w:p>
      <w:r>
        <w:t>5</w:t>
      </w:r>
    </w:p>
    <w:p>
      <w:r>
        <w:t>+5/+1</w:t>
      </w:r>
    </w:p>
    <w:p>
      <w:r>
        <w:t>+3</w:t>
      </w:r>
    </w:p>
    <w:p>
      <w:r>
        <w:t>+4</w:t>
      </w:r>
    </w:p>
    <w:p>
      <w:r>
        <w:t>+1</w:t>
      </w:r>
    </w:p>
    <w:p>
      <w:r>
        <w:t>6</w:t>
      </w:r>
    </w:p>
    <w:p>
      <w:r>
        <w:t>+6/+2</w:t>
      </w:r>
    </w:p>
    <w:p>
      <w:r>
        <w:t>+3</w:t>
      </w:r>
    </w:p>
    <w:p>
      <w:r>
        <w:t>+5</w:t>
      </w:r>
    </w:p>
    <w:p>
      <w:r>
        <w:t>+2</w:t>
      </w:r>
    </w:p>
    <w:p>
      <w:r>
        <w:t>7</w:t>
      </w:r>
    </w:p>
    <w:p>
      <w:r>
        <w:t>+7/+3</w:t>
      </w:r>
    </w:p>
    <w:p>
      <w:r>
        <w:t>+4</w:t>
      </w:r>
    </w:p>
    <w:p>
      <w:r>
        <w:t>+5</w:t>
      </w:r>
    </w:p>
    <w:p>
      <w:r>
        <w:t>+2</w:t>
      </w:r>
    </w:p>
    <w:p>
      <w:r>
        <w:t>8</w:t>
      </w:r>
    </w:p>
    <w:p>
      <w:r>
        <w:t>+8/+4</w:t>
      </w:r>
    </w:p>
    <w:p>
      <w:r>
        <w:t>+4</w:t>
      </w:r>
    </w:p>
    <w:p>
      <w:r>
        <w:t>+6</w:t>
      </w:r>
    </w:p>
    <w:p>
      <w:r>
        <w:t>+2</w:t>
      </w:r>
    </w:p>
    <w:p>
      <w:r>
        <w:t>9</w:t>
      </w:r>
    </w:p>
    <w:p>
      <w:r>
        <w:t>+9/+5/+1</w:t>
      </w:r>
    </w:p>
    <w:p>
      <w:r>
        <w:t>+5</w:t>
      </w:r>
    </w:p>
    <w:p>
      <w:r>
        <w:t>+6</w:t>
      </w:r>
    </w:p>
    <w:p>
      <w:r>
        <w:t>+3</w:t>
      </w:r>
    </w:p>
    <w:p>
      <w:r>
        <w:t>10</w:t>
      </w:r>
    </w:p>
    <w:p>
      <w:r>
        <w:t>+10/+6/+2</w:t>
      </w:r>
    </w:p>
    <w:p>
      <w:r>
        <w:t>+5</w:t>
      </w:r>
    </w:p>
    <w:p>
      <w:r>
        <w:t>+7</w:t>
      </w:r>
    </w:p>
    <w:p>
      <w:r>
        <w:t>+3</w:t>
      </w:r>
    </w:p>
    <w:p>
      <w:r>
        <w:t>em wn oponente que esteja imediatamente próximo, como</w:t>
      </w:r>
    </w:p>
    <w:p>
      <w:r>
        <w:t>se fosse um golpe só matando duas pestes.</w:t>
      </w:r>
    </w:p>
    <w:p>
      <w:r>
        <w:t>4o nível: o que para muitos é um aborrecimento (acertar</w:t>
      </w:r>
    </w:p>
    <w:p>
      <w:r>
        <w:t>oponentes muito pequenos), para o Matador de Pestes</w:t>
      </w:r>
    </w:p>
    <w:p>
      <w:r>
        <w:t>é diversão. Seu bônus de ataque contra criaturas que tenham até metade de seu tamanho fica +20/ +10.</w:t>
      </w:r>
    </w:p>
    <w:p>
      <w:r>
        <w:t>5° nível: idêntico ao poder de 2o nível, mas pode trespassar vários oponentes (enquanto for acertando, ganha novos golpes).</w:t>
      </w:r>
    </w:p>
    <w:p>
      <w:r>
        <w:t>6° nível: com esta manobra especial de combate, o Matador de Pestes gira rapidamente a arma em torno do corpo atingindo todas as pestes que tenhan1 até metade de</w:t>
      </w:r>
    </w:p>
    <w:p>
      <w:r>
        <w:t>sua altura e estejam à distância em combate corpo-acorpo, até o limite de 1 peste a cada 2 níveis. Ao final da</w:t>
      </w:r>
    </w:p>
    <w:p>
      <w:r>
        <w:t>rodada, o Matador faz um Teste com o valor de defesa</w:t>
      </w:r>
    </w:p>
    <w:p>
      <w:r>
        <w:t>da Arma: se falhar, ela escapa de sua mão e cai.</w:t>
      </w:r>
    </w:p>
    <w:p>
      <w:r>
        <w:t>020</w:t>
      </w:r>
    </w:p>
    <w:p>
      <w:r>
        <w:t>Requerilnentos:</w:t>
      </w:r>
    </w:p>
    <w:p>
      <w:r>
        <w:t>- Raça: apenas goblins, halflings e fadas.</w:t>
      </w:r>
    </w:p>
    <w:p>
      <w:r>
        <w:t>Dados de Vida: d8.</w:t>
      </w:r>
    </w:p>
    <w:p>
      <w:r>
        <w:t>Perícias de Classe: Acrobacia (Des), Adestrar Animais</w:t>
      </w:r>
    </w:p>
    <w:p>
      <w:r>
        <w:t>(Car), Cavalgar (Des), Equilibrio (Des), Escalar (For),</w:t>
      </w:r>
    </w:p>
    <w:p>
      <w:r>
        <w:t>Esconder-se (Des), Furtividade (Des), Natação (For),</w:t>
      </w:r>
    </w:p>
    <w:p>
      <w:r>
        <w:t>Ofícios (lnt), Profissão (Sab).</w:t>
      </w:r>
    </w:p>
    <w:p>
      <w:r>
        <w:t>Pontos de Perícia no 1oNível: (4 +modificador de IN1)x4.</w:t>
      </w:r>
    </w:p>
    <w:p>
      <w:r>
        <w:t>Pontos de Perícia/nível: 4 +modificador de Inteligência.</w:t>
      </w:r>
    </w:p>
    <w:p>
      <w:r>
        <w:t>Características de Classe</w:t>
      </w:r>
    </w:p>
    <w:p>
      <w:r>
        <w:t>Usar Armas e Armaduras: o Matador de Pestessegue</w:t>
      </w:r>
    </w:p>
    <w:p>
      <w:r>
        <w:t>as mesmas vantagens e restrições de um Guerreiro</w:t>
      </w:r>
    </w:p>
    <w:p>
      <w:r>
        <w:t>(para detalhes, consulte o Livro do jogador). O Matador</w:t>
      </w:r>
    </w:p>
    <w:p>
      <w:r>
        <w:t>de Pestes só pode utilizar-se de Armas de tamanho</w:t>
      </w:r>
    </w:p>
    <w:p>
      <w:r>
        <w:t>Miúdo ou Pequeno.</w:t>
      </w:r>
    </w:p>
    <w:p>
      <w:r>
        <w:t>"Acertez": o Matador não recebe nenhum tipo de penalidade por acertar criaturas menores que ele.</w:t>
      </w:r>
    </w:p>
    <w:p>
      <w:r>
        <w:t>Trespassar. conforme Livro do Jogador.</w:t>
      </w:r>
    </w:p>
    <w:p>
      <w:r>
        <w:t>"Acertei de novo!': o que para muitos é um aborrecimento</w:t>
      </w:r>
    </w:p>
    <w:p>
      <w:r>
        <w:t>(acertar oponentes muito pequenos), para o Matador de</w:t>
      </w:r>
    </w:p>
    <w:p>
      <w:r>
        <w:t>Pestes é diversão. Ele agora recebe um bônus de + 2 nos</w:t>
      </w:r>
    </w:p>
    <w:p>
      <w:r>
        <w:t>ataques contra todos as criaturas menores que ele.</w:t>
      </w:r>
    </w:p>
    <w:p>
      <w:r>
        <w:t>Trespassar Aprimorado: conforme Livro do jogador.</w:t>
      </w:r>
    </w:p>
    <w:p>
      <w:r>
        <w:t>Ataque Giratório: conforme Livro do jogador.</w:t>
      </w:r>
    </w:p>
    <w:p>
      <w:r>
        <w:t>Especial</w:t>
      </w:r>
    </w:p>
    <w:p>
      <w:r>
        <w:t>''.Acertei!"</w:t>
      </w:r>
    </w:p>
    <w:p>
      <w:r>
        <w:t>Trespassar</w:t>
      </w:r>
    </w:p>
    <w:p>
      <w:r>
        <w:t>''.Acertei de novo!"</w:t>
      </w:r>
    </w:p>
    <w:p>
      <w:r>
        <w:t>Trespassar Aprimorado</w:t>
      </w:r>
    </w:p>
    <w:p>
      <w:r>
        <w:t>Ataque Giratório</w:t>
      </w:r>
    </w:p>
    <w:p>
      <w:r>
        <w:br w:type="page"/>
      </w:r>
    </w:p>
    <w:p>
      <w:pPr>
        <w:pStyle w:val="Heading2"/>
      </w:pPr>
      <w:r>
        <w:t>Página 100</w:t>
      </w:r>
    </w:p>
    <w:p>
      <w:r>
        <w:t>Matador de Trolls</w:t>
      </w:r>
    </w:p>
    <w:p>
      <w:r>
        <w:t>Um tipo de guerreiro comum entre os anões, este aventureiro conhece todas as variedades de trolls e as formas corretas de enfrentá-los e derrotá-los.</w:t>
      </w:r>
    </w:p>
    <w:p>
      <w:r>
        <w:t>O Matador de Trolls existe onde quer que uma comunidade seja perturbada por estas criaturas repulsivas. Para</w:t>
      </w:r>
    </w:p>
    <w:p>
      <w:r>
        <w:t>contra-atacar seu grande poder de regeneração, o matador</w:t>
      </w:r>
    </w:p>
    <w:p>
      <w:r>
        <w:t>faz ataques rápidos e massivos que provocam muito dano</w:t>
      </w:r>
    </w:p>
    <w:p>
      <w:r>
        <w:t>-</w:t>
      </w:r>
    </w:p>
    <w:p>
      <w:r>
        <w:t>sem visar pontos vitais, por que um troll não os tem.</w:t>
      </w:r>
    </w:p>
    <w:p>
      <w:r>
        <w:t>Para isso ele prefere maças, clavas, cajados e outras armas</w:t>
      </w:r>
    </w:p>
    <w:p>
      <w:r>
        <w:t>de impacto, ou até os próprios punhos.</w:t>
      </w:r>
    </w:p>
    <w:p>
      <w:r>
        <w:t>Outra tática do Matador de Trolls é usar armas e ataques</w:t>
      </w:r>
    </w:p>
    <w:p>
      <w:r>
        <w:t>baseados em fogo e ácido -</w:t>
      </w:r>
    </w:p>
    <w:p>
      <w:r>
        <w:t>os únicos tipos de dano que um</w:t>
      </w:r>
    </w:p>
    <w:p>
      <w:r>
        <w:t>troll não consegue regenerar. Para isso ele vai dominar o manejo</w:t>
      </w:r>
    </w:p>
    <w:p>
      <w:r>
        <w:t>de armas incomuns (tochas, espadas flamejantes, frascos de ácido arremessáveis, flechas incendiárias, flechas com cartuchos de</w:t>
      </w:r>
    </w:p>
    <w:p>
      <w:r>
        <w:t>ácido .. .) ou, como um artista marcial, desenvolver ataques e golpes sobrenaturais baseados em fogo ou ácido. Engenheiros anões</w:t>
      </w:r>
    </w:p>
    <w:p>
      <w:r>
        <w:t>muitas vezes fabricam golens equipados com lança-chamas e</w:t>
      </w:r>
    </w:p>
    <w:p>
      <w:r>
        <w:t>jatos de ácido, justamente com essa finalidade.</w:t>
      </w:r>
    </w:p>
    <w:p>
      <w:r>
        <w:t>O Matador de Trolls raramente tem boa aparência; por</w:t>
      </w:r>
    </w:p>
    <w:p>
      <w:r>
        <w:t>percorrer pântanos, charcos, túneis e outros lugares pestilentos</w:t>
      </w:r>
    </w:p>
    <w:p>
      <w:r>
        <w:t>onde sua presa habita, suas roupas e utensílios estarão sempre</w:t>
      </w:r>
    </w:p>
    <w:p>
      <w:r>
        <w:t>um tanto sujos. O hábito de lidar com fogo e ácido também</w:t>
      </w:r>
    </w:p>
    <w:p>
      <w:r>
        <w:t>não ajuda muito ...</w:t>
      </w:r>
    </w:p>
    <w:p>
      <w:r>
        <w:t>A verdade seja dita: a maioria dos Caçadores de Trolls</w:t>
      </w:r>
    </w:p>
    <w:p>
      <w:r>
        <w:t>são um tanto quanto desequilibrados, buscando o combate</w:t>
      </w:r>
    </w:p>
    <w:p>
      <w:r>
        <w:t>com uma das mais perigosas criaturas conhecidas, como uma</w:t>
      </w:r>
    </w:p>
    <w:p>
      <w:r>
        <w:t>forma constante de desafiar a morte ..</w:t>
      </w:r>
    </w:p>
    <w:p>
      <w:r>
        <w:t>Daemon</w:t>
      </w:r>
    </w:p>
    <w:p>
      <w:r>
        <w:t>Custo: 3 pomos de aprimoramento (1 para anões), 250 pontos de perícia.</w:t>
      </w:r>
    </w:p>
    <w:p>
      <w:r>
        <w:t>Pericias: Arco Longo 40/0, Machado 40 / 40, Escudo O/ 40,</w:t>
      </w:r>
    </w:p>
    <w:p>
      <w:r>
        <w:t>Arremesso 30%, Armadilhas 30%, Camuflagem 20%, Ciências Proibidas (Alquimia 30%), Furtividade 30%, Rastreio</w:t>
      </w:r>
    </w:p>
    <w:p>
      <w:r>
        <w:t>30%, Sobrevivência (escolha uma 30%).</w:t>
      </w:r>
    </w:p>
    <w:p>
      <w:r>
        <w:t>Aprimoramentos: Pontos Heróicos 4</w:t>
      </w:r>
    </w:p>
    <w:p>
      <w:r>
        <w:t>1 o rúvel; começa com Machado 40 / 40 e aumentam 5 / 5 por</w:t>
      </w:r>
    </w:p>
    <w:p>
      <w:r>
        <w:t>nível sem precisar gastar pontos de Pericia para isso (mas, se</w:t>
      </w:r>
    </w:p>
    <w:p>
      <w:r>
        <w:t>gastar, podem chegar a valores maiores que 100%).</w:t>
      </w:r>
    </w:p>
    <w:p>
      <w:r>
        <w:t>Matador de Trolls</w:t>
      </w:r>
    </w:p>
    <w:p>
      <w:r>
        <w:t>·Nível</w:t>
      </w:r>
    </w:p>
    <w:p>
      <w:r>
        <w:t>Ataque Base Fortitude Reflexos Vontade</w:t>
      </w:r>
    </w:p>
    <w:p>
      <w:r>
        <w:t>1</w:t>
      </w:r>
    </w:p>
    <w:p>
      <w:r>
        <w:t>+1</w:t>
      </w:r>
    </w:p>
    <w:p>
      <w:r>
        <w:t>+2</w:t>
      </w:r>
    </w:p>
    <w:p>
      <w:r>
        <w:t>+2</w:t>
      </w:r>
    </w:p>
    <w:p>
      <w:r>
        <w:t>+1</w:t>
      </w:r>
    </w:p>
    <w:p>
      <w:r>
        <w:t>2</w:t>
      </w:r>
    </w:p>
    <w:p>
      <w:r>
        <w:t>+ 2</w:t>
      </w:r>
    </w:p>
    <w:p>
      <w:r>
        <w:t>+3</w:t>
      </w:r>
    </w:p>
    <w:p>
      <w:r>
        <w:t>+3</w:t>
      </w:r>
    </w:p>
    <w:p>
      <w:r>
        <w:t>+1</w:t>
      </w:r>
    </w:p>
    <w:p>
      <w:r>
        <w:t>3</w:t>
      </w:r>
    </w:p>
    <w:p>
      <w:r>
        <w:t>+3</w:t>
      </w:r>
    </w:p>
    <w:p>
      <w:r>
        <w:t>+3</w:t>
      </w:r>
    </w:p>
    <w:p>
      <w:r>
        <w:t>+3</w:t>
      </w:r>
    </w:p>
    <w:p>
      <w:r>
        <w:t>+2</w:t>
      </w:r>
    </w:p>
    <w:p>
      <w:r>
        <w:t>4</w:t>
      </w:r>
    </w:p>
    <w:p>
      <w:r>
        <w:t>+4</w:t>
      </w:r>
    </w:p>
    <w:p>
      <w:r>
        <w:t>+4</w:t>
      </w:r>
    </w:p>
    <w:p>
      <w:r>
        <w:t>+4</w:t>
      </w:r>
    </w:p>
    <w:p>
      <w:r>
        <w:t>+2</w:t>
      </w:r>
    </w:p>
    <w:p>
      <w:r>
        <w:t>s</w:t>
      </w:r>
    </w:p>
    <w:p>
      <w:r>
        <w:t>+S</w:t>
      </w:r>
    </w:p>
    <w:p>
      <w:r>
        <w:t>+4</w:t>
      </w:r>
    </w:p>
    <w:p>
      <w:r>
        <w:t>+4</w:t>
      </w:r>
    </w:p>
    <w:p>
      <w:r>
        <w:t>+3</w:t>
      </w:r>
    </w:p>
    <w:p>
      <w:r>
        <w:t>·6</w:t>
      </w:r>
    </w:p>
    <w:p>
      <w:r>
        <w:t>+6/+1</w:t>
      </w:r>
    </w:p>
    <w:p>
      <w:r>
        <w:t>+5</w:t>
      </w:r>
    </w:p>
    <w:p>
      <w:r>
        <w:t>+S</w:t>
      </w:r>
    </w:p>
    <w:p>
      <w:r>
        <w:t>+3</w:t>
      </w:r>
    </w:p>
    <w:p>
      <w:r>
        <w:t>7</w:t>
      </w:r>
    </w:p>
    <w:p>
      <w:r>
        <w:t>+7/+2</w:t>
      </w:r>
    </w:p>
    <w:p>
      <w:r>
        <w:t>+s</w:t>
      </w:r>
    </w:p>
    <w:p>
      <w:r>
        <w:t>+5</w:t>
      </w:r>
    </w:p>
    <w:p>
      <w:r>
        <w:t>+4</w:t>
      </w:r>
    </w:p>
    <w:p>
      <w:r>
        <w:t>8</w:t>
      </w:r>
    </w:p>
    <w:p>
      <w:r>
        <w:t>-t8Í+3</w:t>
      </w:r>
    </w:p>
    <w:p>
      <w:r>
        <w:t>+6</w:t>
      </w:r>
    </w:p>
    <w:p>
      <w:r>
        <w:t>+6</w:t>
      </w:r>
    </w:p>
    <w:p>
      <w:r>
        <w:t>+4</w:t>
      </w:r>
    </w:p>
    <w:p>
      <w:r>
        <w:t>9</w:t>
      </w:r>
    </w:p>
    <w:p>
      <w:r>
        <w:t>+9/+4</w:t>
      </w:r>
    </w:p>
    <w:p>
      <w:r>
        <w:t>+6</w:t>
      </w:r>
    </w:p>
    <w:p>
      <w:r>
        <w:t>+ 6</w:t>
      </w:r>
    </w:p>
    <w:p>
      <w:r>
        <w:t>+ 5</w:t>
      </w:r>
    </w:p>
    <w:p>
      <w:r>
        <w:t>10</w:t>
      </w:r>
    </w:p>
    <w:p>
      <w:r>
        <w:t>+ 10/+ 5</w:t>
      </w:r>
    </w:p>
    <w:p>
      <w:r>
        <w:t>+7</w:t>
      </w:r>
    </w:p>
    <w:p>
      <w:r>
        <w:t>+7</w:t>
      </w:r>
    </w:p>
    <w:p>
      <w:r>
        <w:t>+5</w:t>
      </w:r>
    </w:p>
    <w:p>
      <w:r>
        <w:t>2o nível: o Matador de Trolls recebe um bônus de + 5%</w:t>
      </w:r>
    </w:p>
    <w:p>
      <w:r>
        <w:t>em jogadas de ataque e +1 em dano contra a caça</w:t>
      </w:r>
    </w:p>
    <w:p>
      <w:r>
        <w:t>especificada (Trolls).</w:t>
      </w:r>
    </w:p>
    <w:p>
      <w:r>
        <w:t>5° nível: todos os golpes efetuados com o machado do</w:t>
      </w:r>
    </w:p>
    <w:p>
      <w:r>
        <w:t>Matador ele Trolls causam um ponto a mais de dano</w:t>
      </w:r>
    </w:p>
    <w:p>
      <w:r>
        <w:t>por rodada, durante uma rodada por nível. Esse ponto de dano age na regeneração do Troll, impedindo-o</w:t>
      </w:r>
    </w:p>
    <w:p>
      <w:r>
        <w:t>de regenerar os ferimentos (mas em alvos sem regeneração, esses ataques são mortíferos). A vítima pode</w:t>
      </w:r>
    </w:p>
    <w:p>
      <w:r>
        <w:t>impedir o dano extra jogando água ou giz sobre o</w:t>
      </w:r>
    </w:p>
    <w:p>
      <w:r>
        <w:t>ferimento. No 10o nível, ele causa 2 pontos extras de</w:t>
      </w:r>
    </w:p>
    <w:p>
      <w:r>
        <w:t>dano por rodada.</w:t>
      </w:r>
    </w:p>
    <w:p>
      <w:r>
        <w:t>7° nível: a partir deste nível, quando o Matador de Trolls</w:t>
      </w:r>
    </w:p>
    <w:p>
      <w:r>
        <w:t>consegue um Acerto Crítico, ele causa 1 dó pomos de</w:t>
      </w:r>
    </w:p>
    <w:p>
      <w:r>
        <w:t>dano adicionais, mas . apenas se estiver utilizando seu</w:t>
      </w:r>
    </w:p>
    <w:p>
      <w:r>
        <w:t>Machado como sua arma principal.</w:t>
      </w:r>
    </w:p>
    <w:p>
      <w:r>
        <w:t>020</w:t>
      </w:r>
    </w:p>
    <w:p>
      <w:r>
        <w:t>Requerimentos:</w:t>
      </w:r>
    </w:p>
    <w:p>
      <w:r>
        <w:t>- Bônus Base de Ataque +2.</w:t>
      </w:r>
    </w:p>
    <w:p>
      <w:r>
        <w:t>Dados de Vida: d10.</w:t>
      </w:r>
    </w:p>
    <w:p>
      <w:r>
        <w:t>Perícias de Classe: Cavalgar (Des), Equil.tbrio (Des), Escalar (For), Esconder-se (Des), Furtividade (Des), Natação (For), Observar (Sab), Ofícios (Int), Ouvir (Sab),</w:t>
      </w:r>
    </w:p>
    <w:p>
      <w:r>
        <w:t>Procurar (Int), Profissão (Sab).</w:t>
      </w:r>
    </w:p>
    <w:p>
      <w:r>
        <w:t>Pontos de Perícia/rúvel: 4 + modificador de Inteligência.</w:t>
      </w:r>
    </w:p>
    <w:p>
      <w:r>
        <w:t>Características de Classe</w:t>
      </w:r>
    </w:p>
    <w:p>
      <w:r>
        <w:t>Usar Armas e Armaduras: o Matador de Trolls segue as</w:t>
      </w:r>
    </w:p>
    <w:p>
      <w:r>
        <w:t>mesn1as vantagens e restrições de um G uerreiro (para</w:t>
      </w:r>
    </w:p>
    <w:p>
      <w:r>
        <w:t>detalhes, consulte o Livro do jogador).</w:t>
      </w:r>
    </w:p>
    <w:p>
      <w:r>
        <w:t>Foco em Armas (M.achado): Conforme Livro do Jogador.</w:t>
      </w:r>
    </w:p>
    <w:p>
      <w:r>
        <w:t>Confiança do Caçador: o Matador de Trolls recebe um bônus de +1 em jogadas de ataque e +1 em dano contra a</w:t>
      </w:r>
    </w:p>
    <w:p>
      <w:r>
        <w:t>caça especificada (Trolls).</w:t>
      </w:r>
    </w:p>
    <w:p>
      <w:r>
        <w:t>Golpe Ácido: todos os golpes efetuados com o machado</w:t>
      </w:r>
    </w:p>
    <w:p>
      <w:r>
        <w:t>do Matador de Trolls causam um ponto a mais de dano</w:t>
      </w:r>
    </w:p>
    <w:p>
      <w:r>
        <w:t>por rodada, durante uma rodada por nível. Esse ponto</w:t>
      </w:r>
    </w:p>
    <w:p>
      <w:r>
        <w:t>de dano age na regeneração do Troll, impedindo-o de</w:t>
      </w:r>
    </w:p>
    <w:p>
      <w:r>
        <w:t>regenerar os ferimentos (mas em alvos sem regeneração,</w:t>
      </w:r>
    </w:p>
    <w:p>
      <w:r>
        <w:t>esses ataques são mortíferos). A vítima pode impedir o</w:t>
      </w:r>
    </w:p>
    <w:p>
      <w:r>
        <w:t>dano extra jogando água ou gú sobre o ferimento.</w:t>
      </w:r>
    </w:p>
    <w:p>
      <w:r>
        <w:t>Sucesso Decisivo Aprimorado: conforme Livro do Jogador.</w:t>
      </w:r>
    </w:p>
    <w:p>
      <w:r>
        <w:t>E;special</w:t>
      </w:r>
    </w:p>
    <w:p>
      <w:r>
        <w:t>Foco em Arma (Machado)</w:t>
      </w:r>
    </w:p>
    <w:p>
      <w:r>
        <w:t>Cortfiança do Caçador (Trolls)</w:t>
      </w:r>
    </w:p>
    <w:p>
      <w:r>
        <w:t>Golpe Ácido + 1</w:t>
      </w:r>
    </w:p>
    <w:p>
      <w:r>
        <w:t>Gol e Ácido +2</w:t>
      </w:r>
    </w:p>
    <w:p>
      <w:r>
        <w:br w:type="page"/>
      </w:r>
    </w:p>
    <w:p>
      <w:pPr>
        <w:pStyle w:val="Heading2"/>
      </w:pPr>
      <w:r>
        <w:t>Página 101</w:t>
      </w:r>
    </w:p>
    <w:p>
      <w:r>
        <w:t>Menestrel</w:t>
      </w:r>
    </w:p>
    <w:p>
      <w:r>
        <w:t>Mundos de Fantasia são lugares de grandes heróis,</w:t>
      </w:r>
    </w:p>
    <w:p>
      <w:r>
        <w:t>grandes aventuras e grandes feitos. Essas histórias devem ser</w:t>
      </w:r>
    </w:p>
    <w:p>
      <w:r>
        <w:t>contadas. Esse é o papel dos .Mem:strd.</w:t>
      </w:r>
    </w:p>
    <w:p>
      <w:r>
        <w:t>A profissão de Menestrel está entre as mais respeitadas</w:t>
      </w:r>
    </w:p>
    <w:p>
      <w:r>
        <w:t>dos Reinos de famasia -</w:t>
      </w:r>
    </w:p>
    <w:p>
      <w:r>
        <w:t>pois, em uma sociedade sem comunicação a longa distância, cabe a eles transmitir notícias de</w:t>
      </w:r>
    </w:p>
    <w:p>
      <w:r>
        <w:t>lugares afastados. Também são eles que oferecem entretenimento à população.</w:t>
      </w:r>
    </w:p>
    <w:p>
      <w:r>
        <w:t>Acima de tudo, o Menestrel é uma figura de carisma.</w:t>
      </w:r>
    </w:p>
    <w:p>
      <w:r>
        <w:t>Com seu talento ele conguista a confiança de inimigos, derrete o</w:t>
      </w:r>
    </w:p>
    <w:p>
      <w:r>
        <w:t>coração das damas e acalma as feras. Em aldeias e vilarejos afastados das grandes cidades, a simples passagem de um Bardo</w:t>
      </w:r>
    </w:p>
    <w:p>
      <w:r>
        <w:t>costuma ser motivo de festa. É comum que eles sejam acolhidos em estalagens e casas de familia, recebam cama e comida,</w:t>
      </w:r>
    </w:p>
    <w:p>
      <w:r>
        <w:t>apenas em croca de algumas boas canções ou histórias. (Isso é</w:t>
      </w:r>
    </w:p>
    <w:p>
      <w:r>
        <w:t>uma gran&lt;le ironia, levando em conta que Mi::nestréis têm habilidades muito semeU1antes às dos Ladrões.)</w:t>
      </w:r>
    </w:p>
    <w:p>
      <w:r>
        <w:t>Menestréis são lembrados como pessoas de boa aparência, em trajes elegantes, em geral trazendo consigo um</w:t>
      </w:r>
    </w:p>
    <w:p>
      <w:r>
        <w:t>bandolim, harpa ou outro instrumento. Mas esse estereótipo não é verdadeiro. QUALQUER tipo de artista aventureiro será considerado um Menestrel -</w:t>
      </w:r>
    </w:p>
    <w:p>
      <w:r>
        <w:t>desde a linda dama</w:t>
      </w:r>
    </w:p>
    <w:p>
      <w:r>
        <w:t>élfica que comove os bárbaros com sua canção até o malabarista de facas circense, passando pela odalisca do deserto,</w:t>
      </w:r>
    </w:p>
    <w:p>
      <w:r>
        <w:t>o escultor anão, o bobo-da-corte ...</w:t>
      </w:r>
    </w:p>
    <w:p>
      <w:r>
        <w:t>Todo Menestrel é um artista, mas nem todo artista é</w:t>
      </w:r>
    </w:p>
    <w:p>
      <w:r>
        <w:t>um Nlenestrel -</w:t>
      </w:r>
    </w:p>
    <w:p>
      <w:r>
        <w:t>apenas aqueles que decidem viver aventuras. Mas por que um artista se tornaria um aventureiro? Os</w:t>
      </w:r>
    </w:p>
    <w:p>
      <w:r>
        <w:t>motivos são variados. Muitos acompanham grandes heróis</w:t>
      </w:r>
    </w:p>
    <w:p>
      <w:r>
        <w:t>para produzir obras sobre seus feitos, pois as mais poderosas histórias de Mundos de Fantasia são aquelas sobre grandes aventuras. Outros tentam buscar inspiração em lugares</w:t>
      </w:r>
    </w:p>
    <w:p>
      <w:r>
        <w:t>distantes. E outros ainda o fazem pelo puro prazer da aventura, a emoção de desafiar monstros e vilões -</w:t>
      </w:r>
    </w:p>
    <w:p>
      <w:r>
        <w:t>uma emoção</w:t>
      </w:r>
    </w:p>
    <w:p>
      <w:r>
        <w:t>que eles podem, mais tarde, transformar em obras de arre.</w:t>
      </w:r>
    </w:p>
    <w:p>
      <w:r>
        <w:t>Todos os Menestréis são abençoados e protegidos pela</w:t>
      </w:r>
    </w:p>
    <w:p>
      <w:r>
        <w:t>deusa do Conhecimento, sendo que matar um deles atrai</w:t>
      </w:r>
    </w:p>
    <w:p>
      <w:r>
        <w:t>terrível má sorte sobre o criminoso. Em geral essa maldição</w:t>
      </w:r>
    </w:p>
    <w:p>
      <w:r>
        <w:t>ocorre na forma de um redutor de -1/-10% em todos os</w:t>
      </w:r>
    </w:p>
    <w:p>
      <w:r>
        <w:t>testes, mas existem tumores sobre coisas muito diferentes</w:t>
      </w:r>
    </w:p>
    <w:p>
      <w:r>
        <w:t>-</w:t>
      </w:r>
    </w:p>
    <w:p>
      <w:r>
        <w:t>desde pequenas alterações corporais (chifres, cauda, manchas ... ) até a perda de um dos sentidos, ou pior.</w:t>
      </w:r>
    </w:p>
    <w:p>
      <w:r>
        <w:t>Menestrel</w:t>
      </w:r>
    </w:p>
    <w:p>
      <w:r>
        <w:t>Nível</w:t>
      </w:r>
    </w:p>
    <w:p>
      <w:r>
        <w:t>Ataque Base Fortitude Reflexos Vontade</w:t>
      </w:r>
    </w:p>
    <w:p>
      <w:r>
        <w:t>1</w:t>
      </w:r>
    </w:p>
    <w:p>
      <w:r>
        <w:t>+1</w:t>
      </w:r>
    </w:p>
    <w:p>
      <w:r>
        <w:t>+O</w:t>
      </w:r>
    </w:p>
    <w:p>
      <w:r>
        <w:t>+1</w:t>
      </w:r>
    </w:p>
    <w:p>
      <w:r>
        <w:t>+2</w:t>
      </w:r>
    </w:p>
    <w:p>
      <w:r>
        <w:t>2</w:t>
      </w:r>
    </w:p>
    <w:p>
      <w:r>
        <w:t>+2</w:t>
      </w:r>
    </w:p>
    <w:p>
      <w:r>
        <w:t>+O</w:t>
      </w:r>
    </w:p>
    <w:p>
      <w:r>
        <w:t>+1</w:t>
      </w:r>
    </w:p>
    <w:p>
      <w:r>
        <w:t>+3</w:t>
      </w:r>
    </w:p>
    <w:p>
      <w:r>
        <w:t>3</w:t>
      </w:r>
    </w:p>
    <w:p>
      <w:r>
        <w:t>+3</w:t>
      </w:r>
    </w:p>
    <w:p>
      <w:r>
        <w:t>+1</w:t>
      </w:r>
    </w:p>
    <w:p>
      <w:r>
        <w:t>+2</w:t>
      </w:r>
    </w:p>
    <w:p>
      <w:r>
        <w:t>+3</w:t>
      </w:r>
    </w:p>
    <w:p>
      <w:r>
        <w:t>4</w:t>
      </w:r>
    </w:p>
    <w:p>
      <w:r>
        <w:t>+3</w:t>
      </w:r>
    </w:p>
    <w:p>
      <w:r>
        <w:t>+1</w:t>
      </w:r>
    </w:p>
    <w:p>
      <w:r>
        <w:t>+2</w:t>
      </w:r>
    </w:p>
    <w:p>
      <w:r>
        <w:t>+4</w:t>
      </w:r>
    </w:p>
    <w:p>
      <w:r>
        <w:t>5</w:t>
      </w:r>
    </w:p>
    <w:p>
      <w:r>
        <w:t>+4</w:t>
      </w:r>
    </w:p>
    <w:p>
      <w:r>
        <w:t>+1</w:t>
      </w:r>
    </w:p>
    <w:p>
      <w:r>
        <w:t>+3</w:t>
      </w:r>
    </w:p>
    <w:p>
      <w:r>
        <w:t>+4</w:t>
      </w:r>
    </w:p>
    <w:p>
      <w:r>
        <w:t>6</w:t>
      </w:r>
    </w:p>
    <w:p>
      <w:r>
        <w:t>+5</w:t>
      </w:r>
    </w:p>
    <w:p>
      <w:r>
        <w:t>+2</w:t>
      </w:r>
    </w:p>
    <w:p>
      <w:r>
        <w:t>+3</w:t>
      </w:r>
    </w:p>
    <w:p>
      <w:r>
        <w:t>+5</w:t>
      </w:r>
    </w:p>
    <w:p>
      <w:r>
        <w:t>7</w:t>
      </w:r>
    </w:p>
    <w:p>
      <w:r>
        <w:t>+6/+1</w:t>
      </w:r>
    </w:p>
    <w:p>
      <w:r>
        <w:t>+2</w:t>
      </w:r>
    </w:p>
    <w:p>
      <w:r>
        <w:t>+4</w:t>
      </w:r>
    </w:p>
    <w:p>
      <w:r>
        <w:t>+5</w:t>
      </w:r>
    </w:p>
    <w:p>
      <w:r>
        <w:t>8</w:t>
      </w:r>
    </w:p>
    <w:p>
      <w:r>
        <w:t>+6/+1</w:t>
      </w:r>
    </w:p>
    <w:p>
      <w:r>
        <w:t>+2</w:t>
      </w:r>
    </w:p>
    <w:p>
      <w:r>
        <w:t>+4</w:t>
      </w:r>
    </w:p>
    <w:p>
      <w:r>
        <w:t>+6</w:t>
      </w:r>
    </w:p>
    <w:p>
      <w:r>
        <w:t>9</w:t>
      </w:r>
    </w:p>
    <w:p>
      <w:r>
        <w:t>+7/+2</w:t>
      </w:r>
    </w:p>
    <w:p>
      <w:r>
        <w:t>+ 3</w:t>
      </w:r>
    </w:p>
    <w:p>
      <w:r>
        <w:t>+5</w:t>
      </w:r>
    </w:p>
    <w:p>
      <w:r>
        <w:t>+6</w:t>
      </w:r>
    </w:p>
    <w:p>
      <w:r>
        <w:t>10</w:t>
      </w:r>
    </w:p>
    <w:p>
      <w:r>
        <w:t>+8/+3</w:t>
      </w:r>
    </w:p>
    <w:p>
      <w:r>
        <w:t>+3</w:t>
      </w:r>
    </w:p>
    <w:p>
      <w:r>
        <w:t>+5</w:t>
      </w:r>
    </w:p>
    <w:p>
      <w:r>
        <w:t>+7</w:t>
      </w:r>
    </w:p>
    <w:p>
      <w:r>
        <w:t>Daemon</w:t>
      </w:r>
    </w:p>
    <w:p>
      <w:r>
        <w:t>Custo: 3 pontos de aprimoramento, 230 pontos de perícia.</w:t>
      </w:r>
    </w:p>
    <w:p>
      <w:r>
        <w:t>Restrições: nenhuma.</w:t>
      </w:r>
    </w:p>
    <w:p>
      <w:r>
        <w:t>Perícias: Artes (Atuação 40%, Canto 40%, Instrumento</w:t>
      </w:r>
    </w:p>
    <w:p>
      <w:r>
        <w:t>Musical 40%), Camuflagem 20%, Ciências (História</w:t>
      </w:r>
    </w:p>
    <w:p>
      <w:r>
        <w:t>30%), Disfarce 20%, Etiqueta 40%, Idiomas (Ler e Escrever 20%), Manipulação (Lábia 20%, Sedução 20%),</w:t>
      </w:r>
    </w:p>
    <w:p>
      <w:r>
        <w:t>Pesquisa/Investigação 10%, Subterfúgio 20%.</w:t>
      </w:r>
    </w:p>
    <w:p>
      <w:r>
        <w:t>Aprimoramentos: Pontos Heróicos 1, Contatos e Aliados 2.</w:t>
      </w:r>
    </w:p>
    <w:p>
      <w:r>
        <w:t>1° nível: o Menestrel é capaz, uma vez por dia por nivel, ele</w:t>
      </w:r>
    </w:p>
    <w:p>
      <w:r>
        <w:t>utilizar sua música para gerar algum efeito sobrenatural,</w:t>
      </w:r>
    </w:p>
    <w:p>
      <w:r>
        <w:t>como inspirar coragem, proteger os companheiros ou</w:t>
      </w:r>
    </w:p>
    <w:p>
      <w:r>
        <w:t>encantar uma criatura.</w:t>
      </w:r>
    </w:p>
    <w:p>
      <w:r>
        <w:t>2" nível: o Menestrel tem 2% de chance por nível de conhecer</w:t>
      </w:r>
    </w:p>
    <w:p>
      <w:r>
        <w:t>alguma história a respeilo &lt;le QUALQUER assumo.</w:t>
      </w:r>
    </w:p>
    <w:p>
      <w:r>
        <w:t>020</w:t>
      </w:r>
    </w:p>
    <w:p>
      <w:r>
        <w:t>Requerimentos:</w:t>
      </w:r>
    </w:p>
    <w:p>
      <w:r>
        <w:t>- Tendência: qualquer uma exceto Leal.</w:t>
      </w:r>
    </w:p>
    <w:p>
      <w:r>
        <w:t>Dados de Vida: d6</w:t>
      </w:r>
    </w:p>
    <w:p>
      <w:r>
        <w:t>Perícias de Classe: Alquimia (Int), Avaliação (Int),</w:t>
      </w:r>
    </w:p>
    <w:p>
      <w:r>
        <w:t>Blefar (Car), Concentração (Cons), Conhecimento</w:t>
      </w:r>
    </w:p>
    <w:p>
      <w:r>
        <w:t>(arcano) (Int), Conhecimenlo (natureza) (Int), Conhecimento (religião) (Int), Decifrar Escrita (Int), Diplomacia (Car), Disfarces (Car), Equilíbrio (Des), Escalar (For), Esconder-se (Des), Falar Idioma (-),</w:t>
      </w:r>
    </w:p>
    <w:p>
      <w:r>
        <w:t>Furtividade (Des), Identificar Magia (Int), Natação</w:t>
      </w:r>
    </w:p>
    <w:p>
      <w:r>
        <w:t>(For), Obter Informação (Car), Ofícios (Int), Ouvir</w:t>
      </w:r>
    </w:p>
    <w:p>
      <w:r>
        <w:t>(Sab), Profissão (Sab), Punga (Des), Saltar (For), Senso de Direção (Sab), Sentir Motivação (Sab).</w:t>
      </w:r>
    </w:p>
    <w:p>
      <w:r>
        <w:t>Pontos de Pericia no lo Nível: (8 + modificador de JN1)x4.</w:t>
      </w:r>
    </w:p>
    <w:p>
      <w:r>
        <w:t>Pontos de Pericia/ nível: 8 + modificador de Inteligência.</w:t>
      </w:r>
    </w:p>
    <w:p>
      <w:r>
        <w:t>Características de Classe</w:t>
      </w:r>
    </w:p>
    <w:p>
      <w:r>
        <w:t>Usar Armas e Armaduras: o Menestrel segue as mesmas vantagens e restrições de um Bardo (para detalhes,</w:t>
      </w:r>
    </w:p>
    <w:p>
      <w:r>
        <w:t>consulte o Livro do Jogador).</w:t>
      </w:r>
    </w:p>
    <w:p>
      <w:r>
        <w:t>Magias: o .Menestrel utiliza as tabelas de Magias por Dia e</w:t>
      </w:r>
    </w:p>
    <w:p>
      <w:r>
        <w:t>Magias Conhecidas &lt;lo Bardo (Livro do Jogador, pg. 27).</w:t>
      </w:r>
    </w:p>
    <w:p>
      <w:r>
        <w:t>Música de Bardo: conforme Livro do Jogador.</w:t>
      </w:r>
    </w:p>
    <w:p>
      <w:r>
        <w:t>Conhecimento de Bardo: conforme Livro do Jogador.</w:t>
      </w:r>
    </w:p>
    <w:p>
      <w:r>
        <w:t>Especial</w:t>
      </w:r>
    </w:p>
    <w:p>
      <w:r>
        <w:t>Magias por dia</w:t>
      </w:r>
    </w:p>
    <w:p>
      <w:r>
        <w:t>Música de Bardo</w:t>
      </w:r>
    </w:p>
    <w:p>
      <w:r>
        <w:t>+ 1 nível</w:t>
      </w:r>
    </w:p>
    <w:p>
      <w:r>
        <w:t>Conhecimento de Bardo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Talento Adicional</w:t>
      </w:r>
    </w:p>
    <w:p>
      <w:r>
        <w:t>+ 1 nível</w:t>
      </w:r>
    </w:p>
    <w:p>
      <w:r>
        <w:t>+ 1 nível</w:t>
      </w:r>
    </w:p>
    <w:p>
      <w:r>
        <w:t>+ 1 nivel</w:t>
      </w:r>
    </w:p>
    <w:p>
      <w:r>
        <w:t>+ 1 nível</w:t>
      </w:r>
    </w:p>
    <w:p>
      <w:r>
        <w:t>+ 1 nível</w:t>
      </w:r>
    </w:p>
    <w:p>
      <w:r>
        <w:t>Talento Adicional</w:t>
      </w:r>
    </w:p>
    <w:p>
      <w:r>
        <w:t>+ 1 nível</w:t>
      </w:r>
    </w:p>
    <w:p>
      <w:r>
        <w:br w:type="page"/>
      </w:r>
    </w:p>
    <w:p>
      <w:pPr>
        <w:pStyle w:val="Heading2"/>
      </w:pPr>
      <w:r>
        <w:t>Página 102</w:t>
      </w:r>
    </w:p>
    <w:p>
      <w:r>
        <w:t>[Sem texto reconhecível nesta página.]</w:t>
      </w:r>
    </w:p>
    <w:p>
      <w:r>
        <w:br w:type="page"/>
      </w:r>
    </w:p>
    <w:p>
      <w:pPr>
        <w:pStyle w:val="Heading2"/>
      </w:pPr>
      <w:r>
        <w:t>Página 103</w:t>
      </w:r>
    </w:p>
    <w:p>
      <w:r>
        <w:t>Necromante</w:t>
      </w:r>
    </w:p>
    <w:p>
      <w:r>
        <w:t>O Necromante é um Mago especializado no estudo,</w:t>
      </w:r>
    </w:p>
    <w:p>
      <w:r>
        <w:t>criação e controle de mortos-vivos. Na maioria &lt;las sociedades ele seria considerado um vilão -</w:t>
      </w:r>
    </w:p>
    <w:p>
      <w:r>
        <w:t>e muitos de fato o</w:t>
      </w:r>
    </w:p>
    <w:p>
      <w:r>
        <w:t>são, usando esqueletos e zumbis como soldados e servos</w:t>
      </w:r>
    </w:p>
    <w:p>
      <w:r>
        <w:t>diabólicos. Por seu desrespeito pela vida, Necromantes são</w:t>
      </w:r>
    </w:p>
    <w:p>
      <w:r>
        <w:t>os mais clássicos inimigos dos grupos de aventureiros.</w:t>
      </w:r>
    </w:p>
    <w:p>
      <w:r>
        <w:t>Mas o Necromante é, acima de tudo, um estudioso.</w:t>
      </w:r>
    </w:p>
    <w:p>
      <w:r>
        <w:t>Ele está mais interessado em desvendar os mistérios da</w:t>
      </w:r>
    </w:p>
    <w:p>
      <w:r>
        <w:t>vida e da morte, seja em proveito próprio, seja em benefício da humanidade. O ilustre Vladislav Tpish é a prova de</w:t>
      </w:r>
    </w:p>
    <w:p>
      <w:r>
        <w:t>que nem mdos os Magos deste tipo são malignos. Alguns, contudo, têm como grande ambição acumular magia suficiente para se tornarem liches -</w:t>
      </w:r>
    </w:p>
    <w:p>
      <w:r>
        <w:t>Magos mortosvivos de imenso poder.</w:t>
      </w:r>
    </w:p>
    <w:p>
      <w:r>
        <w:t>Muitos Necromantes também estudam o Caminho</w:t>
      </w:r>
    </w:p>
    <w:p>
      <w:r>
        <w:t>dos Espíritos e dos Demônios, pois sabem que estas criaturas estão intimamente ligadas aos segredos que o Reino dos Mortos e podem lhe conceder o conhecimento que</w:t>
      </w:r>
    </w:p>
    <w:p>
      <w:r>
        <w:t>tanto desejam. Apesar de extremamente perigoso, alguns</w:t>
      </w:r>
    </w:p>
    <w:p>
      <w:r>
        <w:t>Personagens se aventuram pelas trilhas dos Pactos Diabólicos e Angelicais.</w:t>
      </w:r>
    </w:p>
    <w:p>
      <w:r>
        <w:t>Todos os Necromantes são abençoados pela Deusa</w:t>
      </w:r>
    </w:p>
    <w:p>
      <w:r>
        <w:t>das Trevas, da mesma forma que seus clérigos. Por esse motivo eles possuem alguns poderes semelhantes aos dos Clérigos e Sacerdotes, como por exemplo, a habilidade de controlar ou expulsar zumbis e mortos-vivos.</w:t>
      </w:r>
    </w:p>
    <w:p>
      <w:r>
        <w:t>Oaemon</w:t>
      </w:r>
    </w:p>
    <w:p>
      <w:r>
        <w:t>Custo: 4 pontos de aprimoramento, 250 pontos de perícia.</w:t>
      </w:r>
    </w:p>
    <w:p>
      <w:r>
        <w:t>Restrições: Caminhos Preferidos: Trevas e Spiritum.</w:t>
      </w:r>
    </w:p>
    <w:p>
      <w:r>
        <w:t>Perícias: duas Armas 30/30, Ciências (História 20%),</w:t>
      </w:r>
    </w:p>
    <w:p>
      <w:r>
        <w:t>Ciências Proibidas (Alquimia 40%, Necromancia 40%,</w:t>
      </w:r>
    </w:p>
    <w:p>
      <w:r>
        <w:t>Ocultismo 30%, Rituais 40%), Manipulação (Empatia</w:t>
      </w:r>
    </w:p>
    <w:p>
      <w:r>
        <w:t>30%, Interrogatório 20%), Negociação (Burocracia 30%),</w:t>
      </w:r>
    </w:p>
    <w:p>
      <w:r>
        <w:t>Primeiros Socorros 30, Venenos 20%.</w:t>
      </w:r>
    </w:p>
    <w:p>
      <w:r>
        <w:t>Aprimoramentos: Pontos Heróicos 1, Pontos de Fé 3,</w:t>
      </w:r>
    </w:p>
    <w:p>
      <w:r>
        <w:t>Poderes Mágicos 2.</w:t>
      </w:r>
    </w:p>
    <w:p>
      <w:r>
        <w:t>Todos os Necromantes recebem um Ritual extra a cada</w:t>
      </w:r>
    </w:p>
    <w:p>
      <w:r>
        <w:t>nível novo que obtêm, &lt;lesde que estas magias estejam</w:t>
      </w:r>
    </w:p>
    <w:p>
      <w:r>
        <w:t>relacionadas com Necromancia.</w:t>
      </w:r>
    </w:p>
    <w:p>
      <w:r>
        <w:t>Ne&lt;:romante</w:t>
      </w:r>
    </w:p>
    <w:p>
      <w:r>
        <w:t>Nível</w:t>
      </w:r>
    </w:p>
    <w:p>
      <w:r>
        <w:t>Ataque Base</w:t>
      </w:r>
    </w:p>
    <w:p>
      <w:r>
        <w:t>Fortitude Reflexos Vontade</w:t>
      </w:r>
    </w:p>
    <w:p>
      <w:r>
        <w:t>1</w:t>
      </w:r>
    </w:p>
    <w:p>
      <w:r>
        <w:t>+O</w:t>
      </w:r>
    </w:p>
    <w:p>
      <w:r>
        <w:t>+ 1</w:t>
      </w:r>
    </w:p>
    <w:p>
      <w:r>
        <w:t>+ 1</w:t>
      </w:r>
    </w:p>
    <w:p>
      <w:r>
        <w:t>+2</w:t>
      </w:r>
    </w:p>
    <w:p>
      <w:r>
        <w:t>2</w:t>
      </w:r>
    </w:p>
    <w:p>
      <w:r>
        <w:t>+1</w:t>
      </w:r>
    </w:p>
    <w:p>
      <w:r>
        <w:t>+1</w:t>
      </w:r>
    </w:p>
    <w:p>
      <w:r>
        <w:t>+1</w:t>
      </w:r>
    </w:p>
    <w:p>
      <w:r>
        <w:t>+3</w:t>
      </w:r>
    </w:p>
    <w:p>
      <w:r>
        <w:t>3</w:t>
      </w:r>
    </w:p>
    <w:p>
      <w:r>
        <w:t>+1</w:t>
      </w:r>
    </w:p>
    <w:p>
      <w:r>
        <w:t>+2</w:t>
      </w:r>
    </w:p>
    <w:p>
      <w:r>
        <w:t>+2</w:t>
      </w:r>
    </w:p>
    <w:p>
      <w:r>
        <w:t>+3</w:t>
      </w:r>
    </w:p>
    <w:p>
      <w:r>
        <w:t>4</w:t>
      </w:r>
    </w:p>
    <w:p>
      <w:r>
        <w:t>+2</w:t>
      </w:r>
    </w:p>
    <w:p>
      <w:r>
        <w:t>+2</w:t>
      </w:r>
    </w:p>
    <w:p>
      <w:r>
        <w:t>+2</w:t>
      </w:r>
    </w:p>
    <w:p>
      <w:r>
        <w:t>+4</w:t>
      </w:r>
    </w:p>
    <w:p>
      <w:r>
        <w:t>5</w:t>
      </w:r>
    </w:p>
    <w:p>
      <w:r>
        <w:t>+2</w:t>
      </w:r>
    </w:p>
    <w:p>
      <w:r>
        <w:t>+3</w:t>
      </w:r>
    </w:p>
    <w:p>
      <w:r>
        <w:t>+3</w:t>
      </w:r>
    </w:p>
    <w:p>
      <w:r>
        <w:t>+4</w:t>
      </w:r>
    </w:p>
    <w:p>
      <w:r>
        <w:t>6</w:t>
      </w:r>
    </w:p>
    <w:p>
      <w:r>
        <w:t>+3</w:t>
      </w:r>
    </w:p>
    <w:p>
      <w:r>
        <w:t>+3</w:t>
      </w:r>
    </w:p>
    <w:p>
      <w:r>
        <w:t>+3</w:t>
      </w:r>
    </w:p>
    <w:p>
      <w:r>
        <w:t>+5</w:t>
      </w:r>
    </w:p>
    <w:p>
      <w:r>
        <w:t>7</w:t>
      </w:r>
    </w:p>
    <w:p>
      <w:r>
        <w:t>+3</w:t>
      </w:r>
    </w:p>
    <w:p>
      <w:r>
        <w:t>+4</w:t>
      </w:r>
    </w:p>
    <w:p>
      <w:r>
        <w:t>+4</w:t>
      </w:r>
    </w:p>
    <w:p>
      <w:r>
        <w:t>+5</w:t>
      </w:r>
    </w:p>
    <w:p>
      <w:r>
        <w:t>8</w:t>
      </w:r>
    </w:p>
    <w:p>
      <w:r>
        <w:t>+4</w:t>
      </w:r>
    </w:p>
    <w:p>
      <w:r>
        <w:t>+4</w:t>
      </w:r>
    </w:p>
    <w:p>
      <w:r>
        <w:t>+4</w:t>
      </w:r>
    </w:p>
    <w:p>
      <w:r>
        <w:t>+6</w:t>
      </w:r>
    </w:p>
    <w:p>
      <w:r>
        <w:t>9</w:t>
      </w:r>
    </w:p>
    <w:p>
      <w:r>
        <w:t>+4</w:t>
      </w:r>
    </w:p>
    <w:p>
      <w:r>
        <w:t>+5</w:t>
      </w:r>
    </w:p>
    <w:p>
      <w:r>
        <w:t>+5</w:t>
      </w:r>
    </w:p>
    <w:p>
      <w:r>
        <w:t>+6</w:t>
      </w:r>
    </w:p>
    <w:p>
      <w:r>
        <w:t>10</w:t>
      </w:r>
    </w:p>
    <w:p>
      <w:r>
        <w:t>+5</w:t>
      </w:r>
    </w:p>
    <w:p>
      <w:r>
        <w:t>+5</w:t>
      </w:r>
    </w:p>
    <w:p>
      <w:r>
        <w:t>+5</w:t>
      </w:r>
    </w:p>
    <w:p>
      <w:r>
        <w:t>+7</w:t>
      </w:r>
    </w:p>
    <w:p>
      <w:r>
        <w:t>1o nível: o Necromante pode escolher gualguer tipo de</w:t>
      </w:r>
    </w:p>
    <w:p>
      <w:r>
        <w:t>Familiar que desejar, inclusive versões mortas deles (ex.</w:t>
      </w:r>
    </w:p>
    <w:p>
      <w:r>
        <w:t>o esqueleto de um corvo, um gato com olhos brilhantes, um sapo-zumbi, etc.).</w:t>
      </w:r>
    </w:p>
    <w:p>
      <w:r>
        <w:t>Também começa com Alquimia 40% e Nccromancia 40%</w:t>
      </w:r>
    </w:p>
    <w:p>
      <w:r>
        <w:t>e aumenta 5% nas duas perícias a cada nível que possuir</w:t>
      </w:r>
    </w:p>
    <w:p>
      <w:r>
        <w:t>sem precisar pagar pontos extras de Perícia para isso.</w:t>
      </w:r>
    </w:p>
    <w:p>
      <w:r>
        <w:t>4o nível: o Necromante se torna capaz de expulsar rnortos-vivos de sua presença ou de dominá-los durante</w:t>
      </w:r>
    </w:p>
    <w:p>
      <w:r>
        <w:t>algumas horas, fazendo um teste de \'lfILL vs. WILL do</w:t>
      </w:r>
    </w:p>
    <w:p>
      <w:r>
        <w:t>morto-vivo. Se o Necromante passar no teste, ele pode</w:t>
      </w:r>
    </w:p>
    <w:p>
      <w:r>
        <w:t>escolher se prefere expulsá-lo ou controlá-lo.</w:t>
      </w:r>
    </w:p>
    <w:p>
      <w:r>
        <w:t>020</w:t>
      </w:r>
    </w:p>
    <w:p>
      <w:r>
        <w:t>Requerimentos:</w:t>
      </w:r>
    </w:p>
    <w:p>
      <w:r>
        <w:t>- Lançar Magia: capaz de preparar e lançar qualguer magia</w:t>
      </w:r>
    </w:p>
    <w:p>
      <w:r>
        <w:t>como Feiticeiro/ Mago.</w:t>
      </w:r>
    </w:p>
    <w:p>
      <w:r>
        <w:t>- Bônus Base de Ataque + 1.</w:t>
      </w:r>
    </w:p>
    <w:p>
      <w:r>
        <w:t>Dados de Vida: d4.</w:t>
      </w:r>
    </w:p>
    <w:p>
      <w:r>
        <w:t>Perícias de Classe: Alquimia (Int), Concentração</w:t>
      </w:r>
    </w:p>
    <w:p>
      <w:r>
        <w:t>(Cons), Conhecimento (arcano) (Int), Conhecimento</w:t>
      </w:r>
    </w:p>
    <w:p>
      <w:r>
        <w:t>(natureza) (Int), Conhecimento (religião) (Int), Espionar (Int), Identificar Magia (Int), Ofícios (Int), Profissão (Sab), Usar Instrumento Mágico (Car).</w:t>
      </w:r>
    </w:p>
    <w:p>
      <w:r>
        <w:t>Pontos de Pericia/nível: 2 +modificador de Inteligência.</w:t>
      </w:r>
    </w:p>
    <w:p>
      <w:r>
        <w:t>Características de Classe</w:t>
      </w:r>
    </w:p>
    <w:p>
      <w:r>
        <w:t>Usar Armas e Armaduras: o Necromântico segue as</w:t>
      </w:r>
    </w:p>
    <w:p>
      <w:r>
        <w:t>mesmas vantagens e restrições de um Mago (para detalhes, consulte o Livro do Jogador). Necroman tes gostam</w:t>
      </w:r>
    </w:p>
    <w:p>
      <w:r>
        <w:t>de utilizar-se de cajados como arma principal, embora</w:t>
      </w:r>
    </w:p>
    <w:p>
      <w:r>
        <w:t>alguns cultistas prefiram adagas estilizadas como arma.</w:t>
      </w:r>
    </w:p>
    <w:p>
      <w:r>
        <w:t>Magias: todos os Magos Necromânticos recebem uma</w:t>
      </w:r>
    </w:p>
    <w:p>
      <w:r>
        <w:t>magia extra a cada nível novo que obtêm, desde que</w:t>
      </w:r>
    </w:p>
    <w:p>
      <w:r>
        <w:t>estas magias estejam relacionadas com Necromancia.</w:t>
      </w:r>
    </w:p>
    <w:p>
      <w:r>
        <w:t>F&lt;amiliar: conforme Livro do Jogador; com a diferença que o</w:t>
      </w:r>
    </w:p>
    <w:p>
      <w:r>
        <w:t>Familiar pode, se o Jogador desejar, ser uma versão morta</w:t>
      </w:r>
    </w:p>
    <w:p>
      <w:r>
        <w:t>(ex. o esqueleto de um corvo, um gato com olhos brilhantes, um sapo-zumbi, etc.)</w:t>
      </w:r>
    </w:p>
    <w:p>
      <w:r>
        <w:t>Foco em Magia (Necromancia): conforme Livro do Jogador.</w:t>
      </w:r>
    </w:p>
    <w:p>
      <w:r>
        <w:t>Expulsar/Fascinar Mortos-Vivos: o Necromante pode escolher qual delas deseja utilizar, conforme característica de</w:t>
      </w:r>
    </w:p>
    <w:p>
      <w:r>
        <w:t>Clérigo. Ver Livro do Jogador pg 32.</w:t>
      </w:r>
    </w:p>
    <w:p>
      <w:r>
        <w:t>Especial</w:t>
      </w:r>
    </w:p>
    <w:p>
      <w:r>
        <w:t>Magias por dia</w:t>
      </w:r>
    </w:p>
    <w:p>
      <w:r>
        <w:t>Famíliar, + 1 Magia 1 o nível</w:t>
      </w:r>
    </w:p>
    <w:p>
      <w:r>
        <w:t>+ 1 nível</w:t>
      </w:r>
    </w:p>
    <w:p>
      <w:r>
        <w:t>Foco em Magia</w:t>
      </w:r>
    </w:p>
    <w:p>
      <w:r>
        <w:t>+ i nível</w:t>
      </w:r>
    </w:p>
    <w:p>
      <w:r>
        <w:t>+ 1 Magia 2o nível</w:t>
      </w:r>
    </w:p>
    <w:p>
      <w:r>
        <w:t>+ 1 nível</w:t>
      </w:r>
    </w:p>
    <w:p>
      <w:r>
        <w:t>.</w:t>
      </w:r>
    </w:p>
    <w:p>
      <w:r>
        <w:t>Expulsar/Fascinar Mortos-Vivos + 1 nível</w:t>
      </w:r>
    </w:p>
    <w:p>
      <w:r>
        <w:t>+1Magia3" nível</w:t>
      </w:r>
    </w:p>
    <w:p>
      <w:r>
        <w:t>+ 1 nível</w:t>
      </w:r>
    </w:p>
    <w:p>
      <w:r>
        <w:t>Talento Adicional</w:t>
      </w:r>
    </w:p>
    <w:p>
      <w:r>
        <w:t>+ 1 nível</w:t>
      </w:r>
    </w:p>
    <w:p>
      <w:r>
        <w:t>+1Magia4o nível</w:t>
      </w:r>
    </w:p>
    <w:p>
      <w:r>
        <w:t>+ 1 nível</w:t>
      </w:r>
    </w:p>
    <w:p>
      <w:r>
        <w:t>+ 1 nível</w:t>
      </w:r>
    </w:p>
    <w:p>
      <w:r>
        <w:t>+ 1 Magia 5o nível</w:t>
      </w:r>
    </w:p>
    <w:p>
      <w:r>
        <w:t>+ 1 nível</w:t>
      </w:r>
    </w:p>
    <w:p>
      <w:r>
        <w:t>Talento Adicional</w:t>
      </w:r>
    </w:p>
    <w:p>
      <w:r>
        <w:t>+ 1 nível</w:t>
      </w:r>
    </w:p>
    <w:p>
      <w:r>
        <w:br w:type="page"/>
      </w:r>
    </w:p>
    <w:p>
      <w:pPr>
        <w:pStyle w:val="Heading2"/>
      </w:pPr>
      <w:r>
        <w:t>Página 104</w:t>
      </w:r>
    </w:p>
    <w:p>
      <w:r>
        <w:t>Pacificador</w:t>
      </w:r>
    </w:p>
    <w:p>
      <w:r>
        <w:t>Treinados pela ordem do Deus da Paz, os Pacificadores são guerreiros dedicados ao fim da violência e à preservação da paz em tempos difíceis. Seu grande objetivo é</w:t>
      </w:r>
    </w:p>
    <w:p>
      <w:r>
        <w:t>vencer a luta sem matar o oponente. Para isso eles recorrem a redes, laços, boleadeiras, manobras de contenção e</w:t>
      </w:r>
    </w:p>
    <w:p>
      <w:r>
        <w:t>demais formas de imobilizar, bem como técnicas de desarme, esquiva e bloqueio.</w:t>
      </w:r>
    </w:p>
    <w:p>
      <w:r>
        <w:t>Ao comrário dos Clérigos do Deus da Paz, o guerreiro Pacificador não é proibido de ferir -</w:t>
      </w:r>
    </w:p>
    <w:p>
      <w:r>
        <w:t>mas ele o fará</w:t>
      </w:r>
    </w:p>
    <w:p>
      <w:r>
        <w:t>apenas quando não houver outra saída. Além disso, suas</w:t>
      </w:r>
    </w:p>
    <w:p>
      <w:r>
        <w:t>técnicas funcionam melhor quando ele apenas se defende:</w:t>
      </w:r>
    </w:p>
    <w:p>
      <w:r>
        <w:t>tem grande facilidade para se esquivar, aparar e bloquear.</w:t>
      </w:r>
    </w:p>
    <w:p>
      <w:r>
        <w:t>Muitos também sabem devolver ataques contra seus oponentes, usando seu poder de fogo contra eles mesmos.</w:t>
      </w:r>
    </w:p>
    <w:p>
      <w:r>
        <w:t>O guerreiro Pacificador usa as vestes brancas dos servos do D eus da Paz. Quase todos usam armaduras metálicas</w:t>
      </w:r>
    </w:p>
    <w:p>
      <w:r>
        <w:t>que trazem o símbolo do Deus da Paz.</w:t>
      </w:r>
    </w:p>
    <w:p>
      <w:r>
        <w:t>Daemon</w:t>
      </w:r>
    </w:p>
    <w:p>
      <w:r>
        <w:t>Custo: 3 pontos de aprimoramento, 260 pontos de pericia.</w:t>
      </w:r>
    </w:p>
    <w:p>
      <w:r>
        <w:t>Restrições: nenhuma.</w:t>
      </w:r>
    </w:p>
    <w:p>
      <w:r>
        <w:t>Pericias: Artes Marciais 1 O/ 40, Boleadeira 40 /O, Rede 40 / O,</w:t>
      </w:r>
    </w:p>
    <w:p>
      <w:r>
        <w:t>Esquiva 40%, Ciências (Filosofia 30%, Geografia 30%, História 30%), Manipulação (Lábia 20%, Intimidação 30%),</w:t>
      </w:r>
    </w:p>
    <w:p>
      <w:r>
        <w:t>Negociação (Barg-anha 20%, Diplomacia 40%).</w:t>
      </w:r>
    </w:p>
    <w:p>
      <w:r>
        <w:t>Aprimoramentos: Pontos Heróicos 4.</w:t>
      </w:r>
    </w:p>
    <w:p>
      <w:r>
        <w:t>1o nível: sempre que o Pacificador precisar fazer um teste</w:t>
      </w:r>
    </w:p>
    <w:p>
      <w:r>
        <w:t>de AGI para reduzir o dano à metade, ele faz o teste para</w:t>
      </w:r>
    </w:p>
    <w:p>
      <w:r>
        <w:t>reduzir o dano a zero.</w:t>
      </w:r>
    </w:p>
    <w:p>
      <w:r>
        <w:t>2o nível: o Pacificador recebe um bônus de +10% em</w:t>
      </w:r>
    </w:p>
    <w:p>
      <w:r>
        <w:t>todos os seus ataques para Imobilizar (conforme manobra de Combate I111obilização).</w:t>
      </w:r>
    </w:p>
    <w:p>
      <w:r>
        <w:t>4° nível: sempre que o Pacificador conseguir imobilizar</w:t>
      </w:r>
    </w:p>
    <w:p>
      <w:r>
        <w:t>uma vítima, ele recebe outra ação na mesma rodada.</w:t>
      </w:r>
    </w:p>
    <w:p>
      <w:r>
        <w:t>6o nível: enquanto o Pacificador não atacar, ele está sempre cercado com uma aura que impede qualquer tipo</w:t>
      </w:r>
    </w:p>
    <w:p>
      <w:r>
        <w:t>de magia de penetrar. No 8° nível, a Aura impede</w:t>
      </w:r>
    </w:p>
    <w:p>
      <w:r>
        <w:t>magias de :roeus 2, no 10o nível, magias de até Focus</w:t>
      </w:r>
    </w:p>
    <w:p>
      <w:r>
        <w:t>3 e finalmente, no 12o nível, a aura impede magias de</w:t>
      </w:r>
    </w:p>
    <w:p>
      <w:r>
        <w:t>até Focus 4.</w:t>
      </w:r>
    </w:p>
    <w:p>
      <w:r>
        <w:t>Pacificador</w:t>
      </w:r>
    </w:p>
    <w:p>
      <w:r>
        <w:t>Nível</w:t>
      </w:r>
    </w:p>
    <w:p>
      <w:r>
        <w:t>Ataque Base Fortitude Reflexos Vontade</w:t>
      </w:r>
    </w:p>
    <w:p>
      <w:r>
        <w:t>1</w:t>
      </w:r>
    </w:p>
    <w:p>
      <w:r>
        <w:t>+o</w:t>
      </w:r>
    </w:p>
    <w:p>
      <w:r>
        <w:t>+O</w:t>
      </w:r>
    </w:p>
    <w:p>
      <w:r>
        <w:t>+O</w:t>
      </w:r>
    </w:p>
    <w:p>
      <w:r>
        <w:t>+2</w:t>
      </w:r>
    </w:p>
    <w:p>
      <w:r>
        <w:t>2</w:t>
      </w:r>
    </w:p>
    <w:p>
      <w:r>
        <w:t>+ 1</w:t>
      </w:r>
    </w:p>
    <w:p>
      <w:r>
        <w:t>+O</w:t>
      </w:r>
    </w:p>
    <w:p>
      <w:r>
        <w:t>+O</w:t>
      </w:r>
    </w:p>
    <w:p>
      <w:r>
        <w:t>+3</w:t>
      </w:r>
    </w:p>
    <w:p>
      <w:r>
        <w:t>3</w:t>
      </w:r>
    </w:p>
    <w:p>
      <w:r>
        <w:t>+2</w:t>
      </w:r>
    </w:p>
    <w:p>
      <w:r>
        <w:t>+1</w:t>
      </w:r>
    </w:p>
    <w:p>
      <w:r>
        <w:t>+1</w:t>
      </w:r>
    </w:p>
    <w:p>
      <w:r>
        <w:t>+3</w:t>
      </w:r>
    </w:p>
    <w:p>
      <w:r>
        <w:t>4</w:t>
      </w:r>
    </w:p>
    <w:p>
      <w:r>
        <w:t>+3</w:t>
      </w:r>
    </w:p>
    <w:p>
      <w:r>
        <w:t>+ 1</w:t>
      </w:r>
    </w:p>
    <w:p>
      <w:r>
        <w:t>+1</w:t>
      </w:r>
    </w:p>
    <w:p>
      <w:r>
        <w:t>+4</w:t>
      </w:r>
    </w:p>
    <w:p>
      <w:r>
        <w:t>5</w:t>
      </w:r>
    </w:p>
    <w:p>
      <w:r>
        <w:t>+3</w:t>
      </w:r>
    </w:p>
    <w:p>
      <w:r>
        <w:t>+1</w:t>
      </w:r>
    </w:p>
    <w:p>
      <w:r>
        <w:t>+1</w:t>
      </w:r>
    </w:p>
    <w:p>
      <w:r>
        <w:t>+4</w:t>
      </w:r>
    </w:p>
    <w:p>
      <w:r>
        <w:t>6</w:t>
      </w:r>
    </w:p>
    <w:p>
      <w:r>
        <w:t>+4</w:t>
      </w:r>
    </w:p>
    <w:p>
      <w:r>
        <w:t>+2</w:t>
      </w:r>
    </w:p>
    <w:p>
      <w:r>
        <w:t>+2</w:t>
      </w:r>
    </w:p>
    <w:p>
      <w:r>
        <w:t>+5</w:t>
      </w:r>
    </w:p>
    <w:p>
      <w:r>
        <w:t>7</w:t>
      </w:r>
    </w:p>
    <w:p>
      <w:r>
        <w:t>+S</w:t>
      </w:r>
    </w:p>
    <w:p>
      <w:r>
        <w:t>+2</w:t>
      </w:r>
    </w:p>
    <w:p>
      <w:r>
        <w:t>+2</w:t>
      </w:r>
    </w:p>
    <w:p>
      <w:r>
        <w:t>+5</w:t>
      </w:r>
    </w:p>
    <w:p>
      <w:r>
        <w:t>8</w:t>
      </w:r>
    </w:p>
    <w:p>
      <w:r>
        <w:t>+6/ + 1</w:t>
      </w:r>
    </w:p>
    <w:p>
      <w:r>
        <w:t>+2</w:t>
      </w:r>
    </w:p>
    <w:p>
      <w:r>
        <w:t>+2</w:t>
      </w:r>
    </w:p>
    <w:p>
      <w:r>
        <w:t>+6</w:t>
      </w:r>
    </w:p>
    <w:p>
      <w:r>
        <w:t>9</w:t>
      </w:r>
    </w:p>
    <w:p>
      <w:r>
        <w:t>+6/+1</w:t>
      </w:r>
    </w:p>
    <w:p>
      <w:r>
        <w:t>+3</w:t>
      </w:r>
    </w:p>
    <w:p>
      <w:r>
        <w:t>+3</w:t>
      </w:r>
    </w:p>
    <w:p>
      <w:r>
        <w:t>+6</w:t>
      </w:r>
    </w:p>
    <w:p>
      <w:r>
        <w:t>10</w:t>
      </w:r>
    </w:p>
    <w:p>
      <w:r>
        <w:t>+7/+2</w:t>
      </w:r>
    </w:p>
    <w:p>
      <w:r>
        <w:t>+3</w:t>
      </w:r>
    </w:p>
    <w:p>
      <w:r>
        <w:t>+3</w:t>
      </w:r>
    </w:p>
    <w:p>
      <w:r>
        <w:t>+7</w:t>
      </w:r>
    </w:p>
    <w:p>
      <w:r>
        <w:t>7° nível: uma vez ao dia, pode conjurar uma aura de paz ao</w:t>
      </w:r>
    </w:p>
    <w:p>
      <w:r>
        <w:t>seu redor, em um raio de 5m. Para se atacar um Paci 6.cador</w:t>
      </w:r>
    </w:p>
    <w:p>
      <w:r>
        <w:t>estando dentro desta área, primeiro é necessário passar em</w:t>
      </w:r>
    </w:p>
    <w:p>
      <w:r>
        <w:t>um teste de WILL vs. WILL +nível do Pacificador.</w:t>
      </w:r>
    </w:p>
    <w:p>
      <w:r>
        <w:t>020</w:t>
      </w:r>
    </w:p>
    <w:p>
      <w:r>
        <w:t>Requerimentos:</w:t>
      </w:r>
    </w:p>
    <w:p>
      <w:r>
        <w:t>- Tendência: Leal e Bom.</w:t>
      </w:r>
    </w:p>
    <w:p>
      <w:r>
        <w:t>- Habilidade: Int 13+</w:t>
      </w:r>
    </w:p>
    <w:p>
      <w:r>
        <w:t>- Bônus Base de Ataque: +2</w:t>
      </w:r>
    </w:p>
    <w:p>
      <w:r>
        <w:t>Dados de Vida: d8</w:t>
      </w:r>
    </w:p>
    <w:p>
      <w:r>
        <w:t>Pericias de Classe: Concentração (Cons), Conhecimento (arcano) (Int), Conhecimento (religião) (Int), Cura</w:t>
      </w:r>
    </w:p>
    <w:p>
      <w:r>
        <w:t>(Sab), Diplomacia (Car), Espionar (Int), Identificar Magia (lnt), Ofícios (Int), Profissão (Sab).</w:t>
      </w:r>
    </w:p>
    <w:p>
      <w:r>
        <w:t>Pontos de Pericia/ nível: 4 + modificador de Inteligência.</w:t>
      </w:r>
    </w:p>
    <w:p>
      <w:r>
        <w:t>Características de Classe</w:t>
      </w:r>
    </w:p>
    <w:p>
      <w:r>
        <w:t>Usar Armas e Armaduras: o Pacificador segue as mesmas vantagens e restrições de um Clérigo (para &lt;lelalhes,</w:t>
      </w:r>
    </w:p>
    <w:p>
      <w:r>
        <w:t>consulte o Livro do Jogador). O Pacificador deve sempre</w:t>
      </w:r>
    </w:p>
    <w:p>
      <w:r>
        <w:t>escolher armas que possam imobilizar o oponente sem</w:t>
      </w:r>
    </w:p>
    <w:p>
      <w:r>
        <w:t>matá-lo, como Redes, Laços e Boleadeiras. Podem usar</w:t>
      </w:r>
    </w:p>
    <w:p>
      <w:r>
        <w:t>qualquer tipo de armadura.</w:t>
      </w:r>
    </w:p>
    <w:p>
      <w:r>
        <w:t>Evasão: conforme Livro do Jogador.</w:t>
      </w:r>
    </w:p>
    <w:p>
      <w:r>
        <w:t>Imobilização: o Pacificador recebe +2 em tudos os seus</w:t>
      </w:r>
    </w:p>
    <w:p>
      <w:r>
        <w:t>ataques para Imobilizar.</w:t>
      </w:r>
    </w:p>
    <w:p>
      <w:r>
        <w:t>Imobilização Aprimorada: conforme Livro do jogador.</w:t>
      </w:r>
    </w:p>
    <w:p>
      <w:r>
        <w:t>A11ra de Paz: uma vez ao dia, o Pacificador pode conjurar</w:t>
      </w:r>
    </w:p>
    <w:p>
      <w:r>
        <w:t>uma aura de paz ao seu redor, em um raio de Sm. Para se</w:t>
      </w:r>
    </w:p>
    <w:p>
      <w:r>
        <w:t>atacar um Pacificador estando dentro desta área, primeiro é necessário passar em um teste de Vontade vs CD</w:t>
      </w:r>
    </w:p>
    <w:p>
      <w:r>
        <w:t>1 S+nível do Personagem.</w:t>
      </w:r>
    </w:p>
    <w:p>
      <w:r>
        <w:t>Aura.A!lti-Magja. enquanta o Pacificador não tomar ações ofensivas, ele esr.á sempre cercado com uma aura mágica que impede qualquer tipo de magia de penetrar (semelhante ao Globo de Invulnerabilidade, com a diferença que impede apenas</w:t>
      </w:r>
    </w:p>
    <w:p>
      <w:r>
        <w:t>magias de 1 o nível). No 8o nível, a Aura passa a impedir</w:t>
      </w:r>
    </w:p>
    <w:p>
      <w:r>
        <w:t>magias do 2o nível; no 1 Ü° nível, magias de até 3o nível e</w:t>
      </w:r>
    </w:p>
    <w:p>
      <w:r>
        <w:t>finalmente, no 12" níve~ a aura impede magias de até 4° nível.</w:t>
      </w:r>
    </w:p>
    <w:p>
      <w:r>
        <w:t>Uma vez que ele lance um ataque ou magia ofensiva, a</w:t>
      </w:r>
    </w:p>
    <w:p>
      <w:r>
        <w:t>Aura será dispersada por uma hora. Isto não o impede</w:t>
      </w:r>
    </w:p>
    <w:p>
      <w:r>
        <w:t>de se defender, apenas de atacar.</w:t>
      </w:r>
    </w:p>
    <w:p>
      <w:r>
        <w:t>Especial</w:t>
      </w:r>
    </w:p>
    <w:p>
      <w:r>
        <w:t>Evasão</w:t>
      </w:r>
    </w:p>
    <w:p>
      <w:r>
        <w:t>Imobilização</w:t>
      </w:r>
    </w:p>
    <w:p>
      <w:r>
        <w:t>Imobilização Aprimorada</w:t>
      </w:r>
    </w:p>
    <w:p>
      <w:r>
        <w:t>Aura Anti-Magia (1 o nível)</w:t>
      </w:r>
    </w:p>
    <w:p>
      <w:r>
        <w:t>Aura &lt;la Paz</w:t>
      </w:r>
    </w:p>
    <w:p>
      <w:r>
        <w:t>Aura Anti-Magia (2o nível)</w:t>
      </w:r>
    </w:p>
    <w:p>
      <w:r>
        <w:t>Aura Anti-Magia (3° nível)</w:t>
      </w:r>
    </w:p>
    <w:p>
      <w:r>
        <w:br w:type="page"/>
      </w:r>
    </w:p>
    <w:p>
      <w:pPr>
        <w:pStyle w:val="Heading2"/>
      </w:pPr>
      <w:r>
        <w:t>Página 105</w:t>
      </w:r>
    </w:p>
    <w:p>
      <w:r>
        <w:t>Paladino do Deus da Força</w:t>
      </w:r>
    </w:p>
    <w:p>
      <w:r>
        <w:t>O Paladino do D eus da Força não acredita no bem</w:t>
      </w:r>
    </w:p>
    <w:p>
      <w:r>
        <w:t>nem nu mal, mas que a superioridade é conseqüência natural</w:t>
      </w:r>
    </w:p>
    <w:p>
      <w:r>
        <w:t>da9uele 9ue for fisicamente mais forte.</w:t>
      </w:r>
    </w:p>
    <w:p>
      <w:r>
        <w:t>Esse Paladino gosta de provações físicas. Isso inclui</w:t>
      </w:r>
    </w:p>
    <w:p>
      <w:r>
        <w:t>luras e combates, mas não existe a obrigação de participar de</w:t>
      </w:r>
    </w:p>
    <w:p>
      <w:r>
        <w:t>todas as lutas que lhe aparecerem pela frente. Longas travessias, dormir pouco e em condições precárias e falta de alimentação são ingredientes essenciais para uma boa missão.</w:t>
      </w:r>
    </w:p>
    <w:p>
      <w:r>
        <w:t>A tropa especial do Deus da Força é conhecida como A</w:t>
      </w:r>
    </w:p>
    <w:p>
      <w:r>
        <w:t>Fúria dos Gigantes, pois diz a lenda que todos os Paladinos do</w:t>
      </w:r>
    </w:p>
    <w:p>
      <w:r>
        <w:t>D eus da Força recebem a habilidade mágica de se tomarem verdadeiros colossus quando invocam a força de seu Deus.</w:t>
      </w:r>
    </w:p>
    <w:p>
      <w:r>
        <w:t>Obrigações e Restrições: o Paladino do Deus da Força</w:t>
      </w:r>
    </w:p>
    <w:p>
      <w:r>
        <w:t>segue as mesmas restrições do Clérigo.</w:t>
      </w:r>
    </w:p>
    <w:p>
      <w:r>
        <w:t>Daemon</w:t>
      </w:r>
    </w:p>
    <w:p>
      <w:r>
        <w:t>Cusro: 4 pontos de aprimoramento 300 pontos de perícia.</w:t>
      </w:r>
    </w:p>
    <w:p>
      <w:r>
        <w:t>Pericias: Adaga 20/30, Espada Longa 40/ 40, Lança 40/30,</w:t>
      </w:r>
    </w:p>
    <w:p>
      <w:r>
        <w:t>Animais (Montaria 30%), Etiqueta 30%, Heráldica 20%,</w:t>
      </w:r>
    </w:p>
    <w:p>
      <w:r>
        <w:t>Idiomas (Idioma Nativo +20%, Ler e Escrever 30%), Legislação 30%, Manipulação (Intimidação 20%, Llderança</w:t>
      </w:r>
    </w:p>
    <w:p>
      <w:r>
        <w:t>20%), Religião 30%.</w:t>
      </w:r>
    </w:p>
    <w:p>
      <w:r>
        <w:t>Aprimoramentos: Pontos Heróicos 4, Pomos de Fé 1,</w:t>
      </w:r>
    </w:p>
    <w:p>
      <w:r>
        <w:t>Contatos 1, Status.</w:t>
      </w:r>
    </w:p>
    <w:p>
      <w:r>
        <w:t>1o rúvel: uma vez ao dia, o Paladino pode orar durante</w:t>
      </w:r>
    </w:p>
    <w:p>
      <w:r>
        <w:t>uma rodada e receber de seu Deus um bônus de +1d6</w:t>
      </w:r>
    </w:p>
    <w:p>
      <w:r>
        <w:t>em sua FR, durante uma batalha. Este poder consome</w:t>
      </w:r>
    </w:p>
    <w:p>
      <w:r>
        <w:t>um ponto de Fé.</w:t>
      </w:r>
    </w:p>
    <w:p>
      <w:r>
        <w:t>2o nível: a cada dois niveis que possua, o Paladino recebe</w:t>
      </w:r>
    </w:p>
    <w:p>
      <w:r>
        <w:t>um bônus de + 1 em FR</w:t>
      </w:r>
    </w:p>
    <w:p>
      <w:r>
        <w:t>3o rúvel: uma vez ao dia, o Paladino pode se tomar um</w:t>
      </w:r>
    </w:p>
    <w:p>
      <w:r>
        <w:t>gigante, aumentando seu tamanho em +20% por nivel.</w:t>
      </w:r>
    </w:p>
    <w:p>
      <w:r>
        <w:t>Sua FR e CON aumentam em + 1 para cada nível, seu IP</w:t>
      </w:r>
    </w:p>
    <w:p>
      <w:r>
        <w:t>natural aumenta 1 para cada 2 niveis. Esse crescimento é</w:t>
      </w:r>
    </w:p>
    <w:p>
      <w:r>
        <w:t>considerado mágico, ou seja, as roupas, armas e armaduras</w:t>
      </w:r>
    </w:p>
    <w:p>
      <w:r>
        <w:t>do Paladino também aumentam de tamanho. Este poder</w:t>
      </w:r>
    </w:p>
    <w:p>
      <w:r>
        <w:t>consome 2 pontos de Fé cada vez que é invocado.</w:t>
      </w:r>
    </w:p>
    <w:p>
      <w:r>
        <w:t>9o nível: o Paladino recebe de seu Deus um Lobo gigantesco como montaria. O lobo possui Atributos [FR 20,</w:t>
      </w:r>
    </w:p>
    <w:p>
      <w:r>
        <w:t>CON 20, AGI 20, DEX 5, INT 5, WILL 15, CARO,</w:t>
      </w:r>
    </w:p>
    <w:p>
      <w:r>
        <w:t>Paladino do Deus da Força</w:t>
      </w:r>
    </w:p>
    <w:p>
      <w:r>
        <w:t>Nível</w:t>
      </w:r>
    </w:p>
    <w:p>
      <w:r>
        <w:t>Ataque Base Fortitude Reflexos Vontade</w:t>
      </w:r>
    </w:p>
    <w:p>
      <w:r>
        <w:t>1</w:t>
      </w:r>
    </w:p>
    <w:p>
      <w:r>
        <w:t>+1</w:t>
      </w:r>
    </w:p>
    <w:p>
      <w:r>
        <w:t>+1</w:t>
      </w:r>
    </w:p>
    <w:p>
      <w:r>
        <w:t>+1</w:t>
      </w:r>
    </w:p>
    <w:p>
      <w:r>
        <w:t>+1</w:t>
      </w:r>
    </w:p>
    <w:p>
      <w:r>
        <w:t>2</w:t>
      </w:r>
    </w:p>
    <w:p>
      <w:r>
        <w:t>+2</w:t>
      </w:r>
    </w:p>
    <w:p>
      <w:r>
        <w:t>+1</w:t>
      </w:r>
    </w:p>
    <w:p>
      <w:r>
        <w:t>+1</w:t>
      </w:r>
    </w:p>
    <w:p>
      <w:r>
        <w:t>+1</w:t>
      </w:r>
    </w:p>
    <w:p>
      <w:r>
        <w:t>3</w:t>
      </w:r>
    </w:p>
    <w:p>
      <w:r>
        <w:t>+3</w:t>
      </w:r>
    </w:p>
    <w:p>
      <w:r>
        <w:t>+2</w:t>
      </w:r>
    </w:p>
    <w:p>
      <w:r>
        <w:t>+2</w:t>
      </w:r>
    </w:p>
    <w:p>
      <w:r>
        <w:t>+2</w:t>
      </w:r>
    </w:p>
    <w:p>
      <w:r>
        <w:t>4</w:t>
      </w:r>
    </w:p>
    <w:p>
      <w:r>
        <w:t>+4</w:t>
      </w:r>
    </w:p>
    <w:p>
      <w:r>
        <w:t>+2</w:t>
      </w:r>
    </w:p>
    <w:p>
      <w:r>
        <w:t>+2</w:t>
      </w:r>
    </w:p>
    <w:p>
      <w:r>
        <w:t>+2</w:t>
      </w:r>
    </w:p>
    <w:p>
      <w:r>
        <w:t>5</w:t>
      </w:r>
    </w:p>
    <w:p>
      <w:r>
        <w:t>+5</w:t>
      </w:r>
    </w:p>
    <w:p>
      <w:r>
        <w:t>+3</w:t>
      </w:r>
    </w:p>
    <w:p>
      <w:r>
        <w:t>+3</w:t>
      </w:r>
    </w:p>
    <w:p>
      <w:r>
        <w:t>+3</w:t>
      </w:r>
    </w:p>
    <w:p>
      <w:r>
        <w:t>6</w:t>
      </w:r>
    </w:p>
    <w:p>
      <w:r>
        <w:t>+6/+1</w:t>
      </w:r>
    </w:p>
    <w:p>
      <w:r>
        <w:t>+3</w:t>
      </w:r>
    </w:p>
    <w:p>
      <w:r>
        <w:t>+3</w:t>
      </w:r>
    </w:p>
    <w:p>
      <w:r>
        <w:t>+3</w:t>
      </w:r>
    </w:p>
    <w:p>
      <w:r>
        <w:t>7</w:t>
      </w:r>
    </w:p>
    <w:p>
      <w:r>
        <w:t>+7/+2</w:t>
      </w:r>
    </w:p>
    <w:p>
      <w:r>
        <w:t>+4</w:t>
      </w:r>
    </w:p>
    <w:p>
      <w:r>
        <w:t>+4</w:t>
      </w:r>
    </w:p>
    <w:p>
      <w:r>
        <w:t>+4</w:t>
      </w:r>
    </w:p>
    <w:p>
      <w:r>
        <w:t>8</w:t>
      </w:r>
    </w:p>
    <w:p>
      <w:r>
        <w:t>+8/+3</w:t>
      </w:r>
    </w:p>
    <w:p>
      <w:r>
        <w:t>+4</w:t>
      </w:r>
    </w:p>
    <w:p>
      <w:r>
        <w:t>+4</w:t>
      </w:r>
    </w:p>
    <w:p>
      <w:r>
        <w:t>+4</w:t>
      </w:r>
    </w:p>
    <w:p>
      <w:r>
        <w:t>9</w:t>
      </w:r>
    </w:p>
    <w:p>
      <w:r>
        <w:t>+9/+4</w:t>
      </w:r>
    </w:p>
    <w:p>
      <w:r>
        <w:t>+ 5</w:t>
      </w:r>
    </w:p>
    <w:p>
      <w:r>
        <w:t>+5</w:t>
      </w:r>
    </w:p>
    <w:p>
      <w:r>
        <w:t>+5</w:t>
      </w:r>
    </w:p>
    <w:p>
      <w:r>
        <w:t>10</w:t>
      </w:r>
    </w:p>
    <w:p>
      <w:r>
        <w:t>+10/+5</w:t>
      </w:r>
    </w:p>
    <w:p>
      <w:r>
        <w:t>+5</w:t>
      </w:r>
    </w:p>
    <w:p>
      <w:r>
        <w:t>+5</w:t>
      </w:r>
    </w:p>
    <w:p>
      <w:r>
        <w:t>+5</w:t>
      </w:r>
    </w:p>
    <w:p>
      <w:r>
        <w:t>PER 24, 3 ataques - mordida 2d6, garras l d6+4, IP 1].</w:t>
      </w:r>
    </w:p>
    <w:p>
      <w:r>
        <w:t>No 13o nível, o Lobo recebe o Crescimento Divino junto</w:t>
      </w:r>
    </w:p>
    <w:p>
      <w:r>
        <w:t>com o Paladino.</w:t>
      </w:r>
    </w:p>
    <w:p>
      <w:r>
        <w:t>020</w:t>
      </w:r>
    </w:p>
    <w:p>
      <w:r>
        <w:t>Requerimentos:</w:t>
      </w:r>
    </w:p>
    <w:p>
      <w:r>
        <w:t>-Tendência: Leal/Bom ou Neutro/Bom.</w:t>
      </w:r>
    </w:p>
    <w:p>
      <w:r>
        <w:t>- Sexo: apenas H omens.</w:t>
      </w:r>
    </w:p>
    <w:p>
      <w:r>
        <w:t>Dados de Vida: d10.</w:t>
      </w:r>
    </w:p>
    <w:p>
      <w:r>
        <w:t>Pericias de Classe: Adestrar Animais (Car), Cavalgar</w:t>
      </w:r>
    </w:p>
    <w:p>
      <w:r>
        <w:t>(Des), Concentração (Cons), Conhecimento (religião)</w:t>
      </w:r>
    </w:p>
    <w:p>
      <w:r>
        <w:t>(Int), Cura (Sab), Diplomacia (Car), Intimidar (Car),</w:t>
      </w:r>
    </w:p>
    <w:p>
      <w:r>
        <w:t>Ofícios (Int), Profissão (Sab).</w:t>
      </w:r>
    </w:p>
    <w:p>
      <w:r>
        <w:t>Pontos de Perícia no 1o Nível: ( 4 + modificador de INI)x4.</w:t>
      </w:r>
    </w:p>
    <w:p>
      <w:r>
        <w:t>Pontos de Perícia/nível: 4 + modificador de Inteligência.</w:t>
      </w:r>
    </w:p>
    <w:p>
      <w:r>
        <w:t>Características de Classe</w:t>
      </w:r>
    </w:p>
    <w:p>
      <w:r>
        <w:t>Usar Armas e Armaduras: o Paladino da Força segue as</w:t>
      </w:r>
    </w:p>
    <w:p>
      <w:r>
        <w:t>mesmas vantagens e restrições de um Paladino (para</w:t>
      </w:r>
    </w:p>
    <w:p>
      <w:r>
        <w:t>detalhes, consulte o Livro do jogador).</w:t>
      </w:r>
    </w:p>
    <w:p>
      <w:r>
        <w:t>Magias: quando seu Personagem recebe um novo nível</w:t>
      </w:r>
    </w:p>
    <w:p>
      <w:r>
        <w:t>como Paladino do Deus do Força, sua habilidade de</w:t>
      </w:r>
    </w:p>
    <w:p>
      <w:r>
        <w:t>preparar e lançar magias avança como se você ganhasse</w:t>
      </w:r>
    </w:p>
    <w:p>
      <w:r>
        <w:t>um nivel na classe Paladino.</w:t>
      </w:r>
    </w:p>
    <w:p>
      <w:r>
        <w:t>Força Divina: uma vez ao dia, o Paladino pode orar durante</w:t>
      </w:r>
    </w:p>
    <w:p>
      <w:r>
        <w:t>uma rodada e receber de seu Deus um bônus de +1d6</w:t>
      </w:r>
    </w:p>
    <w:p>
      <w:r>
        <w:t>em sua For, durante uma batalha.</w:t>
      </w:r>
    </w:p>
    <w:p>
      <w:r>
        <w:t>Bônus de Força: a cada dois niveis que possua, o Paladino</w:t>
      </w:r>
    </w:p>
    <w:p>
      <w:r>
        <w:t>recebe um bônus de + 1 em FR</w:t>
      </w:r>
    </w:p>
    <w:p>
      <w:r>
        <w:t>Crescimento Divino: uma vez ao dia, o Paladino pode se</w:t>
      </w:r>
    </w:p>
    <w:p>
      <w:r>
        <w:t>tornar um verdadeiro gigante, aumentando seu tamanho em +20% por nível. Sua For e Con aumentam em + 1 para cada nível. Também recebem Redução de Dano 1 / - para cada dois níveis que possua.</w:t>
      </w:r>
    </w:p>
    <w:p>
      <w:r>
        <w:t>(Redução 2/ - no 4° nível, 3/- no 6° nível e assim por</w:t>
      </w:r>
    </w:p>
    <w:p>
      <w:r>
        <w:t>diante ... ). Esse crescimento é considerado mágico, ou</w:t>
      </w:r>
    </w:p>
    <w:p>
      <w:r>
        <w:t>seja, as roupas, armas e armaduras &lt;lo Personagem</w:t>
      </w:r>
    </w:p>
    <w:p>
      <w:r>
        <w:t>também aumentam de tamanho.</w:t>
      </w:r>
    </w:p>
    <w:p>
      <w:r>
        <w:t>lVJ.ontaria Feroz. o Paladino recebe um lobo gigante como</w:t>
      </w:r>
    </w:p>
    <w:p>
      <w:r>
        <w:t>montaria, com poderes semelhantes aos da Montaria</w:t>
      </w:r>
    </w:p>
    <w:p>
      <w:r>
        <w:t>do Paladino (ver Livro do Jogador, pg. 43). No 13° nível,</w:t>
      </w:r>
    </w:p>
    <w:p>
      <w:r>
        <w:t>o Paladino pode usar o Crescimento D ivino em sua</w:t>
      </w:r>
    </w:p>
    <w:p>
      <w:r>
        <w:t>montaria também.</w:t>
      </w:r>
    </w:p>
    <w:p>
      <w:r>
        <w:t>Especial</w:t>
      </w:r>
    </w:p>
    <w:p>
      <w:r>
        <w:t>Magias poi; di.a</w:t>
      </w:r>
    </w:p>
    <w:p>
      <w:r>
        <w:t>Força Divina</w:t>
      </w:r>
    </w:p>
    <w:p>
      <w:r>
        <w:t>+ 1 nivel</w:t>
      </w:r>
    </w:p>
    <w:p>
      <w:r>
        <w:t>For+1</w:t>
      </w:r>
    </w:p>
    <w:p>
      <w:r>
        <w:t>+ 1 nivel</w:t>
      </w:r>
    </w:p>
    <w:p>
      <w:r>
        <w:t>Crescimento Divino</w:t>
      </w:r>
    </w:p>
    <w:p>
      <w:r>
        <w:t>+ 1 nível</w:t>
      </w:r>
    </w:p>
    <w:p>
      <w:r>
        <w:t>For+2</w:t>
      </w:r>
    </w:p>
    <w:p>
      <w:r>
        <w:t>+ 1 nive)</w:t>
      </w:r>
    </w:p>
    <w:p>
      <w:r>
        <w:t>+ 1 nível</w:t>
      </w:r>
    </w:p>
    <w:p>
      <w:r>
        <w:t>For+3</w:t>
      </w:r>
    </w:p>
    <w:p>
      <w:r>
        <w:t>+ 1 nivel</w:t>
      </w:r>
    </w:p>
    <w:p>
      <w:r>
        <w:t>+ 1 nivel</w:t>
      </w:r>
    </w:p>
    <w:p>
      <w:r>
        <w:t>For+4</w:t>
      </w:r>
    </w:p>
    <w:p>
      <w:r>
        <w:t>+ 1 nivel</w:t>
      </w:r>
    </w:p>
    <w:p>
      <w:r>
        <w:t>Montaria Feroz</w:t>
      </w:r>
    </w:p>
    <w:p>
      <w:r>
        <w:t>+ 1 nivel</w:t>
      </w:r>
    </w:p>
    <w:p>
      <w:r>
        <w:t>For+5</w:t>
      </w:r>
    </w:p>
    <w:p>
      <w:r>
        <w:t>+ 1 nivel</w:t>
      </w:r>
    </w:p>
    <w:p>
      <w:r>
        <w:br w:type="page"/>
      </w:r>
    </w:p>
    <w:p>
      <w:pPr>
        <w:pStyle w:val="Heading2"/>
      </w:pPr>
      <w:r>
        <w:t>Página 106</w:t>
      </w:r>
    </w:p>
    <w:p>
      <w:r>
        <w:t>Paladino do Deus da Guerra</w:t>
      </w:r>
    </w:p>
    <w:p>
      <w:r>
        <w:t>O Deus da Guerra entende que o combate entre</w:t>
      </w:r>
    </w:p>
    <w:p>
      <w:r>
        <w:t>grandes exércitos é o caminho certo para evoluir as sociedades. Como apenas os mais fortes sobrevivem, os reinos se tornam mais fortes. E não apenas as vitórias agrada a essa divindade. Reconstruir uma nação devastada também é algo engrandecedor.</w:t>
      </w:r>
    </w:p>
    <w:p>
      <w:r>
        <w:t>O Paladino do Deus da Guerra lutará pela continuidade das guerras. Onde não há uma, ele cuidará para que</w:t>
      </w:r>
    </w:p>
    <w:p>
      <w:r>
        <w:t>isso aconteça. Se for de seu interesse, o Paladino da Guerra</w:t>
      </w:r>
    </w:p>
    <w:p>
      <w:r>
        <w:t>fará alianças com qualquer tipo de personagem, organização ou reino: tudo para no final de suas maquinações estar</w:t>
      </w:r>
    </w:p>
    <w:p>
      <w:r>
        <w:t>em um campo de batalha.</w:t>
      </w:r>
    </w:p>
    <w:p>
      <w:r>
        <w:t>A intriga também faz parte de seu trabalho. Uma</w:t>
      </w:r>
    </w:p>
    <w:p>
      <w:r>
        <w:t>guerra só pode ser prolongada se houver ódio e ressentimento entre as partes.</w:t>
      </w:r>
    </w:p>
    <w:p>
      <w:r>
        <w:t>Naturalmente, os opositores naturais dos seguidores</w:t>
      </w:r>
    </w:p>
    <w:p>
      <w:r>
        <w:t>do Deus da Guerra são os devotos do Deus da Paz.</w:t>
      </w:r>
    </w:p>
    <w:p>
      <w:r>
        <w:t>Obrigações e Restrições: o Paladino do Deus da</w:t>
      </w:r>
    </w:p>
    <w:p>
      <w:r>
        <w:t>Guerra jamais pode recusar uma oportunidade de lutar. Pouco</w:t>
      </w:r>
    </w:p>
    <w:p>
      <w:r>
        <w:t>importa o motivo e as chances de vencer: ele dará um jeito de</w:t>
      </w:r>
    </w:p>
    <w:p>
      <w:r>
        <w:t>estar presente. O Paladino do Deus da Guerra também deve</w:t>
      </w:r>
    </w:p>
    <w:p>
      <w:r>
        <w:t>respeitar a todas as autoridades militares do local onde se</w:t>
      </w:r>
    </w:p>
    <w:p>
      <w:r>
        <w:t>encontra, e prestar todo o auxfüo que estiver aos seu alcance.</w:t>
      </w:r>
    </w:p>
    <w:p>
      <w:r>
        <w:t>Daemon</w:t>
      </w:r>
    </w:p>
    <w:p>
      <w:r>
        <w:t>Custo: 4 pontos de aprimoramento 300 pontos de perícia.</w:t>
      </w:r>
    </w:p>
    <w:p>
      <w:r>
        <w:t>Perícias: Adaga 20/30, Espada de Duas Mãos 40/40,</w:t>
      </w:r>
    </w:p>
    <w:p>
      <w:r>
        <w:t>Lança 40/30, Animais (Montaria 30%), Etiqueta 30%,</w:t>
      </w:r>
    </w:p>
    <w:p>
      <w:r>
        <w:t>Heráldica 20%, Idiomas (Idioma Nativo +20%, Ler e</w:t>
      </w:r>
    </w:p>
    <w:p>
      <w:r>
        <w:t>Escrever 30%), Legislação 30%, Manipulação (Intimidação 20%, Liderança 20%), Religião 30%.</w:t>
      </w:r>
    </w:p>
    <w:p>
      <w:r>
        <w:t>Aprimoramentos: Pontos Heróicos 4, Pontos de Fé 1,</w:t>
      </w:r>
    </w:p>
    <w:p>
      <w:r>
        <w:t>Contatos 1, Status.</w:t>
      </w:r>
    </w:p>
    <w:p>
      <w:r>
        <w:t>No 1° nível, o Paladino recebe as graças divinas referentes à sua consagração. Ele ganha um bônus de + 10%</w:t>
      </w:r>
    </w:p>
    <w:p>
      <w:r>
        <w:t>em todos os Testes de Resistência enquanto estiver</w:t>
      </w:r>
    </w:p>
    <w:p>
      <w:r>
        <w:t>participando de uma batalha.</w:t>
      </w:r>
    </w:p>
    <w:p>
      <w:r>
        <w:t>2o nível: o Paladino da Guerra é totalmente imune a qualquer forma de medo ou pânico, seja natural ou mágico.</w:t>
      </w:r>
    </w:p>
    <w:p>
      <w:r>
        <w:t>Também pode aumentar esta aura para proteger seus</w:t>
      </w:r>
    </w:p>
    <w:p>
      <w:r>
        <w:t>Paladino do Deus da Guerra</w:t>
      </w:r>
    </w:p>
    <w:p>
      <w:r>
        <w:t>Nível</w:t>
      </w:r>
    </w:p>
    <w:p>
      <w:r>
        <w:t>Ataque Base Fortitude Reflexos Vontade</w:t>
      </w:r>
    </w:p>
    <w:p>
      <w:r>
        <w:t>1</w:t>
      </w:r>
    </w:p>
    <w:p>
      <w:r>
        <w:t>+1</w:t>
      </w:r>
    </w:p>
    <w:p>
      <w:r>
        <w:t>+2</w:t>
      </w:r>
    </w:p>
    <w:p>
      <w:r>
        <w:t>+2</w:t>
      </w:r>
    </w:p>
    <w:p>
      <w:r>
        <w:t>+O</w:t>
      </w:r>
    </w:p>
    <w:p>
      <w:r>
        <w:t>2</w:t>
      </w:r>
    </w:p>
    <w:p>
      <w:r>
        <w:t>+2</w:t>
      </w:r>
    </w:p>
    <w:p>
      <w:r>
        <w:t>-t-3</w:t>
      </w:r>
    </w:p>
    <w:p>
      <w:r>
        <w:t>+3</w:t>
      </w:r>
    </w:p>
    <w:p>
      <w:r>
        <w:t>+O</w:t>
      </w:r>
    </w:p>
    <w:p>
      <w:r>
        <w:t>3</w:t>
      </w:r>
    </w:p>
    <w:p>
      <w:r>
        <w:t>+3</w:t>
      </w:r>
    </w:p>
    <w:p>
      <w:r>
        <w:t>+3</w:t>
      </w:r>
    </w:p>
    <w:p>
      <w:r>
        <w:t>+3</w:t>
      </w:r>
    </w:p>
    <w:p>
      <w:r>
        <w:t>+1</w:t>
      </w:r>
    </w:p>
    <w:p>
      <w:r>
        <w:t>4</w:t>
      </w:r>
    </w:p>
    <w:p>
      <w:r>
        <w:t>+4</w:t>
      </w:r>
    </w:p>
    <w:p>
      <w:r>
        <w:t>+4</w:t>
      </w:r>
    </w:p>
    <w:p>
      <w:r>
        <w:t>+4</w:t>
      </w:r>
    </w:p>
    <w:p>
      <w:r>
        <w:t>+1</w:t>
      </w:r>
    </w:p>
    <w:p>
      <w:r>
        <w:t>5</w:t>
      </w:r>
    </w:p>
    <w:p>
      <w:r>
        <w:t>+S</w:t>
      </w:r>
    </w:p>
    <w:p>
      <w:r>
        <w:t>+4</w:t>
      </w:r>
    </w:p>
    <w:p>
      <w:r>
        <w:t>+4</w:t>
      </w:r>
    </w:p>
    <w:p>
      <w:r>
        <w:t>+1</w:t>
      </w:r>
    </w:p>
    <w:p>
      <w:r>
        <w:t>6</w:t>
      </w:r>
    </w:p>
    <w:p>
      <w:r>
        <w:t>+6/+1</w:t>
      </w:r>
    </w:p>
    <w:p>
      <w:r>
        <w:t>+S</w:t>
      </w:r>
    </w:p>
    <w:p>
      <w:r>
        <w:t>+5</w:t>
      </w:r>
    </w:p>
    <w:p>
      <w:r>
        <w:t>+2</w:t>
      </w:r>
    </w:p>
    <w:p>
      <w:r>
        <w:t>7</w:t>
      </w:r>
    </w:p>
    <w:p>
      <w:r>
        <w:t>+7/+2</w:t>
      </w:r>
    </w:p>
    <w:p>
      <w:r>
        <w:t>+5</w:t>
      </w:r>
    </w:p>
    <w:p>
      <w:r>
        <w:t>+5</w:t>
      </w:r>
    </w:p>
    <w:p>
      <w:r>
        <w:t>+2</w:t>
      </w:r>
    </w:p>
    <w:p>
      <w:r>
        <w:t>8</w:t>
      </w:r>
    </w:p>
    <w:p>
      <w:r>
        <w:t>+8/+3</w:t>
      </w:r>
    </w:p>
    <w:p>
      <w:r>
        <w:t>+6</w:t>
      </w:r>
    </w:p>
    <w:p>
      <w:r>
        <w:t>+6</w:t>
      </w:r>
    </w:p>
    <w:p>
      <w:r>
        <w:t>+2</w:t>
      </w:r>
    </w:p>
    <w:p>
      <w:r>
        <w:t>9</w:t>
      </w:r>
    </w:p>
    <w:p>
      <w:r>
        <w:t>+9/+4</w:t>
      </w:r>
    </w:p>
    <w:p>
      <w:r>
        <w:t>+6</w:t>
      </w:r>
    </w:p>
    <w:p>
      <w:r>
        <w:t>+6</w:t>
      </w:r>
    </w:p>
    <w:p>
      <w:r>
        <w:t>+3</w:t>
      </w:r>
    </w:p>
    <w:p>
      <w:r>
        <w:t>..</w:t>
      </w:r>
    </w:p>
    <w:p>
      <w:r>
        <w:t>io</w:t>
      </w:r>
    </w:p>
    <w:p>
      <w:r>
        <w:t>+1oi+s</w:t>
      </w:r>
    </w:p>
    <w:p>
      <w:r>
        <w:t>+7</w:t>
      </w:r>
    </w:p>
    <w:p>
      <w:r>
        <w:t>+7</w:t>
      </w:r>
    </w:p>
    <w:p>
      <w:r>
        <w:t>+3</w:t>
      </w:r>
    </w:p>
    <w:p>
      <w:r>
        <w:t>companheiros, 1m de raio por nível. Todos os seguidores do Deus das Guerra que estiverem dentro desta aura</w:t>
      </w:r>
    </w:p>
    <w:p>
      <w:r>
        <w:t>recebem um bônus de +20% em testes contra Medo.</w:t>
      </w:r>
    </w:p>
    <w:p>
      <w:r>
        <w:t>No 5o rúvel, todos os combatentes sob comando do clérigo</w:t>
      </w:r>
    </w:p>
    <w:p>
      <w:r>
        <w:t>que forem seguidores do Deus da Guerra ganham um bônus de + 1 não cumulativo em todos as jogadas de ataque,</w:t>
      </w:r>
    </w:p>
    <w:p>
      <w:r>
        <w:t>resistência e dano. Esse bônus se toma +2no10o rúvel.</w:t>
      </w:r>
    </w:p>
    <w:p>
      <w:r>
        <w:t>020</w:t>
      </w:r>
    </w:p>
    <w:p>
      <w:r>
        <w:t>Requerimentos:</w:t>
      </w:r>
    </w:p>
    <w:p>
      <w:r>
        <w:t>-Tendência: Caótico e Mau.</w:t>
      </w:r>
    </w:p>
    <w:p>
      <w:r>
        <w:t>- Habilidades: For 12+, Des 12+, Car 13+.</w:t>
      </w:r>
    </w:p>
    <w:p>
      <w:r>
        <w:t>Dados de Vida: d10.</w:t>
      </w:r>
    </w:p>
    <w:p>
      <w:r>
        <w:t>Perícias de Classe: Adestrar Animais (Car), Cavalgar</w:t>
      </w:r>
    </w:p>
    <w:p>
      <w:r>
        <w:t>(Des), Concentração (Cons), Conhecimento (religião)</w:t>
      </w:r>
    </w:p>
    <w:p>
      <w:r>
        <w:t>(Int), Cura (Sab), Diplomacia (Car), Intimidar (Car),</w:t>
      </w:r>
    </w:p>
    <w:p>
      <w:r>
        <w:t>Ofícios (Int), Profissão (Sab).</w:t>
      </w:r>
    </w:p>
    <w:p>
      <w:r>
        <w:t>Pontos de Pericia no 1o Nível: (2 + modificador de INT)x4.</w:t>
      </w:r>
    </w:p>
    <w:p>
      <w:r>
        <w:t>Pontos de Perícia/ nível: 2 + modificador de Inteligência.</w:t>
      </w:r>
    </w:p>
    <w:p>
      <w:r>
        <w:t>Características de Classe</w:t>
      </w:r>
    </w:p>
    <w:p>
      <w:r>
        <w:t>Usar Armas e Armaduras: o Paladino do Deus da Guerra</w:t>
      </w:r>
    </w:p>
    <w:p>
      <w:r>
        <w:t>segue as mesmas vantagens e restrições de um Paladino</w:t>
      </w:r>
    </w:p>
    <w:p>
      <w:r>
        <w:t>(para detalhes, consulte o Livro do Jogador).</w:t>
      </w:r>
    </w:p>
    <w:p>
      <w:r>
        <w:t>Magias: quando seu Personagem recebe um novo nível</w:t>
      </w:r>
    </w:p>
    <w:p>
      <w:r>
        <w:t>como Paladino do Deus do Guerra , sua habilidade de</w:t>
      </w:r>
    </w:p>
    <w:p>
      <w:r>
        <w:t>preparar e lançar magias avança como se você ganhasse</w:t>
      </w:r>
    </w:p>
    <w:p>
      <w:r>
        <w:t>um nível na classe Paladino.</w:t>
      </w:r>
    </w:p>
    <w:p>
      <w:r>
        <w:t>Bênção de Batalha: enquanto estiver participando em uma</w:t>
      </w:r>
    </w:p>
    <w:p>
      <w:r>
        <w:t>batalha, o Paladino recebe um bônus de +2 em todos os</w:t>
      </w:r>
    </w:p>
    <w:p>
      <w:r>
        <w:t>testes de Resistência.</w:t>
      </w:r>
    </w:p>
    <w:p>
      <w:r>
        <w:t>Coragem de Batalha: o Paladino é totalmente imune a qualquer forma de medo, seja natural ou mágico. Também</w:t>
      </w:r>
    </w:p>
    <w:p>
      <w:r>
        <w:t>pode aumentar esta aura para proteger seus companheiros, 1m de raio por nível. Todos os seguidores do Deus</w:t>
      </w:r>
    </w:p>
    <w:p>
      <w:r>
        <w:t>das Guerra que estiverem dentro desta aura recebem um</w:t>
      </w:r>
    </w:p>
    <w:p>
      <w:r>
        <w:t>bônus de +4 em testes contra Medo.</w:t>
      </w:r>
    </w:p>
    <w:p>
      <w:r>
        <w:t>Comandar Tropas: todos os combatentes que estiverem</w:t>
      </w:r>
    </w:p>
    <w:p>
      <w:r>
        <w:t>sob comando do Paladino que forem seguidores do</w:t>
      </w:r>
    </w:p>
    <w:p>
      <w:r>
        <w:t>Deus da Guerra ganham um bônus de + 1 não cumulativo com outras Bênçãos de Batalha em todos as jogadas de ataque, resistência e dano. Esse bônus se torna</w:t>
      </w:r>
    </w:p>
    <w:p>
      <w:r>
        <w:t>+2 no 10° nível.</w:t>
      </w:r>
    </w:p>
    <w:p>
      <w:r>
        <w:t>Especial</w:t>
      </w:r>
    </w:p>
    <w:p>
      <w:r>
        <w:t>Bênção de Batalha</w:t>
      </w:r>
    </w:p>
    <w:p>
      <w:r>
        <w:t>Coragem de Batalha</w:t>
      </w:r>
    </w:p>
    <w:p>
      <w:r>
        <w:t>Comandar Tropas + 1</w:t>
      </w:r>
    </w:p>
    <w:p>
      <w:r>
        <w:t>Comandar Tró ~s +2 .</w:t>
      </w:r>
    </w:p>
    <w:p>
      <w:r>
        <w:t>Magias por dia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-t- 1 nível</w:t>
      </w:r>
    </w:p>
    <w:p>
      <w:r>
        <w:t>+ 1 nível</w:t>
      </w:r>
    </w:p>
    <w:p>
      <w:r>
        <w:t>+ 1 nível ·</w:t>
      </w:r>
    </w:p>
    <w:p>
      <w:r>
        <w:br w:type="page"/>
      </w:r>
    </w:p>
    <w:p>
      <w:pPr>
        <w:pStyle w:val="Heading2"/>
      </w:pPr>
      <w:r>
        <w:t>Página 107</w:t>
      </w:r>
    </w:p>
    <w:p>
      <w:r>
        <w:t>Paladino do Deus da Justiça</w:t>
      </w:r>
    </w:p>
    <w:p>
      <w:r>
        <w:t>Em alguns casos, a lei dos homens não consegue se</w:t>
      </w:r>
    </w:p>
    <w:p>
      <w:r>
        <w:t>fazer aplicar. Talvez porque algum nobre se ache acima da lei.</w:t>
      </w:r>
    </w:p>
    <w:p>
      <w:r>
        <w:t>Talvez algum avc:ntun:iro louco tenha se tornado poderoso</w:t>
      </w:r>
    </w:p>
    <w:p>
      <w:r>
        <w:t>demais. Talvez algum ser maligno extra-planar tenha se instalado nas proximidades de um vilarejo e esreja corrompendo as forças do bem. É para lidar com estas situações que</w:t>
      </w:r>
    </w:p>
    <w:p>
      <w:r>
        <w:t>existem os Paladinos da Justiça. Homens &lt;la mais alta pureza</w:t>
      </w:r>
    </w:p>
    <w:p>
      <w:r>
        <w:t>espirirual, com valores morais perfeitas e ações nobres. Um</w:t>
      </w:r>
    </w:p>
    <w:p>
      <w:r>
        <w:t>exemplo a ser seguido por todos.</w:t>
      </w:r>
    </w:p>
    <w:p>
      <w:r>
        <w:t>Os Paladinos costwnarn ser chamados para resolverem situações exrremas e inspirar confiança nos aldeões, combatendo com bravura e eficiência. Em alguns casos eles simplesmente aparecem nos momentos de maior necessidade.</w:t>
      </w:r>
    </w:p>
    <w:p>
      <w:r>
        <w:t>Obrigações e Restrições: os Paladinos seguem as</w:t>
      </w:r>
    </w:p>
    <w:p>
      <w:r>
        <w:t>mesmas limitações dos paladinos: devem respeitar as autoridades, agir com honra e ajudar pessoas cm necessidade.</w:t>
      </w:r>
    </w:p>
    <w:p>
      <w:r>
        <w:t>Além disso, o Paladino deve participar ativamente do</w:t>
      </w:r>
    </w:p>
    <w:p>
      <w:r>
        <w:t>combate ao crime da cidade ou vilarejo onde estiver. É claro que,</w:t>
      </w:r>
    </w:p>
    <w:p>
      <w:r>
        <w:t>em uma cidade grande, é impossível impedir e punir absolutamente todos os criminosos. J\fas se um Paladino tomar conhecimento de um crime que tenha acontecido ou que esteja por</w:t>
      </w:r>
    </w:p>
    <w:p>
      <w:r>
        <w:t>acontecer, de deve imediatamente agir de modo a impedir esse</w:t>
      </w:r>
    </w:p>
    <w:p>
      <w:r>
        <w:t>crime ou punir os responsáveis caso já tenha ocorrido.</w:t>
      </w:r>
    </w:p>
    <w:p>
      <w:r>
        <w:t>Daemon</w:t>
      </w:r>
    </w:p>
    <w:p>
      <w:r>
        <w:t>Custo: 4 pontos de aprimoramento 300 pontos de perícia.</w:t>
      </w:r>
    </w:p>
    <w:p>
      <w:r>
        <w:t>Pericias: Adaga 20/30, Espada Longa 40/ 40, Lança 40/</w:t>
      </w:r>
    </w:p>
    <w:p>
      <w:r>
        <w:t>30, Animais (Montaria 30%), Etiqueta 30%, H eráldica</w:t>
      </w:r>
    </w:p>
    <w:p>
      <w:r>
        <w:t>20%, Idiomas Odioma Nativo +20%, Ler e Escrever</w:t>
      </w:r>
    </w:p>
    <w:p>
      <w:r>
        <w:t>30%), Legislação 30%, Manipulação (Inlimidação 20%,</w:t>
      </w:r>
    </w:p>
    <w:p>
      <w:r>
        <w:t>Liderança 20%), Religião 30% .</w:t>
      </w:r>
    </w:p>
    <w:p>
      <w:r>
        <w:t>Aprimoramentos: Pontos Heróicos 4, Pontos de f.é 1,</w:t>
      </w:r>
    </w:p>
    <w:p>
      <w:r>
        <w:t>Sortudo, Alma Pura, Status.</w:t>
      </w:r>
    </w:p>
    <w:p>
      <w:r>
        <w:t>J: ·o 1° nível, o Paladino recebe as graças divinas referentes à</w:t>
      </w:r>
    </w:p>
    <w:p>
      <w:r>
        <w:t>sua consagração. Ele ganha um bônus de + 10% em todos</w:t>
      </w:r>
    </w:p>
    <w:p>
      <w:r>
        <w:t>os Testes de Resistência, cura pelas mãos de 1 d6 PV sacada</w:t>
      </w:r>
    </w:p>
    <w:p>
      <w:r>
        <w:t>3 níveis e imunidade a todos os tipos de doenças.</w:t>
      </w:r>
    </w:p>
    <w:p>
      <w:r>
        <w:t>2o nível: usando um Ponto de Fé, o Paladino pode fazer um</w:t>
      </w:r>
    </w:p>
    <w:p>
      <w:r>
        <w:t>dano especial de + 1 ponto por nível em inimigos malig-</w:t>
      </w:r>
    </w:p>
    <w:p>
      <w:r>
        <w:t>Paladino do Deus da Justiça</w:t>
      </w:r>
    </w:p>
    <w:p>
      <w:r>
        <w:t>Nível</w:t>
      </w:r>
    </w:p>
    <w:p>
      <w:r>
        <w:t>1</w:t>
      </w:r>
    </w:p>
    <w:p>
      <w:r>
        <w:t>2</w:t>
      </w:r>
    </w:p>
    <w:p>
      <w:r>
        <w:t>3</w:t>
      </w:r>
    </w:p>
    <w:p>
      <w:r>
        <w:t>4</w:t>
      </w:r>
    </w:p>
    <w:p>
      <w:r>
        <w:t>5</w:t>
      </w:r>
    </w:p>
    <w:p>
      <w:r>
        <w:t>6</w:t>
      </w:r>
    </w:p>
    <w:p>
      <w:r>
        <w:t>7</w:t>
      </w:r>
    </w:p>
    <w:p>
      <w:r>
        <w:t>8</w:t>
      </w:r>
    </w:p>
    <w:p>
      <w:r>
        <w:t>9</w:t>
      </w:r>
    </w:p>
    <w:p>
      <w:r>
        <w:t>10</w:t>
      </w:r>
    </w:p>
    <w:p>
      <w:r>
        <w:t>Ataque Base</w:t>
      </w:r>
    </w:p>
    <w:p>
      <w:r>
        <w:t>+ 1</w:t>
      </w:r>
    </w:p>
    <w:p>
      <w:r>
        <w:t>+2</w:t>
      </w:r>
    </w:p>
    <w:p>
      <w:r>
        <w:t>+ 3</w:t>
      </w:r>
    </w:p>
    <w:p>
      <w:r>
        <w:t>+ 4</w:t>
      </w:r>
    </w:p>
    <w:p>
      <w:r>
        <w:t>+5</w:t>
      </w:r>
    </w:p>
    <w:p>
      <w:r>
        <w:t>+6/+1</w:t>
      </w:r>
    </w:p>
    <w:p>
      <w:r>
        <w:t>+7/+2</w:t>
      </w:r>
    </w:p>
    <w:p>
      <w:r>
        <w:t>+8/+3</w:t>
      </w:r>
    </w:p>
    <w:p>
      <w:r>
        <w:t>+9/+4</w:t>
      </w:r>
    </w:p>
    <w:p>
      <w:r>
        <w:t>+10/+5</w:t>
      </w:r>
    </w:p>
    <w:p>
      <w:r>
        <w:t>Fortitude Reflexos Vontade</w:t>
      </w:r>
    </w:p>
    <w:p>
      <w:r>
        <w:t>+2</w:t>
      </w:r>
    </w:p>
    <w:p>
      <w:r>
        <w:t>+O</w:t>
      </w:r>
    </w:p>
    <w:p>
      <w:r>
        <w:t>+O</w:t>
      </w:r>
    </w:p>
    <w:p>
      <w:r>
        <w:t>+3</w:t>
      </w:r>
    </w:p>
    <w:p>
      <w:r>
        <w:t>+O</w:t>
      </w:r>
    </w:p>
    <w:p>
      <w:r>
        <w:t>+O</w:t>
      </w:r>
    </w:p>
    <w:p>
      <w:r>
        <w:t>+3</w:t>
      </w:r>
    </w:p>
    <w:p>
      <w:r>
        <w:t>+1</w:t>
      </w:r>
    </w:p>
    <w:p>
      <w:r>
        <w:t>+1</w:t>
      </w:r>
    </w:p>
    <w:p>
      <w:r>
        <w:t>+4</w:t>
      </w:r>
    </w:p>
    <w:p>
      <w:r>
        <w:t>+1</w:t>
      </w:r>
    </w:p>
    <w:p>
      <w:r>
        <w:t>+1</w:t>
      </w:r>
    </w:p>
    <w:p>
      <w:r>
        <w:t>+4</w:t>
      </w:r>
    </w:p>
    <w:p>
      <w:r>
        <w:t>+1</w:t>
      </w:r>
    </w:p>
    <w:p>
      <w:r>
        <w:t>+ 1</w:t>
      </w:r>
    </w:p>
    <w:p>
      <w:r>
        <w:t>+5</w:t>
      </w:r>
    </w:p>
    <w:p>
      <w:r>
        <w:t>+ 2</w:t>
      </w:r>
    </w:p>
    <w:p>
      <w:r>
        <w:t>+ 2</w:t>
      </w:r>
    </w:p>
    <w:p>
      <w:r>
        <w:t>+5</w:t>
      </w:r>
    </w:p>
    <w:p>
      <w:r>
        <w:t>+2</w:t>
      </w:r>
    </w:p>
    <w:p>
      <w:r>
        <w:t>+2</w:t>
      </w:r>
    </w:p>
    <w:p>
      <w:r>
        <w:t>+6</w:t>
      </w:r>
    </w:p>
    <w:p>
      <w:r>
        <w:t>+2</w:t>
      </w:r>
    </w:p>
    <w:p>
      <w:r>
        <w:t>+2</w:t>
      </w:r>
    </w:p>
    <w:p>
      <w:r>
        <w:t>+ 6</w:t>
      </w:r>
    </w:p>
    <w:p>
      <w:r>
        <w:t>+3</w:t>
      </w:r>
    </w:p>
    <w:p>
      <w:r>
        <w:t>+3</w:t>
      </w:r>
    </w:p>
    <w:p>
      <w:r>
        <w:t>+7</w:t>
      </w:r>
    </w:p>
    <w:p>
      <w:r>
        <w:t>+3</w:t>
      </w:r>
    </w:p>
    <w:p>
      <w:r>
        <w:t>+3</w:t>
      </w:r>
    </w:p>
    <w:p>
      <w:r>
        <w:t>nos, caso acerte um ataque. Se o oponente não for maligno,</w:t>
      </w:r>
    </w:p>
    <w:p>
      <w:r>
        <w:t>esse bônus é perdido. O Deus da Justiça intui misricamente a melhor decisão (mais justa e honrada, levan&lt;lu em</w:t>
      </w:r>
    </w:p>
    <w:p>
      <w:r>
        <w:t>consideração todas as evidências apresentada.~) .</w:t>
      </w:r>
    </w:p>
    <w:p>
      <w:r>
        <w:t>3o nível: nesse nível, o Paladino é capaz de, com um</w:t>
      </w:r>
    </w:p>
    <w:p>
      <w:r>
        <w:t>Ponto de Fé, curar uma doença natural de uma pessoa. No 6° nível ele também será capaz de curar doenças mágicas.</w:t>
      </w:r>
    </w:p>
    <w:p>
      <w:r>
        <w:t>Todos os mortos-vivos que estiverem próximos ao Paladino precisam passar em um Teste de WILL vs. WJLL</w:t>
      </w:r>
    </w:p>
    <w:p>
      <w:r>
        <w:t>ou terão de fugir do local com a maior velocidade que</w:t>
      </w:r>
    </w:p>
    <w:p>
      <w:r>
        <w:t>conseguirem, durante dez rodadas.</w:t>
      </w:r>
    </w:p>
    <w:p>
      <w:r>
        <w:t>020</w:t>
      </w:r>
    </w:p>
    <w:p>
      <w:r>
        <w:t>Requerimentos:</w:t>
      </w:r>
    </w:p>
    <w:p>
      <w:r>
        <w:t>- Tendência: Leal/ Bom.</w:t>
      </w:r>
    </w:p>
    <w:p>
      <w:r>
        <w:t>- Habilidades: For 12, Con 9, Sab 13eCar17.</w:t>
      </w:r>
    </w:p>
    <w:p>
      <w:r>
        <w:t>Dados de Vida: dlO.</w:t>
      </w:r>
    </w:p>
    <w:p>
      <w:r>
        <w:t>Perícias de Classe: Adestrar Animais (Car), Cavalgar</w:t>
      </w:r>
    </w:p>
    <w:p>
      <w:r>
        <w:t>(Des), Concentração (Cons), Conhecimento (religião)</w:t>
      </w:r>
    </w:p>
    <w:p>
      <w:r>
        <w:t>(Int), Cura (Sab), Diplomacia (Car), Intimidar (Car),</w:t>
      </w:r>
    </w:p>
    <w:p>
      <w:r>
        <w:t>Ofícios (Int), Profissão (Sab).</w:t>
      </w:r>
    </w:p>
    <w:p>
      <w:r>
        <w:t>Pontos de Perícia no 1° Nível: ( 4 + modificador de IN1)x4.</w:t>
      </w:r>
    </w:p>
    <w:p>
      <w:r>
        <w:t>Pontos de Perícia/nível: 4 + modificador de Inteligência.</w:t>
      </w:r>
    </w:p>
    <w:p>
      <w:r>
        <w:t>Características de Classe</w:t>
      </w:r>
    </w:p>
    <w:p>
      <w:r>
        <w:t>Usar Armas e Armaduras: o Personagem segue as mesmas vantagens e restrições de um Paladino (para detalhes, consulte o Livro do Jogador).</w:t>
      </w:r>
    </w:p>
    <w:p>
      <w:r>
        <w:t>Magias: quando seu Personagem recebe um novo nível</w:t>
      </w:r>
    </w:p>
    <w:p>
      <w:r>
        <w:t>como Paladino do Deus do Justiça, sua habilidade de</w:t>
      </w:r>
    </w:p>
    <w:p>
      <w:r>
        <w:t>preparar e lançar magias avança como se você ganh asse</w:t>
      </w:r>
    </w:p>
    <w:p>
      <w:r>
        <w:t>um nível na classe Paladino.</w:t>
      </w:r>
    </w:p>
    <w:p>
      <w:r>
        <w:t>Graça Divina, Cura pelas Mãos, Saúde Divina, Destruir o Caos,</w:t>
      </w:r>
    </w:p>
    <w:p>
      <w:r>
        <w:t>Remover Doença, Exp1t!são e Montaria Especial: conforme</w:t>
      </w:r>
    </w:p>
    <w:p>
      <w:r>
        <w:t>Livro do Jogador.</w:t>
      </w:r>
    </w:p>
    <w:p>
      <w:r>
        <w:t>Detectar Caos: funciona da mesma maneira Detectar o Mal</w:t>
      </w:r>
    </w:p>
    <w:p>
      <w:r>
        <w:t>(Consulte Livro do Jogador), mas para localizar Caos.</w:t>
      </w:r>
    </w:p>
    <w:p>
      <w:r>
        <w:t>Decisão: o D eus da Justiça intui misticamentc a melhor</w:t>
      </w:r>
    </w:p>
    <w:p>
      <w:r>
        <w:t>decisão (mais justa e honrada, levando em consideração</w:t>
      </w:r>
    </w:p>
    <w:p>
      <w:r>
        <w:t>todas as evidências apresentadas, as leis do local e todos</w:t>
      </w:r>
    </w:p>
    <w:p>
      <w:r>
        <w:t>os atenuantes e agravantes).</w:t>
      </w:r>
    </w:p>
    <w:p>
      <w:r>
        <w:t>Especial</w:t>
      </w:r>
    </w:p>
    <w:p>
      <w:r>
        <w:t>Detectar Caos, Graça Divina</w:t>
      </w:r>
    </w:p>
    <w:p>
      <w:r>
        <w:t>Cura pelas Mãos, Saúde Divina</w:t>
      </w:r>
    </w:p>
    <w:p>
      <w:r>
        <w:t>Decisão, Destruir o Caos</w:t>
      </w:r>
    </w:p>
    <w:p>
      <w:r>
        <w:t>Expulsão</w:t>
      </w:r>
    </w:p>
    <w:p>
      <w:r>
        <w:t>Remover Doença</w:t>
      </w:r>
    </w:p>
    <w:p>
      <w:r>
        <w:t>Montaria Especial</w:t>
      </w:r>
    </w:p>
    <w:p>
      <w:r>
        <w:t>Remover Doença 2/ semana</w:t>
      </w:r>
    </w:p>
    <w:p>
      <w:r>
        <w:t>Remover Doença 3 /semana</w:t>
      </w:r>
    </w:p>
    <w:p>
      <w:r>
        <w:t>Magias por dia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br w:type="page"/>
      </w:r>
    </w:p>
    <w:p>
      <w:pPr>
        <w:pStyle w:val="Heading2"/>
      </w:pPr>
      <w:r>
        <w:t>Página 108</w:t>
      </w:r>
    </w:p>
    <w:p>
      <w:r>
        <w:t>[Sem texto reconhecível nesta página.]</w:t>
      </w:r>
    </w:p>
    <w:p>
      <w:r>
        <w:br w:type="page"/>
      </w:r>
    </w:p>
    <w:p>
      <w:pPr>
        <w:pStyle w:val="Heading2"/>
      </w:pPr>
      <w:r>
        <w:t>Página 109</w:t>
      </w:r>
    </w:p>
    <w:p>
      <w:r>
        <w:t>Paladino do Deus da Morte</w:t>
      </w:r>
    </w:p>
    <w:p>
      <w:r>
        <w:t>Em tempos de grande prosperidade e colheitas fartas,</w:t>
      </w:r>
    </w:p>
    <w:p>
      <w:r>
        <w:t>as pessoas comuns têm melhores condições de vida, e acabam vivendo mais tempo: não acontecem mortes por fome</w:t>
      </w:r>
    </w:p>
    <w:p>
      <w:r>
        <w:t>e as doenças são tratadas com mais facilidade.</w:t>
      </w:r>
    </w:p>
    <w:p>
      <w:r>
        <w:t>Reccow de cair no esquecimento, o Deus da Morte envia</w:t>
      </w:r>
    </w:p>
    <w:p>
      <w:r>
        <w:t>um de seus escolhidos para reequilibrar as balança. Sua missão é</w:t>
      </w:r>
    </w:p>
    <w:p>
      <w:r>
        <w:t>causar morte e destruição. Assim, o Paladino da Morte é uma</w:t>
      </w:r>
    </w:p>
    <w:p>
      <w:r>
        <w:t>das mais temidas pragas que pode acometer uma região.</w:t>
      </w:r>
    </w:p>
    <w:p>
      <w:r>
        <w:t>Não é raro o Paladino da Morte se exceder. Na ânsia de</w:t>
      </w:r>
    </w:p>
    <w:p>
      <w:r>
        <w:t>satisfazer o Deus da Morte, ele pode dar início a uma verdadeira</w:t>
      </w:r>
    </w:p>
    <w:p>
      <w:r>
        <w:t>carnificina. No entanto, ele não deve apenas causar morte e destruição; medo e pânico também fazem pane de seus objetivos.</w:t>
      </w:r>
    </w:p>
    <w:p>
      <w:r>
        <w:t>Não se deve achar que o Paladino da Morte é um ser limitado a</w:t>
      </w:r>
    </w:p>
    <w:p>
      <w:r>
        <w:t>batalhas cotporais. Ele domina suas emoções e é de plenamente</w:t>
      </w:r>
    </w:p>
    <w:p>
      <w:r>
        <w:t>capaz de planejar suas ações. Se ele entender que arrumar uma</w:t>
      </w:r>
    </w:p>
    <w:p>
      <w:r>
        <w:t>briga na taverna é menos eficiente do que envenenar a água do</w:t>
      </w:r>
    </w:p>
    <w:p>
      <w:r>
        <w:t>poço, não tenha dúvida de que ele agirá com cautela.</w:t>
      </w:r>
    </w:p>
    <w:p>
      <w:r>
        <w:t>Sua aura de medo funciona apenas quando ele assim o</w:t>
      </w:r>
    </w:p>
    <w:p>
      <w:r>
        <w:t>desejar. Isso lhe permitirá se aproximar de suas vítimas antes de</w:t>
      </w:r>
    </w:p>
    <w:p>
      <w:r>
        <w:t>matá-las. Outro excelente uso para seus poderes é deixar uma</w:t>
      </w:r>
    </w:p>
    <w:p>
      <w:r>
        <w:t>vítima em um local público e se misturar às pessoas em outro</w:t>
      </w:r>
    </w:p>
    <w:p>
      <w:r>
        <w:t>lugar, esperando que a notícia chegue. Quando isso acontecer,</w:t>
      </w:r>
    </w:p>
    <w:p>
      <w:r>
        <w:t>ele aciona a aura, o que aumenta o efeito de terror frente à morte.</w:t>
      </w:r>
    </w:p>
    <w:p>
      <w:r>
        <w:t>Obrigações e Restrições: jamais deixar um inimigo</w:t>
      </w:r>
    </w:p>
    <w:p>
      <w:r>
        <w:t>sobreviver a uma luta, jamais cometer atos bondosos, sempre usar métodos escusos em suas lutas (venenos, ataques</w:t>
      </w:r>
    </w:p>
    <w:p>
      <w:r>
        <w:t>pelas costas etc.) e jamais combater uma criatura maligna,</w:t>
      </w:r>
    </w:p>
    <w:p>
      <w:r>
        <w:t>salvo se for atacado primeiro. Caso viole estas regras, ele perderá seus poderes imediata e irremediavelmente</w:t>
      </w:r>
    </w:p>
    <w:p>
      <w:r>
        <w:t>Daemon</w:t>
      </w:r>
    </w:p>
    <w:p>
      <w:r>
        <w:t>Custo: 4 pontos de aprimoramento 310 pontos de pericia.</w:t>
      </w:r>
    </w:p>
    <w:p>
      <w:r>
        <w:t>Pericias: Adaga 20/30, Espada Longa 40/ 40, Foice 40/30,</w:t>
      </w:r>
    </w:p>
    <w:p>
      <w:r>
        <w:t>Animais (Montaria 30%), Etiqueta 30%, Heráldica 20%,</w:t>
      </w:r>
    </w:p>
    <w:p>
      <w:r>
        <w:t>Idiomas (Ler e Escrever Idioma Nativo 30%), Manipulação (Empatia 20%, Intimidação 20%, Llderança 20%, Tortura 20%), Rastreio 20%, Religião 30%.</w:t>
      </w:r>
    </w:p>
    <w:p>
      <w:r>
        <w:t>Aprimoramentos: Pontos Heróicos 4, Pontos de Fé 2.</w:t>
      </w:r>
    </w:p>
    <w:p>
      <w:r>
        <w:t>N o lo nível, o Paladino ganha um bônus de + 10% em</w:t>
      </w:r>
    </w:p>
    <w:p>
      <w:r>
        <w:t>todos os Testes de Resistência.</w:t>
      </w:r>
    </w:p>
    <w:p>
      <w:r>
        <w:t>Paladino do Deus da Morte</w:t>
      </w:r>
    </w:p>
    <w:p>
      <w:r>
        <w:t>Nível</w:t>
      </w:r>
    </w:p>
    <w:p>
      <w:r>
        <w:t>Ataque Base</w:t>
      </w:r>
    </w:p>
    <w:p>
      <w:r>
        <w:t>Fortitude Reflexos Vontade</w:t>
      </w:r>
    </w:p>
    <w:p>
      <w:r>
        <w:t>1</w:t>
      </w:r>
    </w:p>
    <w:p>
      <w:r>
        <w:t>+1</w:t>
      </w:r>
    </w:p>
    <w:p>
      <w:r>
        <w:t>+2</w:t>
      </w:r>
    </w:p>
    <w:p>
      <w:r>
        <w:t>+O</w:t>
      </w:r>
    </w:p>
    <w:p>
      <w:r>
        <w:t>+O</w:t>
      </w:r>
    </w:p>
    <w:p>
      <w:r>
        <w:t>2</w:t>
      </w:r>
    </w:p>
    <w:p>
      <w:r>
        <w:t>+2</w:t>
      </w:r>
    </w:p>
    <w:p>
      <w:r>
        <w:t>+3</w:t>
      </w:r>
    </w:p>
    <w:p>
      <w:r>
        <w:t>+O</w:t>
      </w:r>
    </w:p>
    <w:p>
      <w:r>
        <w:t>+O</w:t>
      </w:r>
    </w:p>
    <w:p>
      <w:r>
        <w:t>3</w:t>
      </w:r>
    </w:p>
    <w:p>
      <w:r>
        <w:t>+3</w:t>
      </w:r>
    </w:p>
    <w:p>
      <w:r>
        <w:t>+3</w:t>
      </w:r>
    </w:p>
    <w:p>
      <w:r>
        <w:t>+1</w:t>
      </w:r>
    </w:p>
    <w:p>
      <w:r>
        <w:t>+1</w:t>
      </w:r>
    </w:p>
    <w:p>
      <w:r>
        <w:t>4</w:t>
      </w:r>
    </w:p>
    <w:p>
      <w:r>
        <w:t>+4</w:t>
      </w:r>
    </w:p>
    <w:p>
      <w:r>
        <w:t>+4</w:t>
      </w:r>
    </w:p>
    <w:p>
      <w:r>
        <w:t>+1</w:t>
      </w:r>
    </w:p>
    <w:p>
      <w:r>
        <w:t>+1</w:t>
      </w:r>
    </w:p>
    <w:p>
      <w:r>
        <w:t>5</w:t>
      </w:r>
    </w:p>
    <w:p>
      <w:r>
        <w:t>+5</w:t>
      </w:r>
    </w:p>
    <w:p>
      <w:r>
        <w:t>+4</w:t>
      </w:r>
    </w:p>
    <w:p>
      <w:r>
        <w:t>+1</w:t>
      </w:r>
    </w:p>
    <w:p>
      <w:r>
        <w:t>+1</w:t>
      </w:r>
    </w:p>
    <w:p>
      <w:r>
        <w:t>6</w:t>
      </w:r>
    </w:p>
    <w:p>
      <w:r>
        <w:t>+6/+1</w:t>
      </w:r>
    </w:p>
    <w:p>
      <w:r>
        <w:t>+5</w:t>
      </w:r>
    </w:p>
    <w:p>
      <w:r>
        <w:t>+2</w:t>
      </w:r>
    </w:p>
    <w:p>
      <w:r>
        <w:t>+2</w:t>
      </w:r>
    </w:p>
    <w:p>
      <w:r>
        <w:t>7</w:t>
      </w:r>
    </w:p>
    <w:p>
      <w:r>
        <w:t>+7/+2</w:t>
      </w:r>
    </w:p>
    <w:p>
      <w:r>
        <w:t>+5</w:t>
      </w:r>
    </w:p>
    <w:p>
      <w:r>
        <w:t>+2</w:t>
      </w:r>
    </w:p>
    <w:p>
      <w:r>
        <w:t>+2</w:t>
      </w:r>
    </w:p>
    <w:p>
      <w:r>
        <w:t>8</w:t>
      </w:r>
    </w:p>
    <w:p>
      <w:r>
        <w:t>+8/+3</w:t>
      </w:r>
    </w:p>
    <w:p>
      <w:r>
        <w:t>+6</w:t>
      </w:r>
    </w:p>
    <w:p>
      <w:r>
        <w:t>+2</w:t>
      </w:r>
    </w:p>
    <w:p>
      <w:r>
        <w:t>+2</w:t>
      </w:r>
    </w:p>
    <w:p>
      <w:r>
        <w:t>9</w:t>
      </w:r>
    </w:p>
    <w:p>
      <w:r>
        <w:t>+9/+4</w:t>
      </w:r>
    </w:p>
    <w:p>
      <w:r>
        <w:t>+6</w:t>
      </w:r>
    </w:p>
    <w:p>
      <w:r>
        <w:t>+3</w:t>
      </w:r>
    </w:p>
    <w:p>
      <w:r>
        <w:t>+3</w:t>
      </w:r>
    </w:p>
    <w:p>
      <w:r>
        <w:t>10</w:t>
      </w:r>
    </w:p>
    <w:p>
      <w:r>
        <w:t>+10/+5</w:t>
      </w:r>
    </w:p>
    <w:p>
      <w:r>
        <w:t>+7</w:t>
      </w:r>
    </w:p>
    <w:p>
      <w:r>
        <w:t>+3</w:t>
      </w:r>
    </w:p>
    <w:p>
      <w:r>
        <w:t>+3</w:t>
      </w:r>
    </w:p>
    <w:p>
      <w:r>
        <w:t>2° nível: todos os mortos-vivos que estiverem próxim os ao Paladino ganham um bônus de moral de</w:t>
      </w:r>
    </w:p>
    <w:p>
      <w:r>
        <w:t>+ 10% em todos os Testes de Resistência e em todas</w:t>
      </w:r>
    </w:p>
    <w:p>
      <w:r>
        <w:t>as jogadas de ataque.</w:t>
      </w:r>
    </w:p>
    <w:p>
      <w:r>
        <w:t>3o rúvel: todos os seres que possuam menos rúveis que o</w:t>
      </w:r>
    </w:p>
    <w:p>
      <w:r>
        <w:t>rúvel do Paladino da Tirania precisam fazer um Teste de</w:t>
      </w:r>
    </w:p>
    <w:p>
      <w:r>
        <w:t>WILL vs. WILL ou fogem do dele em pânico.</w:t>
      </w:r>
    </w:p>
    <w:p>
      <w:r>
        <w:t>5o nível: o Paladino pode destruir todas as formas de vida</w:t>
      </w:r>
    </w:p>
    <w:p>
      <w:r>
        <w:t>menores (plantas rasteiras, insetos e pequenos animais)</w:t>
      </w:r>
    </w:p>
    <w:p>
      <w:r>
        <w:t>em um raio de lm/ rúvel. Em seres maiores causa 1</w:t>
      </w:r>
    </w:p>
    <w:p>
      <w:r>
        <w:t>ponto de dano/rúvel, sem direito a teste de resistência.</w:t>
      </w:r>
    </w:p>
    <w:p>
      <w:r>
        <w:t>020</w:t>
      </w:r>
    </w:p>
    <w:p>
      <w:r>
        <w:t>Requerimentos:</w:t>
      </w:r>
    </w:p>
    <w:p>
      <w:r>
        <w:t>- Tendência: Caótico/Mau.</w:t>
      </w:r>
    </w:p>
    <w:p>
      <w:r>
        <w:t>Dados de Vida: d10.</w:t>
      </w:r>
    </w:p>
    <w:p>
      <w:r>
        <w:t>Pericias de Classe: Adestrar Animais (Car), Cavalgar</w:t>
      </w:r>
    </w:p>
    <w:p>
      <w:r>
        <w:t>(Des), Concentração (Cons), Conhecimento (religião)</w:t>
      </w:r>
    </w:p>
    <w:p>
      <w:r>
        <w:t>(Int), Cura (Sab), Diplomacia (Car), Intimidar (Car),</w:t>
      </w:r>
    </w:p>
    <w:p>
      <w:r>
        <w:t>O fícios (Int), Profissão (Sab).</w:t>
      </w:r>
    </w:p>
    <w:p>
      <w:r>
        <w:t>Pontos de Pericia no 1o Nível: (4 + modificador de INI)x4.</w:t>
      </w:r>
    </w:p>
    <w:p>
      <w:r>
        <w:t>Pontos de Perícia/ nível: 4 + modificador de Inteligência.</w:t>
      </w:r>
    </w:p>
    <w:p>
      <w:r>
        <w:t>Características de Classe</w:t>
      </w:r>
    </w:p>
    <w:p>
      <w:r>
        <w:t>Usar Armas e Armaduras: o Paladino da Morte segue as</w:t>
      </w:r>
    </w:p>
    <w:p>
      <w:r>
        <w:t>mesmas vantagens e restrições de um Paladino (para</w:t>
      </w:r>
    </w:p>
    <w:p>
      <w:r>
        <w:t>detalhes, consulte o Livro do Jogador).</w:t>
      </w:r>
    </w:p>
    <w:p>
      <w:r>
        <w:t>Magias: quando seu Personagem recebe um novo nível, sua habilidade de preparar e lançar magias avança</w:t>
      </w:r>
    </w:p>
    <w:p>
      <w:r>
        <w:t>como se você ganhasse um nível na classe Paladino.</w:t>
      </w:r>
    </w:p>
    <w:p>
      <w:r>
        <w:t>Detectar o Bem: funciona exatamente como Detectar o Mal</w:t>
      </w:r>
    </w:p>
    <w:p>
      <w:r>
        <w:t>(Consulte Livro do Jogador}, de modo reverso.</w:t>
      </w:r>
    </w:p>
    <w:p>
      <w:r>
        <w:t>Aura de Medo: todos os seres que possuam menos DV</w:t>
      </w:r>
    </w:p>
    <w:p>
      <w:r>
        <w:t>que o nível do Paladino do D eus da Morte precisam</w:t>
      </w:r>
    </w:p>
    <w:p>
      <w:r>
        <w:t>fazer um Teste de Vontade ou fogem do dele como se</w:t>
      </w:r>
    </w:p>
    <w:p>
      <w:r>
        <w:t>estivessem sob efeito da Magia Medo (página 230 do</w:t>
      </w:r>
    </w:p>
    <w:p>
      <w:r>
        <w:t>Livro do Jogador).</w:t>
      </w:r>
    </w:p>
    <w:p>
      <w:r>
        <w:t>Destruir Vida: o Paladino pode destruir todas as formas</w:t>
      </w:r>
    </w:p>
    <w:p>
      <w:r>
        <w:t>de vida menores (plantas rasteiras, insetos e pequenos animais) em um raio de lm/nível. E m seres</w:t>
      </w:r>
    </w:p>
    <w:p>
      <w:r>
        <w:t>maiores causa 1 ponto de dano/nível, sem direito a</w:t>
      </w:r>
    </w:p>
    <w:p>
      <w:r>
        <w:t>teste de resistência.</w:t>
      </w:r>
    </w:p>
    <w:p>
      <w:r>
        <w:t>Graça Divina e Fascinar: conforme Livro do Jogador.</w:t>
      </w:r>
    </w:p>
    <w:p>
      <w:r>
        <w:t>Especial</w:t>
      </w:r>
    </w:p>
    <w:p>
      <w:r>
        <w:t>D etectar o Bem, Graça Divina</w:t>
      </w:r>
    </w:p>
    <w:p>
      <w:r>
        <w:t>Fascinar</w:t>
      </w:r>
    </w:p>
    <w:p>
      <w:r>
        <w:t>Aura de Medo</w:t>
      </w:r>
    </w:p>
    <w:p>
      <w:r>
        <w:t>D estruir Vida 1/dia</w:t>
      </w:r>
    </w:p>
    <w:p>
      <w:r>
        <w:t>Talento Adicional</w:t>
      </w:r>
    </w:p>
    <w:p>
      <w:r>
        <w:t>Destruir Vida 2/ dia</w:t>
      </w:r>
    </w:p>
    <w:p>
      <w:r>
        <w:t>Magias por dia</w:t>
      </w:r>
    </w:p>
    <w:p>
      <w:r>
        <w:t>+ l 1úvel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rúvel</w:t>
      </w:r>
    </w:p>
    <w:p>
      <w:r>
        <w:t>+ 1 nível</w:t>
      </w:r>
    </w:p>
    <w:p>
      <w:r>
        <w:t>+ 1 rúvel</w:t>
      </w:r>
    </w:p>
    <w:p>
      <w:r>
        <w:t>+ 1 nível</w:t>
      </w:r>
    </w:p>
    <w:p>
      <w:r>
        <w:t>+ 1 rúvel</w:t>
      </w:r>
    </w:p>
    <w:p>
      <w:r>
        <w:t>+ 1 nível</w:t>
      </w:r>
    </w:p>
    <w:p>
      <w:r>
        <w:br w:type="page"/>
      </w:r>
    </w:p>
    <w:p>
      <w:pPr>
        <w:pStyle w:val="Heading2"/>
      </w:pPr>
      <w:r>
        <w:t>Página 110</w:t>
      </w:r>
    </w:p>
    <w:p>
      <w:r>
        <w:t>Paladino do Deus da Tirania</w:t>
      </w:r>
    </w:p>
    <w:p>
      <w:r>
        <w:t>Paladinos possuem missões difíceis e perigosas. Para</w:t>
      </w:r>
    </w:p>
    <w:p>
      <w:r>
        <w:t>serem capazes de realizá-las, os Deuses do Bem lhes concedem grandes poderes. Paladinos enfrentam perigos acima de</w:t>
      </w:r>
    </w:p>
    <w:p>
      <w:r>
        <w:t>suas capacidades e vencem. Isso pode torná-los arrogantes.</w:t>
      </w:r>
    </w:p>
    <w:p>
      <w:r>
        <w:t>É essa fraqueza que o Deus da Tirania explora.</w:t>
      </w:r>
    </w:p>
    <w:p>
      <w:r>
        <w:t>A diferença entre certo e errado às vezes é muito sutil.</w:t>
      </w:r>
    </w:p>
    <w:p>
      <w:r>
        <w:t>Em algum ponto de sua carreira, um Paladino pode cometer</w:t>
      </w:r>
    </w:p>
    <w:p>
      <w:r>
        <w:t>uma falha pequena que lhe tiraria os poderes. Se ele já estiver</w:t>
      </w:r>
    </w:p>
    <w:p>
      <w:r>
        <w:t>acom etido pelo excesso de confiança pode achar que agiu de</w:t>
      </w:r>
    </w:p>
    <w:p>
      <w:r>
        <w:t>modo correto, mesmo quando avisado de sua falha. Nesse</w:t>
      </w:r>
    </w:p>
    <w:p>
      <w:r>
        <w:t>momento, sua divindade lhe recusa os poderes e ele deveria</w:t>
      </w:r>
    </w:p>
    <w:p>
      <w:r>
        <w:t>pagar uma penitência adequada.</w:t>
      </w:r>
    </w:p>
    <w:p>
      <w:r>
        <w:t>É quando o Deus da Tirania discretamente entra em ação</w:t>
      </w:r>
    </w:p>
    <w:p>
      <w:r>
        <w:t>e continua concedendo ao Paladino seus poderes. Se ele não</w:t>
      </w:r>
    </w:p>
    <w:p>
      <w:r>
        <w:t>reconhecer seu erro rapidamente, estará irremediavelmente corrompido em poucas semanas. Lentamente seus poderes mudam. Ele sente menor responsabilidade para com as pessoas</w:t>
      </w:r>
    </w:p>
    <w:p>
      <w:r>
        <w:t>comuns e passa a se preocupar apenas como os poderosos.</w:t>
      </w:r>
    </w:p>
    <w:p>
      <w:r>
        <w:t>Cedo ou tarde acabará cometendo um ato maligno e se sentirá</w:t>
      </w:r>
    </w:p>
    <w:p>
      <w:r>
        <w:t>bem com isso. E então está agindo por uma outra divindade.</w:t>
      </w:r>
    </w:p>
    <w:p>
      <w:r>
        <w:t>Obrigações e Restrições: o Paladino da Tirania jamais deve se contrapor a uma pessoa poderosa: ele tem por</w:t>
      </w:r>
    </w:p>
    <w:p>
      <w:r>
        <w:t>obrigação se aliar a ela e deve sempre tentar tomar a fonte</w:t>
      </w:r>
    </w:p>
    <w:p>
      <w:r>
        <w:t>desse poder para si. Ele também jamais deve aceitar ordens</w:t>
      </w:r>
    </w:p>
    <w:p>
      <w:r>
        <w:t>de alguém menos poderoso que ele. Neste caso ele deve fazer</w:t>
      </w:r>
    </w:p>
    <w:p>
      <w:r>
        <w:t>com que essa pessoa obedeça a sua vontade. O Paladino da</w:t>
      </w:r>
    </w:p>
    <w:p>
      <w:r>
        <w:t>Tirania é livre para escolher os métodos que achar melhor</w:t>
      </w:r>
    </w:p>
    <w:p>
      <w:r>
        <w:t>para fazer isso (coação, ameaça, enganação etc.).</w:t>
      </w:r>
    </w:p>
    <w:p>
      <w:r>
        <w:t>Daemon</w:t>
      </w:r>
    </w:p>
    <w:p>
      <w:r>
        <w:t>Custo: 4 pontos de aprimoramento 310 pontos de perícia.</w:t>
      </w:r>
    </w:p>
    <w:p>
      <w:r>
        <w:t>Perícias: Adaga 20 / 30, Espada Longa 40 / 40, Lança 40 / 30,</w:t>
      </w:r>
    </w:p>
    <w:p>
      <w:r>
        <w:t>Manobra de Combate (Ataque pelas Costas), Animais</w:t>
      </w:r>
    </w:p>
    <w:p>
      <w:r>
        <w:t>(Montaria 30%), Etiqueta 30%, Heráldica 20%, Idiomas</w:t>
      </w:r>
    </w:p>
    <w:p>
      <w:r>
        <w:t>(Ler e Escrever 30%), Manipulação (Intimidação 20%, Liderança 20%, Tortura 20%), Rastreio 20%, Religião 30%,</w:t>
      </w:r>
    </w:p>
    <w:p>
      <w:r>
        <w:t>Sobrevivência (distribuir 40 pontos em subgrupos).</w:t>
      </w:r>
    </w:p>
    <w:p>
      <w:r>
        <w:t>Aprimoramentos: Pontos Heróicos 4, Pontos de Fé 2.</w:t>
      </w:r>
    </w:p>
    <w:p>
      <w:r>
        <w:t>N o 1° rúvel, o Paladino recebe as graças divinas referentes</w:t>
      </w:r>
    </w:p>
    <w:p>
      <w:r>
        <w:t>à sua consagração. Ele ganha um bônus de + 10% em</w:t>
      </w:r>
    </w:p>
    <w:p>
      <w:r>
        <w:t>Paladino do Deus da Tirania</w:t>
      </w:r>
    </w:p>
    <w:p>
      <w:r>
        <w:t>N ível</w:t>
      </w:r>
    </w:p>
    <w:p>
      <w:r>
        <w:t>Ataque Base Fortitude .Reflexos Vontade</w:t>
      </w:r>
    </w:p>
    <w:p>
      <w:r>
        <w:t>1</w:t>
      </w:r>
    </w:p>
    <w:p>
      <w:r>
        <w:t>+1</w:t>
      </w:r>
    </w:p>
    <w:p>
      <w:r>
        <w:t>+2</w:t>
      </w:r>
    </w:p>
    <w:p>
      <w:r>
        <w:t>+O</w:t>
      </w:r>
    </w:p>
    <w:p>
      <w:r>
        <w:t>+O</w:t>
      </w:r>
    </w:p>
    <w:p>
      <w:r>
        <w:t>2</w:t>
      </w:r>
    </w:p>
    <w:p>
      <w:r>
        <w:t>+2</w:t>
      </w:r>
    </w:p>
    <w:p>
      <w:r>
        <w:t>+3</w:t>
      </w:r>
    </w:p>
    <w:p>
      <w:r>
        <w:t>+O</w:t>
      </w:r>
    </w:p>
    <w:p>
      <w:r>
        <w:t>+O</w:t>
      </w:r>
    </w:p>
    <w:p>
      <w:r>
        <w:t>3</w:t>
      </w:r>
    </w:p>
    <w:p>
      <w:r>
        <w:t>+3</w:t>
      </w:r>
    </w:p>
    <w:p>
      <w:r>
        <w:t>+3</w:t>
      </w:r>
    </w:p>
    <w:p>
      <w:r>
        <w:t>+1</w:t>
      </w:r>
    </w:p>
    <w:p>
      <w:r>
        <w:t>+1</w:t>
      </w:r>
    </w:p>
    <w:p>
      <w:r>
        <w:t>4</w:t>
      </w:r>
    </w:p>
    <w:p>
      <w:r>
        <w:t>+4</w:t>
      </w:r>
    </w:p>
    <w:p>
      <w:r>
        <w:t>+4</w:t>
      </w:r>
    </w:p>
    <w:p>
      <w:r>
        <w:t>+1</w:t>
      </w:r>
    </w:p>
    <w:p>
      <w:r>
        <w:t>+ 1</w:t>
      </w:r>
    </w:p>
    <w:p>
      <w:r>
        <w:t>5</w:t>
      </w:r>
    </w:p>
    <w:p>
      <w:r>
        <w:t>+5</w:t>
      </w:r>
    </w:p>
    <w:p>
      <w:r>
        <w:t>+4</w:t>
      </w:r>
    </w:p>
    <w:p>
      <w:r>
        <w:t>+1</w:t>
      </w:r>
    </w:p>
    <w:p>
      <w:r>
        <w:t>+1</w:t>
      </w:r>
    </w:p>
    <w:p>
      <w:r>
        <w:t>6</w:t>
      </w:r>
    </w:p>
    <w:p>
      <w:r>
        <w:t>+6/+1</w:t>
      </w:r>
    </w:p>
    <w:p>
      <w:r>
        <w:t>+5</w:t>
      </w:r>
    </w:p>
    <w:p>
      <w:r>
        <w:t>+2</w:t>
      </w:r>
    </w:p>
    <w:p>
      <w:r>
        <w:t>+2</w:t>
      </w:r>
    </w:p>
    <w:p>
      <w:r>
        <w:t>7</w:t>
      </w:r>
    </w:p>
    <w:p>
      <w:r>
        <w:t>+7/+2</w:t>
      </w:r>
    </w:p>
    <w:p>
      <w:r>
        <w:t>+S</w:t>
      </w:r>
    </w:p>
    <w:p>
      <w:r>
        <w:t>+2</w:t>
      </w:r>
    </w:p>
    <w:p>
      <w:r>
        <w:t>+2</w:t>
      </w:r>
    </w:p>
    <w:p>
      <w:r>
        <w:t>8</w:t>
      </w:r>
    </w:p>
    <w:p>
      <w:r>
        <w:t>+8/+3</w:t>
      </w:r>
    </w:p>
    <w:p>
      <w:r>
        <w:t>+6</w:t>
      </w:r>
    </w:p>
    <w:p>
      <w:r>
        <w:t>+2</w:t>
      </w:r>
    </w:p>
    <w:p>
      <w:r>
        <w:t>+2</w:t>
      </w:r>
    </w:p>
    <w:p>
      <w:r>
        <w:t>9</w:t>
      </w:r>
    </w:p>
    <w:p>
      <w:r>
        <w:t>+9/ +4</w:t>
      </w:r>
    </w:p>
    <w:p>
      <w:r>
        <w:t>+6</w:t>
      </w:r>
    </w:p>
    <w:p>
      <w:r>
        <w:t>+3</w:t>
      </w:r>
    </w:p>
    <w:p>
      <w:r>
        <w:t>+3</w:t>
      </w:r>
    </w:p>
    <w:p>
      <w:r>
        <w:t>10</w:t>
      </w:r>
    </w:p>
    <w:p>
      <w:r>
        <w:t>+ i o/+5</w:t>
      </w:r>
    </w:p>
    <w:p>
      <w:r>
        <w:t>+7</w:t>
      </w:r>
    </w:p>
    <w:p>
      <w:r>
        <w:t>+3</w:t>
      </w:r>
    </w:p>
    <w:p>
      <w:r>
        <w:t>+3</w:t>
      </w:r>
    </w:p>
    <w:p>
      <w:r>
        <w:t>todos os Testes de Resistência, dano pelas mãos de</w:t>
      </w:r>
    </w:p>
    <w:p>
      <w:r>
        <w:t>1d6 PVs a cada 3 níveis.</w:t>
      </w:r>
    </w:p>
    <w:p>
      <w:r>
        <w:t>2° nível: usando um Ponto de Fé, o Paladino pode fazer um</w:t>
      </w:r>
    </w:p>
    <w:p>
      <w:r>
        <w:t>dano especial de + 1 ponto por nível em inimigos.</w:t>
      </w:r>
    </w:p>
    <w:p>
      <w:r>
        <w:t>3° rúvel: nesse nível, o Paladino é capaz de, com um Ponto</w:t>
      </w:r>
    </w:p>
    <w:p>
      <w:r>
        <w:t>de Fé, causar uma doença natural em uma pessoa.</w:t>
      </w:r>
    </w:p>
    <w:p>
      <w:r>
        <w:t>4o nível: todos os mortos-vivos que estiverem próximos ao</w:t>
      </w:r>
    </w:p>
    <w:p>
      <w:r>
        <w:t>Paladino ganham um bônus de moral de +10% em todos</w:t>
      </w:r>
    </w:p>
    <w:p>
      <w:r>
        <w:t>os Testes de Resistência e em todas as jogadas de ataque.</w:t>
      </w:r>
    </w:p>
    <w:p>
      <w:r>
        <w:t>5o nível: todos os seres que possuam menos rúveis que o</w:t>
      </w:r>
    </w:p>
    <w:p>
      <w:r>
        <w:t>rúvel do Paladino da Tirania precisam fazer um Teste de</w:t>
      </w:r>
    </w:p>
    <w:p>
      <w:r>
        <w:t>WILL vs. WILL ou fogem do dele em pânico.</w:t>
      </w:r>
    </w:p>
    <w:p>
      <w:r>
        <w:t>020</w:t>
      </w:r>
    </w:p>
    <w:p>
      <w:r>
        <w:t>Requerimentos:</w:t>
      </w:r>
    </w:p>
    <w:p>
      <w:r>
        <w:t>-Tendência: Leal/ Mau.</w:t>
      </w:r>
    </w:p>
    <w:p>
      <w:r>
        <w:t>Dados de Vida: d1 O.</w:t>
      </w:r>
    </w:p>
    <w:p>
      <w:r>
        <w:t>Perícias de Classe: Adestrar Animais (Car), Cavalgar</w:t>
      </w:r>
    </w:p>
    <w:p>
      <w:r>
        <w:t>(Des), Concentração (Cons), Conhecimento (religião)</w:t>
      </w:r>
    </w:p>
    <w:p>
      <w:r>
        <w:t>(Int), Cura (Sab), Diplomacia (Car), Intimidar (Car),</w:t>
      </w:r>
    </w:p>
    <w:p>
      <w:r>
        <w:t>Ofícios (Int), Profissão (Sab).</w:t>
      </w:r>
    </w:p>
    <w:p>
      <w:r>
        <w:t>Pontos de Perícia no lo Nível: (4 + modificadordeIN1)x4.</w:t>
      </w:r>
    </w:p>
    <w:p>
      <w:r>
        <w:t>Pontos de Perícia/ rúvel: 4 + modificador de Inteligência.</w:t>
      </w:r>
    </w:p>
    <w:p>
      <w:r>
        <w:t>Características de Classe</w:t>
      </w:r>
    </w:p>
    <w:p>
      <w:r>
        <w:t>Usar Armas e Armaduras: o Paladino da Tirania seg1.1e</w:t>
      </w:r>
    </w:p>
    <w:p>
      <w:r>
        <w:t>as mesmas vantagens e restrições de um Paladino (para</w:t>
      </w:r>
    </w:p>
    <w:p>
      <w:r>
        <w:t>detalhes, consulte o Livro do Jogador).</w:t>
      </w:r>
    </w:p>
    <w:p>
      <w:r>
        <w:t>Magias: quando seu Personagem recebe um novo nível,</w:t>
      </w:r>
    </w:p>
    <w:p>
      <w:r>
        <w:t>sua habilidade de preparar e lançar magias avança como</w:t>
      </w:r>
    </w:p>
    <w:p>
      <w:r>
        <w:t>se você ganhasse um nível na classe Paladino.</w:t>
      </w:r>
    </w:p>
    <w:p>
      <w:r>
        <w:t>Detectar o Bem: funciona exatamente como Detectar o Mal</w:t>
      </w:r>
    </w:p>
    <w:p>
      <w:r>
        <w:t>(Consulte Livro do Jogador), de modo reverso.</w:t>
      </w:r>
    </w:p>
    <w:p>
      <w:r>
        <w:t>Dano pelas Mãor. funciona exatamente como Cura pelar Mãos</w:t>
      </w:r>
    </w:p>
    <w:p>
      <w:r>
        <w:t>(Consulte Livro do ]ogadoi), mas causa dano em vez de curar.</w:t>
      </w:r>
    </w:p>
    <w:p>
      <w:r>
        <w:t>Destruir o Bem: funciona exatamente como Destruir o</w:t>
      </w:r>
    </w:p>
    <w:p>
      <w:r>
        <w:t>Mal, (Consulte Livro do Jogador), mas apenas contra</w:t>
      </w:r>
    </w:p>
    <w:p>
      <w:r>
        <w:t>criatura benevolentes.</w:t>
      </w:r>
    </w:p>
    <w:p>
      <w:r>
        <w:t>Aura de MedO". todos os seres que possuam menos DV que o</w:t>
      </w:r>
    </w:p>
    <w:p>
      <w:r>
        <w:t>nível do Paladino da Tirania precisam fazer um Teste de</w:t>
      </w:r>
    </w:p>
    <w:p>
      <w:r>
        <w:t>Vontade ou fogem do dele como se esávessem sob efeito</w:t>
      </w:r>
    </w:p>
    <w:p>
      <w:r>
        <w:t>da Magia Medo (página 230 do J..ivro do Jogadoi).</w:t>
      </w:r>
    </w:p>
    <w:p>
      <w:r>
        <w:t>Graça Divina e Fascinar. consulte Livro do Jogador.</w:t>
      </w:r>
    </w:p>
    <w:p>
      <w:r>
        <w:t>Especial</w:t>
      </w:r>
    </w:p>
    <w:p>
      <w:r>
        <w:t>Magias por dia.</w:t>
      </w:r>
    </w:p>
    <w:p>
      <w:r>
        <w:t>, Detectar. o.Bem,_ Çraça J)ivina</w:t>
      </w:r>
    </w:p>
    <w:p>
      <w:r>
        <w:t>+ 1 rúvel</w:t>
      </w:r>
    </w:p>
    <w:p>
      <w:r>
        <w:t>Dano pelas Mãq_i:, P.estruir o Bem</w:t>
      </w:r>
    </w:p>
    <w:p>
      <w:r>
        <w:t>+ 1 tiível</w:t>
      </w:r>
    </w:p>
    <w:p>
      <w:r>
        <w:t>Fascinar</w:t>
      </w:r>
    </w:p>
    <w:p>
      <w:r>
        <w:t>+ 1 rúvel</w:t>
      </w:r>
    </w:p>
    <w:p>
      <w:r>
        <w:t>Causar Doença 1 / semana</w:t>
      </w:r>
    </w:p>
    <w:p>
      <w:r>
        <w:t>+ 1 nível</w:t>
      </w:r>
    </w:p>
    <w:p>
      <w:r>
        <w:t>Aura de Medo</w:t>
      </w:r>
    </w:p>
    <w:p>
      <w:r>
        <w:t>+ 1 rúvel</w:t>
      </w:r>
    </w:p>
    <w:p>
      <w:r>
        <w:t>+ 1 nível</w:t>
      </w:r>
    </w:p>
    <w:p>
      <w:r>
        <w:t>Causar Doença 1 /semana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CausarDoen a 1/ semana</w:t>
      </w:r>
    </w:p>
    <w:p>
      <w:r>
        <w:t>+ 1 rúvel</w:t>
      </w:r>
    </w:p>
    <w:p>
      <w:r>
        <w:br w:type="page"/>
      </w:r>
    </w:p>
    <w:p>
      <w:pPr>
        <w:pStyle w:val="Heading2"/>
      </w:pPr>
      <w:r>
        <w:t>Página 111</w:t>
      </w:r>
    </w:p>
    <w:p>
      <w:r>
        <w:t>Paladino do Deus da Heroísmo</w:t>
      </w:r>
    </w:p>
    <w:p>
      <w:r>
        <w:t>Herói é a~1uele yue sacrifica a si mesmo por um bem</w:t>
      </w:r>
    </w:p>
    <w:p>
      <w:r>
        <w:t>maior. O Paladino do Heroísmo é o personagem que viaja</w:t>
      </w:r>
    </w:p>
    <w:p>
      <w:r>
        <w:t>pelos mundos de Fantasia Medieval buscando oportunidades para provar seu valor.</w:t>
      </w:r>
    </w:p>
    <w:p>
      <w:r>
        <w:t>Não importa o quão perigoso, forte ou poderoso é</w:t>
      </w:r>
    </w:p>
    <w:p>
      <w:r>
        <w:t>um inimigo, o Paladino do Heroísmo sempre irá enfrentálo. Na verdaJe, quanto mais arriscada é a missão, mais motivado o Paladino fica.</w:t>
      </w:r>
    </w:p>
    <w:p>
      <w:r>
        <w:t>Combater não é importante para um Paladino do</w:t>
      </w:r>
    </w:p>
    <w:p>
      <w:r>
        <w:t>Heroísrno satisfazer sua divindade. São necessários o sacrifício e o risco, mas não o combate. Como as lutas envolvem</w:t>
      </w:r>
    </w:p>
    <w:p>
      <w:r>
        <w:t>risco proporcional ao poder do inimigo, esta costuma ser a</w:t>
      </w:r>
    </w:p>
    <w:p>
      <w:r>
        <w:t>via mais óbvia, mas não é a única.</w:t>
      </w:r>
    </w:p>
    <w:p>
      <w:r>
        <w:t>Paladinos do Heroísmo não correm riscos tolos; atacar</w:t>
      </w:r>
    </w:p>
    <w:p>
      <w:r>
        <w:t>desarmado um dragão para salvar uma cidade é válido, mas</w:t>
      </w:r>
    </w:p>
    <w:p>
      <w:r>
        <w:t>saltar de um penhasco sem necessidade é considerado estúpido e eles não o fazem.</w:t>
      </w:r>
    </w:p>
    <w:p>
      <w:r>
        <w:t>Obrigações e Restrições: os Paladinos do Heroísmo</w:t>
      </w:r>
    </w:p>
    <w:p>
      <w:r>
        <w:t>seguem as mesmas rígidas limitações dos paladinos comuns:</w:t>
      </w:r>
    </w:p>
    <w:p>
      <w:r>
        <w:t>devem respeitar as autoridades, agir com honra e ajudar pessoas em necessidade. A única obrigação que eles não precisam seguir é o voto de castidade.</w:t>
      </w:r>
    </w:p>
    <w:p>
      <w:r>
        <w:t>Além disso, um Paladino do Heroísmo sempre aceita</w:t>
      </w:r>
    </w:p>
    <w:p>
      <w:r>
        <w:t>missões arriscadas por um bem maior. A vida do Paladino</w:t>
      </w:r>
    </w:p>
    <w:p>
      <w:r>
        <w:t>do Heroísmo é salvar uma donzela em perigo. Se ela tiver</w:t>
      </w:r>
    </w:p>
    <w:p>
      <w:r>
        <w:t>sido capturada por um dragão, ranto melhor. Ele também</w:t>
      </w:r>
    </w:p>
    <w:p>
      <w:r>
        <w:t>eleve discursar em favor de seu Deus sempre que tiver a oportunidade e, de preferência, para platéias que não admiram o</w:t>
      </w:r>
    </w:p>
    <w:p>
      <w:r>
        <w:t>heroísmo e a coragem.</w:t>
      </w:r>
    </w:p>
    <w:p>
      <w:r>
        <w:t>Daemon</w:t>
      </w:r>
    </w:p>
    <w:p>
      <w:r>
        <w:t>Custo: 4 pomos de aprimoramento 310 pomos de perícia.</w:t>
      </w:r>
    </w:p>
    <w:p>
      <w:r>
        <w:t>Pericias: Adaga 20/30, Espada Longa 40/ 40,Lança 40/30,</w:t>
      </w:r>
    </w:p>
    <w:p>
      <w:r>
        <w:t>Animais (Montaria 30%), Etiqueta 30%, Heráldica 20%,</w:t>
      </w:r>
    </w:p>
    <w:p>
      <w:r>
        <w:t>Idiomas (Idioma Nativo +20%, Ler e Escrever 30%), Legislação 30%, .i\fanipulação (Empatia 20%, Intimidação</w:t>
      </w:r>
    </w:p>
    <w:p>
      <w:r>
        <w:t>20%, Liderança 20%), Rastreio 20%, Religião 30%, Sobrevivência (distribuir 40 pomos em subgrupos).</w:t>
      </w:r>
    </w:p>
    <w:p>
      <w:r>
        <w:t>Aprimoramentos: Pontos Heróicos 4, Pontos de Fé 1,</w:t>
      </w:r>
    </w:p>
    <w:p>
      <w:r>
        <w:t>Sortudo, Alma Pura, Status.</w:t>
      </w:r>
    </w:p>
    <w:p>
      <w:r>
        <w:t>Paladino do Deus da Heroísmo</w:t>
      </w:r>
    </w:p>
    <w:p>
      <w:r>
        <w:t>Nível</w:t>
      </w:r>
    </w:p>
    <w:p>
      <w:r>
        <w:t>Ataque Base</w:t>
      </w:r>
    </w:p>
    <w:p>
      <w:r>
        <w:t>Fortitude Reflexos Vontade</w:t>
      </w:r>
    </w:p>
    <w:p>
      <w:r>
        <w:t>1</w:t>
      </w:r>
    </w:p>
    <w:p>
      <w:r>
        <w:t>+ 1</w:t>
      </w:r>
    </w:p>
    <w:p>
      <w:r>
        <w:t>+2</w:t>
      </w:r>
    </w:p>
    <w:p>
      <w:r>
        <w:t>+O</w:t>
      </w:r>
    </w:p>
    <w:p>
      <w:r>
        <w:t>+O</w:t>
      </w:r>
    </w:p>
    <w:p>
      <w:r>
        <w:t>2</w:t>
      </w:r>
    </w:p>
    <w:p>
      <w:r>
        <w:t>+2</w:t>
      </w:r>
    </w:p>
    <w:p>
      <w:r>
        <w:t>+3</w:t>
      </w:r>
    </w:p>
    <w:p>
      <w:r>
        <w:t>+O</w:t>
      </w:r>
    </w:p>
    <w:p>
      <w:r>
        <w:t>+O</w:t>
      </w:r>
    </w:p>
    <w:p>
      <w:r>
        <w:t>3</w:t>
      </w:r>
    </w:p>
    <w:p>
      <w:r>
        <w:t>+ 3</w:t>
      </w:r>
    </w:p>
    <w:p>
      <w:r>
        <w:t>+3</w:t>
      </w:r>
    </w:p>
    <w:p>
      <w:r>
        <w:t>+1</w:t>
      </w:r>
    </w:p>
    <w:p>
      <w:r>
        <w:t>+1</w:t>
      </w:r>
    </w:p>
    <w:p>
      <w:r>
        <w:t>4</w:t>
      </w:r>
    </w:p>
    <w:p>
      <w:r>
        <w:t>+ 4</w:t>
      </w:r>
    </w:p>
    <w:p>
      <w:r>
        <w:t>-t-4</w:t>
      </w:r>
    </w:p>
    <w:p>
      <w:r>
        <w:t>+1</w:t>
      </w:r>
    </w:p>
    <w:p>
      <w:r>
        <w:t>+1</w:t>
      </w:r>
    </w:p>
    <w:p>
      <w:r>
        <w:t>5</w:t>
      </w:r>
    </w:p>
    <w:p>
      <w:r>
        <w:t>+5</w:t>
      </w:r>
    </w:p>
    <w:p>
      <w:r>
        <w:t>+4</w:t>
      </w:r>
    </w:p>
    <w:p>
      <w:r>
        <w:t>+1</w:t>
      </w:r>
    </w:p>
    <w:p>
      <w:r>
        <w:t>+1</w:t>
      </w:r>
    </w:p>
    <w:p>
      <w:r>
        <w:t>6</w:t>
      </w:r>
    </w:p>
    <w:p>
      <w:r>
        <w:t>+6/+1</w:t>
      </w:r>
    </w:p>
    <w:p>
      <w:r>
        <w:t>+5</w:t>
      </w:r>
    </w:p>
    <w:p>
      <w:r>
        <w:t>+ 2</w:t>
      </w:r>
    </w:p>
    <w:p>
      <w:r>
        <w:t>+ 2</w:t>
      </w:r>
    </w:p>
    <w:p>
      <w:r>
        <w:t>7</w:t>
      </w:r>
    </w:p>
    <w:p>
      <w:r>
        <w:t>+7/+2</w:t>
      </w:r>
    </w:p>
    <w:p>
      <w:r>
        <w:t>+S</w:t>
      </w:r>
    </w:p>
    <w:p>
      <w:r>
        <w:t>+ 2</w:t>
      </w:r>
    </w:p>
    <w:p>
      <w:r>
        <w:t>+ 2</w:t>
      </w:r>
    </w:p>
    <w:p>
      <w:r>
        <w:t>8</w:t>
      </w:r>
    </w:p>
    <w:p>
      <w:r>
        <w:t>+8/+ 3</w:t>
      </w:r>
    </w:p>
    <w:p>
      <w:r>
        <w:t>+6</w:t>
      </w:r>
    </w:p>
    <w:p>
      <w:r>
        <w:t>+2</w:t>
      </w:r>
    </w:p>
    <w:p>
      <w:r>
        <w:t>+2</w:t>
      </w:r>
    </w:p>
    <w:p>
      <w:r>
        <w:t>9</w:t>
      </w:r>
    </w:p>
    <w:p>
      <w:r>
        <w:t>+9/+4</w:t>
      </w:r>
    </w:p>
    <w:p>
      <w:r>
        <w:t>+6</w:t>
      </w:r>
    </w:p>
    <w:p>
      <w:r>
        <w:t>+3</w:t>
      </w:r>
    </w:p>
    <w:p>
      <w:r>
        <w:t>+3</w:t>
      </w:r>
    </w:p>
    <w:p>
      <w:r>
        <w:t>10</w:t>
      </w:r>
    </w:p>
    <w:p>
      <w:r>
        <w:t>+10/+5</w:t>
      </w:r>
    </w:p>
    <w:p>
      <w:r>
        <w:t>+7</w:t>
      </w:r>
    </w:p>
    <w:p>
      <w:r>
        <w:t>+ 3</w:t>
      </w:r>
    </w:p>
    <w:p>
      <w:r>
        <w:t>+ 3</w:t>
      </w:r>
    </w:p>
    <w:p>
      <w:r>
        <w:t>No 1° nível, o Paladino do Heroísmo recebe as graças</w:t>
      </w:r>
    </w:p>
    <w:p>
      <w:r>
        <w:t>divinas referemes à sua consagração. Ele ganha um</w:t>
      </w:r>
    </w:p>
    <w:p>
      <w:r>
        <w:t>bônus de +10% em todos os Testes de Resistência,</w:t>
      </w:r>
    </w:p>
    <w:p>
      <w:r>
        <w:t>cura pelas mãos de l d6 PV s a cada 3 níveis e imunidade a todos os tipos de doenças.</w:t>
      </w:r>
    </w:p>
    <w:p>
      <w:r>
        <w:t>2o nível: usando um Ponto de Fé, o Paladino pode fazer um</w:t>
      </w:r>
    </w:p>
    <w:p>
      <w:r>
        <w:t>dano especial de + 1 ponto por nível em inimigos malignos. Se o oponente não for maligno, esse bônus é perdido</w:t>
      </w:r>
    </w:p>
    <w:p>
      <w:r>
        <w:t>e o Pomo de Fé, gasto. Além disso, o Paladino passar a ser</w:t>
      </w:r>
    </w:p>
    <w:p>
      <w:r>
        <w:t>imune a todas as formas de me&lt;lo.</w:t>
      </w:r>
    </w:p>
    <w:p>
      <w:r>
        <w:t>3° rúvel: nesse nivel, o Paladino é capaz de, com lllTl Ponto</w:t>
      </w:r>
    </w:p>
    <w:p>
      <w:r>
        <w:t>de Fé, curar uma doença nalural de uma pessoa. N o 6°</w:t>
      </w:r>
    </w:p>
    <w:p>
      <w:r>
        <w:t>rúvel ele também será capaz de curar doenças mágicas.</w:t>
      </w:r>
    </w:p>
    <w:p>
      <w:r>
        <w:t>Todos os mortos-vivos que estiverem próximos ao Paladino precisam passar em um Teste de WILL vs. WILL</w:t>
      </w:r>
    </w:p>
    <w:p>
      <w:r>
        <w:t>ou terão de fugir do local com a maior velocidade que</w:t>
      </w:r>
    </w:p>
    <w:p>
      <w:r>
        <w:t>conseguirem, durante dez rodadas.</w:t>
      </w:r>
    </w:p>
    <w:p>
      <w:r>
        <w:t>No 5° nível, o Paladino escolhe uma Montaria Especial</w:t>
      </w:r>
    </w:p>
    <w:p>
      <w:r>
        <w:t>(um cavalo com características superiores)</w:t>
      </w:r>
    </w:p>
    <w:p>
      <w:r>
        <w:t>020</w:t>
      </w:r>
    </w:p>
    <w:p>
      <w:r>
        <w:t>Requerimentos:</w:t>
      </w:r>
    </w:p>
    <w:p>
      <w:r>
        <w:t>-Tendência: Leal/Bom ou N eutro/Bom.</w:t>
      </w:r>
    </w:p>
    <w:p>
      <w:r>
        <w:t>Dados de Vida: d10.</w:t>
      </w:r>
    </w:p>
    <w:p>
      <w:r>
        <w:t>Perícias de Classe: Adestrar Animais (Car), Cavalgar</w:t>
      </w:r>
    </w:p>
    <w:p>
      <w:r>
        <w:t>(Des), Concentração (Cons), Conhecimento (religião)</w:t>
      </w:r>
    </w:p>
    <w:p>
      <w:r>
        <w:t>(Int), Cura (Sab), Diplomacia (Car), Intimidar (Car),</w:t>
      </w:r>
    </w:p>
    <w:p>
      <w:r>
        <w:t>Ofícios (Int), Profissão (Sab).</w:t>
      </w:r>
    </w:p>
    <w:p>
      <w:r>
        <w:t>Pontos de Pericia no 1° Nível: ( 4 + modificador de IN1)x4.</w:t>
      </w:r>
    </w:p>
    <w:p>
      <w:r>
        <w:t>Pontos de Pericia/ rúvel: 4 + modificador de Inteligência.</w:t>
      </w:r>
    </w:p>
    <w:p>
      <w:r>
        <w:t>Características de Classe</w:t>
      </w:r>
    </w:p>
    <w:p>
      <w:r>
        <w:t>Usar Armas e Armaduras: o Paladino do Deus do</w:t>
      </w:r>
    </w:p>
    <w:p>
      <w:r>
        <w:t>H eroísmo segue as mesmas vantagens e restrições de</w:t>
      </w:r>
    </w:p>
    <w:p>
      <w:r>
        <w:t>um Paladino (para detalhes, consulte o Livro do Jogador).</w:t>
      </w:r>
    </w:p>
    <w:p>
      <w:r>
        <w:t>Magias: quando seu Personagem recebe um novo nível</w:t>
      </w:r>
    </w:p>
    <w:p>
      <w:r>
        <w:t>como Paladino do D eus do Heroísmo, sua habilidade</w:t>
      </w:r>
    </w:p>
    <w:p>
      <w:r>
        <w:t>de preparar e lançar magias avança como se você ganhasse um nível na classe Paladino.</w:t>
      </w:r>
    </w:p>
    <w:p>
      <w:r>
        <w:t>Detectar o Mal, Graça Divina, Cura pelas Mãos, Saúde Divina,</w:t>
      </w:r>
    </w:p>
    <w:p>
      <w:r>
        <w:t>A ura de Coragem, Destmir o Mal, Remover Doença, Expulsão</w:t>
      </w:r>
    </w:p>
    <w:p>
      <w:r>
        <w:t>e Montaria Especial: conforme Livro do Jogador.</w:t>
      </w:r>
    </w:p>
    <w:p>
      <w:r>
        <w:t>Especial</w:t>
      </w:r>
    </w:p>
    <w:p>
      <w:r>
        <w:t>Magias por dia</w:t>
      </w:r>
    </w:p>
    <w:p>
      <w:r>
        <w:t>D etectar o Mal, Graça Divina</w:t>
      </w:r>
    </w:p>
    <w:p>
      <w:r>
        <w:t>+ 1 nível</w:t>
      </w:r>
    </w:p>
    <w:p>
      <w:r>
        <w:t>Cura pelas Mãos, Saúde Divina</w:t>
      </w:r>
    </w:p>
    <w:p>
      <w:r>
        <w:t>Aura de Coragem, Destruir o Mal</w:t>
      </w:r>
    </w:p>
    <w:p>
      <w:r>
        <w:t>+ 1 nível</w:t>
      </w:r>
    </w:p>
    <w:p>
      <w:r>
        <w:t>Remover Doença, Expulsão</w:t>
      </w:r>
    </w:p>
    <w:p>
      <w:r>
        <w:t>+ 1 nível</w:t>
      </w:r>
    </w:p>
    <w:p>
      <w:r>
        <w:t>+ 1 nível</w:t>
      </w:r>
    </w:p>
    <w:p>
      <w:r>
        <w:t>Montaria E special</w:t>
      </w:r>
    </w:p>
    <w:p>
      <w:r>
        <w:t>+ 1 nível</w:t>
      </w:r>
    </w:p>
    <w:p>
      <w:r>
        <w:t>Remover Doença 2/ semana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Remover Doença 3 /semana</w:t>
      </w:r>
    </w:p>
    <w:p>
      <w:r>
        <w:t>+ 1 nível</w:t>
      </w:r>
    </w:p>
    <w:p>
      <w:r>
        <w:t>+ 1 nível</w:t>
      </w:r>
    </w:p>
    <w:p>
      <w:r>
        <w:br w:type="page"/>
      </w:r>
    </w:p>
    <w:p>
      <w:pPr>
        <w:pStyle w:val="Heading2"/>
      </w:pPr>
      <w:r>
        <w:t>Página 112</w:t>
      </w:r>
    </w:p>
    <w:p>
      <w:r>
        <w:t>Pirata / Corsário</w:t>
      </w:r>
    </w:p>
    <w:p>
      <w:r>
        <w:t>O Pirata é um guerreiro fora-da-lei que age a bordo de</w:t>
      </w:r>
    </w:p>
    <w:p>
      <w:r>
        <w:t>navios. Na maioria dos mundos de Fantasia, a navegação</w:t>
      </w:r>
    </w:p>
    <w:p>
      <w:r>
        <w:t>oceânica é pouco praticada, devido ao terreno litorâneo ruim</w:t>
      </w:r>
    </w:p>
    <w:p>
      <w:r>
        <w:t>e porque as principais cidades ficam longe do mar. Não há</w:t>
      </w:r>
    </w:p>
    <w:p>
      <w:r>
        <w:t>comércio marítimo em grande escala.</w:t>
      </w:r>
    </w:p>
    <w:p>
      <w:r>
        <w:t>Assim, o Pirata de Mundos de Fantasia é especializado em atacar expedições de aventureiros -</w:t>
      </w:r>
    </w:p>
    <w:p>
      <w:r>
        <w:t>que em</w:t>
      </w:r>
    </w:p>
    <w:p>
      <w:r>
        <w:t>geral retornam de suas missões carregadas de tesouros e</w:t>
      </w:r>
    </w:p>
    <w:p>
      <w:r>
        <w:t>com heróis fracos ou feridos, sem condições de defesa.</w:t>
      </w:r>
    </w:p>
    <w:p>
      <w:r>
        <w:t>Os Piratas são treinados não apenas para tripular e manejar grandes navios, mas também para lutar a bordo deles. Escalam mastros, balançam-se em cordas, saltam de um navio para</w:t>
      </w:r>
    </w:p>
    <w:p>
      <w:r>
        <w:t>outro ... sua agilidade no convés é espantosa. Quando conseguem abordar um navio, dificilmente podem ser vencidos.</w:t>
      </w:r>
    </w:p>
    <w:p>
      <w:r>
        <w:t>Piratas não usam armaduras (o que seria morte certa</w:t>
      </w:r>
    </w:p>
    <w:p>
      <w:r>
        <w:t>caso caiam no mar ... ), nem armas muito pesadas. Preferem</w:t>
      </w:r>
    </w:p>
    <w:p>
      <w:r>
        <w:t>a espada curta, o sabre e a adaga. Gostam de vestir roupas</w:t>
      </w:r>
    </w:p>
    <w:p>
      <w:r>
        <w:t>de cores vivas, ousadas, incluindo adereços como lenços de</w:t>
      </w:r>
    </w:p>
    <w:p>
      <w:r>
        <w:t>cabeça, brincos, tatuagens e jóias.</w:t>
      </w:r>
    </w:p>
    <w:p>
      <w:r>
        <w:t>Piratas e Corsários podem ser temíveis e supremos nos</w:t>
      </w:r>
    </w:p>
    <w:p>
      <w:r>
        <w:t>mares, mas em terra ficam em grande desvantagem; suas roupas</w:t>
      </w:r>
    </w:p>
    <w:p>
      <w:r>
        <w:t>e armas leves não são páreo para as armaduras e espadas longas</w:t>
      </w:r>
    </w:p>
    <w:p>
      <w:r>
        <w:t>de um guerreiro comum. Portanto, um Pirata raramente vai</w:t>
      </w:r>
    </w:p>
    <w:p>
      <w:r>
        <w:t>atuar longe de seu navio. Embora sejam tradicionalmente inimígos dos heróis aventureiros, alguns Piratas tentam levar uma</w:t>
      </w:r>
    </w:p>
    <w:p>
      <w:r>
        <w:t>vida "honesta" atacando e pilhando apenas vilões.</w:t>
      </w:r>
    </w:p>
    <w:p>
      <w:r>
        <w:t>Qualquer raça pode ter Piratas -</w:t>
      </w:r>
    </w:p>
    <w:p>
      <w:r>
        <w:t>até mortos-vivos, que</w:t>
      </w:r>
    </w:p>
    <w:p>
      <w:r>
        <w:t>tripulam navios-fantasma. Anões, trogloditas ou centauros que</w:t>
      </w:r>
    </w:p>
    <w:p>
      <w:r>
        <w:t>adotem esta carreira são raros, mas existem alguns.</w:t>
      </w:r>
    </w:p>
    <w:p>
      <w:r>
        <w:t>Daemon</w:t>
      </w:r>
    </w:p>
    <w:p>
      <w:r>
        <w:t>Custo: 2 pontos de aprimoramento (3 para anões,</w:t>
      </w:r>
    </w:p>
    <w:p>
      <w:r>
        <w:t>trogloditas e centauros), 300 pontos de perícia.</w:t>
      </w:r>
    </w:p>
    <w:p>
      <w:r>
        <w:t>Restrições: nenhuma.</w:t>
      </w:r>
    </w:p>
    <w:p>
      <w:r>
        <w:t>Perícias: Adaga 20/40, Espada Curta 20/20, Sabre 30/30,</w:t>
      </w:r>
    </w:p>
    <w:p>
      <w:r>
        <w:t>Luta com Duas Armas, Esquiva 20%, Esportes (Acrob?cia</w:t>
      </w:r>
    </w:p>
    <w:p>
      <w:r>
        <w:t>20%, Natação 30%, Salto 20%), Furtividade 10%, Manipulação (Intimídação 20%), Navegação 40%, Negociação (Barganha 20%), Pesca 30%, Sobrevivência (mar 30%).</w:t>
      </w:r>
    </w:p>
    <w:p>
      <w:r>
        <w:t>Aprimoramentos: Pomos Heróicos 3.</w:t>
      </w:r>
    </w:p>
    <w:p>
      <w:r>
        <w:t>Pirata / Corsário</w:t>
      </w:r>
    </w:p>
    <w:p>
      <w:r>
        <w:t>Nível</w:t>
      </w:r>
    </w:p>
    <w:p>
      <w:r>
        <w:t>Ataque Base Fortitude Reflexos Vontade</w:t>
      </w:r>
    </w:p>
    <w:p>
      <w:r>
        <w:t>1</w:t>
      </w:r>
    </w:p>
    <w:p>
      <w:r>
        <w:t>+ 1</w:t>
      </w:r>
    </w:p>
    <w:p>
      <w:r>
        <w:t>+1</w:t>
      </w:r>
    </w:p>
    <w:p>
      <w:r>
        <w:t>+2</w:t>
      </w:r>
    </w:p>
    <w:p>
      <w:r>
        <w:t>+O</w:t>
      </w:r>
    </w:p>
    <w:p>
      <w:r>
        <w:t>2</w:t>
      </w:r>
    </w:p>
    <w:p>
      <w:r>
        <w:t>+2</w:t>
      </w:r>
    </w:p>
    <w:p>
      <w:r>
        <w:t>+1</w:t>
      </w:r>
    </w:p>
    <w:p>
      <w:r>
        <w:t>+3</w:t>
      </w:r>
    </w:p>
    <w:p>
      <w:r>
        <w:t>+O</w:t>
      </w:r>
    </w:p>
    <w:p>
      <w:r>
        <w:t>3</w:t>
      </w:r>
    </w:p>
    <w:p>
      <w:r>
        <w:t>+3</w:t>
      </w:r>
    </w:p>
    <w:p>
      <w:r>
        <w:t>+2</w:t>
      </w:r>
    </w:p>
    <w:p>
      <w:r>
        <w:t>+3</w:t>
      </w:r>
    </w:p>
    <w:p>
      <w:r>
        <w:t>+1</w:t>
      </w:r>
    </w:p>
    <w:p>
      <w:r>
        <w:t>4</w:t>
      </w:r>
    </w:p>
    <w:p>
      <w:r>
        <w:t>+3</w:t>
      </w:r>
    </w:p>
    <w:p>
      <w:r>
        <w:t>+2</w:t>
      </w:r>
    </w:p>
    <w:p>
      <w:r>
        <w:t>+4</w:t>
      </w:r>
    </w:p>
    <w:p>
      <w:r>
        <w:t>+ 1</w:t>
      </w:r>
    </w:p>
    <w:p>
      <w:r>
        <w:t>5</w:t>
      </w:r>
    </w:p>
    <w:p>
      <w:r>
        <w:t>+4</w:t>
      </w:r>
    </w:p>
    <w:p>
      <w:r>
        <w:t>+3</w:t>
      </w:r>
    </w:p>
    <w:p>
      <w:r>
        <w:t>+4</w:t>
      </w:r>
    </w:p>
    <w:p>
      <w:r>
        <w:t>+1</w:t>
      </w:r>
    </w:p>
    <w:p>
      <w:r>
        <w:t>6</w:t>
      </w:r>
    </w:p>
    <w:p>
      <w:r>
        <w:t>+5/+1</w:t>
      </w:r>
    </w:p>
    <w:p>
      <w:r>
        <w:t>+3</w:t>
      </w:r>
    </w:p>
    <w:p>
      <w:r>
        <w:t>+5</w:t>
      </w:r>
    </w:p>
    <w:p>
      <w:r>
        <w:t>+2</w:t>
      </w:r>
    </w:p>
    <w:p>
      <w:r>
        <w:t>7</w:t>
      </w:r>
    </w:p>
    <w:p>
      <w:r>
        <w:t>+6/+2</w:t>
      </w:r>
    </w:p>
    <w:p>
      <w:r>
        <w:t>+4</w:t>
      </w:r>
    </w:p>
    <w:p>
      <w:r>
        <w:t>+5</w:t>
      </w:r>
    </w:p>
    <w:p>
      <w:r>
        <w:t>+2</w:t>
      </w:r>
    </w:p>
    <w:p>
      <w:r>
        <w:t>8</w:t>
      </w:r>
    </w:p>
    <w:p>
      <w:r>
        <w:t>+6/+2</w:t>
      </w:r>
    </w:p>
    <w:p>
      <w:r>
        <w:t>+4</w:t>
      </w:r>
    </w:p>
    <w:p>
      <w:r>
        <w:t>+6</w:t>
      </w:r>
    </w:p>
    <w:p>
      <w:r>
        <w:t>+2</w:t>
      </w:r>
    </w:p>
    <w:p>
      <w:r>
        <w:t>9</w:t>
      </w:r>
    </w:p>
    <w:p>
      <w:r>
        <w:t>+7/+3</w:t>
      </w:r>
    </w:p>
    <w:p>
      <w:r>
        <w:t>+S</w:t>
      </w:r>
    </w:p>
    <w:p>
      <w:r>
        <w:t>+6</w:t>
      </w:r>
    </w:p>
    <w:p>
      <w:r>
        <w:t>+3</w:t>
      </w:r>
    </w:p>
    <w:p>
      <w:r>
        <w:t>10</w:t>
      </w:r>
    </w:p>
    <w:p>
      <w:r>
        <w:t>+8/+4</w:t>
      </w:r>
    </w:p>
    <w:p>
      <w:r>
        <w:t>+S</w:t>
      </w:r>
    </w:p>
    <w:p>
      <w:r>
        <w:t>+7</w:t>
      </w:r>
    </w:p>
    <w:p>
      <w:r>
        <w:t>+3</w:t>
      </w:r>
    </w:p>
    <w:p>
      <w:r>
        <w:t>1o nível: começam com Navegação 40% e Usar Cordas 40%</w:t>
      </w:r>
    </w:p>
    <w:p>
      <w:r>
        <w:t>e aumentam 5% por nível em cada uma destas pericias</w:t>
      </w:r>
    </w:p>
    <w:p>
      <w:r>
        <w:t>sem precisar gastar pontos de Perícia para isso (mas, se</w:t>
      </w:r>
    </w:p>
    <w:p>
      <w:r>
        <w:t>gastar, po&lt;lem chegar a valores maiores que 100%).</w:t>
      </w:r>
    </w:p>
    <w:p>
      <w:r>
        <w:t>2o nível: o Pirata consegue realizar uma Manobra de Combate chamada ''Ataque pelas costas". Se o alvo não sabe</w:t>
      </w:r>
    </w:p>
    <w:p>
      <w:r>
        <w:t>da presença do Personagem, ele causa um dano adicional</w:t>
      </w:r>
    </w:p>
    <w:p>
      <w:r>
        <w:t>de +1d6. No 6° nível, este dano aumenta para 2d6, no</w:t>
      </w:r>
    </w:p>
    <w:p>
      <w:r>
        <w:t>10o nível, para 3d6 e assim por diante ...</w:t>
      </w:r>
    </w:p>
    <w:p>
      <w:r>
        <w:t>5o nível: o Pirata pode atravessar aposentos lotados de</w:t>
      </w:r>
    </w:p>
    <w:p>
      <w:r>
        <w:t>objetos, pessoas e mobiliário sem sofrer penalidades</w:t>
      </w:r>
    </w:p>
    <w:p>
      <w:r>
        <w:t>de locomoção.</w:t>
      </w:r>
    </w:p>
    <w:p>
      <w:r>
        <w:t>9o nível: o Pirata pode escolher um familiar dentre os</w:t>
      </w:r>
    </w:p>
    <w:p>
      <w:r>
        <w:t>seguintes: papagaio, corvo, macaco, coruja, cobra ou rato,</w:t>
      </w:r>
    </w:p>
    <w:p>
      <w:r>
        <w:t>e terá uma conexão mental com ele, podendo saber tudo</w:t>
      </w:r>
    </w:p>
    <w:p>
      <w:r>
        <w:t>que o animal vê e escuta.</w:t>
      </w:r>
    </w:p>
    <w:p>
      <w:r>
        <w:t>020</w:t>
      </w:r>
    </w:p>
    <w:p>
      <w:r>
        <w:t>Requerimentos:</w:t>
      </w:r>
    </w:p>
    <w:p>
      <w:r>
        <w:t>- Perícias: Profissão (Navegador) 6 graduações.</w:t>
      </w:r>
    </w:p>
    <w:p>
      <w:r>
        <w:t>Dados de Vida: d6.</w:t>
      </w:r>
    </w:p>
    <w:p>
      <w:r>
        <w:t>Perícias de Classe: o Pirata/Corsário pode aprender</w:t>
      </w:r>
    </w:p>
    <w:p>
      <w:r>
        <w:t>as mesmas Perícias de um Ladino (para detalhes, consulte o Livro do Jogador). Além dessa, o Pirata Corsário</w:t>
      </w:r>
    </w:p>
    <w:p>
      <w:r>
        <w:t>também tem a perícia Sobrevivência (Sab) como perícia de classe.</w:t>
      </w:r>
    </w:p>
    <w:p>
      <w:r>
        <w:t>Pomos de Perícia/ nível: 8 + modificador de Inteligência.</w:t>
      </w:r>
    </w:p>
    <w:p>
      <w:r>
        <w:t>Características de Classe</w:t>
      </w:r>
    </w:p>
    <w:p>
      <w:r>
        <w:t>Usar Armas e Armaduras: o Piratas seguem as mesmas</w:t>
      </w:r>
    </w:p>
    <w:p>
      <w:r>
        <w:t>vantagens e restrições de um Ladino (para detalhes, consulte o Livro do Jogador).</w:t>
      </w:r>
    </w:p>
    <w:p>
      <w:r>
        <w:t>Vida no Mar. o Pirata recebe um bônus de + 2 em qualquer</w:t>
      </w:r>
    </w:p>
    <w:p>
      <w:r>
        <w:t>teste de perícia em Usar Cordas e Profissão (Navega&lt;lor).</w:t>
      </w:r>
    </w:p>
    <w:p>
      <w:r>
        <w:t>Ataque Furtivo: conforme Livro do Jogador.</w:t>
      </w:r>
    </w:p>
    <w:p>
      <w:r>
        <w:t>Acrobacia Audaz o Pirata pode atravessar aposentos</w:t>
      </w:r>
    </w:p>
    <w:p>
      <w:r>
        <w:t>lotados de objetos, pessoas e mobiliário sem sofrer penalidades de locomoção.</w:t>
      </w:r>
    </w:p>
    <w:p>
      <w:r>
        <w:t>Familiar. o Pirata pode escolher um familiar dentre os seguintes: papagaio, corvo, macaco, coruja, cobra ou rato, e</w:t>
      </w:r>
    </w:p>
    <w:p>
      <w:r>
        <w:t>terá uma conexão mental com ele, podendo saber tudo</w:t>
      </w:r>
    </w:p>
    <w:p>
      <w:r>
        <w:t>que o animal vê e escuta.</w:t>
      </w:r>
    </w:p>
    <w:p>
      <w:r>
        <w:t>Especial</w:t>
      </w:r>
    </w:p>
    <w:p>
      <w:r>
        <w:t>Vida no mar</w:t>
      </w:r>
    </w:p>
    <w:p>
      <w:r>
        <w:t>Ataque Furtivo +1d6</w:t>
      </w:r>
    </w:p>
    <w:p>
      <w:r>
        <w:t>Acrobacia Audaz</w:t>
      </w:r>
    </w:p>
    <w:p>
      <w:r>
        <w:t>Ataque Furtivo + 2d6</w:t>
      </w:r>
    </w:p>
    <w:p>
      <w:r>
        <w:t>Famíliar</w:t>
      </w:r>
    </w:p>
    <w:p>
      <w:r>
        <w:t>Ata ue Furtivo + 3d6</w:t>
      </w:r>
    </w:p>
    <w:p>
      <w:r>
        <w:br w:type="page"/>
      </w:r>
    </w:p>
    <w:p>
      <w:pPr>
        <w:pStyle w:val="Heading2"/>
      </w:pPr>
      <w:r>
        <w:t>Página 113</w:t>
      </w:r>
    </w:p>
    <w:p>
      <w:r>
        <w:t>Pistoleiro</w:t>
      </w:r>
    </w:p>
    <w:p>
      <w:r>
        <w:t>Na maioria dos mundos medievais mágicos, a magia</w:t>
      </w:r>
    </w:p>
    <w:p>
      <w:r>
        <w:t>substitui vários setores da tecnologia. Uma vez que a mágica é muito mais poderosa, segura e confiável, muitos inventos</w:t>
      </w:r>
    </w:p>
    <w:p>
      <w:r>
        <w:t>que conhecemos na Terra jamais seriam amplamente usados nesses mundos. Um deles é a pólvora.</w:t>
      </w:r>
    </w:p>
    <w:p>
      <w:r>
        <w:t>A pólvora já foi descoberta em muitos locais, mas -</w:t>
      </w:r>
    </w:p>
    <w:p>
      <w:r>
        <w:t>após uma sfaie de experimentos desastrosos -</w:t>
      </w:r>
    </w:p>
    <w:p>
      <w:r>
        <w:t>foi considerada perigosa demais. Seu uso é proibido na maioria dos</w:t>
      </w:r>
    </w:p>
    <w:p>
      <w:r>
        <w:t>reinos. Canhões são usados apenas em navios piratas e em</w:t>
      </w:r>
    </w:p>
    <w:p>
      <w:r>
        <w:t>algumas naus dos minotauros.</w:t>
      </w:r>
    </w:p>
    <w:p>
      <w:r>
        <w:t>Annas de fogo pessoais são uma verdadeira raridade:</w:t>
      </w:r>
    </w:p>
    <w:p>
      <w:r>
        <w:t>pouquíssimas pessoas têm o conhecimento técnico para fabricar</w:t>
      </w:r>
    </w:p>
    <w:p>
      <w:r>
        <w:t>e cuidar de uma delas -</w:t>
      </w:r>
    </w:p>
    <w:p>
      <w:r>
        <w:t>e menos ainda são loucos o bastante</w:t>
      </w:r>
    </w:p>
    <w:p>
      <w:r>
        <w:t>para usá-las, desafiando a lei e o bom senso! O Pistoleiro, entretanto, é um guerreiro que possui ambas as qualidades.</w:t>
      </w:r>
    </w:p>
    <w:p>
      <w:r>
        <w:t>O Pistoleiro carrega consigo um grande número de pistola:;, presas a várias partes do corpo. Cada uma dispara apenas um</w:t>
      </w:r>
    </w:p>
    <w:p>
      <w:r>
        <w:t>tiro (a recarga dessas armas é muito demorada; leva pelo menos</w:t>
      </w:r>
    </w:p>
    <w:p>
      <w:r>
        <w:t>duas rodadas inteiras). Infelizmente, uma vez que sempre carrega consigo grande quantidade de pólvora, o Pistoleiro sofre</w:t>
      </w:r>
    </w:p>
    <w:p>
      <w:r>
        <w:t>dano maior por ataques feitos com fogo e eletricidade.</w:t>
      </w:r>
    </w:p>
    <w:p>
      <w:r>
        <w:t>Sendo itens muito raros, as armas e a munição de um</w:t>
      </w:r>
    </w:p>
    <w:p>
      <w:r>
        <w:t>Pistoleiro quase nunca podem ser encontradas à venda. Por</w:t>
      </w:r>
    </w:p>
    <w:p>
      <w:r>
        <w:t>isso ele mesmo deve fabricá-las, exigindo grande talento em</w:t>
      </w:r>
    </w:p>
    <w:p>
      <w:r>
        <w:t>química, engenharia e forjar metais. Em geral, qualquer pessoa inteligente o bastante para isso acaba se tornando um</w:t>
      </w:r>
    </w:p>
    <w:p>
      <w:r>
        <w:t>Alquimista, Artífice ou outro tipo de mago -</w:t>
      </w:r>
    </w:p>
    <w:p>
      <w:r>
        <w:t>outra razão</w:t>
      </w:r>
    </w:p>
    <w:p>
      <w:r>
        <w:t>pela qual existem muito poucos Pistoleiros.</w:t>
      </w:r>
    </w:p>
    <w:p>
      <w:r>
        <w:t>Pistola Medieval</w:t>
      </w:r>
    </w:p>
    <w:p>
      <w:r>
        <w:t>Daernon: dano 2d6, alcance 30m</w:t>
      </w:r>
    </w:p>
    <w:p>
      <w:r>
        <w:t>d20: dano 2d6, dec x3, Incr. 1 Om, Perfuração</w:t>
      </w:r>
    </w:p>
    <w:p>
      <w:r>
        <w:t>D emoram duas rodadas para recarregar.</w:t>
      </w:r>
    </w:p>
    <w:p>
      <w:r>
        <w:t>Daemon</w:t>
      </w:r>
    </w:p>
    <w:p>
      <w:r>
        <w:t>Custo: 3 pontos de aprimoramento, 150 pontos de pericia.</w:t>
      </w:r>
    </w:p>
    <w:p>
      <w:r>
        <w:t>Restrições: precisa ter acesso a uma arma de fogo.</w:t>
      </w:r>
    </w:p>
    <w:p>
      <w:r>
        <w:t>Perícias: Pistola 40%, Animais (Montaria 30%), Armeiro 40%, Escutar 30%, Manipulação (Intimidação 30%),</w:t>
      </w:r>
    </w:p>
    <w:p>
      <w:r>
        <w:t>Rastreio 20%, Sobrevivência (escolha uma 20%).</w:t>
      </w:r>
    </w:p>
    <w:p>
      <w:r>
        <w:t>Aprimoramentos: Pontos Heróicos 4.</w:t>
      </w:r>
    </w:p>
    <w:p>
      <w:r>
        <w:t>Pistoleiro</w:t>
      </w:r>
    </w:p>
    <w:p>
      <w:r>
        <w:t>Nível</w:t>
      </w:r>
    </w:p>
    <w:p>
      <w:r>
        <w:t>Ataque Base Fortitude Reflexos Vontade</w:t>
      </w:r>
    </w:p>
    <w:p>
      <w:r>
        <w:t>..</w:t>
      </w:r>
    </w:p>
    <w:p>
      <w:r>
        <w:t>1</w:t>
      </w:r>
    </w:p>
    <w:p>
      <w:r>
        <w:t>+1</w:t>
      </w:r>
    </w:p>
    <w:p>
      <w:r>
        <w:t>+O</w:t>
      </w:r>
    </w:p>
    <w:p>
      <w:r>
        <w:t>+2</w:t>
      </w:r>
    </w:p>
    <w:p>
      <w:r>
        <w:t>+O</w:t>
      </w:r>
    </w:p>
    <w:p>
      <w:r>
        <w:t>2</w:t>
      </w:r>
    </w:p>
    <w:p>
      <w:r>
        <w:t>+2</w:t>
      </w:r>
    </w:p>
    <w:p>
      <w:r>
        <w:t>+O</w:t>
      </w:r>
    </w:p>
    <w:p>
      <w:r>
        <w:t>+3</w:t>
      </w:r>
    </w:p>
    <w:p>
      <w:r>
        <w:t>, +.o</w:t>
      </w:r>
    </w:p>
    <w:p>
      <w:r>
        <w:t>3</w:t>
      </w:r>
    </w:p>
    <w:p>
      <w:r>
        <w:t>+3</w:t>
      </w:r>
    </w:p>
    <w:p>
      <w:r>
        <w:t>+1</w:t>
      </w:r>
    </w:p>
    <w:p>
      <w:r>
        <w:t>+3</w:t>
      </w:r>
    </w:p>
    <w:p>
      <w:r>
        <w:t>+1</w:t>
      </w:r>
    </w:p>
    <w:p>
      <w:r>
        <w:t>4</w:t>
      </w:r>
    </w:p>
    <w:p>
      <w:r>
        <w:t>+4</w:t>
      </w:r>
    </w:p>
    <w:p>
      <w:r>
        <w:t>+1</w:t>
      </w:r>
    </w:p>
    <w:p>
      <w:r>
        <w:t>+4</w:t>
      </w:r>
    </w:p>
    <w:p>
      <w:r>
        <w:t>+1</w:t>
      </w:r>
    </w:p>
    <w:p>
      <w:r>
        <w:t>5</w:t>
      </w:r>
    </w:p>
    <w:p>
      <w:r>
        <w:t>+5</w:t>
      </w:r>
    </w:p>
    <w:p>
      <w:r>
        <w:t>+1</w:t>
      </w:r>
    </w:p>
    <w:p>
      <w:r>
        <w:t>+4</w:t>
      </w:r>
    </w:p>
    <w:p>
      <w:r>
        <w:t>+1</w:t>
      </w:r>
    </w:p>
    <w:p>
      <w:r>
        <w:t>6</w:t>
      </w:r>
    </w:p>
    <w:p>
      <w:r>
        <w:t>+6/+1</w:t>
      </w:r>
    </w:p>
    <w:p>
      <w:r>
        <w:t>+2</w:t>
      </w:r>
    </w:p>
    <w:p>
      <w:r>
        <w:t>+s</w:t>
      </w:r>
    </w:p>
    <w:p>
      <w:r>
        <w:t>+2</w:t>
      </w:r>
    </w:p>
    <w:p>
      <w:r>
        <w:t>7</w:t>
      </w:r>
    </w:p>
    <w:p>
      <w:r>
        <w:t>+7/+2</w:t>
      </w:r>
    </w:p>
    <w:p>
      <w:r>
        <w:t>+2</w:t>
      </w:r>
    </w:p>
    <w:p>
      <w:r>
        <w:t>+S</w:t>
      </w:r>
    </w:p>
    <w:p>
      <w:r>
        <w:t>+ 2</w:t>
      </w:r>
    </w:p>
    <w:p>
      <w:r>
        <w:t>8</w:t>
      </w:r>
    </w:p>
    <w:p>
      <w:r>
        <w:t>+8/+3</w:t>
      </w:r>
    </w:p>
    <w:p>
      <w:r>
        <w:t>+2</w:t>
      </w:r>
    </w:p>
    <w:p>
      <w:r>
        <w:t>+&lt;S</w:t>
      </w:r>
    </w:p>
    <w:p>
      <w:r>
        <w:t>+2</w:t>
      </w:r>
    </w:p>
    <w:p>
      <w:r>
        <w:t>9</w:t>
      </w:r>
    </w:p>
    <w:p>
      <w:r>
        <w:t>+9/+4</w:t>
      </w:r>
    </w:p>
    <w:p>
      <w:r>
        <w:t>+3</w:t>
      </w:r>
    </w:p>
    <w:p>
      <w:r>
        <w:t>+6</w:t>
      </w:r>
    </w:p>
    <w:p>
      <w:r>
        <w:t>+3</w:t>
      </w:r>
    </w:p>
    <w:p>
      <w:r>
        <w:t>1Ó</w:t>
      </w:r>
    </w:p>
    <w:p>
      <w:r>
        <w:t>+ 10/+5</w:t>
      </w:r>
    </w:p>
    <w:p>
      <w:r>
        <w:t>+3</w:t>
      </w:r>
    </w:p>
    <w:p>
      <w:r>
        <w:t>+7</w:t>
      </w:r>
    </w:p>
    <w:p>
      <w:r>
        <w:t>+3</w:t>
      </w:r>
    </w:p>
    <w:p>
      <w:r>
        <w:t>1o nível: o Pistoleiro pode sacar suas pistolas sem contar</w:t>
      </w:r>
    </w:p>
    <w:p>
      <w:r>
        <w:t>como uma ação. Também recebe +5% em seus tiros</w:t>
      </w:r>
    </w:p>
    <w:p>
      <w:r>
        <w:t>caso o alvo esteja a menos de DEX metros do pistoleiro.</w:t>
      </w:r>
    </w:p>
    <w:p>
      <w:r>
        <w:t>3° rúvel: o Pistoleiro consegue causar um adicional de + 1 J 6</w:t>
      </w:r>
    </w:p>
    <w:p>
      <w:r>
        <w:t>em seus tiros com sua arma de fogo. Este bônus se torna</w:t>
      </w:r>
    </w:p>
    <w:p>
      <w:r>
        <w:t>+ 2d6 no 6o nível e + 3d6 no 9o nível e assim por diante ...</w:t>
      </w:r>
    </w:p>
    <w:p>
      <w:r>
        <w:t>5° rúvel: o Pistoleiro já recarregou sua arma tantas vezes</w:t>
      </w:r>
    </w:p>
    <w:p>
      <w:r>
        <w:t>que isso se tornou um movimento natural para ele. A</w:t>
      </w:r>
    </w:p>
    <w:p>
      <w:r>
        <w:t>partir deste nível, ele recarrega suas armas de fogo em</w:t>
      </w:r>
    </w:p>
    <w:p>
      <w:r>
        <w:t>apenas uma rodada.</w:t>
      </w:r>
    </w:p>
    <w:p>
      <w:r>
        <w:t>7° rúvel: o Pistoleiro aumenta a distância máxima de tiro</w:t>
      </w:r>
    </w:p>
    <w:p>
      <w:r>
        <w:t>com pistola de 30m para 45m.</w:t>
      </w:r>
    </w:p>
    <w:p>
      <w:r>
        <w:t>020</w:t>
      </w:r>
    </w:p>
    <w:p>
      <w:r>
        <w:t>Requerimentos:</w:t>
      </w:r>
    </w:p>
    <w:p>
      <w:r>
        <w:t>- Bônus Base de Ataque +2.</w:t>
      </w:r>
    </w:p>
    <w:p>
      <w:r>
        <w:t>- Habilidades: Destreza 13+.</w:t>
      </w:r>
    </w:p>
    <w:p>
      <w:r>
        <w:t>- Especial: precisa ter acesso a uma arma de fogo.</w:t>
      </w:r>
    </w:p>
    <w:p>
      <w:r>
        <w:t>Dados de Vida: d10.</w:t>
      </w:r>
    </w:p>
    <w:p>
      <w:r>
        <w:t>Perícias de Classe: Acrobacia (Des), Alquimia (Tnt), Blefar (Car), Cavalgar (Des), Equilibrio (Des), Escalar (For),</w:t>
      </w:r>
    </w:p>
    <w:p>
      <w:r>
        <w:t>Esconder-se (Des), Furtividade (Des), Intimidar (Car),</w:t>
      </w:r>
    </w:p>
    <w:p>
      <w:r>
        <w:t>Natação (For), Observar (Sab), Ofícios (Int), Profissão</w:t>
      </w:r>
    </w:p>
    <w:p>
      <w:r>
        <w:t>(Sab), Sobrevivência (Sab).</w:t>
      </w:r>
    </w:p>
    <w:p>
      <w:r>
        <w:t>Pontos de Perícia/rúvel: 4 + modificador de Inteligência.</w:t>
      </w:r>
    </w:p>
    <w:p>
      <w:r>
        <w:t>Características de Classe</w:t>
      </w:r>
    </w:p>
    <w:p>
      <w:r>
        <w:t>Usar Armas e Armaduras: o Pistoleiro segue as mesmas vantagens e restrições de um Guerreiro (para detalhes, consulte o ÜtmJ do Jogador).</w:t>
      </w:r>
    </w:p>
    <w:p>
      <w:r>
        <w:t>Saque Rápido: Conforme Üvro do Jogador.</w:t>
      </w:r>
    </w:p>
    <w:p>
      <w:r>
        <w:t>Tiro Certeiro: Conforme Livro do Jogador.</w:t>
      </w:r>
    </w:p>
    <w:p>
      <w:r>
        <w:t>Acuidade Aprimorada: o Pistoleiro consegue causar um adicional de + 1d6 em seus tiros com sua arma de fogo.</w:t>
      </w:r>
    </w:p>
    <w:p>
      <w:r>
        <w:t>Este bônus se torna + 2d6 no 6° nível e+ 3d6 no 9° nível</w:t>
      </w:r>
    </w:p>
    <w:p>
      <w:r>
        <w:t>e assim por diante ...</w:t>
      </w:r>
    </w:p>
    <w:p>
      <w:r>
        <w:t>Combater com Duas Armas de Fogo: o Pistoleiro consegue</w:t>
      </w:r>
    </w:p>
    <w:p>
      <w:r>
        <w:t>usar duas armas de fogo na mesma rodada ao mesmo</w:t>
      </w:r>
    </w:p>
    <w:p>
      <w:r>
        <w:t>tempo (uma em cada mão) com apenas uma penalidade de -2 para cada tiro.</w:t>
      </w:r>
    </w:p>
    <w:p>
      <w:r>
        <w:t>Recamgamento Rápido: a partir deste nível, ele recarrega suas</w:t>
      </w:r>
    </w:p>
    <w:p>
      <w:r>
        <w:t>armas de fogo em apenas uma rodada.</w:t>
      </w:r>
    </w:p>
    <w:p>
      <w:r>
        <w:t>Tiro Longo: conforme üvro do Jogador.</w:t>
      </w:r>
    </w:p>
    <w:p>
      <w:r>
        <w:t>Especial</w:t>
      </w:r>
    </w:p>
    <w:p>
      <w:r>
        <w:t>Saque Rápidg~ Tiro Certeiro</w:t>
      </w:r>
    </w:p>
    <w:p>
      <w:r>
        <w:t>Talento Adicional</w:t>
      </w:r>
    </w:p>
    <w:p>
      <w:r>
        <w:t>Acuidade Aprimorada +1d6</w:t>
      </w:r>
    </w:p>
    <w:p>
      <w:r>
        <w:t>Combater com Duas Armas de Fogo</w:t>
      </w:r>
    </w:p>
    <w:p>
      <w:r>
        <w:t>Recarregamento Rápido</w:t>
      </w:r>
    </w:p>
    <w:p>
      <w:r>
        <w:t>Acuidade Aprimorada +2d6</w:t>
      </w:r>
    </w:p>
    <w:p>
      <w:r>
        <w:t>Tiro Longo</w:t>
      </w:r>
    </w:p>
    <w:p>
      <w:r>
        <w:t>Talento Adicional</w:t>
      </w:r>
    </w:p>
    <w:p>
      <w:r>
        <w:t>Acuidade Aprimorada + 3d6</w:t>
      </w:r>
    </w:p>
    <w:p>
      <w:r>
        <w:br w:type="page"/>
      </w:r>
    </w:p>
    <w:p>
      <w:pPr>
        <w:pStyle w:val="Heading2"/>
      </w:pPr>
      <w:r>
        <w:t>Página 114</w:t>
      </w:r>
    </w:p>
    <w:p>
      <w:r>
        <w:t>[Sem texto reconhecível nesta página.]</w:t>
      </w:r>
    </w:p>
    <w:p>
      <w:r>
        <w:br w:type="page"/>
      </w:r>
    </w:p>
    <w:p>
      <w:pPr>
        <w:pStyle w:val="Heading2"/>
      </w:pPr>
      <w:r>
        <w:t>Página 115</w:t>
      </w:r>
    </w:p>
    <w:p>
      <w:r>
        <w:t>Ranger das Cavernas</w:t>
      </w:r>
    </w:p>
    <w:p>
      <w:r>
        <w:t>Muitíssimo comum entre os anões e outras raças</w:t>
      </w:r>
    </w:p>
    <w:p>
      <w:r>
        <w:t>subterrâneas, este guerreiro é exatamente o que diz seu</w:t>
      </w:r>
    </w:p>
    <w:p>
      <w:r>
        <w:t>nome: um tipo de aventureiro rústico especializado na</w:t>
      </w:r>
    </w:p>
    <w:p>
      <w:r>
        <w:t>exploração e mapeamento de cavernas. Ele será diferente</w:t>
      </w:r>
    </w:p>
    <w:p>
      <w:r>
        <w:t>do ranger comum, uma vez que os reinos subterrâneos</w:t>
      </w:r>
    </w:p>
    <w:p>
      <w:r>
        <w:t>obedecem a suas próprias leis ...</w:t>
      </w:r>
    </w:p>
    <w:p>
      <w:r>
        <w:t>Este solitário andarilho dos túneis é a cornpanhia ideal para aventureiros que mergulham sob a terra. Ele sabe</w:t>
      </w:r>
    </w:p>
    <w:p>
      <w:r>
        <w:t>como se orientar em cavernas, túneis, rios e rnÚ1as subterrâneas, assim corno conhece os hábitos dos animais e monstros que habitam esses lugares. Alguns são seus amigos; os</w:t>
      </w:r>
    </w:p>
    <w:p>
      <w:r>
        <w:t>outros ele sabe como derrotar ou evitar.</w:t>
      </w:r>
    </w:p>
    <w:p>
      <w:r>
        <w:t>Mesmo quando pertence a uma raça sem visão noturna, o Ranger das Cavernas desenvolve sentidos aguçados que</w:t>
      </w:r>
    </w:p>
    <w:p>
      <w:r>
        <w:t>lhe permitem agir na escuridão sem depender dos olhos.</w:t>
      </w:r>
    </w:p>
    <w:p>
      <w:r>
        <w:t>Infelizmente, essa mesma sensibilidade prejudica seu desempenho quando atua ao at· livre: lu7. do sol, lugares abertos e</w:t>
      </w:r>
    </w:p>
    <w:p>
      <w:r>
        <w:t>ventos forres arordoam seus sentidos.</w:t>
      </w:r>
    </w:p>
    <w:p>
      <w:r>
        <w:t>O Ranger das Cavernas usa roupas escuras ou descoloridas. Ele raramente vai usar armas de longo alcance, pois são</w:t>
      </w:r>
    </w:p>
    <w:p>
      <w:r>
        <w:t>pouco úteis em seu ambiente. Suas armas favoritas são aquelas que também podem ser usadas como ferramentas, como</w:t>
      </w:r>
    </w:p>
    <w:p>
      <w:r>
        <w:t>martelos, machados e picaretas.</w:t>
      </w:r>
    </w:p>
    <w:p>
      <w:r>
        <w:t>As muitas regiões desabitadas de cavernas próximas a</w:t>
      </w:r>
    </w:p>
    <w:p>
      <w:r>
        <w:t>cidades dos anões são vigiadas e protegidas por Rangers das</w:t>
      </w:r>
    </w:p>
    <w:p>
      <w:r>
        <w:t>Cavernas. Além deles, apenas humanos, meio-ores, ores e</w:t>
      </w:r>
    </w:p>
    <w:p>
      <w:r>
        <w:t>trogloditas podem adotar este kit.</w:t>
      </w:r>
    </w:p>
    <w:p>
      <w:r>
        <w:t>Daemon</w:t>
      </w:r>
    </w:p>
    <w:p>
      <w:r>
        <w:t>Custo: 2 pomos de aprimoramento (1 para anões e</w:t>
      </w:r>
    </w:p>
    <w:p>
      <w:r>
        <w:t>trogloditas), 250 pontos de perícia.</w:t>
      </w:r>
    </w:p>
    <w:p>
      <w:r>
        <w:t>Restrições: apenas humanos, anões, meio-ores, ores e</w:t>
      </w:r>
    </w:p>
    <w:p>
      <w:r>
        <w:t>trogloditas.</w:t>
      </w:r>
    </w:p>
    <w:p>
      <w:r>
        <w:t>Perícias: Machado 30/30, Martelo de Guerra 30/30, Picareta 20/20, Armadilhas 30%, Camuflagem 30%, Ciências (Geologia 40%, Herbalismo 10%), Furtividade 20%,</w:t>
      </w:r>
    </w:p>
    <w:p>
      <w:r>
        <w:t>Rastreio 30%, Sobrevivência (cavernas 40%).</w:t>
      </w:r>
    </w:p>
    <w:p>
      <w:r>
        <w:t>Aprimoramentos: Pontos Heróicos 4.</w:t>
      </w:r>
    </w:p>
    <w:p>
      <w:r>
        <w:t>lo nível: começam com Rastrear 40% e Sobrevivência</w:t>
      </w:r>
    </w:p>
    <w:p>
      <w:r>
        <w:t>(cavernas 40%) e aumentam 5% por nível em cada</w:t>
      </w:r>
    </w:p>
    <w:p>
      <w:r>
        <w:t>Ranger das Cavernas</w:t>
      </w:r>
    </w:p>
    <w:p>
      <w:r>
        <w:t>Nível</w:t>
      </w:r>
    </w:p>
    <w:p>
      <w:r>
        <w:t>Ataque Base</w:t>
      </w:r>
    </w:p>
    <w:p>
      <w:r>
        <w:t>Fortitude Reflexos Vontade</w:t>
      </w:r>
    </w:p>
    <w:p>
      <w:r>
        <w:t>+1</w:t>
      </w:r>
    </w:p>
    <w:p>
      <w:r>
        <w:t>+2</w:t>
      </w:r>
    </w:p>
    <w:p>
      <w:r>
        <w:t>+1</w:t>
      </w:r>
    </w:p>
    <w:p>
      <w:r>
        <w:t>+1</w:t>
      </w:r>
    </w:p>
    <w:p>
      <w:r>
        <w:t>2</w:t>
      </w:r>
    </w:p>
    <w:p>
      <w:r>
        <w:t>+2</w:t>
      </w:r>
    </w:p>
    <w:p>
      <w:r>
        <w:t>+3</w:t>
      </w:r>
    </w:p>
    <w:p>
      <w:r>
        <w:t>+ 1</w:t>
      </w:r>
    </w:p>
    <w:p>
      <w:r>
        <w:t>+1</w:t>
      </w:r>
    </w:p>
    <w:p>
      <w:r>
        <w:t>3</w:t>
      </w:r>
    </w:p>
    <w:p>
      <w:r>
        <w:t>+3</w:t>
      </w:r>
    </w:p>
    <w:p>
      <w:r>
        <w:t>+3</w:t>
      </w:r>
    </w:p>
    <w:p>
      <w:r>
        <w:t>+2</w:t>
      </w:r>
    </w:p>
    <w:p>
      <w:r>
        <w:t>+2</w:t>
      </w:r>
    </w:p>
    <w:p>
      <w:r>
        <w:t>4</w:t>
      </w:r>
    </w:p>
    <w:p>
      <w:r>
        <w:t>+4</w:t>
      </w:r>
    </w:p>
    <w:p>
      <w:r>
        <w:t>+4</w:t>
      </w:r>
    </w:p>
    <w:p>
      <w:r>
        <w:t>+2</w:t>
      </w:r>
    </w:p>
    <w:p>
      <w:r>
        <w:t>+2</w:t>
      </w:r>
    </w:p>
    <w:p>
      <w:r>
        <w:t>5</w:t>
      </w:r>
    </w:p>
    <w:p>
      <w:r>
        <w:t>+5</w:t>
      </w:r>
    </w:p>
    <w:p>
      <w:r>
        <w:t>+4</w:t>
      </w:r>
    </w:p>
    <w:p>
      <w:r>
        <w:t>+3</w:t>
      </w:r>
    </w:p>
    <w:p>
      <w:r>
        <w:t>+3</w:t>
      </w:r>
    </w:p>
    <w:p>
      <w:r>
        <w:t>6</w:t>
      </w:r>
    </w:p>
    <w:p>
      <w:r>
        <w:t>+6/1</w:t>
      </w:r>
    </w:p>
    <w:p>
      <w:r>
        <w:t>+5</w:t>
      </w:r>
    </w:p>
    <w:p>
      <w:r>
        <w:t>+3</w:t>
      </w:r>
    </w:p>
    <w:p>
      <w:r>
        <w:t>+3</w:t>
      </w:r>
    </w:p>
    <w:p>
      <w:r>
        <w:t>7</w:t>
      </w:r>
    </w:p>
    <w:p>
      <w:r>
        <w:t>+7/ +2</w:t>
      </w:r>
    </w:p>
    <w:p>
      <w:r>
        <w:t>+5</w:t>
      </w:r>
    </w:p>
    <w:p>
      <w:r>
        <w:t>+4</w:t>
      </w:r>
    </w:p>
    <w:p>
      <w:r>
        <w:t>+4</w:t>
      </w:r>
    </w:p>
    <w:p>
      <w:r>
        <w:t>8</w:t>
      </w:r>
    </w:p>
    <w:p>
      <w:r>
        <w:t>+8/+3</w:t>
      </w:r>
    </w:p>
    <w:p>
      <w:r>
        <w:t>+6</w:t>
      </w:r>
    </w:p>
    <w:p>
      <w:r>
        <w:t>+4</w:t>
      </w:r>
    </w:p>
    <w:p>
      <w:r>
        <w:t>+4</w:t>
      </w:r>
    </w:p>
    <w:p>
      <w:r>
        <w:t>9</w:t>
      </w:r>
    </w:p>
    <w:p>
      <w:r>
        <w:t>+9/+4</w:t>
      </w:r>
    </w:p>
    <w:p>
      <w:r>
        <w:t>+6</w:t>
      </w:r>
    </w:p>
    <w:p>
      <w:r>
        <w:t>+5</w:t>
      </w:r>
    </w:p>
    <w:p>
      <w:r>
        <w:t>+5</w:t>
      </w:r>
    </w:p>
    <w:p>
      <w:r>
        <w:t>10</w:t>
      </w:r>
    </w:p>
    <w:p>
      <w:r>
        <w:t>+ 10/+5</w:t>
      </w:r>
    </w:p>
    <w:p>
      <w:r>
        <w:t>+7</w:t>
      </w:r>
    </w:p>
    <w:p>
      <w:r>
        <w:t>+5</w:t>
      </w:r>
    </w:p>
    <w:p>
      <w:r>
        <w:t>+5</w:t>
      </w:r>
    </w:p>
    <w:p>
      <w:r>
        <w:t>uma destas perícias sem precisar gastar pontos de Perícia para isso (mas, se gastar, podem chegar a valores</w:t>
      </w:r>
    </w:p>
    <w:p>
      <w:r>
        <w:t>maiores que 100%).</w:t>
      </w:r>
    </w:p>
    <w:p>
      <w:r>
        <w:t>O Ranger das Cavernas também pode escolher um tipo de</w:t>
      </w:r>
    </w:p>
    <w:p>
      <w:r>
        <w:t>criatura ou monstro característico das cavernas como Inimigo Predileto. Sempre que enfrentar esta criatura, o Ranger</w:t>
      </w:r>
    </w:p>
    <w:p>
      <w:r>
        <w:t>recebe um bônus de + 5% em ataques e + 1 em dano.</w:t>
      </w:r>
    </w:p>
    <w:p>
      <w:r>
        <w:t>2o nível: humanos e outras espécies que não possuem</w:t>
      </w:r>
    </w:p>
    <w:p>
      <w:r>
        <w:t>essa capacidade natural recebem infravisão (visão de calor) com o mesmo alcance de um elfo (20m). Anões e</w:t>
      </w:r>
    </w:p>
    <w:p>
      <w:r>
        <w:t>outras raças já dotadas de infravisão terão seu alcance</w:t>
      </w:r>
    </w:p>
    <w:p>
      <w:r>
        <w:t>duas vezes maior.</w:t>
      </w:r>
    </w:p>
    <w:p>
      <w:r>
        <w:t>020</w:t>
      </w:r>
    </w:p>
    <w:p>
      <w:r>
        <w:t>Requerimentos:</w:t>
      </w:r>
    </w:p>
    <w:p>
      <w:r>
        <w:t>- Raça: apenas humanos, anões, me10-orcs, ores e</w:t>
      </w:r>
    </w:p>
    <w:p>
      <w:r>
        <w:t>trogloditas.</w:t>
      </w:r>
    </w:p>
    <w:p>
      <w:r>
        <w:t>Dados de Vida: dlO.</w:t>
      </w:r>
    </w:p>
    <w:p>
      <w:r>
        <w:t>Perícias de Classe: Adestrar Animais (Car), Cavalgar</w:t>
      </w:r>
    </w:p>
    <w:p>
      <w:r>
        <w:t>(Des), Concentração (Cons), Conhecimento (natureza)</w:t>
      </w:r>
    </w:p>
    <w:p>
      <w:r>
        <w:t>(Int), Cura (Sab), Empatia com Animais (Car), Escalar</w:t>
      </w:r>
    </w:p>
    <w:p>
      <w:r>
        <w:t>(For), Esconder-se (Des), Furtividade (Des), Natação</w:t>
      </w:r>
    </w:p>
    <w:p>
      <w:r>
        <w:t>(For), Observar (Sab), Ofícios (Int), Ouvir (Sab), Procurar (Int), Profissão (Sab), Saltar (For), Senso de Direção</w:t>
      </w:r>
    </w:p>
    <w:p>
      <w:r>
        <w:t>(Sab), Sobrevivência (Sab).</w:t>
      </w:r>
    </w:p>
    <w:p>
      <w:r>
        <w:t>Pontos de Perícia no lo Nível: ( 4 + modificador de 1NT)x4.</w:t>
      </w:r>
    </w:p>
    <w:p>
      <w:r>
        <w:t>Pontos de Perícia/ nível: 4 + modificador de Inteligência.</w:t>
      </w:r>
    </w:p>
    <w:p>
      <w:r>
        <w:t>Características de Classe</w:t>
      </w:r>
    </w:p>
    <w:p>
      <w:r>
        <w:t>Usar Armas e Armaduras: o Ranger das Cavernas segue</w:t>
      </w:r>
    </w:p>
    <w:p>
      <w:r>
        <w:t>as mesmas vantagens e restrições de um Ranger (para</w:t>
      </w:r>
    </w:p>
    <w:p>
      <w:r>
        <w:t>detalhes, consulte o Livro do Jogador).</w:t>
      </w:r>
    </w:p>
    <w:p>
      <w:r>
        <w:t>Magias: quando seu Personagem recebe um novo nível</w:t>
      </w:r>
    </w:p>
    <w:p>
      <w:r>
        <w:t>como Ranger das Cavernas, sua habilidade de preparar e</w:t>
      </w:r>
    </w:p>
    <w:p>
      <w:r>
        <w:t>lançar magias divinas avança como se você ganhasse um</w:t>
      </w:r>
    </w:p>
    <w:p>
      <w:r>
        <w:t>nível na classe Ranger.</w:t>
      </w:r>
    </w:p>
    <w:p>
      <w:r>
        <w:t>Rastrear. conforme Livro do Jogador.</w:t>
      </w:r>
    </w:p>
    <w:p>
      <w:r>
        <w:t>Inimigo Predileto: conforme Livro do Jogado1'.</w:t>
      </w:r>
    </w:p>
    <w:p>
      <w:r>
        <w:t>Enxergar no Escuro: humanos e outras espécies que não</w:t>
      </w:r>
    </w:p>
    <w:p>
      <w:r>
        <w:t>possuem essa capacidade natural recebem infravisão (visão de calor) com o mesmo alcance de um elfo (20m).</w:t>
      </w:r>
    </w:p>
    <w:p>
      <w:r>
        <w:t>Anões e outras raças já dotadas de infravisão terão seu</w:t>
      </w:r>
    </w:p>
    <w:p>
      <w:r>
        <w:t>alcance duas vezes maior.</w:t>
      </w:r>
    </w:p>
    <w:p>
      <w:r>
        <w:t>Especial</w:t>
      </w:r>
    </w:p>
    <w:p>
      <w:r>
        <w:t>Magias por dia</w:t>
      </w:r>
    </w:p>
    <w:p>
      <w:r>
        <w:t>Rastrear, 1 o Inimigo Predileto</w:t>
      </w:r>
    </w:p>
    <w:p>
      <w:r>
        <w:t>+ 1 nível</w:t>
      </w:r>
    </w:p>
    <w:p>
      <w:r>
        <w:t>En.."'{ergar no Escuro</w:t>
      </w:r>
    </w:p>
    <w:p>
      <w:r>
        <w:t>+ 1 nível</w:t>
      </w:r>
    </w:p>
    <w:p>
      <w:r>
        <w:t>+ 1 nível</w:t>
      </w:r>
    </w:p>
    <w:p>
      <w:r>
        <w:t>.</w:t>
      </w:r>
    </w:p>
    <w:p>
      <w:r>
        <w:t>+ 1 nível</w:t>
      </w:r>
    </w:p>
    <w:p>
      <w:r>
        <w:t>2o Inimigo Predileto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3o Inimigo Predileto</w:t>
      </w:r>
    </w:p>
    <w:p>
      <w:r>
        <w:t>+ 1 nível</w:t>
      </w:r>
    </w:p>
    <w:p>
      <w:r>
        <w:t>+ 1 nível</w:t>
      </w:r>
    </w:p>
    <w:p>
      <w:r>
        <w:br w:type="page"/>
      </w:r>
    </w:p>
    <w:p>
      <w:pPr>
        <w:pStyle w:val="Heading2"/>
      </w:pPr>
      <w:r>
        <w:t>Página 116</w:t>
      </w:r>
    </w:p>
    <w:p>
      <w:r>
        <w:t>Rei da Montanha</w:t>
      </w:r>
    </w:p>
    <w:p>
      <w:r>
        <w:t>Quando um aventureiro busca a força bruta, a resistência e a força de vontade, ele deve procurá-la no elemento que melhor simboliza essas qualidades -</w:t>
      </w:r>
    </w:p>
    <w:p>
      <w:r>
        <w:t>a própria terra.</w:t>
      </w:r>
    </w:p>
    <w:p>
      <w:r>
        <w:t>Entrando em harmonia com a rocha e o metal, extraindo</w:t>
      </w:r>
    </w:p>
    <w:p>
      <w:r>
        <w:t>poder do próprio solo, ele se torna um Rei da Montanha -</w:t>
      </w:r>
    </w:p>
    <w:p>
      <w:r>
        <w:t>um guerreiro ligado ao elemento terra. Membros de muitas</w:t>
      </w:r>
    </w:p>
    <w:p>
      <w:r>
        <w:t>raças temam domar esse poder, mas os anões são melhor</w:t>
      </w:r>
    </w:p>
    <w:p>
      <w:r>
        <w:t>sucedidos na empreitada.</w:t>
      </w:r>
    </w:p>
    <w:p>
      <w:r>
        <w:t>Ser um Rei da Montanha exige longos meses (ou</w:t>
      </w:r>
    </w:p>
    <w:p>
      <w:r>
        <w:t>anos!) de treino em regiões desoladas, rochosas. O guerreiro passa seus dias erguendo pedras pesadas, partindo</w:t>
      </w:r>
    </w:p>
    <w:p>
      <w:r>
        <w:t>rochas com as mãos, praticando arremesso de pedras, saltando sobre picos montanhosos e esquivando-se de</w:t>
      </w:r>
    </w:p>
    <w:p>
      <w:r>
        <w:t>avalanches. Ao final do treinamento, seu corpo e espírito</w:t>
      </w:r>
    </w:p>
    <w:p>
      <w:r>
        <w:t>serão resistentes como a própria montanha.</w:t>
      </w:r>
    </w:p>
    <w:p>
      <w:r>
        <w:t>Para combate corporal, o Rei da Montanha usa os próprios punhos ou armas feitas de pedra, como imensas clavas e</w:t>
      </w:r>
    </w:p>
    <w:p>
      <w:r>
        <w:t>tacapes. Outros preferem armas metálicas de contusão, como</w:t>
      </w:r>
    </w:p>
    <w:p>
      <w:r>
        <w:t>maças e martelos de guerra. Para ataques à distância, alguns são</w:t>
      </w:r>
    </w:p>
    <w:p>
      <w:r>
        <w:t>capazes de arremessar rochas pesadas com uma precisão incrível.</w:t>
      </w:r>
    </w:p>
    <w:p>
      <w:r>
        <w:t>O Rei da Montanha tem duas fraquezas. A primeira é</w:t>
      </w:r>
    </w:p>
    <w:p>
      <w:r>
        <w:t>sua vulnerabilidade a ataques baseados em vento ou som</w:t>
      </w:r>
    </w:p>
    <w:p>
      <w:r>
        <w:t>-</w:t>
      </w:r>
    </w:p>
    <w:p>
      <w:r>
        <w:t>o elemento Ar é oposto ao elemento Terra, uma vez que</w:t>
      </w:r>
    </w:p>
    <w:p>
      <w:r>
        <w:t>o vento desgasta a mais dura montanha. A segunda é que,</w:t>
      </w:r>
    </w:p>
    <w:p>
      <w:r>
        <w:t>quando está sem contato com o chão, seus poderes diminuem: ele não pode arremessar rochas e sofre um redurar</w:t>
      </w:r>
    </w:p>
    <w:p>
      <w:r>
        <w:t>de -1 / -20% em todos os seus atributos e testes quando</w:t>
      </w:r>
    </w:p>
    <w:p>
      <w:r>
        <w:t>seus pés não tocam o solo. Isso vale para situações em que</w:t>
      </w:r>
    </w:p>
    <w:p>
      <w:r>
        <w:t>esteja voando, levitando, suspenso por uma corda, sobre</w:t>
      </w:r>
    </w:p>
    <w:p>
      <w:r>
        <w:t>uma árvore, uma ponte ...</w:t>
      </w:r>
    </w:p>
    <w:p>
      <w:r>
        <w:t>Daemon</w:t>
      </w:r>
    </w:p>
    <w:p>
      <w:r>
        <w:t>Custo: 4 pontos de aprimoramento (3 para anões), 240 pontos de perícia.</w:t>
      </w:r>
    </w:p>
    <w:p>
      <w:r>
        <w:t>Restrições: proibido para halflings, gnomos, goblins, e</w:t>
      </w:r>
    </w:p>
    <w:p>
      <w:r>
        <w:t>outras raças pequenas e miúdas.</w:t>
      </w:r>
    </w:p>
    <w:p>
      <w:r>
        <w:t>Perícias: Clava ou Maça 40/ 40, 1\rremesso 40%, Caça</w:t>
      </w:r>
    </w:p>
    <w:p>
      <w:r>
        <w:t>20%, Ciências (Filosofia 30%), Esquiva 30%, Esportes</w:t>
      </w:r>
    </w:p>
    <w:p>
      <w:r>
        <w:t>(Corrida 30%, Escalada 40%), Manipulação (Empatia</w:t>
      </w:r>
    </w:p>
    <w:p>
      <w:r>
        <w:t>20%, Inti.n:udação 30%), Sobrevivência (montanha 30%).</w:t>
      </w:r>
    </w:p>
    <w:p>
      <w:r>
        <w:t>Aprimoramentos: Pontos Heróicos 4.</w:t>
      </w:r>
    </w:p>
    <w:p>
      <w:r>
        <w:t>Rei da Montanha</w:t>
      </w:r>
    </w:p>
    <w:p>
      <w:r>
        <w:t>Nível . Ataque Base Fortitude Reflexos Vontade</w:t>
      </w:r>
    </w:p>
    <w:p>
      <w:r>
        <w:t>1</w:t>
      </w:r>
    </w:p>
    <w:p>
      <w:r>
        <w:t>+1</w:t>
      </w:r>
    </w:p>
    <w:p>
      <w:r>
        <w:t>+2</w:t>
      </w:r>
    </w:p>
    <w:p>
      <w:r>
        <w:t>+1</w:t>
      </w:r>
    </w:p>
    <w:p>
      <w:r>
        <w:t>+1</w:t>
      </w:r>
    </w:p>
    <w:p>
      <w:r>
        <w:t>2</w:t>
      </w:r>
    </w:p>
    <w:p>
      <w:r>
        <w:t>+2</w:t>
      </w:r>
    </w:p>
    <w:p>
      <w:r>
        <w:t>+3</w:t>
      </w:r>
    </w:p>
    <w:p>
      <w:r>
        <w:t>+1</w:t>
      </w:r>
    </w:p>
    <w:p>
      <w:r>
        <w:t>·. +.1</w:t>
      </w:r>
    </w:p>
    <w:p>
      <w:r>
        <w:t>3</w:t>
      </w:r>
    </w:p>
    <w:p>
      <w:r>
        <w:t>+3</w:t>
      </w:r>
    </w:p>
    <w:p>
      <w:r>
        <w:t>+3</w:t>
      </w:r>
    </w:p>
    <w:p>
      <w:r>
        <w:t>+2</w:t>
      </w:r>
    </w:p>
    <w:p>
      <w:r>
        <w:t>+2</w:t>
      </w:r>
    </w:p>
    <w:p>
      <w:r>
        <w:t>4</w:t>
      </w:r>
    </w:p>
    <w:p>
      <w:r>
        <w:t>+4</w:t>
      </w:r>
    </w:p>
    <w:p>
      <w:r>
        <w:t>+4</w:t>
      </w:r>
    </w:p>
    <w:p>
      <w:r>
        <w:t>+2</w:t>
      </w:r>
    </w:p>
    <w:p>
      <w:r>
        <w:t>+2</w:t>
      </w:r>
    </w:p>
    <w:p>
      <w:r>
        <w:t>5</w:t>
      </w:r>
    </w:p>
    <w:p>
      <w:r>
        <w:t>+5</w:t>
      </w:r>
    </w:p>
    <w:p>
      <w:r>
        <w:t>+4</w:t>
      </w:r>
    </w:p>
    <w:p>
      <w:r>
        <w:t>+3</w:t>
      </w:r>
    </w:p>
    <w:p>
      <w:r>
        <w:t>+3</w:t>
      </w:r>
    </w:p>
    <w:p>
      <w:r>
        <w:t>6</w:t>
      </w:r>
    </w:p>
    <w:p>
      <w:r>
        <w:t>+6/+ 1</w:t>
      </w:r>
    </w:p>
    <w:p>
      <w:r>
        <w:t>+5</w:t>
      </w:r>
    </w:p>
    <w:p>
      <w:r>
        <w:t>+3</w:t>
      </w:r>
    </w:p>
    <w:p>
      <w:r>
        <w:t>+3</w:t>
      </w:r>
    </w:p>
    <w:p>
      <w:r>
        <w:t>7</w:t>
      </w:r>
    </w:p>
    <w:p>
      <w:r>
        <w:t>+7/+2</w:t>
      </w:r>
    </w:p>
    <w:p>
      <w:r>
        <w:t>+5</w:t>
      </w:r>
    </w:p>
    <w:p>
      <w:r>
        <w:t>+4</w:t>
      </w:r>
    </w:p>
    <w:p>
      <w:r>
        <w:t>+4</w:t>
      </w:r>
    </w:p>
    <w:p>
      <w:r>
        <w:t>8</w:t>
      </w:r>
    </w:p>
    <w:p>
      <w:r>
        <w:t>+8/+3</w:t>
      </w:r>
    </w:p>
    <w:p>
      <w:r>
        <w:t>+6</w:t>
      </w:r>
    </w:p>
    <w:p>
      <w:r>
        <w:t>+4</w:t>
      </w:r>
    </w:p>
    <w:p>
      <w:r>
        <w:t>+4</w:t>
      </w:r>
    </w:p>
    <w:p>
      <w:r>
        <w:t>9</w:t>
      </w:r>
    </w:p>
    <w:p>
      <w:r>
        <w:t>+9/+4</w:t>
      </w:r>
    </w:p>
    <w:p>
      <w:r>
        <w:t>+6</w:t>
      </w:r>
    </w:p>
    <w:p>
      <w:r>
        <w:t>+5</w:t>
      </w:r>
    </w:p>
    <w:p>
      <w:r>
        <w:t>+5</w:t>
      </w:r>
    </w:p>
    <w:p>
      <w:r>
        <w:t>io</w:t>
      </w:r>
    </w:p>
    <w:p>
      <w:r>
        <w:t>+°IOÍ+5</w:t>
      </w:r>
    </w:p>
    <w:p>
      <w:r>
        <w:t>+7</w:t>
      </w:r>
    </w:p>
    <w:p>
      <w:r>
        <w:t>+5</w:t>
      </w:r>
    </w:p>
    <w:p>
      <w:r>
        <w:t>+5</w:t>
      </w:r>
    </w:p>
    <w:p>
      <w:r>
        <w:t>2° nível: a partir do 2° nível, o Rei da Montanha se torna</w:t>
      </w:r>
    </w:p>
    <w:p>
      <w:r>
        <w:t>mais forte e resistente, adicionando + 1 PR para cada</w:t>
      </w:r>
    </w:p>
    <w:p>
      <w:r>
        <w:t>dois níveis que o Personagem possua (+2 no 4° nível,</w:t>
      </w:r>
    </w:p>
    <w:p>
      <w:r>
        <w:t>+ 3 no 6° nível, +4 no 8o nível, etc ... ).</w:t>
      </w:r>
    </w:p>
    <w:p>
      <w:r>
        <w:t>3o nível: os punhos do Rei da Montanha se tornaram tão</w:t>
      </w:r>
    </w:p>
    <w:p>
      <w:r>
        <w:t>treinados que causam 1d6 pontos de dano.</w:t>
      </w:r>
    </w:p>
    <w:p>
      <w:r>
        <w:t>5o nível: a pele do Rei da Montanha já se tornou tão</w:t>
      </w:r>
    </w:p>
    <w:p>
      <w:r>
        <w:t>áspera e dura que ela se torna parecida com peura, com</w:t>
      </w:r>
    </w:p>
    <w:p>
      <w:r>
        <w:t>IP natural de 1. Esse IP passa a ser 2 no 10° nível e IP 3</w:t>
      </w:r>
    </w:p>
    <w:p>
      <w:r>
        <w:t>no 15° nível.</w:t>
      </w:r>
    </w:p>
    <w:p>
      <w:r>
        <w:t>020</w:t>
      </w:r>
    </w:p>
    <w:p>
      <w:r>
        <w:t>Requerimentos:</w:t>
      </w:r>
    </w:p>
    <w:p>
      <w:r>
        <w:t>- Raça: qualquer uma exceto halflings, ·gnomos, goblins, e</w:t>
      </w:r>
    </w:p>
    <w:p>
      <w:r>
        <w:t>outras raças pequenas e miúdas.</w:t>
      </w:r>
    </w:p>
    <w:p>
      <w:r>
        <w:t>- Habilidade: For 12+ .</w:t>
      </w:r>
    </w:p>
    <w:p>
      <w:r>
        <w:t>- Bônus Base de Ataque + 2.</w:t>
      </w:r>
    </w:p>
    <w:p>
      <w:r>
        <w:t>- Perícia: sobrevivência (Montanha) 6 graduações.</w:t>
      </w:r>
    </w:p>
    <w:p>
      <w:r>
        <w:t>Dados de Vida: d12.</w:t>
      </w:r>
    </w:p>
    <w:p>
      <w:r>
        <w:t>Perícias de Classe: Adestrar Animais (Car), Cavalgar</w:t>
      </w:r>
    </w:p>
    <w:p>
      <w:r>
        <w:t>(Des), Concentração (Cons), Conhecimento (natureza)</w:t>
      </w:r>
    </w:p>
    <w:p>
      <w:r>
        <w:t>(Int), Cura (Sab), Empatia com Animais (Car), Escalar</w:t>
      </w:r>
    </w:p>
    <w:p>
      <w:r>
        <w:t>(For), Esconder-se (Des), Furtividade (Des), Natação</w:t>
      </w:r>
    </w:p>
    <w:p>
      <w:r>
        <w:t>(For), Observar (Sab), Ofícios (Int), Ouvir (Sab), Procurar (Int), Profissão (Sab), Saltar (For), Senso de Direção</w:t>
      </w:r>
    </w:p>
    <w:p>
      <w:r>
        <w:t>(Sab), Sobrevivência (Sab).</w:t>
      </w:r>
    </w:p>
    <w:p>
      <w:r>
        <w:t>Pontos de Pericia/ nível: 4 + modificador de Imeligência.</w:t>
      </w:r>
    </w:p>
    <w:p>
      <w:r>
        <w:t>Características de Classe</w:t>
      </w:r>
    </w:p>
    <w:p>
      <w:r>
        <w:t>Usar Armas e Armaduras: o Rei da Montanha prefere</w:t>
      </w:r>
    </w:p>
    <w:p>
      <w:r>
        <w:t>utilizar-se como armas feitas exclusivamente de pedra</w:t>
      </w:r>
    </w:p>
    <w:p>
      <w:r>
        <w:t>ou metal, evitando o uso de armas de madeira. Pode</w:t>
      </w:r>
    </w:p>
    <w:p>
      <w:r>
        <w:t>usar Armaduras de qualquer tipo.</w:t>
      </w:r>
    </w:p>
    <w:p>
      <w:r>
        <w:t>rorça de Pedra: a partir do 2'' nível, o Rei da Montanha se</w:t>
      </w:r>
    </w:p>
    <w:p>
      <w:r>
        <w:t>torna mais forte e resistente, adicionando + 1 For para</w:t>
      </w:r>
    </w:p>
    <w:p>
      <w:r>
        <w:t>cada dois níveis que o Personagem possua (+2 no 4°</w:t>
      </w:r>
    </w:p>
    <w:p>
      <w:r>
        <w:t>nível, +3 no 6° nível, +4 no 8° nível, etc. .. ).</w:t>
      </w:r>
    </w:p>
    <w:p>
      <w:r>
        <w:t>Punhos de Pedra: os punhos do Rei da Montanha se tornaram tão treinados que causam 1d6 pontos de dano.</w:t>
      </w:r>
    </w:p>
    <w:p>
      <w:r>
        <w:t>Pele de Pedra: a pele do Rei da Montanha já se tornou tão</w:t>
      </w:r>
    </w:p>
    <w:p>
      <w:r>
        <w:t>áspera e dura que ela se torna parecida com f&gt;edra, recebendo um Redutor de Dano ele 1/-. No 10o nível, este</w:t>
      </w:r>
    </w:p>
    <w:p>
      <w:r>
        <w:t>Redutor se torna 2/-</w:t>
      </w:r>
    </w:p>
    <w:p>
      <w:r>
        <w:t>Especial</w:t>
      </w:r>
    </w:p>
    <w:p>
      <w:r>
        <w:t>Magias por dia</w:t>
      </w:r>
    </w:p>
    <w:p>
      <w:r>
        <w:t>+ 1 nível</w:t>
      </w:r>
    </w:p>
    <w:p>
      <w:r>
        <w:t>.. For+.1</w:t>
      </w:r>
    </w:p>
    <w:p>
      <w:r>
        <w:t>+ 1 nível</w:t>
      </w:r>
    </w:p>
    <w:p>
      <w:r>
        <w:t>Punhos de Pedra</w:t>
      </w:r>
    </w:p>
    <w:p>
      <w:r>
        <w:t>+ 1 nível</w:t>
      </w:r>
    </w:p>
    <w:p>
      <w:r>
        <w:t>For+2</w:t>
      </w:r>
    </w:p>
    <w:p>
      <w:r>
        <w:t>+ 1 nível</w:t>
      </w:r>
    </w:p>
    <w:p>
      <w:r>
        <w:t>Pele de Pedra 1</w:t>
      </w:r>
    </w:p>
    <w:p>
      <w:r>
        <w:t>+ 1 nível</w:t>
      </w:r>
    </w:p>
    <w:p>
      <w:r>
        <w:t>For+3</w:t>
      </w:r>
    </w:p>
    <w:p>
      <w:r>
        <w:t>+ 1 nível</w:t>
      </w:r>
    </w:p>
    <w:p>
      <w:r>
        <w:t>+ 1 nível</w:t>
      </w:r>
    </w:p>
    <w:p>
      <w:r>
        <w:t>For +4</w:t>
      </w:r>
    </w:p>
    <w:p>
      <w:r>
        <w:t>+ 1 nível</w:t>
      </w:r>
    </w:p>
    <w:p>
      <w:r>
        <w:t>+ 1 nível</w:t>
      </w:r>
    </w:p>
    <w:p>
      <w:r>
        <w:t>Pele de Pedra 2, For.+5</w:t>
      </w:r>
    </w:p>
    <w:p>
      <w:r>
        <w:t>+ 11úvel</w:t>
      </w:r>
    </w:p>
    <w:p>
      <w:r>
        <w:br w:type="page"/>
      </w:r>
    </w:p>
    <w:p>
      <w:pPr>
        <w:pStyle w:val="Heading2"/>
      </w:pPr>
      <w:r>
        <w:t>Página 117</w:t>
      </w:r>
    </w:p>
    <w:p>
      <w:r>
        <w:t>Sabotador</w:t>
      </w:r>
    </w:p>
    <w:p>
      <w:r>
        <w:t>O Sabotador é um ladrão ou espião altamente treinado na fabricação, detecção e anulação de armadilhas. É um</w:t>
      </w:r>
    </w:p>
    <w:p>
      <w:r>
        <w:t>grande estudioso de engenhos mecânicos (ou mesmo mágicos) destinados a matar, ferir, aprisionar, retardar ou apenas humilhar suas vítimas.</w:t>
      </w:r>
    </w:p>
    <w:p>
      <w:r>
        <w:t>Além de saber lidar com alçapões, jaulas, dardos e</w:t>
      </w:r>
    </w:p>
    <w:p>
      <w:r>
        <w:t>lâminas nas paredes, pedras rolantes, agulhas envenenadas e outras armadilhas "normais" como seus colegas ladinos, o Sabotador é um dos poucos especialistas que</w:t>
      </w:r>
    </w:p>
    <w:p>
      <w:r>
        <w:t>utiliza regularmente a pólvora. Esse invento, que revolucionou a história na Terra, teve pouca repercussão em</w:t>
      </w:r>
    </w:p>
    <w:p>
      <w:r>
        <w:t>Arcádia -</w:t>
      </w:r>
    </w:p>
    <w:p>
      <w:r>
        <w:t>pois aqui a magia pode realizar os mesmos</w:t>
      </w:r>
    </w:p>
    <w:p>
      <w:r>
        <w:t>efeitos de forma mais segura. Pólvora é difícil e perigosa:</w:t>
      </w:r>
    </w:p>
    <w:p>
      <w:r>
        <w:t>apenas os mais ousados (ou loucos) se arriscam a lidar</w:t>
      </w:r>
    </w:p>
    <w:p>
      <w:r>
        <w:t>com ela, especialmente quando se trata de explosivos.</w:t>
      </w:r>
    </w:p>
    <w:p>
      <w:r>
        <w:t>O Sabotador leva algumas horas para fabricar um</w:t>
      </w:r>
    </w:p>
    <w:p>
      <w:r>
        <w:t>explosivo, dependendo de sua potência (duas horas para</w:t>
      </w:r>
    </w:p>
    <w:p>
      <w:r>
        <w:t>cada 1D de dano). Ao fim desse tempo ele faz um teste da</w:t>
      </w:r>
    </w:p>
    <w:p>
      <w:r>
        <w:t>Perícia Máquinas ou Armadilhas (Fácil, MéJio ou Difícil,</w:t>
      </w:r>
    </w:p>
    <w:p>
      <w:r>
        <w:t>. dependendo do Mestre). Caso seja concluído com sucesso, o explosivo pode ser instalado (e desarmado) como</w:t>
      </w:r>
    </w:p>
    <w:p>
      <w:r>
        <w:t>uma armadilha convencional.</w:t>
      </w:r>
    </w:p>
    <w:p>
      <w:r>
        <w:t>Embora pareça vantajoso carregar consigo muitos explosivos preparados com antecedência, o Sabotador experiente sabe que isso não é boa idéia. Sempre que recebe</w:t>
      </w:r>
    </w:p>
    <w:p>
      <w:r>
        <w:t>qualquer dano por calor/ fogo ou eletricidade, o Sabotador</w:t>
      </w:r>
    </w:p>
    <w:p>
      <w:r>
        <w:t>deve rolar 1d6 para CADA bomba que carrega: se tiver um</w:t>
      </w:r>
    </w:p>
    <w:p>
      <w:r>
        <w:t>resultado 1, TODAS as bombas explodem-e o Sabotador</w:t>
      </w:r>
    </w:p>
    <w:p>
      <w:r>
        <w:t>recebe dano normal. Os explosivos do Sabotador não são</w:t>
      </w:r>
    </w:p>
    <w:p>
      <w:r>
        <w:t>considerados mágicos (portanto, não causam dano contra</w:t>
      </w:r>
    </w:p>
    <w:p>
      <w:r>
        <w:t>criaturas vulneráveis apenas a magia).</w:t>
      </w:r>
    </w:p>
    <w:p>
      <w:r>
        <w:t>Daemon</w:t>
      </w:r>
    </w:p>
    <w:p>
      <w:r>
        <w:t>Custo: 2 pontos de aprimoramento, 210 pontos de perícia.</w:t>
      </w:r>
    </w:p>
    <w:p>
      <w:r>
        <w:t>Restrições: nenhuma.</w:t>
      </w:r>
    </w:p>
    <w:p>
      <w:r>
        <w:t>Perícias: Esquiva 30%, Armadilhas 40%, Artes</w:t>
      </w:r>
    </w:p>
    <w:p>
      <w:r>
        <w:t>(Escapismo 30%), Camuflagem 20%, Disfarce 20%, Escutar 20%, Falsificação 20%, Furtar 30%, Furtividade</w:t>
      </w:r>
    </w:p>
    <w:p>
      <w:r>
        <w:t>20%, Manusear Fechaduras 30%, Negociação (Barganha</w:t>
      </w:r>
    </w:p>
    <w:p>
      <w:r>
        <w:t>10%), Subterfúgio 30%.</w:t>
      </w:r>
    </w:p>
    <w:p>
      <w:r>
        <w:t>Aprimoramentos: Pontos Heróicos 3.</w:t>
      </w:r>
    </w:p>
    <w:p>
      <w:r>
        <w:t>Sabotador</w:t>
      </w:r>
    </w:p>
    <w:p>
      <w:r>
        <w:t>Nível</w:t>
      </w:r>
    </w:p>
    <w:p>
      <w:r>
        <w:t>Ataque Base Fortitude Reflexos Vontade</w:t>
      </w:r>
    </w:p>
    <w:p>
      <w:r>
        <w:t>1</w:t>
      </w:r>
    </w:p>
    <w:p>
      <w:r>
        <w:t>+O</w:t>
      </w:r>
    </w:p>
    <w:p>
      <w:r>
        <w:t>+O</w:t>
      </w:r>
    </w:p>
    <w:p>
      <w:r>
        <w:t>+2</w:t>
      </w:r>
    </w:p>
    <w:p>
      <w:r>
        <w:t>+O</w:t>
      </w:r>
    </w:p>
    <w:p>
      <w:r>
        <w:t>2</w:t>
      </w:r>
    </w:p>
    <w:p>
      <w:r>
        <w:t>+1</w:t>
      </w:r>
    </w:p>
    <w:p>
      <w:r>
        <w:t>+O</w:t>
      </w:r>
    </w:p>
    <w:p>
      <w:r>
        <w:t>+3</w:t>
      </w:r>
    </w:p>
    <w:p>
      <w:r>
        <w:t>+O</w:t>
      </w:r>
    </w:p>
    <w:p>
      <w:r>
        <w:t>3</w:t>
      </w:r>
    </w:p>
    <w:p>
      <w:r>
        <w:t>+2</w:t>
      </w:r>
    </w:p>
    <w:p>
      <w:r>
        <w:t>+1</w:t>
      </w:r>
    </w:p>
    <w:p>
      <w:r>
        <w:t>+3</w:t>
      </w:r>
    </w:p>
    <w:p>
      <w:r>
        <w:t>+1</w:t>
      </w:r>
    </w:p>
    <w:p>
      <w:r>
        <w:t>4</w:t>
      </w:r>
    </w:p>
    <w:p>
      <w:r>
        <w:t>+3</w:t>
      </w:r>
    </w:p>
    <w:p>
      <w:r>
        <w:t>+1</w:t>
      </w:r>
    </w:p>
    <w:p>
      <w:r>
        <w:t>+4</w:t>
      </w:r>
    </w:p>
    <w:p>
      <w:r>
        <w:t>+1</w:t>
      </w:r>
    </w:p>
    <w:p>
      <w:r>
        <w:t>5</w:t>
      </w:r>
    </w:p>
    <w:p>
      <w:r>
        <w:t>+3</w:t>
      </w:r>
    </w:p>
    <w:p>
      <w:r>
        <w:t>+1</w:t>
      </w:r>
    </w:p>
    <w:p>
      <w:r>
        <w:t>+4</w:t>
      </w:r>
    </w:p>
    <w:p>
      <w:r>
        <w:t>+1</w:t>
      </w:r>
    </w:p>
    <w:p>
      <w:r>
        <w:t>6</w:t>
      </w:r>
    </w:p>
    <w:p>
      <w:r>
        <w:t>+4</w:t>
      </w:r>
    </w:p>
    <w:p>
      <w:r>
        <w:t>+2</w:t>
      </w:r>
    </w:p>
    <w:p>
      <w:r>
        <w:t>+5</w:t>
      </w:r>
    </w:p>
    <w:p>
      <w:r>
        <w:t>+2</w:t>
      </w:r>
    </w:p>
    <w:p>
      <w:r>
        <w:t>7</w:t>
      </w:r>
    </w:p>
    <w:p>
      <w:r>
        <w:t>+5</w:t>
      </w:r>
    </w:p>
    <w:p>
      <w:r>
        <w:t>+2</w:t>
      </w:r>
    </w:p>
    <w:p>
      <w:r>
        <w:t>+5</w:t>
      </w:r>
    </w:p>
    <w:p>
      <w:r>
        <w:t>+2</w:t>
      </w:r>
    </w:p>
    <w:p>
      <w:r>
        <w:t>8</w:t>
      </w:r>
    </w:p>
    <w:p>
      <w:r>
        <w:t>+6/+1</w:t>
      </w:r>
    </w:p>
    <w:p>
      <w:r>
        <w:t>+2</w:t>
      </w:r>
    </w:p>
    <w:p>
      <w:r>
        <w:t>+6</w:t>
      </w:r>
    </w:p>
    <w:p>
      <w:r>
        <w:t>+2</w:t>
      </w:r>
    </w:p>
    <w:p>
      <w:r>
        <w:t>9</w:t>
      </w:r>
    </w:p>
    <w:p>
      <w:r>
        <w:t>+6/+1</w:t>
      </w:r>
    </w:p>
    <w:p>
      <w:r>
        <w:t>+3</w:t>
      </w:r>
    </w:p>
    <w:p>
      <w:r>
        <w:t>+6</w:t>
      </w:r>
    </w:p>
    <w:p>
      <w:r>
        <w:t>+3</w:t>
      </w:r>
    </w:p>
    <w:p>
      <w:r>
        <w:t>10</w:t>
      </w:r>
    </w:p>
    <w:p>
      <w:r>
        <w:t>+7/+2</w:t>
      </w:r>
    </w:p>
    <w:p>
      <w:r>
        <w:t>+3</w:t>
      </w:r>
    </w:p>
    <w:p>
      <w:r>
        <w:t>+7</w:t>
      </w:r>
    </w:p>
    <w:p>
      <w:r>
        <w:t>+3</w:t>
      </w:r>
    </w:p>
    <w:p>
      <w:r>
        <w:t>l° nível: o Sabotador consegue preparar alguns tipos</w:t>
      </w:r>
    </w:p>
    <w:p>
      <w:r>
        <w:t>especiais de explosivo, que podem mais tarde serem</w:t>
      </w:r>
    </w:p>
    <w:p>
      <w:r>
        <w:t>detonados como armadilhas convencionais ou através de mecanismos de tempo como ampulhetas ou</w:t>
      </w:r>
    </w:p>
    <w:p>
      <w:r>
        <w:t>pavios especiais. Os explosivos causam 2d6 pontos</w:t>
      </w:r>
    </w:p>
    <w:p>
      <w:r>
        <w:t>de dano para cada lkg utilizado e demoram duas horas por quilo para serem preparados.</w:t>
      </w:r>
    </w:p>
    <w:p>
      <w:r>
        <w:t>9o nível: o Sabotador consegue fazer com que mecanismos simplesmente quebrem, falhem ou deixem de</w:t>
      </w:r>
    </w:p>
    <w:p>
      <w:r>
        <w:t>funcionar quando ele está por perto, uma vez ao dia e</w:t>
      </w:r>
    </w:p>
    <w:p>
      <w:r>
        <w:t>sem a necessidade de testes.</w:t>
      </w:r>
    </w:p>
    <w:p>
      <w:r>
        <w:t>020</w:t>
      </w:r>
    </w:p>
    <w:p>
      <w:r>
        <w:t>Requerimentos:</w:t>
      </w:r>
    </w:p>
    <w:p>
      <w:r>
        <w:t>- Tendência: qualquer uma exceto Bom ou Leal.</w:t>
      </w:r>
    </w:p>
    <w:p>
      <w:r>
        <w:t>- Perícias: Operar Mecanismos 6 graduações.</w:t>
      </w:r>
    </w:p>
    <w:p>
      <w:r>
        <w:t>- Bônus Base de Ataque +2.</w:t>
      </w:r>
    </w:p>
    <w:p>
      <w:r>
        <w:t>Dados de Vida: d6.</w:t>
      </w:r>
    </w:p>
    <w:p>
      <w:r>
        <w:t>Pericias de Classe: Abrir Fechaduras (Des), Alquimia</w:t>
      </w:r>
    </w:p>
    <w:p>
      <w:r>
        <w:t>(Int), Arte da Fuga (Des), Blefar (Car), Escalar (For),</w:t>
      </w:r>
    </w:p>
    <w:p>
      <w:r>
        <w:t>Esconder-se (Des), Falsificação (Int), Furtividade (Des),</w:t>
      </w:r>
    </w:p>
    <w:p>
      <w:r>
        <w:t>Obter Informação (Car), Ofícios (Int), Operar Mecanismo (Int), Ouvir (Sab), Procurar (Int), Profissão (Sab),</w:t>
      </w:r>
    </w:p>
    <w:p>
      <w:r>
        <w:t>Punga (Des), Sentir Motivação (Sab), Usar Cordas (Des).</w:t>
      </w:r>
    </w:p>
    <w:p>
      <w:r>
        <w:t>Pontos de Perícia/ nível: 8 + modificador de Inteligência.</w:t>
      </w:r>
    </w:p>
    <w:p>
      <w:r>
        <w:t>Características de Classe</w:t>
      </w:r>
    </w:p>
    <w:p>
      <w:r>
        <w:t>Usar Armas e Armaduras: o Sabotador segue as mesmas vantagens e restrições de um Ladino (para detalhes,</w:t>
      </w:r>
    </w:p>
    <w:p>
      <w:r>
        <w:t>consulte o Livro do Jogador').</w:t>
      </w:r>
    </w:p>
    <w:p>
      <w:r>
        <w:t>Preparar Explosivos: o Sabotador consegue preparar alguns tipos especiais de explosivos sofisticados, que</w:t>
      </w:r>
    </w:p>
    <w:p>
      <w:r>
        <w:t>podem mais tarde serem detonados como armadilhas convencionais ou através de mecanismos especiais de tempo como ampulhetas ou pavios especiais.</w:t>
      </w:r>
    </w:p>
    <w:p>
      <w:r>
        <w:t>Os explosivos causam 2d6 pontos de dano para cada</w:t>
      </w:r>
    </w:p>
    <w:p>
      <w:r>
        <w:t>1 kg utilizado e demoram duas horas por quilo para</w:t>
      </w:r>
    </w:p>
    <w:p>
      <w:r>
        <w:t>serem preparados.</w:t>
      </w:r>
    </w:p>
    <w:p>
      <w:r>
        <w:t>Gremlinint. o Sabotador consegue fazer com que mecanismos simplesmente quebrem, falhem ou deixem de fun -</w:t>
      </w:r>
    </w:p>
    <w:p>
      <w:r>
        <w:t>cionar quando ele está por perto, uma vez ao dia e sem a</w:t>
      </w:r>
    </w:p>
    <w:p>
      <w:r>
        <w:t>necessidade de testes. No 9o nível, ele poderá utilizar-se</w:t>
      </w:r>
    </w:p>
    <w:p>
      <w:r>
        <w:t>deste poder duas vezes ao dia.</w:t>
      </w:r>
    </w:p>
    <w:p>
      <w:r>
        <w:t>Especial</w:t>
      </w:r>
    </w:p>
    <w:p>
      <w:r>
        <w:t>Preparar Explosivos</w:t>
      </w:r>
    </w:p>
    <w:p>
      <w:r>
        <w:t>Gremlinint 1 / dia</w:t>
      </w:r>
    </w:p>
    <w:p>
      <w:r>
        <w:t>Gremlinint 2/ dia</w:t>
      </w:r>
    </w:p>
    <w:p>
      <w:r>
        <w:br w:type="page"/>
      </w:r>
    </w:p>
    <w:p>
      <w:pPr>
        <w:pStyle w:val="Heading2"/>
      </w:pPr>
      <w:r>
        <w:t>Página 118</w:t>
      </w:r>
    </w:p>
    <w:p>
      <w:r>
        <w:t>Senhor das Chamas</w:t>
      </w:r>
    </w:p>
    <w:p>
      <w:r>
        <w:t>Quando não se pode contar com magia, o fogo é uma</w:t>
      </w:r>
    </w:p>
    <w:p>
      <w:r>
        <w:t>das armas mais eficientes contra criaturas que não podem</w:t>
      </w:r>
    </w:p>
    <w:p>
      <w:r>
        <w:t>ser vencidas pela força. Existem até mesmo alguns monstros que podem ser feridos APENAS pelo fogo. Sabendo</w:t>
      </w:r>
    </w:p>
    <w:p>
      <w:r>
        <w:t>disso, alguns guerreiros decidem dominar sua chama interior e harmonizar seu corpo com o elemento fogo.</w:t>
      </w:r>
    </w:p>
    <w:p>
      <w:r>
        <w:t>Tornar-se um Senhor das Chamas exige longos períodos de treinamento em lugares de clima quente, verdadeiros infernos onde uma pessoa normal não sobreviveria mais que poucos dias. Poucos suportam tanto calor.</w:t>
      </w:r>
    </w:p>
    <w:p>
      <w:r>
        <w:t>Aqueles que conseguem aprendem não apenas a resistir</w:t>
      </w:r>
    </w:p>
    <w:p>
      <w:r>
        <w:t>ao fogo, mas também controlá-lo e usá-lo como arma.</w:t>
      </w:r>
    </w:p>
    <w:p>
      <w:r>
        <w:t>Apenas com sua força de vontade, o Senhor das Chamas tem o poder de inflamar os próprios punhos ou qualquer arma metálica que esteja em seu poder. Também pode</w:t>
      </w:r>
    </w:p>
    <w:p>
      <w:r>
        <w:t>lançar jatos de chamas, disparar bolas de fogo pelas mãos ou</w:t>
      </w:r>
    </w:p>
    <w:p>
      <w:r>
        <w:t>arremessar armas incendiárias, em um poder muito semelhante aos magos e feiticeiros.</w:t>
      </w:r>
    </w:p>
    <w:p>
      <w:r>
        <w:t>O típico Senhor das Chamas pode ser reconhecido por</w:t>
      </w:r>
    </w:p>
    <w:p>
      <w:r>
        <w:t>vestir roupas de cores quentes ou armaduras ornamentadas</w:t>
      </w:r>
    </w:p>
    <w:p>
      <w:r>
        <w:t>com labaredas. Ele é um tanto irritadiço, "cabeça-quente" por</w:t>
      </w:r>
    </w:p>
    <w:p>
      <w:r>
        <w:t>assim dizer. Acima de todas as coisas, ODEIA ficar molhado: derrube bebida sobre ele na taverna, e não vai sobrar</w:t>
      </w:r>
    </w:p>
    <w:p>
      <w:r>
        <w:t>muita coisa do estabelecimento ...</w:t>
      </w:r>
    </w:p>
    <w:p>
      <w:r>
        <w:t>Como único grande ponto fraco, o Senhor das Chamas é</w:t>
      </w:r>
    </w:p>
    <w:p>
      <w:r>
        <w:t>vulnerável a ataques baseados em químico e frio/ gelo.</w:t>
      </w:r>
    </w:p>
    <w:p>
      <w:r>
        <w:t>Daemon</w:t>
      </w:r>
    </w:p>
    <w:p>
      <w:r>
        <w:t>Custo: 2 pontos de aprimoramento, 190 pontos de perícia.</w:t>
      </w:r>
    </w:p>
    <w:p>
      <w:r>
        <w:t>Restrições: nenhuma.</w:t>
      </w:r>
    </w:p>
    <w:p>
      <w:r>
        <w:t>Perícias: Artes Marciais 30/20, Espada Longa 40/ 40,</w:t>
      </w:r>
    </w:p>
    <w:p>
      <w:r>
        <w:t>Esquiva 30%, Esportes (Acrobacia 30%, Salto 20%),</w:t>
      </w:r>
    </w:p>
    <w:p>
      <w:r>
        <w:t>Manipulação (Intimidação 30%), Sobrevivência (montanha ou deserto 30%).</w:t>
      </w:r>
    </w:p>
    <w:p>
      <w:r>
        <w:t>Aprimoramentos: Pontos Heróicos 4, Magia (Especial).</w:t>
      </w:r>
    </w:p>
    <w:p>
      <w:r>
        <w:t>O Senhor das Chamas possui um redutor de -10% em</w:t>
      </w:r>
    </w:p>
    <w:p>
      <w:r>
        <w:t>qualquer tipo de Teste de Resistência contra magias baseadas no Caminho da Agua.</w:t>
      </w:r>
    </w:p>
    <w:p>
      <w:r>
        <w:t>1o nível: o Senhor das Chamas recebe uma Resistência de</w:t>
      </w:r>
    </w:p>
    <w:p>
      <w:r>
        <w:t>1D contra o Caminho do Fogo. Essa resistência aumen-</w:t>
      </w:r>
    </w:p>
    <w:p>
      <w:r>
        <w:t>Senhor das Chamas</w:t>
      </w:r>
    </w:p>
    <w:p>
      <w:r>
        <w:t>Nível</w:t>
      </w:r>
    </w:p>
    <w:p>
      <w:r>
        <w:t>Ataque Base Fortitude Reflexos Vontade</w:t>
      </w:r>
    </w:p>
    <w:p>
      <w:r>
        <w:t>1</w:t>
      </w:r>
    </w:p>
    <w:p>
      <w:r>
        <w:t>+1</w:t>
      </w:r>
    </w:p>
    <w:p>
      <w:r>
        <w:t>+2</w:t>
      </w:r>
    </w:p>
    <w:p>
      <w:r>
        <w:t>+O</w:t>
      </w:r>
    </w:p>
    <w:p>
      <w:r>
        <w:t>+O</w:t>
      </w:r>
    </w:p>
    <w:p>
      <w:r>
        <w:t>2</w:t>
      </w:r>
    </w:p>
    <w:p>
      <w:r>
        <w:t>+2</w:t>
      </w:r>
    </w:p>
    <w:p>
      <w:r>
        <w:t>+3</w:t>
      </w:r>
    </w:p>
    <w:p>
      <w:r>
        <w:t>+O</w:t>
      </w:r>
    </w:p>
    <w:p>
      <w:r>
        <w:t>+O</w:t>
      </w:r>
    </w:p>
    <w:p>
      <w:r>
        <w:t>3</w:t>
      </w:r>
    </w:p>
    <w:p>
      <w:r>
        <w:t>+3</w:t>
      </w:r>
    </w:p>
    <w:p>
      <w:r>
        <w:t>+3</w:t>
      </w:r>
    </w:p>
    <w:p>
      <w:r>
        <w:t>+ 1</w:t>
      </w:r>
    </w:p>
    <w:p>
      <w:r>
        <w:t>+1</w:t>
      </w:r>
    </w:p>
    <w:p>
      <w:r>
        <w:t>4</w:t>
      </w:r>
    </w:p>
    <w:p>
      <w:r>
        <w:t>+4</w:t>
      </w:r>
    </w:p>
    <w:p>
      <w:r>
        <w:t>+4</w:t>
      </w:r>
    </w:p>
    <w:p>
      <w:r>
        <w:t>+1</w:t>
      </w:r>
    </w:p>
    <w:p>
      <w:r>
        <w:t>+1</w:t>
      </w:r>
    </w:p>
    <w:p>
      <w:r>
        <w:t>5</w:t>
      </w:r>
    </w:p>
    <w:p>
      <w:r>
        <w:t>+S</w:t>
      </w:r>
    </w:p>
    <w:p>
      <w:r>
        <w:t>+4</w:t>
      </w:r>
    </w:p>
    <w:p>
      <w:r>
        <w:t>+1</w:t>
      </w:r>
    </w:p>
    <w:p>
      <w:r>
        <w:t>+1</w:t>
      </w:r>
    </w:p>
    <w:p>
      <w:r>
        <w:t>6</w:t>
      </w:r>
    </w:p>
    <w:p>
      <w:r>
        <w:t>+6/+1</w:t>
      </w:r>
    </w:p>
    <w:p>
      <w:r>
        <w:t>+5</w:t>
      </w:r>
    </w:p>
    <w:p>
      <w:r>
        <w:t>+2</w:t>
      </w:r>
    </w:p>
    <w:p>
      <w:r>
        <w:t>+2</w:t>
      </w:r>
    </w:p>
    <w:p>
      <w:r>
        <w:t>7</w:t>
      </w:r>
    </w:p>
    <w:p>
      <w:r>
        <w:t>+7/+2</w:t>
      </w:r>
    </w:p>
    <w:p>
      <w:r>
        <w:t>+S</w:t>
      </w:r>
    </w:p>
    <w:p>
      <w:r>
        <w:t>+2</w:t>
      </w:r>
    </w:p>
    <w:p>
      <w:r>
        <w:t>+2</w:t>
      </w:r>
    </w:p>
    <w:p>
      <w:r>
        <w:t>8</w:t>
      </w:r>
    </w:p>
    <w:p>
      <w:r>
        <w:t>+8/+3</w:t>
      </w:r>
    </w:p>
    <w:p>
      <w:r>
        <w:t>+6</w:t>
      </w:r>
    </w:p>
    <w:p>
      <w:r>
        <w:t>+2</w:t>
      </w:r>
    </w:p>
    <w:p>
      <w:r>
        <w:t>+2</w:t>
      </w:r>
    </w:p>
    <w:p>
      <w:r>
        <w:t>9</w:t>
      </w:r>
    </w:p>
    <w:p>
      <w:r>
        <w:t>+9/+4</w:t>
      </w:r>
    </w:p>
    <w:p>
      <w:r>
        <w:t>+6</w:t>
      </w:r>
    </w:p>
    <w:p>
      <w:r>
        <w:t>+3</w:t>
      </w:r>
    </w:p>
    <w:p>
      <w:r>
        <w:t>+3</w:t>
      </w:r>
    </w:p>
    <w:p>
      <w:r>
        <w:t>10</w:t>
      </w:r>
    </w:p>
    <w:p>
      <w:r>
        <w:t>+ 10/+5</w:t>
      </w:r>
    </w:p>
    <w:p>
      <w:r>
        <w:t>+7</w:t>
      </w:r>
    </w:p>
    <w:p>
      <w:r>
        <w:t>+3</w:t>
      </w:r>
    </w:p>
    <w:p>
      <w:r>
        <w:t>+3</w:t>
      </w:r>
    </w:p>
    <w:p>
      <w:r>
        <w:t>ta para 20 no 3o nível, para 30 no 5° nível, para 40 no</w:t>
      </w:r>
    </w:p>
    <w:p>
      <w:r>
        <w:t>7° nível e finalmente para 50 no 9o nível.</w:t>
      </w:r>
    </w:p>
    <w:p>
      <w:r>
        <w:t>O Senhor das Chamas também recebe 2 pontos de Magia e 1 Ponto de Focus a cada dois níveis, no Caminho do Fogo, podendo realizar rituais que envolvam</w:t>
      </w:r>
    </w:p>
    <w:p>
      <w:r>
        <w:t>diretamente este elemento.</w:t>
      </w:r>
    </w:p>
    <w:p>
      <w:r>
        <w:t>020</w:t>
      </w:r>
    </w:p>
    <w:p>
      <w:r>
        <w:t>Requerimentos:</w:t>
      </w:r>
    </w:p>
    <w:p>
      <w:r>
        <w:t>- Bônus Base de Ataque + 2</w:t>
      </w:r>
    </w:p>
    <w:p>
      <w:r>
        <w:t>Dados de Vida: d 1 O</w:t>
      </w:r>
    </w:p>
    <w:p>
      <w:r>
        <w:t>Perícias de Classe: Adestrar Animais (Car), Cavalgar</w:t>
      </w:r>
    </w:p>
    <w:p>
      <w:r>
        <w:t>(Des), Concentração (Cons), Escalar (For), Furtividade</w:t>
      </w:r>
    </w:p>
    <w:p>
      <w:r>
        <w:t>(Des), O bservar (Sab), Ofícios (Int), Ouvir (Sab), Profissão (Sab), Sobrevivência (Sab).</w:t>
      </w:r>
    </w:p>
    <w:p>
      <w:r>
        <w:t>Pontos de Pericia/ nível: 4 + modificador de Inteligência.</w:t>
      </w:r>
    </w:p>
    <w:p>
      <w:r>
        <w:t>Características de Classe</w:t>
      </w:r>
    </w:p>
    <w:p>
      <w:r>
        <w:t>Usar Armas e Armaduras: o Senhor das Chamas segue</w:t>
      </w:r>
    </w:p>
    <w:p>
      <w:r>
        <w:t>as mesmas vantagens e restrições de um Guerreiro (para</w:t>
      </w:r>
    </w:p>
    <w:p>
      <w:r>
        <w:t>detalhes, consulte o Livro do Jogador).</w:t>
      </w:r>
    </w:p>
    <w:p>
      <w:r>
        <w:t>Magias: a cada dois níveis, o Senhor das Chamas adquire um nível como Feiticeiro, porém, só poderá utilizar-se de magias que sejam essencialmente do</w:t>
      </w:r>
    </w:p>
    <w:p>
      <w:r>
        <w:t>FOGO, como Raio de Fogo, Resistência ao Fogo, Mãos</w:t>
      </w:r>
    </w:p>
    <w:p>
      <w:r>
        <w:t>Flamejantes, Esfera Flamejante, Chama Contínua,</w:t>
      </w:r>
    </w:p>
    <w:p>
      <w:r>
        <w:t>Pirotecnia, Bola de Fogo e outras ...</w:t>
      </w:r>
    </w:p>
    <w:p>
      <w:r>
        <w:t>O Senhor das Chamas possui um redutor de -2 em</w:t>
      </w:r>
    </w:p>
    <w:p>
      <w:r>
        <w:t>qualquer tipo de Teste de Resistência contra magias</w:t>
      </w:r>
    </w:p>
    <w:p>
      <w:r>
        <w:t>baseadas em frio ou em água. Além disso, ele sempre</w:t>
      </w:r>
    </w:p>
    <w:p>
      <w:r>
        <w:t>recebe um dano extra de + 1 d6 em magias que causem</w:t>
      </w:r>
    </w:p>
    <w:p>
      <w:r>
        <w:t>dano baseadas nesses elemen.tos.</w:t>
      </w:r>
    </w:p>
    <w:p>
      <w:r>
        <w:t>Resistência: o Senhor das Chamas recebe um bônus de</w:t>
      </w:r>
    </w:p>
    <w:p>
      <w:r>
        <w:t>+2 em qualquer Teste de Resistência que envolva Fogo,</w:t>
      </w:r>
    </w:p>
    <w:p>
      <w:r>
        <w:t>seja ele mágico ou normal. Também consegue uma</w:t>
      </w:r>
    </w:p>
    <w:p>
      <w:r>
        <w:t>redução de dano de 1 d6 em qualquer ataque baseado</w:t>
      </w:r>
    </w:p>
    <w:p>
      <w:r>
        <w:t>em fogo que receba. Esta redução se torna 2d6 no 3o</w:t>
      </w:r>
    </w:p>
    <w:p>
      <w:r>
        <w:t>nível, 3d6 no 5o nível e 4d6 no 7o nível.</w:t>
      </w:r>
    </w:p>
    <w:p>
      <w:r>
        <w:t>Raio de Fogo: é um Truque semelhante ao Raio de Gelo,</w:t>
      </w:r>
    </w:p>
    <w:p>
      <w:r>
        <w:t>mas que causa 1d3 pontos de dano por fogo (ver</w:t>
      </w:r>
    </w:p>
    <w:p>
      <w:r>
        <w:t>Li11ro do Jogador pg. 253)</w:t>
      </w:r>
    </w:p>
    <w:p>
      <w:r>
        <w:t>Especial</w:t>
      </w:r>
    </w:p>
    <w:p>
      <w:r>
        <w:t>Magias por dia</w:t>
      </w:r>
    </w:p>
    <w:p>
      <w:r>
        <w:t>Resistência, Raio de Fogo</w:t>
      </w:r>
    </w:p>
    <w:p>
      <w:r>
        <w:t>+ 1 nivel</w:t>
      </w:r>
    </w:p>
    <w:p>
      <w:r>
        <w:t>Talento Adicional</w:t>
      </w:r>
    </w:p>
    <w:p>
      <w:r>
        <w:t>+ 1 nivel</w:t>
      </w:r>
    </w:p>
    <w:p>
      <w:r>
        <w:t>+ 1 nível</w:t>
      </w:r>
    </w:p>
    <w:p>
      <w:r>
        <w:t>Talento Adicional</w:t>
      </w:r>
    </w:p>
    <w:p>
      <w:r>
        <w:t>+ 1 nível</w:t>
      </w:r>
    </w:p>
    <w:p>
      <w:r>
        <w:t>+ 1 nivel</w:t>
      </w:r>
    </w:p>
    <w:p>
      <w:r>
        <w:t>Talento Adicional "'</w:t>
      </w:r>
    </w:p>
    <w:p>
      <w:r>
        <w:br w:type="page"/>
      </w:r>
    </w:p>
    <w:p>
      <w:pPr>
        <w:pStyle w:val="Heading2"/>
      </w:pPr>
      <w:r>
        <w:t>Página 119</w:t>
      </w:r>
    </w:p>
    <w:p>
      <w:r>
        <w:t>Soldado-Morto</w:t>
      </w:r>
    </w:p>
    <w:p>
      <w:r>
        <w:t>Em vários lugares de Arcádia são contadas histórias sobre valoi:osos guerreiros que sacrificaram suas vidas em batalhas</w:t>
      </w:r>
    </w:p>
    <w:p>
      <w:r>
        <w:t>grandiosas e sangrenta.~ , com o único objetivo de derrotar seus</w:t>
      </w:r>
    </w:p>
    <w:p>
      <w:r>
        <w:t>inimigos. Contudo, alguns desses mesmos guerreiros eram devotos tão fervorosos do Deus da Guerra que, mesmo após sua</w:t>
      </w:r>
    </w:p>
    <w:p>
      <w:r>
        <w:t>morte, em seus corpos ainda permanecia o desejo pelo calor de</w:t>
      </w:r>
    </w:p>
    <w:p>
      <w:r>
        <w:t>uma batalha. É a partir desse desejo por combates que se originam os Soldados-Mortos.</w:t>
      </w:r>
    </w:p>
    <w:p>
      <w:r>
        <w:t>Os Soldados-Mortos lembram mortos-vivos comuns,</w:t>
      </w:r>
    </w:p>
    <w:p>
      <w:r>
        <w:t>mas muito mais perigosos. A maior parte deles são silenciosos,</w:t>
      </w:r>
    </w:p>
    <w:p>
      <w:r>
        <w:t>mas algum ainda comeguem falar -</w:t>
      </w:r>
    </w:p>
    <w:p>
      <w:r>
        <w:t>mesmo que com uma voz</w:t>
      </w:r>
    </w:p>
    <w:p>
      <w:r>
        <w:t>estridente e arranhada. Quando são esqueletos, têm luzes vermelhas brilhando nas órbitas vazias em seus crânios. São mais</w:t>
      </w:r>
    </w:p>
    <w:p>
      <w:r>
        <w:t>difíceis ele se ferir, porque ainda usam as mesmas couraças metálicas que utilizavam em vida (e estas, apesar de esburacadas e</w:t>
      </w:r>
    </w:p>
    <w:p>
      <w:r>
        <w:t>enferrnjadas, ainda lhes concedem alguma proteção).</w:t>
      </w:r>
    </w:p>
    <w:p>
      <w:r>
        <w:t>Além das mesmas imunjdades e poderes de qualquer</w:t>
      </w:r>
    </w:p>
    <w:p>
      <w:r>
        <w:t>esqueleto morto-vivo, os Soldados-Mortos são mais resistentes aos efeitos das magias Esconjuro de 1-'Iortos-Vivos,</w:t>
      </w:r>
    </w:p>
    <w:p>
      <w:r>
        <w:t>Expulsão e Controle de Mortos-Vivos. Apenas Necromantes</w:t>
      </w:r>
    </w:p>
    <w:p>
      <w:r>
        <w:t>muito poderosos conseguem derrotá-los.</w:t>
      </w:r>
    </w:p>
    <w:p>
      <w:r>
        <w:t>Um Soldado-Morto está sempre procurando novas</w:t>
      </w:r>
    </w:p>
    <w:p>
      <w:r>
        <w:t>oportunidades de combate -</w:t>
      </w:r>
    </w:p>
    <w:p>
      <w:r>
        <w:t>podendo, inclusive, ser aceito em um grupo de aventureiros. Infelizmente, sua presença será sempre assustadora para os transeuntes. Ocorre também que, no calor da batalha, o soldado pode ficar furioso e</w:t>
      </w:r>
    </w:p>
    <w:p>
      <w:r>
        <w:t>se descontrolar com facilidade.</w:t>
      </w:r>
    </w:p>
    <w:p>
      <w:r>
        <w:t>Daemon</w:t>
      </w:r>
    </w:p>
    <w:p>
      <w:r>
        <w:t>Custo: 3 pontos de aprimoramento, 310 pontos de perícia.</w:t>
      </w:r>
    </w:p>
    <w:p>
      <w:r>
        <w:t>Restrições: apenas para mortos-vivos.</w:t>
      </w:r>
    </w:p>
    <w:p>
      <w:r>
        <w:t>Perícias: Lança de Cavalaria 40/ 40, escolha 2Armas 40/</w:t>
      </w:r>
    </w:p>
    <w:p>
      <w:r>
        <w:t>40, Esquiva 30%, Animais (Montaria 30%), Etiqueta</w:t>
      </w:r>
    </w:p>
    <w:p>
      <w:r>
        <w:t>30%, Ciências (Heráldica 20%), Idiomas (Ler e Escrever</w:t>
      </w:r>
    </w:p>
    <w:p>
      <w:r>
        <w:t>40%), Manipulação (Intimidação 30%), Rastreio 20%.</w:t>
      </w:r>
    </w:p>
    <w:p>
      <w:r>
        <w:t>Aprimoramentos: Pontos H eróicos 4, Morto-vivo.</w:t>
      </w:r>
    </w:p>
    <w:p>
      <w:r>
        <w:t>Especial: se o Personagem for ressuscitado de alguma</w:t>
      </w:r>
    </w:p>
    <w:p>
      <w:r>
        <w:t>maneira, ele perderá todos os poderes de um Soldado-</w:t>
      </w:r>
    </w:p>
    <w:p>
      <w:r>
        <w:t>Morto. Como morto-vivo, ele se torna imune a efeitos</w:t>
      </w:r>
    </w:p>
    <w:p>
      <w:r>
        <w:t>de sono, veneno, paralisia, ilusões, magias de mente,</w:t>
      </w:r>
    </w:p>
    <w:p>
      <w:r>
        <w:t>Soldado-Morto</w:t>
      </w:r>
    </w:p>
    <w:p>
      <w:r>
        <w:t>Nível</w:t>
      </w:r>
    </w:p>
    <w:p>
      <w:r>
        <w:t>Ataque Base Fortitude Reflexos Vontade</w:t>
      </w:r>
    </w:p>
    <w:p>
      <w:r>
        <w:t>1</w:t>
      </w:r>
    </w:p>
    <w:p>
      <w:r>
        <w:t>+1</w:t>
      </w:r>
    </w:p>
    <w:p>
      <w:r>
        <w:t>+1</w:t>
      </w:r>
    </w:p>
    <w:p>
      <w:r>
        <w:t>+1</w:t>
      </w:r>
    </w:p>
    <w:p>
      <w:r>
        <w:t>+O</w:t>
      </w:r>
    </w:p>
    <w:p>
      <w:r>
        <w:t>2</w:t>
      </w:r>
    </w:p>
    <w:p>
      <w:r>
        <w:t>+ 2</w:t>
      </w:r>
    </w:p>
    <w:p>
      <w:r>
        <w:t>+1</w:t>
      </w:r>
    </w:p>
    <w:p>
      <w:r>
        <w:t>+1</w:t>
      </w:r>
    </w:p>
    <w:p>
      <w:r>
        <w:t>+O</w:t>
      </w:r>
    </w:p>
    <w:p>
      <w:r>
        <w:t>3</w:t>
      </w:r>
    </w:p>
    <w:p>
      <w:r>
        <w:t>+3</w:t>
      </w:r>
    </w:p>
    <w:p>
      <w:r>
        <w:t>+2</w:t>
      </w:r>
    </w:p>
    <w:p>
      <w:r>
        <w:t>+2</w:t>
      </w:r>
    </w:p>
    <w:p>
      <w:r>
        <w:t>+1</w:t>
      </w:r>
    </w:p>
    <w:p>
      <w:r>
        <w:t>.. 4</w:t>
      </w:r>
    </w:p>
    <w:p>
      <w:r>
        <w:t>+4</w:t>
      </w:r>
    </w:p>
    <w:p>
      <w:r>
        <w:t>+2</w:t>
      </w:r>
    </w:p>
    <w:p>
      <w:r>
        <w:t>+2</w:t>
      </w:r>
    </w:p>
    <w:p>
      <w:r>
        <w:t>+1</w:t>
      </w:r>
    </w:p>
    <w:p>
      <w:r>
        <w:t>5</w:t>
      </w:r>
    </w:p>
    <w:p>
      <w:r>
        <w:t>+5</w:t>
      </w:r>
    </w:p>
    <w:p>
      <w:r>
        <w:t>+3</w:t>
      </w:r>
    </w:p>
    <w:p>
      <w:r>
        <w:t>+3</w:t>
      </w:r>
    </w:p>
    <w:p>
      <w:r>
        <w:t>+1</w:t>
      </w:r>
    </w:p>
    <w:p>
      <w:r>
        <w:t>6</w:t>
      </w:r>
    </w:p>
    <w:p>
      <w:r>
        <w:t>+6/+ 1</w:t>
      </w:r>
    </w:p>
    <w:p>
      <w:r>
        <w:t>+3</w:t>
      </w:r>
    </w:p>
    <w:p>
      <w:r>
        <w:t>+3</w:t>
      </w:r>
    </w:p>
    <w:p>
      <w:r>
        <w:t>+2</w:t>
      </w:r>
    </w:p>
    <w:p>
      <w:r>
        <w:t>7</w:t>
      </w:r>
    </w:p>
    <w:p>
      <w:r>
        <w:t>+7/+2</w:t>
      </w:r>
    </w:p>
    <w:p>
      <w:r>
        <w:t>+4</w:t>
      </w:r>
    </w:p>
    <w:p>
      <w:r>
        <w:t>+4</w:t>
      </w:r>
    </w:p>
    <w:p>
      <w:r>
        <w:t>+2</w:t>
      </w:r>
    </w:p>
    <w:p>
      <w:r>
        <w:t>8</w:t>
      </w:r>
    </w:p>
    <w:p>
      <w:r>
        <w:t>+ 8/+3</w:t>
      </w:r>
    </w:p>
    <w:p>
      <w:r>
        <w:t>+4</w:t>
      </w:r>
    </w:p>
    <w:p>
      <w:r>
        <w:t>+4</w:t>
      </w:r>
    </w:p>
    <w:p>
      <w:r>
        <w:t>+2</w:t>
      </w:r>
    </w:p>
    <w:p>
      <w:r>
        <w:t>9</w:t>
      </w:r>
    </w:p>
    <w:p>
      <w:r>
        <w:t>+9/+4</w:t>
      </w:r>
    </w:p>
    <w:p>
      <w:r>
        <w:t>+5</w:t>
      </w:r>
    </w:p>
    <w:p>
      <w:r>
        <w:t>+5</w:t>
      </w:r>
    </w:p>
    <w:p>
      <w:r>
        <w:t>+3</w:t>
      </w:r>
    </w:p>
    <w:p>
      <w:r>
        <w:t>10</w:t>
      </w:r>
    </w:p>
    <w:p>
      <w:r>
        <w:t>+10/+5</w:t>
      </w:r>
    </w:p>
    <w:p>
      <w:r>
        <w:t>+5</w:t>
      </w:r>
    </w:p>
    <w:p>
      <w:r>
        <w:t>+5</w:t>
      </w:r>
    </w:p>
    <w:p>
      <w:r>
        <w:t>+3</w:t>
      </w:r>
    </w:p>
    <w:p>
      <w:r>
        <w:t>dreno de níveis e habilidades. Por outro lado, não pode</w:t>
      </w:r>
    </w:p>
    <w:p>
      <w:r>
        <w:t>ser curado por magias comuns de cura (apenas as magias</w:t>
      </w:r>
    </w:p>
    <w:p>
      <w:r>
        <w:t>Infligir Ferimentos funcionam para curá-lo). As magias de</w:t>
      </w:r>
    </w:p>
    <w:p>
      <w:r>
        <w:t>Cura CAUSAM dano nele.</w:t>
      </w:r>
    </w:p>
    <w:p>
      <w:r>
        <w:t>020</w:t>
      </w:r>
    </w:p>
    <w:p>
      <w:r>
        <w:t>Requeriment0s:</w:t>
      </w:r>
    </w:p>
    <w:p>
      <w:r>
        <w:t>- Bônus Base de Ataque: +4</w:t>
      </w:r>
    </w:p>
    <w:p>
      <w:r>
        <w:t>- Magias: incapaz de fazer qualquer magia.</w:t>
      </w:r>
    </w:p>
    <w:p>
      <w:r>
        <w:t>- Especial: precisa estar morto.</w:t>
      </w:r>
    </w:p>
    <w:p>
      <w:r>
        <w:t>Dados de Vida: d10.</w:t>
      </w:r>
    </w:p>
    <w:p>
      <w:r>
        <w:t>Perícias de Classe: as mesmas que o Personagem possuía quando estava vivo.</w:t>
      </w:r>
    </w:p>
    <w:p>
      <w:r>
        <w:t>Pontos de Perícia/nível: 4 +modificador de Inteligência.</w:t>
      </w:r>
    </w:p>
    <w:p>
      <w:r>
        <w:t>Características de Classe</w:t>
      </w:r>
    </w:p>
    <w:p>
      <w:r>
        <w:t>Usar Armas e Armaduras: o Soldado-Morto segue as</w:t>
      </w:r>
    </w:p>
    <w:p>
      <w:r>
        <w:t>mesmas vantagens e restrições de um Guerreiro (para</w:t>
      </w:r>
    </w:p>
    <w:p>
      <w:r>
        <w:t>detalhes, consulte o Livro do Jogado1].</w:t>
      </w:r>
    </w:p>
    <w:p>
      <w:r>
        <w:t>Se o Soldado-Morto for ressuscitado de alguma maneira,</w:t>
      </w:r>
    </w:p>
    <w:p>
      <w:r>
        <w:t>ele perderá todos os poderes de um Soldado-Morto.</w:t>
      </w:r>
    </w:p>
    <w:p>
      <w:r>
        <w:t>Como morto-vivo, ele se torna imune a efeitos de sono,</w:t>
      </w:r>
    </w:p>
    <w:p>
      <w:r>
        <w:t>veneno, paralisia, ilusões, magias de mente, dreno de</w:t>
      </w:r>
    </w:p>
    <w:p>
      <w:r>
        <w:t>níveis e habilidades. Por outro lado, não pode ser curado</w:t>
      </w:r>
    </w:p>
    <w:p>
      <w:r>
        <w:t>por magias comuns de cura (apenas as magias Infligir</w:t>
      </w:r>
    </w:p>
    <w:p>
      <w:r>
        <w:t>Ferimentos funcionam para curá-lo). As magias de Cura</w:t>
      </w:r>
    </w:p>
    <w:p>
      <w:r>
        <w:t>CAUSAM dano nele.</w:t>
      </w:r>
    </w:p>
    <w:p>
      <w:r>
        <w:t>Resistência a Expulsar. os Soldados-Mortos recebem um</w:t>
      </w:r>
    </w:p>
    <w:p>
      <w:r>
        <w:t>bônus de + 1 para cada nível que possuam contra qualquer tentativa de Expulsar/Fascinar a que sejam submetidos por Clérigos e Paladinos.</w:t>
      </w:r>
    </w:p>
    <w:p>
      <w:r>
        <w:t>Regeneração: Soldados-Mortos recuperam PV s como</w:t>
      </w:r>
    </w:p>
    <w:p>
      <w:r>
        <w:t>aventureiros normais, com a diferença que podem</w:t>
      </w:r>
    </w:p>
    <w:p>
      <w:r>
        <w:t>também regenerar membros perdidos, decepados ou</w:t>
      </w:r>
    </w:p>
    <w:p>
      <w:r>
        <w:t>cortados (em termos de jogo, considere que quando o</w:t>
      </w:r>
    </w:p>
    <w:p>
      <w:r>
        <w:t>Personagem atingir novamente seu total de PVs, ele</w:t>
      </w:r>
    </w:p>
    <w:p>
      <w:r>
        <w:t>estará totalmente regenerado). A regeneração apenas</w:t>
      </w:r>
    </w:p>
    <w:p>
      <w:r>
        <w:t>não funciona com decapitação. Além disso, não importa a quantos pontos negativos de vida o Soldado-</w:t>
      </w:r>
    </w:p>
    <w:p>
      <w:r>
        <w:t>Morro, ele continua a recuperar seus PV s normalmente e, quando chegar a 1 PV, ele desperta.</w:t>
      </w:r>
    </w:p>
    <w:p>
      <w:r>
        <w:t>Especial</w:t>
      </w:r>
    </w:p>
    <w:p>
      <w:r>
        <w:t>Resistência a Expulsar, Regeneração</w:t>
      </w:r>
    </w:p>
    <w:p>
      <w:r>
        <w:t>Talento Adicional</w:t>
      </w:r>
    </w:p>
    <w:p>
      <w:r>
        <w:t>Talento Adicional</w:t>
      </w:r>
    </w:p>
    <w:p>
      <w:r>
        <w:t>Talento Adicional</w:t>
      </w:r>
    </w:p>
    <w:p>
      <w:r>
        <w:br w:type="page"/>
      </w:r>
    </w:p>
    <w:p>
      <w:pPr>
        <w:pStyle w:val="Heading2"/>
      </w:pPr>
      <w:r>
        <w:t>Página 120</w:t>
      </w:r>
    </w:p>
    <w:p>
      <w:r>
        <w:t>Ilustração por Xanditz</w:t>
      </w:r>
    </w:p>
    <w:p>
      <w:r>
        <w:br w:type="page"/>
      </w:r>
    </w:p>
    <w:p>
      <w:pPr>
        <w:pStyle w:val="Heading2"/>
      </w:pPr>
      <w:r>
        <w:t>Página 121</w:t>
      </w:r>
    </w:p>
    <w:p>
      <w:r>
        <w:t>Swashbuckler</w:t>
      </w:r>
    </w:p>
    <w:p>
      <w:r>
        <w:t>Em um mundo de pesadas couraças metálicas e espadas imensas, o Swashbuckler é o mais ousado, galante e romântico dos guerreiros. Ele despreza as arma&lt;luras, preferindo se exibir em roupas de cores vivas e finamente trabalhadas. F.:le g::trgalha dos machados e espadas montantes, brandindo seu florete ou trazendo uma adaga -</w:t>
      </w:r>
    </w:p>
    <w:p>
      <w:r>
        <w:t>ou uma rosa!</w:t>
      </w:r>
    </w:p>
    <w:p>
      <w:r>
        <w:t>-</w:t>
      </w:r>
    </w:p>
    <w:p>
      <w:r>
        <w:t>entre os dentes perfeitos e brilhantes.</w:t>
      </w:r>
    </w:p>
    <w:p>
      <w:r>
        <w:t>"I Ieroísmo exagerado" é a marca registrada do Swashbuckler, pois sua ousadia e imprudência não conhecem limites.</w:t>
      </w:r>
    </w:p>
    <w:p>
      <w:r>
        <w:t>Ele se balança em can&lt;lelabros, corre sobre mesas, &lt;lenuba portas sob sua bota, se lança através de janelas e salta sobre telhados</w:t>
      </w:r>
    </w:p>
    <w:p>
      <w:r>
        <w:t>-</w:t>
      </w:r>
    </w:p>
    <w:p>
      <w:r>
        <w:t>mesmo quando isso não é necessário! Em vez de planejar,</w:t>
      </w:r>
    </w:p>
    <w:p>
      <w:r>
        <w:t>atira-se aos brados sobre qualquer inimigo. Em vez de tesouros</w:t>
      </w:r>
    </w:p>
    <w:p>
      <w:r>
        <w:t>e itens mágicos, ele busca apenas fama, glória e aventura. E quando a missão envolve uma linda dama em perigo, que os deuses</w:t>
      </w:r>
    </w:p>
    <w:p>
      <w:r>
        <w:t>tenham pena de quem ficar em seu caminho ...</w:t>
      </w:r>
    </w:p>
    <w:p>
      <w:r>
        <w:t>Um Swashbuckler pode ser facilmente reconhecido -</w:t>
      </w:r>
    </w:p>
    <w:p>
      <w:r>
        <w:t>na verdade, é difícil NÃO notar quando ele surge. Ele aprecia</w:t>
      </w:r>
    </w:p>
    <w:p>
      <w:r>
        <w:t>usar capas esvoaçantes, grandes chapéus com plumas, cabelos compridos, luvas e botas brilhantes.</w:t>
      </w:r>
    </w:p>
    <w:p>
      <w:r>
        <w:t>Em combate, o legítimo Swashbuckler nunca se esconde,</w:t>
      </w:r>
    </w:p>
    <w:p>
      <w:r>
        <w:t>não faz emboscadas e nem ataca pelas costas; ele sempre anuncia</w:t>
      </w:r>
    </w:p>
    <w:p>
      <w:r>
        <w:t>sua presença a altos brados, para que o vilão saiba que herói o</w:t>
      </w:r>
    </w:p>
    <w:p>
      <w:r>
        <w:t>derrotará. Se houver testemunhas, melhor ainda! Sempre com</w:t>
      </w:r>
    </w:p>
    <w:p>
      <w:r>
        <w:t>um sorriso feroz nos lábios, ele nunca sente medo nem recua</w:t>
      </w:r>
    </w:p>
    <w:p>
      <w:r>
        <w:t>diante de um duelo. Este excesso de confiança é seu primeiro e</w:t>
      </w:r>
    </w:p>
    <w:p>
      <w:r>
        <w:t>maior ponto fraco. O segundo são as mulheres: romântico incorrigível, o Swashbuckler nunca vai levantar a mão contra uma</w:t>
      </w:r>
    </w:p>
    <w:p>
      <w:r>
        <w:t>linda dama, nem se recusar a protegê-la de qualquer perigo.</w:t>
      </w:r>
    </w:p>
    <w:p>
      <w:r>
        <w:t>Daemon</w:t>
      </w:r>
    </w:p>
    <w:p>
      <w:r>
        <w:t>Custo: 2 pontos de aprimoramento (1 para elfos e meioelfos), 320 pontos de perícia.</w:t>
      </w:r>
    </w:p>
    <w:p>
      <w:r>
        <w:t>Restrições: apenas humanos, elfos e meio-elfos. Precisa</w:t>
      </w:r>
    </w:p>
    <w:p>
      <w:r>
        <w:t>de Atributo CAR 13+.</w:t>
      </w:r>
    </w:p>
    <w:p>
      <w:r>
        <w:t>Pericias: Florete ou Sabre 30/40, Adaga 20/40, Manobras</w:t>
      </w:r>
    </w:p>
    <w:p>
      <w:r>
        <w:t>de Combate (Desarme, Luta com Duas Armas, Manobras</w:t>
      </w:r>
    </w:p>
    <w:p>
      <w:r>
        <w:t>para Impressionar), Esquiva 40%, Artes (60 pontos em</w:t>
      </w:r>
    </w:p>
    <w:p>
      <w:r>
        <w:t>subgrupos), Esportes (Acrobacia 30%, Salto 30%), Etiquem 40%, Manipulação (Impressionar 20%, Sedução 40%)</w:t>
      </w:r>
    </w:p>
    <w:p>
      <w:r>
        <w:t>Aprimoramentos: Pontos Heróicos 3.</w:t>
      </w:r>
    </w:p>
    <w:p>
      <w:r>
        <w:t>Swashbuckler</w:t>
      </w:r>
    </w:p>
    <w:p>
      <w:r>
        <w:t>Nível</w:t>
      </w:r>
    </w:p>
    <w:p>
      <w:r>
        <w:t>Ataque Base Fortitude Reflexos Vontade</w:t>
      </w:r>
    </w:p>
    <w:p>
      <w:r>
        <w:t>1</w:t>
      </w:r>
    </w:p>
    <w:p>
      <w:r>
        <w:t>+1</w:t>
      </w:r>
    </w:p>
    <w:p>
      <w:r>
        <w:t>+1</w:t>
      </w:r>
    </w:p>
    <w:p>
      <w:r>
        <w:t>+2</w:t>
      </w:r>
    </w:p>
    <w:p>
      <w:r>
        <w:t>+1</w:t>
      </w:r>
    </w:p>
    <w:p>
      <w:r>
        <w:t>2</w:t>
      </w:r>
    </w:p>
    <w:p>
      <w:r>
        <w:t>+2</w:t>
      </w:r>
    </w:p>
    <w:p>
      <w:r>
        <w:t>+1</w:t>
      </w:r>
    </w:p>
    <w:p>
      <w:r>
        <w:t>+3</w:t>
      </w:r>
    </w:p>
    <w:p>
      <w:r>
        <w:t>+1</w:t>
      </w:r>
    </w:p>
    <w:p>
      <w:r>
        <w:t>3</w:t>
      </w:r>
    </w:p>
    <w:p>
      <w:r>
        <w:t>+3</w:t>
      </w:r>
    </w:p>
    <w:p>
      <w:r>
        <w:t>+2</w:t>
      </w:r>
    </w:p>
    <w:p>
      <w:r>
        <w:t>+3</w:t>
      </w:r>
    </w:p>
    <w:p>
      <w:r>
        <w:t>+2</w:t>
      </w:r>
    </w:p>
    <w:p>
      <w:r>
        <w:t>4</w:t>
      </w:r>
    </w:p>
    <w:p>
      <w:r>
        <w:t>+4</w:t>
      </w:r>
    </w:p>
    <w:p>
      <w:r>
        <w:t>+2</w:t>
      </w:r>
    </w:p>
    <w:p>
      <w:r>
        <w:t>+4</w:t>
      </w:r>
    </w:p>
    <w:p>
      <w:r>
        <w:t>+2</w:t>
      </w:r>
    </w:p>
    <w:p>
      <w:r>
        <w:t>5</w:t>
      </w:r>
    </w:p>
    <w:p>
      <w:r>
        <w:t>+5</w:t>
      </w:r>
    </w:p>
    <w:p>
      <w:r>
        <w:t>+3</w:t>
      </w:r>
    </w:p>
    <w:p>
      <w:r>
        <w:t>+4</w:t>
      </w:r>
    </w:p>
    <w:p>
      <w:r>
        <w:t>+3</w:t>
      </w:r>
    </w:p>
    <w:p>
      <w:r>
        <w:t>6</w:t>
      </w:r>
    </w:p>
    <w:p>
      <w:r>
        <w:t>+6/+1</w:t>
      </w:r>
    </w:p>
    <w:p>
      <w:r>
        <w:t>+3</w:t>
      </w:r>
    </w:p>
    <w:p>
      <w:r>
        <w:t>+5</w:t>
      </w:r>
    </w:p>
    <w:p>
      <w:r>
        <w:t>+3</w:t>
      </w:r>
    </w:p>
    <w:p>
      <w:r>
        <w:t>7</w:t>
      </w:r>
    </w:p>
    <w:p>
      <w:r>
        <w:t>+7/+2</w:t>
      </w:r>
    </w:p>
    <w:p>
      <w:r>
        <w:t>+4</w:t>
      </w:r>
    </w:p>
    <w:p>
      <w:r>
        <w:t>+5</w:t>
      </w:r>
    </w:p>
    <w:p>
      <w:r>
        <w:t>+4</w:t>
      </w:r>
    </w:p>
    <w:p>
      <w:r>
        <w:t>8</w:t>
      </w:r>
    </w:p>
    <w:p>
      <w:r>
        <w:t>+8/+3</w:t>
      </w:r>
    </w:p>
    <w:p>
      <w:r>
        <w:t>+4</w:t>
      </w:r>
    </w:p>
    <w:p>
      <w:r>
        <w:t>+6</w:t>
      </w:r>
    </w:p>
    <w:p>
      <w:r>
        <w:t>+4</w:t>
      </w:r>
    </w:p>
    <w:p>
      <w:r>
        <w:t>9</w:t>
      </w:r>
    </w:p>
    <w:p>
      <w:r>
        <w:t>+9/+4</w:t>
      </w:r>
    </w:p>
    <w:p>
      <w:r>
        <w:t>+5</w:t>
      </w:r>
    </w:p>
    <w:p>
      <w:r>
        <w:t>+6</w:t>
      </w:r>
    </w:p>
    <w:p>
      <w:r>
        <w:t>+5</w:t>
      </w:r>
    </w:p>
    <w:p>
      <w:r>
        <w:t>10</w:t>
      </w:r>
    </w:p>
    <w:p>
      <w:r>
        <w:t>+10/+5</w:t>
      </w:r>
    </w:p>
    <w:p>
      <w:r>
        <w:t>+5</w:t>
      </w:r>
    </w:p>
    <w:p>
      <w:r>
        <w:t>+7</w:t>
      </w:r>
    </w:p>
    <w:p>
      <w:r>
        <w:t>+5</w:t>
      </w:r>
    </w:p>
    <w:p>
      <w:r>
        <w:t>1° rúvel: pode atravessar aposentos lotados de objetos, pessoas e mobiliário sem sofrer penalidades de locomoção.</w:t>
      </w:r>
    </w:p>
    <w:p>
      <w:r>
        <w:t>3o rúvel: o Swashbuckler é um Mestre em insultar, constranger e humilhar seus oponentes em combate. Em um teste</w:t>
      </w:r>
    </w:p>
    <w:p>
      <w:r>
        <w:t>de Blefar, seu oponente fica enfurecido com as gracinhas,</w:t>
      </w:r>
    </w:p>
    <w:p>
      <w:r>
        <w:t>provocações e movimentos do Swashbuckler e recebe -10%</w:t>
      </w:r>
    </w:p>
    <w:p>
      <w:r>
        <w:t>nas jogadas de ataque durante todo o combate, APENAS</w:t>
      </w:r>
    </w:p>
    <w:p>
      <w:r>
        <w:t>contra o Swashbuckler.</w:t>
      </w:r>
    </w:p>
    <w:p>
      <w:r>
        <w:t>5o rúvel: o Swashbuckler causa 1 tl6 pontos extras de dano</w:t>
      </w:r>
    </w:p>
    <w:p>
      <w:r>
        <w:t>em ataques com sua arma preferida (escolha uma).</w:t>
      </w:r>
    </w:p>
    <w:p>
      <w:r>
        <w:t>6° rúvel: recebe bônus de ('.AR em suas jogadas de T niciariva.</w:t>
      </w:r>
    </w:p>
    <w:p>
      <w:r>
        <w:t>020</w:t>
      </w:r>
    </w:p>
    <w:p>
      <w:r>
        <w:t>Requerimentos:</w:t>
      </w:r>
    </w:p>
    <w:p>
      <w:r>
        <w:t>- Raça: apenas humano, elfo e meio-elfo.</w:t>
      </w:r>
    </w:p>
    <w:p>
      <w:r>
        <w:t>- Habilidade: Car 13+.</w:t>
      </w:r>
    </w:p>
    <w:p>
      <w:r>
        <w:t>Dados de Vida: d8.</w:t>
      </w:r>
    </w:p>
    <w:p>
      <w:r>
        <w:t>Perícias de Classe: Acrobacia (Des), Arte da Fug::t (Des),</w:t>
      </w:r>
    </w:p>
    <w:p>
      <w:r>
        <w:t>Atuação (Car), Blefar (Car), Diplomacia (Car), Equilíbrio (Des), Intimidar (Car), Mensagens Secretas (Sab),</w:t>
      </w:r>
    </w:p>
    <w:p>
      <w:r>
        <w:t>Natação (For), Observar (Sab), Ouvir (Sab), Saltar (For),</w:t>
      </w:r>
    </w:p>
    <w:p>
      <w:r>
        <w:t>Sentir Motivação (Sab).</w:t>
      </w:r>
    </w:p>
    <w:p>
      <w:r>
        <w:t>Pontos de Perícia no 1o Nível: (4 +modificador de IN1)x4.</w:t>
      </w:r>
    </w:p>
    <w:p>
      <w:r>
        <w:t>Pontos de Perída/rúvel: 4 +modificador de Inteligência.</w:t>
      </w:r>
    </w:p>
    <w:p>
      <w:r>
        <w:t>Características de Classe</w:t>
      </w:r>
    </w:p>
    <w:p>
      <w:r>
        <w:t>Usar Armas e Armaduras: o Swashbuckler pode usar</w:t>
      </w:r>
    </w:p>
    <w:p>
      <w:r>
        <w:t>rodas as armas simples e comuns, mas não sabe usar</w:t>
      </w:r>
    </w:p>
    <w:p>
      <w:r>
        <w:t>nenhum tipo de armadura ou escudos.</w:t>
      </w:r>
    </w:p>
    <w:p>
      <w:r>
        <w:t>Acuidade com Atma.r; conforme Livro do jogador.</w:t>
      </w:r>
    </w:p>
    <w:p>
      <w:r>
        <w:t>Acrobacia Audaz: o Swashbuckler pode atravessar aposentos lotados de objetas, pessoas e mobiliário sem sofrer</w:t>
      </w:r>
    </w:p>
    <w:p>
      <w:r>
        <w:t>penalidades de locomoção.</w:t>
      </w:r>
    </w:p>
    <w:p>
      <w:r>
        <w:t>Manobra Swashbuckler. o Swashbuckler é um Mestre em</w:t>
      </w:r>
    </w:p>
    <w:p>
      <w:r>
        <w:t>insultar, constranger, provocar e humilhar seus oponentes em combate. Em um teste de Blefar, seu oponente fica enfurecido com as gracinhas, provocações e</w:t>
      </w:r>
    </w:p>
    <w:p>
      <w:r>
        <w:t>movimentos do Swashbuckler e recebe -1 em CA durante todo o combate.</w:t>
      </w:r>
    </w:p>
    <w:p>
      <w:r>
        <w:t>Acuidade Aprimorada: adiciona 1d6 em dano na arma que o</w:t>
      </w:r>
    </w:p>
    <w:p>
      <w:r>
        <w:t>Personagem possui Acuidade.</w:t>
      </w:r>
    </w:p>
    <w:p>
      <w:r>
        <w:t>Presença Paralisante. soma o modificador de Car à Iniciativa.</w:t>
      </w:r>
    </w:p>
    <w:p>
      <w:r>
        <w:t>Evasão Aprimorada: conforme o Livro do jogador.</w:t>
      </w:r>
    </w:p>
    <w:p>
      <w:r>
        <w:t>Especial</w:t>
      </w:r>
    </w:p>
    <w:p>
      <w:r>
        <w:t>Acuidade com Arma, Acrobacia Audaz</w:t>
      </w:r>
    </w:p>
    <w:p>
      <w:r>
        <w:t>Manobra Swashbuckler</w:t>
      </w:r>
    </w:p>
    <w:p>
      <w:r>
        <w:t>Acuidade Aprimorada +1d6</w:t>
      </w:r>
    </w:p>
    <w:p>
      <w:r>
        <w:t>Presença Paralisante</w:t>
      </w:r>
    </w:p>
    <w:p>
      <w:r>
        <w:t>Talento Adicional</w:t>
      </w:r>
    </w:p>
    <w:p>
      <w:r>
        <w:t>Evasão Aprimorada</w:t>
      </w:r>
    </w:p>
    <w:p>
      <w:r>
        <w:t>Acuidade A rimorada +2d6</w:t>
      </w:r>
    </w:p>
    <w:p>
      <w:r>
        <w:br w:type="page"/>
      </w:r>
    </w:p>
    <w:p>
      <w:pPr>
        <w:pStyle w:val="Heading2"/>
      </w:pPr>
      <w:r>
        <w:t>Página 122</w:t>
      </w:r>
    </w:p>
    <w:p>
      <w:r>
        <w:t>Teleporter</w:t>
      </w:r>
    </w:p>
    <w:p>
      <w:r>
        <w:t>Em mundos de fantasia, a magia substitui muitas</w:t>
      </w:r>
    </w:p>
    <w:p>
      <w:r>
        <w:t>tecnologias que normalmente não existem em mundos medievais. Transporte é uma delas. Para aqueles sem recursos mágicos,</w:t>
      </w:r>
    </w:p>
    <w:p>
      <w:r>
        <w:t>a forma de viajar mais acessível são as montarias animais. Não é</w:t>
      </w:r>
    </w:p>
    <w:p>
      <w:r>
        <w:t>surpreendente, portanto, que a magia de transporte seja muito</w:t>
      </w:r>
    </w:p>
    <w:p>
      <w:r>
        <w:t>importante -</w:t>
      </w:r>
    </w:p>
    <w:p>
      <w:r>
        <w:t>e então entra em cena o Teleporter.</w:t>
      </w:r>
    </w:p>
    <w:p>
      <w:r>
        <w:t>O Teleporter é um mago especializado em magias de</w:t>
      </w:r>
    </w:p>
    <w:p>
      <w:r>
        <w:t>transporte e teleporte. Praticamente cada cidade de médio porte</w:t>
      </w:r>
    </w:p>
    <w:p>
      <w:r>
        <w:t>em mundos de fantasia medieval tem um ou mais destes Magos, prontos para oferecer seus serviços. Eles são particularmente procurados durante as paradas de Cidades Voadoras-quando ajudam nas subidas e descidas de negociantes.</w:t>
      </w:r>
    </w:p>
    <w:p>
      <w:r>
        <w:t>Apesar do nome, a grande maioria dos Magos Teleporter</w:t>
      </w:r>
    </w:p>
    <w:p>
      <w:r>
        <w:t>realiza magias de transporte convencional como suas preferidas,</w:t>
      </w:r>
    </w:p>
    <w:p>
      <w:r>
        <w:t>como Voar, Levitar, Portais Dimensionais e outros, até mesmo</w:t>
      </w:r>
    </w:p>
    <w:p>
      <w:r>
        <w:t>chegando a criar e desenvolver rituais e magias diferentes para</w:t>
      </w:r>
    </w:p>
    <w:p>
      <w:r>
        <w:t>realizar pequenas experiências, como teleporre de pequenos objetos, criaturas e equipamentos. Em seus rúveis mais avançados,</w:t>
      </w:r>
    </w:p>
    <w:p>
      <w:r>
        <w:t>eles se tomam grandes viajantes dimensionais, pesquisando novos Planos de Existência e novos mundos.</w:t>
      </w:r>
    </w:p>
    <w:p>
      <w:r>
        <w:t>Daemon</w:t>
      </w:r>
    </w:p>
    <w:p>
      <w:r>
        <w:t>Custo: 3 pontos de aprimoramento, 260 pontos de perícia.</w:t>
      </w:r>
    </w:p>
    <w:p>
      <w:r>
        <w:t>Restrições: Caminho Principal: Metamagia.</w:t>
      </w:r>
    </w:p>
    <w:p>
      <w:r>
        <w:t>Perícias: Adaga ou Cajado 30/30, Esquiva 40%, Armadilhas 20%, Artes (Escapismo 30%), Camuflagem 20%,</w:t>
      </w:r>
    </w:p>
    <w:p>
      <w:r>
        <w:t>Ciências (Geografia 40%), Ciências Proibidas (Alquimia</w:t>
      </w:r>
    </w:p>
    <w:p>
      <w:r>
        <w:t>20%, Astrologia 20%, Ocultismo 20%, Rituais 20%,</w:t>
      </w:r>
    </w:p>
    <w:p>
      <w:r>
        <w:t>Teoria da Magia 20%), Navegação 40%, Rastreio 20%.</w:t>
      </w:r>
    </w:p>
    <w:p>
      <w:r>
        <w:t>Aprimoramentos: Pontos Heróicos 1, Poderes Mágicos 2.</w:t>
      </w:r>
    </w:p>
    <w:p>
      <w:r>
        <w:t>O Teleporter recebe um pomo a mais de Magia e um</w:t>
      </w:r>
    </w:p>
    <w:p>
      <w:r>
        <w:t>ponto a mais de Focus a cada dois rúveis, mas estes</w:t>
      </w:r>
    </w:p>
    <w:p>
      <w:r>
        <w:t>pontos extras só podem ser utilizados em Rituais que</w:t>
      </w:r>
    </w:p>
    <w:p>
      <w:r>
        <w:t>envolvam transportes ou teleportes.</w:t>
      </w:r>
    </w:p>
    <w:p>
      <w:r>
        <w:t>lo nível: começam com Navegação 40% e Ciências (Geografia 40%) e aumentam 5% em cada uma por rúvel sem</w:t>
      </w:r>
    </w:p>
    <w:p>
      <w:r>
        <w:t>precisar gastar pontos de Perícia para isso (mas, se gastar,</w:t>
      </w:r>
    </w:p>
    <w:p>
      <w:r>
        <w:t>podem chegar a valores maiores que 100%).</w:t>
      </w:r>
    </w:p>
    <w:p>
      <w:r>
        <w:t>2° nível: uma vez ao dia, o Teleporter é capaz de se teleportar</w:t>
      </w:r>
    </w:p>
    <w:p>
      <w:r>
        <w:t>por curtas distâncias (até o limite de visão). O nome</w:t>
      </w:r>
    </w:p>
    <w:p>
      <w:r>
        <w:t>Teleporter</w:t>
      </w:r>
    </w:p>
    <w:p>
      <w:r>
        <w:t>Nível</w:t>
      </w:r>
    </w:p>
    <w:p>
      <w:r>
        <w:t>Ataque Base</w:t>
      </w:r>
    </w:p>
    <w:p>
      <w:r>
        <w:t>F ortitude Reflexos Vontade</w:t>
      </w:r>
    </w:p>
    <w:p>
      <w:r>
        <w:t>1</w:t>
      </w:r>
    </w:p>
    <w:p>
      <w:r>
        <w:t>+O</w:t>
      </w:r>
    </w:p>
    <w:p>
      <w:r>
        <w:t>+O</w:t>
      </w:r>
    </w:p>
    <w:p>
      <w:r>
        <w:t>+O</w:t>
      </w:r>
    </w:p>
    <w:p>
      <w:r>
        <w:t>+2</w:t>
      </w:r>
    </w:p>
    <w:p>
      <w:r>
        <w:t>2</w:t>
      </w:r>
    </w:p>
    <w:p>
      <w:r>
        <w:t>+1</w:t>
      </w:r>
    </w:p>
    <w:p>
      <w:r>
        <w:t>+O</w:t>
      </w:r>
    </w:p>
    <w:p>
      <w:r>
        <w:t>+O</w:t>
      </w:r>
    </w:p>
    <w:p>
      <w:r>
        <w:t>+3</w:t>
      </w:r>
    </w:p>
    <w:p>
      <w:r>
        <w:t>3</w:t>
      </w:r>
    </w:p>
    <w:p>
      <w:r>
        <w:t>+1</w:t>
      </w:r>
    </w:p>
    <w:p>
      <w:r>
        <w:t>+1</w:t>
      </w:r>
    </w:p>
    <w:p>
      <w:r>
        <w:t>+1</w:t>
      </w:r>
    </w:p>
    <w:p>
      <w:r>
        <w:t>+3</w:t>
      </w:r>
    </w:p>
    <w:p>
      <w:r>
        <w:t>4</w:t>
      </w:r>
    </w:p>
    <w:p>
      <w:r>
        <w:t>+2</w:t>
      </w:r>
    </w:p>
    <w:p>
      <w:r>
        <w:t>+ 1</w:t>
      </w:r>
    </w:p>
    <w:p>
      <w:r>
        <w:t>+1</w:t>
      </w:r>
    </w:p>
    <w:p>
      <w:r>
        <w:t>+4</w:t>
      </w:r>
    </w:p>
    <w:p>
      <w:r>
        <w:t>5</w:t>
      </w:r>
    </w:p>
    <w:p>
      <w:r>
        <w:t>+2</w:t>
      </w:r>
    </w:p>
    <w:p>
      <w:r>
        <w:t>+1</w:t>
      </w:r>
    </w:p>
    <w:p>
      <w:r>
        <w:t>+1</w:t>
      </w:r>
    </w:p>
    <w:p>
      <w:r>
        <w:t>+4</w:t>
      </w:r>
    </w:p>
    <w:p>
      <w:r>
        <w:t>6</w:t>
      </w:r>
    </w:p>
    <w:p>
      <w:r>
        <w:t>+3</w:t>
      </w:r>
    </w:p>
    <w:p>
      <w:r>
        <w:t>+2</w:t>
      </w:r>
    </w:p>
    <w:p>
      <w:r>
        <w:t>+2</w:t>
      </w:r>
    </w:p>
    <w:p>
      <w:r>
        <w:t>+S</w:t>
      </w:r>
    </w:p>
    <w:p>
      <w:r>
        <w:t>7</w:t>
      </w:r>
    </w:p>
    <w:p>
      <w:r>
        <w:t>+3</w:t>
      </w:r>
    </w:p>
    <w:p>
      <w:r>
        <w:t>+2</w:t>
      </w:r>
    </w:p>
    <w:p>
      <w:r>
        <w:t>+2</w:t>
      </w:r>
    </w:p>
    <w:p>
      <w:r>
        <w:t>+5</w:t>
      </w:r>
    </w:p>
    <w:p>
      <w:r>
        <w:t>8</w:t>
      </w:r>
    </w:p>
    <w:p>
      <w:r>
        <w:t>+4</w:t>
      </w:r>
    </w:p>
    <w:p>
      <w:r>
        <w:t>+2</w:t>
      </w:r>
    </w:p>
    <w:p>
      <w:r>
        <w:t>+2</w:t>
      </w:r>
    </w:p>
    <w:p>
      <w:r>
        <w:t>+6</w:t>
      </w:r>
    </w:p>
    <w:p>
      <w:r>
        <w:t>9</w:t>
      </w:r>
    </w:p>
    <w:p>
      <w:r>
        <w:t>+4</w:t>
      </w:r>
    </w:p>
    <w:p>
      <w:r>
        <w:t>+3</w:t>
      </w:r>
    </w:p>
    <w:p>
      <w:r>
        <w:t>+3</w:t>
      </w:r>
    </w:p>
    <w:p>
      <w:r>
        <w:t>+6</w:t>
      </w:r>
    </w:p>
    <w:p>
      <w:r>
        <w:t>10</w:t>
      </w:r>
    </w:p>
    <w:p>
      <w:r>
        <w:t>+5</w:t>
      </w:r>
    </w:p>
    <w:p>
      <w:r>
        <w:t>+3</w:t>
      </w:r>
    </w:p>
    <w:p>
      <w:r>
        <w:t>+3</w:t>
      </w:r>
    </w:p>
    <w:p>
      <w:r>
        <w:t>+7</w:t>
      </w:r>
    </w:p>
    <w:p>
      <w:r>
        <w:t>deste talento se dá por causa do barulho enorme e característico gue o teleporte faz no desaparecimento e</w:t>
      </w:r>
    </w:p>
    <w:p>
      <w:r>
        <w:t>reaparecimento do mago. No 4° nível ele poderá fazer</w:t>
      </w:r>
    </w:p>
    <w:p>
      <w:r>
        <w:t>este Ritual 2 vezes por dia e no 8o nível 3 vezes.</w:t>
      </w:r>
    </w:p>
    <w:p>
      <w:r>
        <w:t>6o rúvel: semdhante ao Teleporte, mas gue pode ser usado</w:t>
      </w:r>
    </w:p>
    <w:p>
      <w:r>
        <w:t>apenas em curtas distâncias. Seu Teleporter não precisa ser</w:t>
      </w:r>
    </w:p>
    <w:p>
      <w:r>
        <w:t>capaz de enxergar para onde está se teleportando, mas se</w:t>
      </w:r>
    </w:p>
    <w:p>
      <w:r>
        <w:t>por acaso cair em um objeto sóli&lt;lo, po&lt;lerá sofrer graves</w:t>
      </w:r>
    </w:p>
    <w:p>
      <w:r>
        <w:t>danos ou até mesmo amputações ou morte.</w:t>
      </w:r>
    </w:p>
    <w:p>
      <w:r>
        <w:t>020</w:t>
      </w:r>
    </w:p>
    <w:p>
      <w:r>
        <w:t>Requerimentos:</w:t>
      </w:r>
    </w:p>
    <w:p>
      <w:r>
        <w:t>- Bônus Base de Ataque; + 1.</w:t>
      </w:r>
    </w:p>
    <w:p>
      <w:r>
        <w:t>- Lançar Magia: capaz de lançar magias como Feiticeiro/Mago.</w:t>
      </w:r>
    </w:p>
    <w:p>
      <w:r>
        <w:t>Dados de Vida: d4.</w:t>
      </w:r>
    </w:p>
    <w:p>
      <w:r>
        <w:t>Perícias de Classe: Alquimia (Int), Arte da Fuga (Dcs),</w:t>
      </w:r>
    </w:p>
    <w:p>
      <w:r>
        <w:t>Blefar (Car), Concentração (Cons), Conhecimento</w:t>
      </w:r>
    </w:p>
    <w:p>
      <w:r>
        <w:t>(arcano) (Int), Conhecimento (natureza) (Int), Conhecimento (religião) (Int) , Espionar (In t),</w:t>
      </w:r>
    </w:p>
    <w:p>
      <w:r>
        <w:t>Furtividade (Des), Identificar Magia (Int), Ofícios</w:t>
      </w:r>
    </w:p>
    <w:p>
      <w:r>
        <w:t>(Int), Profissão (Sab), Senso de Direção (Sab).</w:t>
      </w:r>
    </w:p>
    <w:p>
      <w:r>
        <w:t>Pontos de Perícia/ rúvel: 2 + modificador de Inteligência.</w:t>
      </w:r>
    </w:p>
    <w:p>
      <w:r>
        <w:t>Características de Classe</w:t>
      </w:r>
    </w:p>
    <w:p>
      <w:r>
        <w:t>Usar Armas e Armaduras: o Teleporter segue as mesmas vantagens e restrições de wn Feiticeiro /Mago (para</w:t>
      </w:r>
    </w:p>
    <w:p>
      <w:r>
        <w:t>detalhes, consulte o Livro do Jogador).</w:t>
      </w:r>
    </w:p>
    <w:p>
      <w:r>
        <w:t>Magias: o Teleporter pode fazer uma magia extra por</w:t>
      </w:r>
    </w:p>
    <w:p>
      <w:r>
        <w:t>nível de magia que possua, desde que esteja relacionada com transporte ou teleporte. Exemplos incluem</w:t>
      </w:r>
    </w:p>
    <w:p>
      <w:r>
        <w:t>Salto, Levitação, Vôo, Porta Dimensional e Telett'tmsporle).</w:t>
      </w:r>
    </w:p>
    <w:p>
      <w:r>
        <w:t>Semo de Direção: todos os Testes envolvendo Senso de</w:t>
      </w:r>
    </w:p>
    <w:p>
      <w:r>
        <w:t>Direção são feitos com um bônus de +2.</w:t>
      </w:r>
    </w:p>
    <w:p>
      <w:r>
        <w:t>''Banf ": uma vez ao dia, o Teleporter é capaz de se teleportar</w:t>
      </w:r>
    </w:p>
    <w:p>
      <w:r>
        <w:t>por curtas distâncias (até o limite de visão). O nome</w:t>
      </w:r>
    </w:p>
    <w:p>
      <w:r>
        <w:t>deste talento se dá por causa do barulho enorme e característico que o teleporte faz no desaparecimento e</w:t>
      </w:r>
    </w:p>
    <w:p>
      <w:r>
        <w:t>reaparecimento do mago.</w:t>
      </w:r>
    </w:p>
    <w:p>
      <w:r>
        <w:t>Pequeno Telepme. semelhante ao Teleporte, mas que pode ser</w:t>
      </w:r>
    </w:p>
    <w:p>
      <w:r>
        <w:t>usado apenas em curtas distâncias. O Teleporter não ]?recisa</w:t>
      </w:r>
    </w:p>
    <w:p>
      <w:r>
        <w:t>ser capaz de enxergar para onde está se teleportando, mas se</w:t>
      </w:r>
    </w:p>
    <w:p>
      <w:r>
        <w:t>por acaso cair em um objeto sólido, poderá sofrer graves</w:t>
      </w:r>
    </w:p>
    <w:p>
      <w:r>
        <w:t>danos ou até mesmo amputações ou morte.</w:t>
      </w:r>
    </w:p>
    <w:p>
      <w:r>
        <w:t>Especial</w:t>
      </w:r>
    </w:p>
    <w:p>
      <w:r>
        <w:t>Magias por dia</w:t>
      </w:r>
    </w:p>
    <w:p>
      <w:r>
        <w:t>+ 1 magia 1 o rúvel, Senso de Direção + 1 nível</w:t>
      </w:r>
    </w:p>
    <w:p>
      <w:r>
        <w:t>"Banf" 1/dia</w:t>
      </w:r>
    </w:p>
    <w:p>
      <w:r>
        <w:t>+ l nível</w:t>
      </w:r>
    </w:p>
    <w:p>
      <w:r>
        <w:t>+ 1 magia 2o nível</w:t>
      </w:r>
    </w:p>
    <w:p>
      <w:r>
        <w:t>+ 1 nível</w:t>
      </w:r>
    </w:p>
    <w:p>
      <w:r>
        <w:t>"Banf" 1/dia</w:t>
      </w:r>
    </w:p>
    <w:p>
      <w:r>
        <w:t>+ 1 nível</w:t>
      </w:r>
    </w:p>
    <w:p>
      <w:r>
        <w:t>+ 1 magia 3° nível</w:t>
      </w:r>
    </w:p>
    <w:p>
      <w:r>
        <w:t>+ 1 nível</w:t>
      </w:r>
    </w:p>
    <w:p>
      <w:r>
        <w:t>Pequeno Teleporte</w:t>
      </w:r>
    </w:p>
    <w:p>
      <w:r>
        <w:t>+ 1 nível</w:t>
      </w:r>
    </w:p>
    <w:p>
      <w:r>
        <w:t>+ 1 magia 4° rúvel</w:t>
      </w:r>
    </w:p>
    <w:p>
      <w:r>
        <w:t>+ 1 nível</w:t>
      </w:r>
    </w:p>
    <w:p>
      <w:r>
        <w:t>"Banf" 3/dia</w:t>
      </w:r>
    </w:p>
    <w:p>
      <w:r>
        <w:t>+ 1 nível</w:t>
      </w:r>
    </w:p>
    <w:p>
      <w:r>
        <w:t>+1magia 5o nível</w:t>
      </w:r>
    </w:p>
    <w:p>
      <w:r>
        <w:t>+ 1 nível</w:t>
      </w:r>
    </w:p>
    <w:p>
      <w:r>
        <w:t>Talento Adicional</w:t>
      </w:r>
    </w:p>
    <w:p>
      <w:r>
        <w:t>+ 1 nível</w:t>
      </w:r>
    </w:p>
    <w:p>
      <w:r>
        <w:br w:type="page"/>
      </w:r>
    </w:p>
    <w:p>
      <w:pPr>
        <w:pStyle w:val="Heading2"/>
      </w:pPr>
      <w:r>
        <w:t>Página 123</w:t>
      </w:r>
    </w:p>
    <w:p>
      <w:r>
        <w:t>Vigilante</w:t>
      </w:r>
    </w:p>
    <w:p>
      <w:r>
        <w:t>O Vigilante é um jusciceiro fora-da-lei. Seguindo um código de justiça próprio, ele age sem autorização ou permissão</w:t>
      </w:r>
    </w:p>
    <w:p>
      <w:r>
        <w:t>das autoridades para p'-mir aqueles que considera malignos ou</w:t>
      </w:r>
    </w:p>
    <w:p>
      <w:r>
        <w:t>criminosos. Por esse motivo, embora muitos Vigilantes sejam</w:t>
      </w:r>
    </w:p>
    <w:p>
      <w:r>
        <w:t>heróis valorows, eles são perseguidos pelas Ordens de Paladinos e outras entidades que representam a lei.</w:t>
      </w:r>
    </w:p>
    <w:p>
      <w:r>
        <w:t>Na maioria dos casos, o Vigilante adota esse tipo de</w:t>
      </w:r>
    </w:p>
    <w:p>
      <w:r>
        <w:t>vida dtvi&lt;lo a alguma terrível tragédia j:&gt;essoal. Talvez ele</w:t>
      </w:r>
    </w:p>
    <w:p>
      <w:r>
        <w:t>Lenha sido vítima de uma grande injustiça, e não teve a merecida ajuda da lei: urna esposa morta cujo assassino tenha</w:t>
      </w:r>
    </w:p>
    <w:p>
      <w:r>
        <w:t>sido libertado por falta de provas; um amigo que se suicidou apfo ter seus negócios destruidos por um concorrente</w:t>
      </w:r>
    </w:p>
    <w:p>
      <w:r>
        <w:t>desleal; uma filha possuída por um espírita maligno que ninguém mais consegue ver; um tirano que ameaça a segurança o u felicidade de sua familia; uma missfo secreta confiada</w:t>
      </w:r>
    </w:p>
    <w:p>
      <w:r>
        <w:t>por um Deus; ou mesmo tún lorde famoso assassinado por</w:t>
      </w:r>
    </w:p>
    <w:p>
      <w:r>
        <w:t>uma criatura transmorfa que t0mou seu lugar. São muitos</w:t>
      </w:r>
    </w:p>
    <w:p>
      <w:r>
        <w:t>os motivos que levam alguém a ser um Vigilante.</w:t>
      </w:r>
    </w:p>
    <w:p>
      <w:r>
        <w:t>Chega a ser difícil diferenciar um Vigilante de um criminoso comum. Ele luta e mata sem se importar com a</w:t>
      </w:r>
    </w:p>
    <w:p>
      <w:r>
        <w:t>auroridade ou a lei, seguindo seu próprio julgamento de certo</w:t>
      </w:r>
    </w:p>
    <w:p>
      <w:r>
        <w:t>ou errado. É raro que atue em grupos, especialmente ao</w:t>
      </w:r>
    </w:p>
    <w:p>
      <w:r>
        <w:t>lado de Paladinos, preferindo apenas a companhia de outros</w:t>
      </w:r>
    </w:p>
    <w:p>
      <w:r>
        <w:t>Vigilantes e Jusúceiros ..</w:t>
      </w:r>
    </w:p>
    <w:p>
      <w:r>
        <w:t>Para que consiga agir a seu modo, o Vigilante precisa</w:t>
      </w:r>
    </w:p>
    <w:p>
      <w:r>
        <w:t>ser quase tão furLivo e discreto quanto um Ladrão -</w:t>
      </w:r>
    </w:p>
    <w:p>
      <w:r>
        <w:t>mas</w:t>
      </w:r>
    </w:p>
    <w:p>
      <w:r>
        <w:t>também com as habilidades de combate de um Guerreiro.</w:t>
      </w:r>
    </w:p>
    <w:p>
      <w:r>
        <w:t>Ele é totalmente oposto à personalidade luminosa do</w:t>
      </w:r>
    </w:p>
    <w:p>
      <w:r>
        <w:t>Swashbuckler; Vigilantes tendem a se mostrar sombrios,</w:t>
      </w:r>
    </w:p>
    <w:p>
      <w:r>
        <w:t>amargos e com cara de poucos amigos.</w:t>
      </w:r>
    </w:p>
    <w:p>
      <w:r>
        <w:t>Daemon</w:t>
      </w:r>
    </w:p>
    <w:p>
      <w:r>
        <w:t>Custo: 3 pontos de aprimoramento, 300 pontos de perícia.</w:t>
      </w:r>
    </w:p>
    <w:p>
      <w:r>
        <w:t>Restrições: nenhuma.</w:t>
      </w:r>
    </w:p>
    <w:p>
      <w:r>
        <w:t>Perícias: Espada Longa 40/20, Armadilhas 30%, Artes</w:t>
      </w:r>
    </w:p>
    <w:p>
      <w:r>
        <w:t>(Escapismo 20%), Camuflagem 20%, Escutar 20%, Esporles (Acrobacias 30%, Corrida 30%, Escalada 20%,</w:t>
      </w:r>
    </w:p>
    <w:p>
      <w:r>
        <w:t>Saltos 20%), furtividade 40%, Manusear Fechaduras</w:t>
      </w:r>
    </w:p>
    <w:p>
      <w:r>
        <w:t>30%, Pesquisa/ InvestigaÇão 40%, RasLreio 30%, Sub</w:t>
      </w:r>
    </w:p>
    <w:p>
      <w:r>
        <w:t>terfúgio 30%.</w:t>
      </w:r>
    </w:p>
    <w:p>
      <w:r>
        <w:t>Aprimoramentos: Pontos Heróicos 4.</w:t>
      </w:r>
    </w:p>
    <w:p>
      <w:r>
        <w:t>Vigilante</w:t>
      </w:r>
    </w:p>
    <w:p>
      <w:r>
        <w:t>Nível</w:t>
      </w:r>
    </w:p>
    <w:p>
      <w:r>
        <w:t>Ataque Base Fottitude Reflexos Vontade</w:t>
      </w:r>
    </w:p>
    <w:p>
      <w:r>
        <w:t>1</w:t>
      </w:r>
    </w:p>
    <w:p>
      <w:r>
        <w:t>+1</w:t>
      </w:r>
    </w:p>
    <w:p>
      <w:r>
        <w:t>+2</w:t>
      </w:r>
    </w:p>
    <w:p>
      <w:r>
        <w:t>+2</w:t>
      </w:r>
    </w:p>
    <w:p>
      <w:r>
        <w:t>+1</w:t>
      </w:r>
    </w:p>
    <w:p>
      <w:r>
        <w:t>2</w:t>
      </w:r>
    </w:p>
    <w:p>
      <w:r>
        <w:t>+2</w:t>
      </w:r>
    </w:p>
    <w:p>
      <w:r>
        <w:t>+3</w:t>
      </w:r>
    </w:p>
    <w:p>
      <w:r>
        <w:t>+'.)</w:t>
      </w:r>
    </w:p>
    <w:p>
      <w:r>
        <w:t>+1</w:t>
      </w:r>
    </w:p>
    <w:p>
      <w:r>
        <w:t>3</w:t>
      </w:r>
    </w:p>
    <w:p>
      <w:r>
        <w:t>+3</w:t>
      </w:r>
    </w:p>
    <w:p>
      <w:r>
        <w:t>+3</w:t>
      </w:r>
    </w:p>
    <w:p>
      <w:r>
        <w:t>+3</w:t>
      </w:r>
    </w:p>
    <w:p>
      <w:r>
        <w:t>+2</w:t>
      </w:r>
    </w:p>
    <w:p>
      <w:r>
        <w:t>4</w:t>
      </w:r>
    </w:p>
    <w:p>
      <w:r>
        <w:t>+4</w:t>
      </w:r>
    </w:p>
    <w:p>
      <w:r>
        <w:t>+4</w:t>
      </w:r>
    </w:p>
    <w:p>
      <w:r>
        <w:t>+4</w:t>
      </w:r>
    </w:p>
    <w:p>
      <w:r>
        <w:t>+2</w:t>
      </w:r>
    </w:p>
    <w:p>
      <w:r>
        <w:t>5</w:t>
      </w:r>
    </w:p>
    <w:p>
      <w:r>
        <w:t>+5</w:t>
      </w:r>
    </w:p>
    <w:p>
      <w:r>
        <w:t>+4</w:t>
      </w:r>
    </w:p>
    <w:p>
      <w:r>
        <w:t>+4</w:t>
      </w:r>
    </w:p>
    <w:p>
      <w:r>
        <w:t>+3</w:t>
      </w:r>
    </w:p>
    <w:p>
      <w:r>
        <w:t>6</w:t>
      </w:r>
    </w:p>
    <w:p>
      <w:r>
        <w:t>+6/+1</w:t>
      </w:r>
    </w:p>
    <w:p>
      <w:r>
        <w:t>+5</w:t>
      </w:r>
    </w:p>
    <w:p>
      <w:r>
        <w:t>+5</w:t>
      </w:r>
    </w:p>
    <w:p>
      <w:r>
        <w:t>+3</w:t>
      </w:r>
    </w:p>
    <w:p>
      <w:r>
        <w:t>7</w:t>
      </w:r>
    </w:p>
    <w:p>
      <w:r>
        <w:t>+7/+2</w:t>
      </w:r>
    </w:p>
    <w:p>
      <w:r>
        <w:t>+5</w:t>
      </w:r>
    </w:p>
    <w:p>
      <w:r>
        <w:t>+5</w:t>
      </w:r>
    </w:p>
    <w:p>
      <w:r>
        <w:t>+4</w:t>
      </w:r>
    </w:p>
    <w:p>
      <w:r>
        <w:t>8</w:t>
      </w:r>
    </w:p>
    <w:p>
      <w:r>
        <w:t>+8/+3</w:t>
      </w:r>
    </w:p>
    <w:p>
      <w:r>
        <w:t>+6</w:t>
      </w:r>
    </w:p>
    <w:p>
      <w:r>
        <w:t>+6</w:t>
      </w:r>
    </w:p>
    <w:p>
      <w:r>
        <w:t>+4</w:t>
      </w:r>
    </w:p>
    <w:p>
      <w:r>
        <w:t>9</w:t>
      </w:r>
    </w:p>
    <w:p>
      <w:r>
        <w:t>+9/+4</w:t>
      </w:r>
    </w:p>
    <w:p>
      <w:r>
        <w:t>+6</w:t>
      </w:r>
    </w:p>
    <w:p>
      <w:r>
        <w:t>+6</w:t>
      </w:r>
    </w:p>
    <w:p>
      <w:r>
        <w:t>+5</w:t>
      </w:r>
    </w:p>
    <w:p>
      <w:r>
        <w:t>10</w:t>
      </w:r>
    </w:p>
    <w:p>
      <w:r>
        <w:t>+10/+5</w:t>
      </w:r>
    </w:p>
    <w:p>
      <w:r>
        <w:t>+7</w:t>
      </w:r>
    </w:p>
    <w:p>
      <w:r>
        <w:t>+7</w:t>
      </w:r>
    </w:p>
    <w:p>
      <w:r>
        <w:t>+5</w:t>
      </w:r>
    </w:p>
    <w:p>
      <w:r>
        <w:t>1° nível: o Vigilante consegue realizar uma Manobra de</w:t>
      </w:r>
    </w:p>
    <w:p>
      <w:r>
        <w:t>Combate chamada "Ataque pelas costas". Se o alvo não</w:t>
      </w:r>
    </w:p>
    <w:p>
      <w:r>
        <w:t>sabe da presença do Vigilante, ele causa um dano adicional de +1d6 para cada dois níveis. No 4o 1úvel, este dano</w:t>
      </w:r>
    </w:p>
    <w:p>
      <w:r>
        <w:t>aumenta para +2d6, no 7° nível, para+ 3d6, no 10o nível</w:t>
      </w:r>
    </w:p>
    <w:p>
      <w:r>
        <w:t>para +4&lt;l6 e assim por diante ...</w:t>
      </w:r>
    </w:p>
    <w:p>
      <w:r>
        <w:t>2o nível: sempre que precisar fazer um Lesle de AGJ</w:t>
      </w:r>
    </w:p>
    <w:p>
      <w:r>
        <w:t>para reduzir o dano à metade, ele faz o tesre para</w:t>
      </w:r>
    </w:p>
    <w:p>
      <w:r>
        <w:t>reduzir o dano a zero. O Vigilante desenvolveu sua</w:t>
      </w:r>
    </w:p>
    <w:p>
      <w:r>
        <w:t>habilidade de aparecer e desaparecer misteriosamente</w:t>
      </w:r>
    </w:p>
    <w:p>
      <w:r>
        <w:t>de uma cena. Para isso, ele é capa7. de se tornar invisível por uma rodada. O Vigilante pode usar este poder</w:t>
      </w:r>
    </w:p>
    <w:p>
      <w:r>
        <w:t>uma vez por nível por dia.</w:t>
      </w:r>
    </w:p>
    <w:p>
      <w:r>
        <w:t>3° nível: o Vigilante consegue se manter sempre altrta e</w:t>
      </w:r>
    </w:p>
    <w:p>
      <w:r>
        <w:t>nunca perde seus bônus de DEX e AGI, mesmo que</w:t>
      </w:r>
    </w:p>
    <w:p>
      <w:r>
        <w:t>tenha sido surpreendido ou surpreso.</w:t>
      </w:r>
    </w:p>
    <w:p>
      <w:r>
        <w:t>5° nível: todos os testes de AGI e DEX são feitos como</w:t>
      </w:r>
    </w:p>
    <w:p>
      <w:r>
        <w:t>se ele tivesse um bônus de +2 nesses Atriburos.</w:t>
      </w:r>
    </w:p>
    <w:p>
      <w:r>
        <w:t>020</w:t>
      </w:r>
    </w:p>
    <w:p>
      <w:r>
        <w:t>Requerimentos:</w:t>
      </w:r>
    </w:p>
    <w:p>
      <w:r>
        <w:t>- Bônus Base de Ataque: +2.</w:t>
      </w:r>
    </w:p>
    <w:p>
      <w:r>
        <w:t>Dados de Vida: dlO.</w:t>
      </w:r>
    </w:p>
    <w:p>
      <w:r>
        <w:t>Perícias de Classe: Abrir Fechaduras (Des), Acrobacia</w:t>
      </w:r>
    </w:p>
    <w:p>
      <w:r>
        <w:t>(Des), Arte da Fuga (Des), Cavalgar (Des), Disfarces (Car),</w:t>
      </w:r>
    </w:p>
    <w:p>
      <w:r>
        <w:t>Equilíbrio (Des), Escalar (For), Esconder-se (Des),</w:t>
      </w:r>
    </w:p>
    <w:p>
      <w:r>
        <w:t>Furtividade (Des), Intimidar (Car), Ouvir (Sab), Saltar</w:t>
      </w:r>
    </w:p>
    <w:p>
      <w:r>
        <w:t>(For), Sentir Motivação (Sab).</w:t>
      </w:r>
    </w:p>
    <w:p>
      <w:r>
        <w:t>Pontos de Perícia/nível: 6 +modificador de Inteligência.</w:t>
      </w:r>
    </w:p>
    <w:p>
      <w:r>
        <w:t>Características de Classe</w:t>
      </w:r>
    </w:p>
    <w:p>
      <w:r>
        <w:t>Usar Armas e Armaduras: o Vigilante segue as mesmas</w:t>
      </w:r>
    </w:p>
    <w:p>
      <w:r>
        <w:t>vantagens e restrições de um Guerreiro (para detalhes,</w:t>
      </w:r>
    </w:p>
    <w:p>
      <w:r>
        <w:t>consulte o Livro do Jogador).</w:t>
      </w:r>
    </w:p>
    <w:p>
      <w:r>
        <w:t>Ataque.Furtivo: conforme Livro do Jogador.</w:t>
      </w:r>
    </w:p>
    <w:p>
      <w:r>
        <w:t>Evasão: conforme livro do Jogador.</w:t>
      </w:r>
    </w:p>
    <w:p>
      <w:r>
        <w:t>Desaparecimento lv!isterioso: o Vigilante desenvolveu sua</w:t>
      </w:r>
    </w:p>
    <w:p>
      <w:r>
        <w:t>habilidade de aparecer e desaparecer misteriosamente</w:t>
      </w:r>
    </w:p>
    <w:p>
      <w:r>
        <w:t>de uma cena. Para isso, ele é capaz de se tornar invisível por uma rodada. O Vigilante pode usar este poder</w:t>
      </w:r>
    </w:p>
    <w:p>
      <w:r>
        <w:t>uma vez por nível por dia.</w:t>
      </w:r>
    </w:p>
    <w:p>
      <w:r>
        <w:t>Esquiva Sobrenatural: conforme Livro do Jogador.</w:t>
      </w:r>
    </w:p>
    <w:p>
      <w:r>
        <w:t>Reflexos Rápidos-. conforme Livro do Jogador.</w:t>
      </w:r>
    </w:p>
    <w:p>
      <w:r>
        <w:t>Especial</w:t>
      </w:r>
    </w:p>
    <w:p>
      <w:r>
        <w:t>Ataque Furtivo + 1d6</w:t>
      </w:r>
    </w:p>
    <w:p>
      <w:r>
        <w:t>Evasão, Desaparecimento Misterioso</w:t>
      </w:r>
    </w:p>
    <w:p>
      <w:r>
        <w:t>Esquiva Sobrenatural (Bônus de Des para o CA)</w:t>
      </w:r>
    </w:p>
    <w:p>
      <w:r>
        <w:t>Ataque Furtivo +2d6</w:t>
      </w:r>
    </w:p>
    <w:p>
      <w:r>
        <w:t>Reflexos Rápidos</w:t>
      </w:r>
    </w:p>
    <w:p>
      <w:r>
        <w:t>Ataque Furtivo + 3d6</w:t>
      </w:r>
    </w:p>
    <w:p>
      <w:r>
        <w:t>Ataque Furtivo +4d6</w:t>
      </w:r>
    </w:p>
    <w:p>
      <w:r>
        <w:br w:type="page"/>
      </w:r>
    </w:p>
    <w:p>
      <w:pPr>
        <w:pStyle w:val="Heading2"/>
      </w:pPr>
      <w:r>
        <w:t>Página 124</w:t>
      </w:r>
    </w:p>
    <w:p>
      <w:r>
        <w:t>Visionário</w:t>
      </w:r>
    </w:p>
    <w:p>
      <w:r>
        <w:t>Esta figura mística tem pouco em comum com o típico Mago aventureiro. Seu poder mágico verdadeiro é modesto: a maior habilidade do Visionário está em sua percepção sobrenatural, sua capacidade de ver e ouvir coisas que</w:t>
      </w:r>
    </w:p>
    <w:p>
      <w:r>
        <w:t>outros não podem. Este é o eremita que vive isolado na</w:t>
      </w:r>
    </w:p>
    <w:p>
      <w:r>
        <w:t>caverna, a feiticeira que observa sua bola &lt;le cristal, ou o</w:t>
      </w:r>
    </w:p>
    <w:p>
      <w:r>
        <w:t>Mago conselheiro que espiona os inimigos de seu rei.</w:t>
      </w:r>
    </w:p>
    <w:p>
      <w:r>
        <w:t>O Visionário pode ver e ouvir muito melhor que</w:t>
      </w:r>
    </w:p>
    <w:p>
      <w:r>
        <w:t>pessoas comuns. Além disso, ele tem uma percepção extra-sensorial que excede os sentidos normais. O Visionário pode ver na escuridão total, pode ver coisas invisíveis e</w:t>
      </w:r>
    </w:p>
    <w:p>
      <w:r>
        <w:t>jamais é enganado por ilusões. E le pode, além disso, Detectar Magia de forma natural -</w:t>
      </w:r>
    </w:p>
    <w:p>
      <w:r>
        <w:t>todas as coisas mágicas</w:t>
      </w:r>
    </w:p>
    <w:p>
      <w:r>
        <w:t>brilham a seus olhos.</w:t>
      </w:r>
    </w:p>
    <w:p>
      <w:r>
        <w:t>O Visionário não pode ser enganado por criaturas capazes &lt;le assumir disfarces hwnanos: ele sempre verá dragões,</w:t>
      </w:r>
    </w:p>
    <w:p>
      <w:r>
        <w:t>nagas, sereias, entes e outros seres (exceto avatares) como realmente são. Da mesma forma, ele consegue perceber quando</w:t>
      </w:r>
    </w:p>
    <w:p>
      <w:r>
        <w:t>uma criatura está sob efeito de uma magia de Transformação,</w:t>
      </w:r>
    </w:p>
    <w:p>
      <w:r>
        <w:t>sendo capaz de distinguir sua forma verdadeira.</w:t>
      </w:r>
    </w:p>
    <w:p>
      <w:r>
        <w:t>O Visionário recebe um bônus nos Caminhos necessários para usar qualquer de suas Magias Iniciais (exceto</w:t>
      </w:r>
    </w:p>
    <w:p>
      <w:r>
        <w:t>em Caminhos que não possua). Quando utiliza um item</w:t>
      </w:r>
    </w:p>
    <w:p>
      <w:r>
        <w:t>inágico próprio para visões (como uma bola de cristal,</w:t>
      </w:r>
    </w:p>
    <w:p>
      <w:r>
        <w:t>espelho, lagoa ou cratera fumegante), esse bônus será maior</w:t>
      </w:r>
    </w:p>
    <w:p>
      <w:r>
        <w:t>-</w:t>
      </w:r>
    </w:p>
    <w:p>
      <w:r>
        <w:t>aumentando enormemente o Alcance da magia. Por</w:t>
      </w:r>
    </w:p>
    <w:p>
      <w:r>
        <w:t>seu tamanho e/ ou fragilidade, itens desse tipo não podem ser transportados: em geral o Mago conserva esse</w:t>
      </w:r>
    </w:p>
    <w:p>
      <w:r>
        <w:t>item em um esconderijo.</w:t>
      </w:r>
    </w:p>
    <w:p>
      <w:r>
        <w:t>Daemon</w:t>
      </w:r>
    </w:p>
    <w:p>
      <w:r>
        <w:t>Custo: 3 pontos de aprimoramento, 170 pontos de perícia.</w:t>
      </w:r>
    </w:p>
    <w:p>
      <w:r>
        <w:t>Restrições: proibido para anões.</w:t>
      </w:r>
    </w:p>
    <w:p>
      <w:r>
        <w:t>Perícias: Adaga ou Cajado 30/30, Ciências (História 20%),</w:t>
      </w:r>
    </w:p>
    <w:p>
      <w:r>
        <w:t>Ciências Proibidas (Alquimia 20%, Ocultismo 30%, Rituais 30%, Teoria da Magia 20%), Idiomas (Ler e Escrever 30%, 30 pontos em subgrupos).</w:t>
      </w:r>
    </w:p>
    <w:p>
      <w:r>
        <w:t>Aprimoramentos: Pontos Heróicos 1, Poderes Mágicos 2.</w:t>
      </w:r>
    </w:p>
    <w:p>
      <w:r>
        <w:t>1o nível: o Visionário recebe um bônus de+ 1 em PER a cada</w:t>
      </w:r>
    </w:p>
    <w:p>
      <w:r>
        <w:t>dois níveis que possua.</w:t>
      </w:r>
    </w:p>
    <w:p>
      <w:r>
        <w:t>Visionário</w:t>
      </w:r>
    </w:p>
    <w:p>
      <w:r>
        <w:t>Níve,l</w:t>
      </w:r>
    </w:p>
    <w:p>
      <w:r>
        <w:t>Ataque ~ase</w:t>
      </w:r>
    </w:p>
    <w:p>
      <w:r>
        <w:t>:Forti~u4e ;Reflexos Vonta.de</w:t>
      </w:r>
    </w:p>
    <w:p>
      <w:r>
        <w:t>1</w:t>
      </w:r>
    </w:p>
    <w:p>
      <w:r>
        <w:t>+O</w:t>
      </w:r>
    </w:p>
    <w:p>
      <w:r>
        <w:t>+1</w:t>
      </w:r>
    </w:p>
    <w:p>
      <w:r>
        <w:t>+O</w:t>
      </w:r>
    </w:p>
    <w:p>
      <w:r>
        <w:t>+2</w:t>
      </w:r>
    </w:p>
    <w:p>
      <w:r>
        <w:t>2</w:t>
      </w:r>
    </w:p>
    <w:p>
      <w:r>
        <w:t>+1</w:t>
      </w:r>
    </w:p>
    <w:p>
      <w:r>
        <w:t>+1</w:t>
      </w:r>
    </w:p>
    <w:p>
      <w:r>
        <w:t>+O</w:t>
      </w:r>
    </w:p>
    <w:p>
      <w:r>
        <w:t>+3</w:t>
      </w:r>
    </w:p>
    <w:p>
      <w:r>
        <w:t>3</w:t>
      </w:r>
    </w:p>
    <w:p>
      <w:r>
        <w:t>+ 1</w:t>
      </w:r>
    </w:p>
    <w:p>
      <w:r>
        <w:t>+2</w:t>
      </w:r>
    </w:p>
    <w:p>
      <w:r>
        <w:t>+ 1</w:t>
      </w:r>
    </w:p>
    <w:p>
      <w:r>
        <w:t>+3</w:t>
      </w:r>
    </w:p>
    <w:p>
      <w:r>
        <w:t>4</w:t>
      </w:r>
    </w:p>
    <w:p>
      <w:r>
        <w:t>+2</w:t>
      </w:r>
    </w:p>
    <w:p>
      <w:r>
        <w:t>+2</w:t>
      </w:r>
    </w:p>
    <w:p>
      <w:r>
        <w:t>+1</w:t>
      </w:r>
    </w:p>
    <w:p>
      <w:r>
        <w:t>+4</w:t>
      </w:r>
    </w:p>
    <w:p>
      <w:r>
        <w:t>5</w:t>
      </w:r>
    </w:p>
    <w:p>
      <w:r>
        <w:t>+2</w:t>
      </w:r>
    </w:p>
    <w:p>
      <w:r>
        <w:t>+3</w:t>
      </w:r>
    </w:p>
    <w:p>
      <w:r>
        <w:t>+1</w:t>
      </w:r>
    </w:p>
    <w:p>
      <w:r>
        <w:t>+4</w:t>
      </w:r>
    </w:p>
    <w:p>
      <w:r>
        <w:t>6</w:t>
      </w:r>
    </w:p>
    <w:p>
      <w:r>
        <w:t>+3</w:t>
      </w:r>
    </w:p>
    <w:p>
      <w:r>
        <w:t>+3</w:t>
      </w:r>
    </w:p>
    <w:p>
      <w:r>
        <w:t>+2</w:t>
      </w:r>
    </w:p>
    <w:p>
      <w:r>
        <w:t>+5</w:t>
      </w:r>
    </w:p>
    <w:p>
      <w:r>
        <w:t>7</w:t>
      </w:r>
    </w:p>
    <w:p>
      <w:r>
        <w:t>+3</w:t>
      </w:r>
    </w:p>
    <w:p>
      <w:r>
        <w:t>+4</w:t>
      </w:r>
    </w:p>
    <w:p>
      <w:r>
        <w:t>+2</w:t>
      </w:r>
    </w:p>
    <w:p>
      <w:r>
        <w:t>+5</w:t>
      </w:r>
    </w:p>
    <w:p>
      <w:r>
        <w:t>8</w:t>
      </w:r>
    </w:p>
    <w:p>
      <w:r>
        <w:t>+4</w:t>
      </w:r>
    </w:p>
    <w:p>
      <w:r>
        <w:t>+4</w:t>
      </w:r>
    </w:p>
    <w:p>
      <w:r>
        <w:t>+2</w:t>
      </w:r>
    </w:p>
    <w:p>
      <w:r>
        <w:t>+6</w:t>
      </w:r>
    </w:p>
    <w:p>
      <w:r>
        <w:t>9</w:t>
      </w:r>
    </w:p>
    <w:p>
      <w:r>
        <w:t>+4</w:t>
      </w:r>
    </w:p>
    <w:p>
      <w:r>
        <w:t>+5</w:t>
      </w:r>
    </w:p>
    <w:p>
      <w:r>
        <w:t>+3</w:t>
      </w:r>
    </w:p>
    <w:p>
      <w:r>
        <w:t>+6</w:t>
      </w:r>
    </w:p>
    <w:p>
      <w:r>
        <w:t>10</w:t>
      </w:r>
    </w:p>
    <w:p>
      <w:r>
        <w:t>+5</w:t>
      </w:r>
    </w:p>
    <w:p>
      <w:r>
        <w:t>+5</w:t>
      </w:r>
    </w:p>
    <w:p>
      <w:r>
        <w:t>+3</w:t>
      </w:r>
    </w:p>
    <w:p>
      <w:r>
        <w:t>+7</w:t>
      </w:r>
    </w:p>
    <w:p>
      <w:r>
        <w:t>2° nível: o Visionário adquire a capacidade de enxergar na</w:t>
      </w:r>
    </w:p>
    <w:p>
      <w:r>
        <w:t>mais completa escuridão de maneira natural. A visão,</w:t>
      </w:r>
    </w:p>
    <w:p>
      <w:r>
        <w:t>contudo, é em tons de cinza apenas.</w:t>
      </w:r>
    </w:p>
    <w:p>
      <w:r>
        <w:t>5o nível: o Visionário pode fazer um Teste de PER vs.</w:t>
      </w:r>
    </w:p>
    <w:p>
      <w:r>
        <w:t>poder da magia para detectar qualquer tipo de ilusão,</w:t>
      </w:r>
    </w:p>
    <w:p>
      <w:r>
        <w:t>sempre que houver alguma ilusão presente. O Mestre</w:t>
      </w:r>
    </w:p>
    <w:p>
      <w:r>
        <w:t>faz o Teste em segredo.</w:t>
      </w:r>
    </w:p>
    <w:p>
      <w:r>
        <w:t>7° nível: o Visionário passa a enxergar o Invisível naturalmente. Para rituais mais poderosos, um teste de PER</w:t>
      </w:r>
    </w:p>
    <w:p>
      <w:r>
        <w:t>vs. Poder do Ritual é necessário.</w:t>
      </w:r>
    </w:p>
    <w:p>
      <w:r>
        <w:t>9o nível: o Visionário passa a Detectar Magias naturalmente. Para rituais mais poderosos, um teste de PER</w:t>
      </w:r>
    </w:p>
    <w:p>
      <w:r>
        <w:t>vs. Poder do Ritual é necessário.</w:t>
      </w:r>
    </w:p>
    <w:p>
      <w:r>
        <w:t>020</w:t>
      </w:r>
    </w:p>
    <w:p>
      <w:r>
        <w:t>Requerimentos:</w:t>
      </w:r>
    </w:p>
    <w:p>
      <w:r>
        <w:t>- Raça; qualquer uma exceto anão.</w:t>
      </w:r>
    </w:p>
    <w:p>
      <w:r>
        <w:t>- Magias: capaz de Lançar Magia Detectar Magia</w:t>
      </w:r>
    </w:p>
    <w:p>
      <w:r>
        <w:t>- Bônus Base de Ataque + 1</w:t>
      </w:r>
    </w:p>
    <w:p>
      <w:r>
        <w:t>- Especial: precisa de uma bola de cristal</w:t>
      </w:r>
    </w:p>
    <w:p>
      <w:r>
        <w:t>Dados de Vida: d4</w:t>
      </w:r>
    </w:p>
    <w:p>
      <w:r>
        <w:t>Perícias de Classe: Alquimia (Int), Avaliação (Int), Blefar (Car), Concentração (Cons), Conhecimento (arcano)</w:t>
      </w:r>
    </w:p>
    <w:p>
      <w:r>
        <w:t>(lnt), Conhecimento (natureza) (Int), Conhecimento</w:t>
      </w:r>
    </w:p>
    <w:p>
      <w:r>
        <w:t>(religião) (Int), Espionar (Int), Identificar Magia (Int),</w:t>
      </w:r>
    </w:p>
    <w:p>
      <w:r>
        <w:t>Mensagens Secretas (Sab), Observar (Sab), Obter Informação (Car), Ofícios (lnt), Sentir Motivação (Sab).</w:t>
      </w:r>
    </w:p>
    <w:p>
      <w:r>
        <w:t>Pontos de Pericia/ nível: 4 + modificador de Inteligência.</w:t>
      </w:r>
    </w:p>
    <w:p>
      <w:r>
        <w:t>Características de Classe</w:t>
      </w:r>
    </w:p>
    <w:p>
      <w:r>
        <w:t>Usar Armas e Armaduras: o Visionário segue as mesmas vantagens e restrições de um Mago (para detalhes,</w:t>
      </w:r>
    </w:p>
    <w:p>
      <w:r>
        <w:t>consulte o Uvro do Jogador).</w:t>
      </w:r>
    </w:p>
    <w:p>
      <w:r>
        <w:t>Magias: todos os Visionários só podem fazer magias</w:t>
      </w:r>
    </w:p>
    <w:p>
      <w:r>
        <w:t>relacionadas com detecção e proteção. Ele pode preparar</w:t>
      </w:r>
    </w:p>
    <w:p>
      <w:r>
        <w:t>apenas UMA magia por nível que não seja relativa a</w:t>
      </w:r>
    </w:p>
    <w:p>
      <w:r>
        <w:t>detecção e proteção.</w:t>
      </w:r>
    </w:p>
    <w:p>
      <w:r>
        <w:t>Sentidos Ag11çados: o Visionário recebe um bônus de +2</w:t>
      </w:r>
    </w:p>
    <w:p>
      <w:r>
        <w:t>em todos os testes relacionados a percepção.</w:t>
      </w:r>
    </w:p>
    <w:p>
      <w:r>
        <w:t>Visão no Esettro: sempre Ativa, conforme Livro do jogador.</w:t>
      </w:r>
    </w:p>
    <w:p>
      <w:r>
        <w:t>Detectar Ilusão: sempre Ativo, conforme U vro do jogador.</w:t>
      </w:r>
    </w:p>
    <w:p>
      <w:r>
        <w:t>Ver Invisível: sempre ativo, conforme Uvro do Jogador.</w:t>
      </w:r>
    </w:p>
    <w:p>
      <w:r>
        <w:t>Detectar Magias: sempre ativo, conforme Livro do Jogador.</w:t>
      </w:r>
    </w:p>
    <w:p>
      <w:r>
        <w:t>Especial</w:t>
      </w:r>
    </w:p>
    <w:p>
      <w:r>
        <w:t>Magias por dia</w:t>
      </w:r>
    </w:p>
    <w:p>
      <w:r>
        <w:t>Sentiçlos Aguçados</w:t>
      </w:r>
    </w:p>
    <w:p>
      <w:r>
        <w:t>+ 1 nível</w:t>
      </w:r>
    </w:p>
    <w:p>
      <w:r>
        <w:t>Enxergar na Escuridão</w:t>
      </w:r>
    </w:p>
    <w:p>
      <w:r>
        <w:t>+ 1 nível</w:t>
      </w:r>
    </w:p>
    <w:p>
      <w:r>
        <w:t>+ 1 nível</w:t>
      </w:r>
    </w:p>
    <w:p>
      <w:r>
        <w:t>+ 1 nível</w:t>
      </w:r>
    </w:p>
    <w:p>
      <w:r>
        <w:t>Detectar Ilusão</w:t>
      </w:r>
    </w:p>
    <w:p>
      <w:r>
        <w:t>+ 1 rúvd</w:t>
      </w:r>
    </w:p>
    <w:p>
      <w:r>
        <w:t>+ 1 nível</w:t>
      </w:r>
    </w:p>
    <w:p>
      <w:r>
        <w:t>Ver Invisível</w:t>
      </w:r>
    </w:p>
    <w:p>
      <w:r>
        <w:t>+ 1 nível</w:t>
      </w:r>
    </w:p>
    <w:p>
      <w:r>
        <w:t>+ 1 nível</w:t>
      </w:r>
    </w:p>
    <w:p>
      <w:r>
        <w:t>Detectar Magias</w:t>
      </w:r>
    </w:p>
    <w:p>
      <w:r>
        <w:t>+ 1 nível</w:t>
      </w:r>
    </w:p>
    <w:p>
      <w:r>
        <w:t>+ 1 nível</w:t>
      </w:r>
    </w:p>
    <w:p>
      <w:r>
        <w:br w:type="page"/>
      </w:r>
    </w:p>
    <w:p>
      <w:pPr>
        <w:pStyle w:val="Heading2"/>
      </w:pPr>
      <w:r>
        <w:t>Página 125</w:t>
      </w:r>
    </w:p>
    <w:p>
      <w:r>
        <w:t>Warlock</w:t>
      </w:r>
    </w:p>
    <w:p>
      <w:r>
        <w:t>O Warlock é completamente diferente dos outros Magos. Ele nunca teve a intenção de aprender magia, mas acabou recebendo esse poder de alguma forma.</w:t>
      </w:r>
    </w:p>
    <w:p>
      <w:r>
        <w:t>Uma das razões mais comuns é que ele seja descendente de uma criatura mágica poderosa, como um dragão,</w:t>
      </w:r>
    </w:p>
    <w:p>
      <w:r>
        <w:t>gênio, fada ou até um Deus menor. Mas também pode</w:t>
      </w:r>
    </w:p>
    <w:p>
      <w:r>
        <w:t>ocorrer que ele tenha sido abençoado pelos deuses com</w:t>
      </w:r>
    </w:p>
    <w:p>
      <w:r>
        <w:t>magia para realizar algum grande propósico. Quando descobre que tem esses poderes, cm geral o Warlock começa</w:t>
      </w:r>
    </w:p>
    <w:p>
      <w:r>
        <w:t>uma longa busca para descobrir L]uem ele realmente é, e</w:t>
      </w:r>
    </w:p>
    <w:p>
      <w:r>
        <w:t>qual seria sua missão.</w:t>
      </w:r>
    </w:p>
    <w:p>
      <w:r>
        <w:t>Um Warlock nunca "aprende" a fazer mágica: seus poderes são habilidades naturais, que ele descobriu por acaso e</w:t>
      </w:r>
    </w:p>
    <w:p>
      <w:r>
        <w:t>desenvolveu com treinamento. Ele não estuda em livros ou</w:t>
      </w:r>
    </w:p>
    <w:p>
      <w:r>
        <w:t>pergaminhos e, portanto, não conhece palavras mágicas ou</w:t>
      </w:r>
    </w:p>
    <w:p>
      <w:r>
        <w:t>gescos especiais -</w:t>
      </w:r>
    </w:p>
    <w:p>
      <w:r>
        <w:t>sua magia apenas "acontece". Por essa</w:t>
      </w:r>
    </w:p>
    <w:p>
      <w:r>
        <w:t>razão, um Warlock NUNCA pode aprender outras mágicas;</w:t>
      </w:r>
    </w:p>
    <w:p>
      <w:r>
        <w:t>pode lançar apenas suas Magias Iniciais (sorteadas durante a</w:t>
      </w:r>
    </w:p>
    <w:p>
      <w:r>
        <w:t>criação de Personagens e conforme ele avança em nível), e</w:t>
      </w:r>
    </w:p>
    <w:p>
      <w:r>
        <w:t>mesmo que seus Focus aumentem ele jamais será capaz de</w:t>
      </w:r>
    </w:p>
    <w:p>
      <w:r>
        <w:t>aprender nenhuma magia nova. Isso só vai acontecer em</w:t>
      </w:r>
    </w:p>
    <w:p>
      <w:r>
        <w:t>casos muito especiais (por exemplo, caso um dragão ou gênio poderoso decida despertar no Warlock um novo poder).</w:t>
      </w:r>
    </w:p>
    <w:p>
      <w:r>
        <w:t>Daemon</w:t>
      </w:r>
    </w:p>
    <w:p>
      <w:r>
        <w:t>Custo: 5 pontos de aprimoramento, 280 pontos de perícia.</w:t>
      </w:r>
    </w:p>
    <w:p>
      <w:r>
        <w:t>Restrições: filho de um dragão, Deus menor ou gênio.</w:t>
      </w:r>
    </w:p>
    <w:p>
      <w:r>
        <w:t>Perícias: Espada Longa 40/40, escolha outra arma 40/</w:t>
      </w:r>
    </w:p>
    <w:p>
      <w:r>
        <w:t>20, Escudo 0/40, Esquiva 30%, Animais (Montaria</w:t>
      </w:r>
    </w:p>
    <w:p>
      <w:r>
        <w:t>20%), Ciências Proibidas (Alquimia 30%, Ocultismo</w:t>
      </w:r>
    </w:p>
    <w:p>
      <w:r>
        <w:t>20%, Rituais 30%), Manipulação (Intimidação 20%, Liderança 30%), Sobrevivência (escolha uma 30%).</w:t>
      </w:r>
    </w:p>
    <w:p>
      <w:r>
        <w:t>Aprimoramentos: Pontos Heróicos 3, Poderes Mágicos 2,</w:t>
      </w:r>
    </w:p>
    <w:p>
      <w:r>
        <w:t>Canalizador.</w:t>
      </w:r>
    </w:p>
    <w:p>
      <w:r>
        <w:t>1o nível: o Warlock possui um familiar especial, relacionado com a sua origem (por exemplo, um pequeno</w:t>
      </w:r>
    </w:p>
    <w:p>
      <w:r>
        <w:t>dragão com 20cm de altura, um elemental menor do</w:t>
      </w:r>
    </w:p>
    <w:p>
      <w:r>
        <w:t>mesmo tipo de sua família, um ser extraplanar ou um</w:t>
      </w:r>
    </w:p>
    <w:p>
      <w:r>
        <w:t>pequeno gênio). Estes familiares poderão ter um poder especial escolhido pelo Mestre (bafo de fogo com</w:t>
      </w:r>
    </w:p>
    <w:p>
      <w:r>
        <w:t>Warlock</w:t>
      </w:r>
    </w:p>
    <w:p>
      <w:r>
        <w:t>Nível</w:t>
      </w:r>
    </w:p>
    <w:p>
      <w:r>
        <w:t>Ataque Base Fortitude Reflexos Vontade</w:t>
      </w:r>
    </w:p>
    <w:p>
      <w:r>
        <w:t>1</w:t>
      </w:r>
    </w:p>
    <w:p>
      <w:r>
        <w:t>+1</w:t>
      </w:r>
    </w:p>
    <w:p>
      <w:r>
        <w:t>+2</w:t>
      </w:r>
    </w:p>
    <w:p>
      <w:r>
        <w:t>+1</w:t>
      </w:r>
    </w:p>
    <w:p>
      <w:r>
        <w:t>+2</w:t>
      </w:r>
    </w:p>
    <w:p>
      <w:r>
        <w:t>2</w:t>
      </w:r>
    </w:p>
    <w:p>
      <w:r>
        <w:t>+2</w:t>
      </w:r>
    </w:p>
    <w:p>
      <w:r>
        <w:t>+3</w:t>
      </w:r>
    </w:p>
    <w:p>
      <w:r>
        <w:t>+1</w:t>
      </w:r>
    </w:p>
    <w:p>
      <w:r>
        <w:t>+3</w:t>
      </w:r>
    </w:p>
    <w:p>
      <w:r>
        <w:t>3</w:t>
      </w:r>
    </w:p>
    <w:p>
      <w:r>
        <w:t>+3</w:t>
      </w:r>
    </w:p>
    <w:p>
      <w:r>
        <w:t>+3</w:t>
      </w:r>
    </w:p>
    <w:p>
      <w:r>
        <w:t>+2</w:t>
      </w:r>
    </w:p>
    <w:p>
      <w:r>
        <w:t>+3</w:t>
      </w:r>
    </w:p>
    <w:p>
      <w:r>
        <w:t>4</w:t>
      </w:r>
    </w:p>
    <w:p>
      <w:r>
        <w:t>+4</w:t>
      </w:r>
    </w:p>
    <w:p>
      <w:r>
        <w:t>+4</w:t>
      </w:r>
    </w:p>
    <w:p>
      <w:r>
        <w:t>+2</w:t>
      </w:r>
    </w:p>
    <w:p>
      <w:r>
        <w:t>+4</w:t>
      </w:r>
    </w:p>
    <w:p>
      <w:r>
        <w:t>5</w:t>
      </w:r>
    </w:p>
    <w:p>
      <w:r>
        <w:t>+ 5</w:t>
      </w:r>
    </w:p>
    <w:p>
      <w:r>
        <w:t>+4</w:t>
      </w:r>
    </w:p>
    <w:p>
      <w:r>
        <w:t>+3</w:t>
      </w:r>
    </w:p>
    <w:p>
      <w:r>
        <w:t>+4</w:t>
      </w:r>
    </w:p>
    <w:p>
      <w:r>
        <w:t>6</w:t>
      </w:r>
    </w:p>
    <w:p>
      <w:r>
        <w:t>+6/+1</w:t>
      </w:r>
    </w:p>
    <w:p>
      <w:r>
        <w:t>+5</w:t>
      </w:r>
    </w:p>
    <w:p>
      <w:r>
        <w:t>+3</w:t>
      </w:r>
    </w:p>
    <w:p>
      <w:r>
        <w:t>+5</w:t>
      </w:r>
    </w:p>
    <w:p>
      <w:r>
        <w:t>7</w:t>
      </w:r>
    </w:p>
    <w:p>
      <w:r>
        <w:t>+7/+2</w:t>
      </w:r>
    </w:p>
    <w:p>
      <w:r>
        <w:t>+5</w:t>
      </w:r>
    </w:p>
    <w:p>
      <w:r>
        <w:t>+4</w:t>
      </w:r>
    </w:p>
    <w:p>
      <w:r>
        <w:t>+5</w:t>
      </w:r>
    </w:p>
    <w:p>
      <w:r>
        <w:t>8</w:t>
      </w:r>
    </w:p>
    <w:p>
      <w:r>
        <w:t>+8/+3</w:t>
      </w:r>
    </w:p>
    <w:p>
      <w:r>
        <w:t>+6</w:t>
      </w:r>
    </w:p>
    <w:p>
      <w:r>
        <w:t>+4</w:t>
      </w:r>
    </w:p>
    <w:p>
      <w:r>
        <w:t>+6</w:t>
      </w:r>
    </w:p>
    <w:p>
      <w:r>
        <w:t>9</w:t>
      </w:r>
    </w:p>
    <w:p>
      <w:r>
        <w:t>+9/+4</w:t>
      </w:r>
    </w:p>
    <w:p>
      <w:r>
        <w:t>+6</w:t>
      </w:r>
    </w:p>
    <w:p>
      <w:r>
        <w:t>+5</w:t>
      </w:r>
    </w:p>
    <w:p>
      <w:r>
        <w:t>+6</w:t>
      </w:r>
    </w:p>
    <w:p>
      <w:r>
        <w:t>10</w:t>
      </w:r>
    </w:p>
    <w:p>
      <w:r>
        <w:t>+10/+5</w:t>
      </w:r>
    </w:p>
    <w:p>
      <w:r>
        <w:t>+7</w:t>
      </w:r>
    </w:p>
    <w:p>
      <w:r>
        <w:t>+5</w:t>
      </w:r>
    </w:p>
    <w:p>
      <w:r>
        <w:t>+7</w:t>
      </w:r>
    </w:p>
    <w:p>
      <w:r>
        <w:t>dano 2d6, habilidades d ementais, capacidade de voar,</w:t>
      </w:r>
    </w:p>
    <w:p>
      <w:r>
        <w:t>de conversar com o Personagem, etc). Este Familiar</w:t>
      </w:r>
    </w:p>
    <w:p>
      <w:r>
        <w:t>será uma espécie de guia para o Warlock, ajudando-o</w:t>
      </w:r>
    </w:p>
    <w:p>
      <w:r>
        <w:t>com suas missões.</w:t>
      </w:r>
    </w:p>
    <w:p>
      <w:r>
        <w:t>5o nível: o Familiar do Warlock recebe um novo poder,</w:t>
      </w:r>
    </w:p>
    <w:p>
      <w:r>
        <w:t>escolhido pelo Mestre de acordo com as características</w:t>
      </w:r>
    </w:p>
    <w:p>
      <w:r>
        <w:t>de cada Campanha.</w:t>
      </w:r>
    </w:p>
    <w:p>
      <w:r>
        <w:t>020</w:t>
      </w:r>
    </w:p>
    <w:p>
      <w:r>
        <w:t>Requerimentos:</w:t>
      </w:r>
    </w:p>
    <w:p>
      <w:r>
        <w:t>-Especial: ser filho de um dragão, fada, gênio ser extraplanar</w:t>
      </w:r>
    </w:p>
    <w:p>
      <w:r>
        <w:t>ou Deus menor.</w:t>
      </w:r>
    </w:p>
    <w:p>
      <w:r>
        <w:t>Dados de Vida: d8.</w:t>
      </w:r>
    </w:p>
    <w:p>
      <w:r>
        <w:t>Pericias de Classe: Acrobacia (Des), Alquimia (Int), Cavalgar (Des), Concentração (Cons), Escalar (For),</w:t>
      </w:r>
    </w:p>
    <w:p>
      <w:r>
        <w:t>Furtividade (Des), Identificar Magia (Int), Natação (For),</w:t>
      </w:r>
    </w:p>
    <w:p>
      <w:r>
        <w:t>Observar (Sab), Ofícios (Int), Ouvir (Sab), Procurar (Int),</w:t>
      </w:r>
    </w:p>
    <w:p>
      <w:r>
        <w:t>Profissão (Sab), Sobrevivência (Sab).</w:t>
      </w:r>
    </w:p>
    <w:p>
      <w:r>
        <w:t>Pontos de Perícia no 1° Nível: (2 + modificador de INT)x4.</w:t>
      </w:r>
    </w:p>
    <w:p>
      <w:r>
        <w:t>Pontos de Pericia/nível: 2 +modificador de Inteligência.</w:t>
      </w:r>
    </w:p>
    <w:p>
      <w:r>
        <w:t>Características de Classe</w:t>
      </w:r>
    </w:p>
    <w:p>
      <w:r>
        <w:t>Usar Armas e Armaduras: o Warlock segue as mesmas</w:t>
      </w:r>
    </w:p>
    <w:p>
      <w:r>
        <w:t>vantagens e restrições de um Guerreiro (para detalhes,</w:t>
      </w:r>
    </w:p>
    <w:p>
      <w:r>
        <w:t>consulte o Uvro do Jogador).</w:t>
      </w:r>
    </w:p>
    <w:p>
      <w:r>
        <w:t>Magia: o Warlock realiza magias como se fosse um Feiticeiro,</w:t>
      </w:r>
    </w:p>
    <w:p>
      <w:r>
        <w:t>seguindo as regras do Livro do Jogador. Mas estas magias são</w:t>
      </w:r>
    </w:p>
    <w:p>
      <w:r>
        <w:t>consideradas um dom natural, que o Warlock não consegue ensinar para nenhuma outra pessoa nem sabe exatamente como ele mesmo é capaz de realizá-los.</w:t>
      </w:r>
    </w:p>
    <w:p>
      <w:r>
        <w:t>Familiar Warlock: o Warlock possui um familiar especial, relacionado com a sua origem (por exemplo, um</w:t>
      </w:r>
    </w:p>
    <w:p>
      <w:r>
        <w:t>pequeno dragão com 20cm de altura, um elemental</w:t>
      </w:r>
    </w:p>
    <w:p>
      <w:r>
        <w:t>menor do mesmo tipo de sua familia, um ser</w:t>
      </w:r>
    </w:p>
    <w:p>
      <w:r>
        <w:t>extraplanar ou um pequeno gênio). Estes familiares</w:t>
      </w:r>
    </w:p>
    <w:p>
      <w:r>
        <w:t>poderão ter um poder especial escolhido pelo Mestre</w:t>
      </w:r>
    </w:p>
    <w:p>
      <w:r>
        <w:t>(bafo de fogo com dano 2d6, habilidades elementais,</w:t>
      </w:r>
    </w:p>
    <w:p>
      <w:r>
        <w:t>capacidade de voar, de conversar com o Personagem,</w:t>
      </w:r>
    </w:p>
    <w:p>
      <w:r>
        <w:t>etc). Este Familiar será uma espécie de guia para o</w:t>
      </w:r>
    </w:p>
    <w:p>
      <w:r>
        <w:t>Warlock, ajudando-o com suas missões.</w:t>
      </w:r>
    </w:p>
    <w:p>
      <w:r>
        <w:t>Poder Familiar. o Familiar do Warlock recebe um novo</w:t>
      </w:r>
    </w:p>
    <w:p>
      <w:r>
        <w:t>poder, escolhido pelo Mestre de acordo com as características de cada campanha.</w:t>
      </w:r>
    </w:p>
    <w:p>
      <w:r>
        <w:t>Especial</w:t>
      </w:r>
    </w:p>
    <w:p>
      <w:r>
        <w:t>Magias por d.ia</w:t>
      </w:r>
    </w:p>
    <w:p>
      <w:r>
        <w:t>Familiar Warlock</w:t>
      </w:r>
    </w:p>
    <w:p>
      <w:r>
        <w:t>+ 1 nível</w:t>
      </w:r>
    </w:p>
    <w:p>
      <w:r>
        <w:t>Talento Adicional</w:t>
      </w:r>
    </w:p>
    <w:p>
      <w:r>
        <w:t>+ 1 nível</w:t>
      </w:r>
    </w:p>
    <w:p>
      <w:r>
        <w:t>Talento Adicional</w:t>
      </w:r>
    </w:p>
    <w:p>
      <w:r>
        <w:t>Poder Familiar</w:t>
      </w:r>
    </w:p>
    <w:p>
      <w:r>
        <w:t>+ 1 nível</w:t>
      </w:r>
    </w:p>
    <w:p>
      <w:r>
        <w:t>Talento Adicional</w:t>
      </w:r>
    </w:p>
    <w:p>
      <w:r>
        <w:t>+ 1 nível</w:t>
      </w:r>
    </w:p>
    <w:p>
      <w:r>
        <w:t>Talento Adicional</w:t>
      </w:r>
    </w:p>
    <w:p>
      <w:r>
        <w:t>+ 1 nível</w:t>
      </w:r>
    </w:p>
    <w:p>
      <w:r>
        <w:t>Talento Adicional</w:t>
      </w:r>
    </w:p>
    <w:p>
      <w:r>
        <w:br w:type="page"/>
      </w:r>
    </w:p>
    <w:p>
      <w:pPr>
        <w:pStyle w:val="Heading2"/>
      </w:pPr>
      <w:r>
        <w:t>Página 126</w:t>
      </w:r>
    </w:p>
    <w:p>
      <w:r>
        <w:t>--=--</w:t>
      </w:r>
    </w:p>
    <w:p>
      <w:r>
        <w:t>-</w:t>
      </w:r>
    </w:p>
    <w:p>
      <w:r>
        <w:t>-</w:t>
      </w:r>
    </w:p>
    <w:p>
      <w:r>
        <w:t>AL..E.X</w:t>
      </w:r>
    </w:p>
    <w:p>
      <w:r>
        <w:t>200E</w:t>
      </w:r>
    </w:p>
    <w:p>
      <w:r>
        <w:t>--...</w:t>
      </w:r>
    </w:p>
    <w:p>
      <w:r>
        <w:t>' '</w:t>
      </w:r>
    </w:p>
    <w:p>
      <w:r>
        <w:br w:type="page"/>
      </w:r>
    </w:p>
    <w:p>
      <w:pPr>
        <w:pStyle w:val="Heading2"/>
      </w:pPr>
      <w:r>
        <w:t>Página 127</w:t>
      </w:r>
    </w:p>
    <w:p>
      <w:r>
        <w:t>Qutl'as 9?u&amp;Hcações</w:t>
      </w:r>
    </w:p>
    <w:p>
      <w:r>
        <w:t>Se você não encontrou algum destes livros na sua loja ou distribuidor preferido, visite www.daemon.com.br.</w:t>
      </w:r>
    </w:p>
    <w:p>
      <w:r>
        <w:t>Guia de Itens Mágicos</w:t>
      </w:r>
    </w:p>
    <w:p>
      <w:r>
        <w:t>O aguardado livro sobre itens mágicos, artefatos e relíquias finalmente saiu!</w:t>
      </w:r>
    </w:p>
    <w:p>
      <w:r>
        <w:t>Este Guia traz para você cerca de 1.000 novos itens, entre anéis, poções, óleos, elixires, varinhas,</w:t>
      </w:r>
    </w:p>
    <w:p>
      <w:r>
        <w:t>cajados, varas, gemas, pedras, amuletos, correntes, braceletes, bolsas, roupas, botas, capas, armaduras,</w:t>
      </w:r>
    </w:p>
    <w:p>
      <w:r>
        <w:t>escudos, espadas, machados, lanças e wna infinidade de outros artefatos místicos.</w:t>
      </w:r>
    </w:p>
    <w:p>
      <w:r>
        <w:t>O s Irens Mágicos estão classificados em: fracos, médios e fones (aqueles itens que sempre acompanham</w:t>
      </w:r>
    </w:p>
    <w:p>
      <w:r>
        <w:t>os personagens) e anefatos, cada um com sua história, descrição e características exclusivas, além de um desenho</w:t>
      </w:r>
    </w:p>
    <w:p>
      <w:r>
        <w:t>para cada item mágico, assim você pode saber exatamente que tipo de item seu Personagem está carregando.</w:t>
      </w:r>
    </w:p>
    <w:p>
      <w:r>
        <w:t>Grimório</w:t>
      </w:r>
    </w:p>
    <w:p>
      <w:r>
        <w:t>O Grimorio é o maior e mais completo suplemento de magia já feito no Brasil. Com 666 rituais de</w:t>
      </w:r>
    </w:p>
    <w:p>
      <w:r>
        <w:t>rodas as Formas, Caminhos e Círculos possíveis e imaginários. Traz regras completas sobre como organizar</w:t>
      </w:r>
    </w:p>
    <w:p>
      <w:r>
        <w:t>um Grimorio, os tipos de Magia existemes e como realizar rituais em um jogo de RPG. Este livro contém</w:t>
      </w:r>
    </w:p>
    <w:p>
      <w:r>
        <w:t>todos os tipos de magia, abrangendo todas as escolas existentes. Magias de combate, de cura, proteção,</w:t>
      </w:r>
    </w:p>
    <w:p>
      <w:r>
        <w:t>transmutação, nccromancia, invocação, conjuração, dementais, espirituais e astrais. Para o Sistema Daemon</w:t>
      </w:r>
    </w:p>
    <w:p>
      <w:r>
        <w:t>e D 20, capa dura, 176pgs e acabamento de luxo (reforçado) por que ele é ui:n livro de referência para</w:t>
      </w:r>
    </w:p>
    <w:p>
      <w:r>
        <w:t>jogadores e Mestres.</w:t>
      </w:r>
    </w:p>
    <w:p>
      <w:r>
        <w:t>Guia de Armas de Fogo</w:t>
      </w:r>
    </w:p>
    <w:p>
      <w:r>
        <w:t>A terceira edição do Guia mais vendido no Brasil sobre armas de fogo! Neste Guia você encontrará mais</w:t>
      </w:r>
    </w:p>
    <w:p>
      <w:r>
        <w:t>de 350 tipos de annas detalhadas: revólveres, pistolas, armas antigas, submetralhadoras, escopetlls, rifles de caça,</w:t>
      </w:r>
    </w:p>
    <w:p>
      <w:r>
        <w:t>fuzis militares, metralhadoras pesadas, granadas e armas experimentais. E ainda é totalmente ilustrado, cada</w:t>
      </w:r>
    </w:p>
    <w:p>
      <w:r>
        <w:t>arma com a sua "foto" junto às estlltÍstÍcas, assim você saberá que arma seu Personagem está carregando.</w:t>
      </w:r>
    </w:p>
    <w:p>
      <w:r>
        <w:t>O Guia é compatível com os RPGs: Sistema DAEMON (Arkanun, Trevas, Invasão, Anjos, Demônios e</w:t>
      </w:r>
    </w:p>
    <w:p>
      <w:r>
        <w:t>Vampiros Mitológicos); GURPS, Shadowrun, Cyberpunk 2020 e Sroryteller (Vampiro, Lobisomem e Mago).</w:t>
      </w:r>
    </w:p>
    <w:p>
      <w:r>
        <w:t>Guia de Armas Medievais</w:t>
      </w:r>
    </w:p>
    <w:p>
      <w:r>
        <w:t>Este é o segundo de uma série de livros que visam auxiliar aos Mestres e dar mais opções aos Jogadores</w:t>
      </w:r>
    </w:p>
    <w:p>
      <w:r>
        <w:t>de RPG. Neste Guia de Armas você encontra.d quase 200 tipos diferentes de armas detalhadas, desde as</w:t>
      </w:r>
    </w:p>
    <w:p>
      <w:r>
        <w:t>mais inocentes facas de cozinha e dardos de arremesso até a temida Dragonlance, passando por machados,</w:t>
      </w:r>
    </w:p>
    <w:p>
      <w:r>
        <w:t>espadas, maças e muitas, muitlls outras.</w:t>
      </w:r>
    </w:p>
    <w:p>
      <w:r>
        <w:t>Este livro serve para os Mestres darem mais cor às suas Aventuras, bem como seus Jogadores individualizarem seus Personagens. Inclui descrições, dados de jogo e est.aústicas de adagas, machados, espadas,</w:t>
      </w:r>
    </w:p>
    <w:p>
      <w:r>
        <w:t>lanças, martelos, manguais, maças, chicotes, arcos, bestlls e outras!</w:t>
      </w:r>
    </w:p>
    <w:p>
      <w:r>
        <w:t>Inimigo Natural</w:t>
      </w:r>
    </w:p>
    <w:p>
      <w:r>
        <w:t>Em 1976, as sondas Viking I e II pousaram em Marte. Os cientistas disseram que não haviam formas de</w:t>
      </w:r>
    </w:p>
    <w:p>
      <w:r>
        <w:t>vida, mas era wna grande mentira. Com o estudo do DNA dos vírus encontrados em Marre, os cientistlls do</w:t>
      </w:r>
    </w:p>
    <w:p>
      <w:r>
        <w:t>NORAD foram capazes de duplicar duas das mais perigosas criaturas que já pisaram o sistema solar, as raças</w:t>
      </w:r>
    </w:p>
    <w:p>
      <w:r>
        <w:t>inimigas Phobos e D eimos.</w:t>
      </w:r>
    </w:p>
    <w:p>
      <w:r>
        <w:t>Verdadeiros demônios superpoderosos, estlls criaturas conseguiram escapar dos laboratórios e infectar</w:t>
      </w:r>
    </w:p>
    <w:p>
      <w:r>
        <w:t>outras pessoas, criando wna raça de lubridos humanos-alienígenas que ameaçam a segurança da hwnanidade.</w:t>
      </w:r>
    </w:p>
    <w:p>
      <w:r>
        <w:t>Para comê-los, o exérciro americano autorizou a criação de uma equipe especial chamada Equipe Ares,</w:t>
      </w:r>
    </w:p>
    <w:p>
      <w:r>
        <w:t>composta de agentes muito bem equipados e voluntários que receberam doses menores dos próprios vírus</w:t>
      </w:r>
    </w:p>
    <w:p>
      <w:r>
        <w:t>Phobos e Deimos, conferindo a eles poderes semelhantes (embora mais fracos) que os monstros que irão caçar.</w:t>
      </w:r>
    </w:p>
    <w:p>
      <w:r>
        <w:br w:type="page"/>
      </w:r>
    </w:p>
    <w:p>
      <w:pPr>
        <w:pStyle w:val="Heading2"/>
      </w:pPr>
      <w:r>
        <w:t>Página 128</w:t>
      </w:r>
    </w:p>
    <w:p>
      <w:r>
        <w:t>Anime RPG</w:t>
      </w:r>
    </w:p>
    <w:p>
      <w:r>
        <w:t>Al'\JIME RPG foi feim clirera.meme para os fãs de Anime e lvfangá. Comém regras completas para criar e</w:t>
      </w:r>
    </w:p>
    <w:p>
      <w:r>
        <w:t>desenvolver um universo baseado em qualquer desenho ou quadrinho japonês. Contém regras para criação de Pei:sonagens baseados nos prinàpais Animes da atualidade. Além disso, ANllvfE traz regras para a construç."í.o de MECHAs</w:t>
      </w:r>
    </w:p>
    <w:p>
      <w:r>
        <w:t>(robôs gigantes), Cibernéticos, Monstros de Bolso, Poderes Sobrenat:w:'.J.is, Disparos de Energia e muito mais ...</w:t>
      </w:r>
    </w:p>
    <w:p>
      <w:r>
        <w:t>Contém também novas perícias e aprimoramentos para jogar no estilo Anime. Traz também regras</w:t>
      </w:r>
    </w:p>
    <w:p>
      <w:r>
        <w:t>para adaptar todos os principais Animes e Mangás para o Universo do RPG. 1-:.scrito por T .uciana Bacci,</w:t>
      </w:r>
    </w:p>
    <w:p>
      <w:r>
        <w:t>uma expert em Anime e Mangá e a primeira escritora de RPG do Brasil e regras adaptadas por lvlarcelo Dei</w:t>
      </w:r>
    </w:p>
    <w:p>
      <w:r>
        <w:t>D ebbio, criador do Sistema D aemon. Se você é fã de Mangás, este RPG é obrigatório!</w:t>
      </w:r>
    </w:p>
    <w:p>
      <w:r>
        <w:t>SUPERS RPG</w:t>
      </w:r>
    </w:p>
    <w:p>
      <w:r>
        <w:t>SUPERS é o RP G definitivo para a criação de Super-heróis em RPGs.</w:t>
      </w:r>
    </w:p>
    <w:p>
      <w:r>
        <w:t>Traz todas as regras necessárias e mais de 250 poderes diferentes, com mais de uma centena variações</w:t>
      </w:r>
    </w:p>
    <w:p>
      <w:r>
        <w:t>cada. SUPERS Permite ao Mestre e aos Jogadores adaptarem qualquer herói dos quadrinhos, filmes ou livros</w:t>
      </w:r>
    </w:p>
    <w:p>
      <w:r>
        <w:t>para suas campanhas, além de criarem seus próprios heróis e vilões. O livro possibilita dois tipos de Campanha:</w:t>
      </w:r>
    </w:p>
    <w:p>
      <w:r>
        <w:t>Realista (Cobaias para campanhas de INVASÂO) ou heroística (super-heróis dos HQs).</w:t>
      </w:r>
    </w:p>
    <w:p>
      <w:r>
        <w:t>100% compatível com todos os livros da linha Daemon.</w:t>
      </w:r>
    </w:p>
    <w:p>
      <w:r>
        <w:t>TREVAS</w:t>
      </w:r>
    </w:p>
    <w:p>
      <w:r>
        <w:t>Infiltrados em nossa sociedade, Anjos e Demônios disputam palmo a palmo a vitória na Guerra entre o</w:t>
      </w:r>
    </w:p>
    <w:p>
      <w:r>
        <w:t>Céu e o Inferno, usando os humanos como peças em seu jogo de xadrez celestial. Neste RPG, você está</w:t>
      </w:r>
    </w:p>
    <w:p>
      <w:r>
        <w:t>convidado a fazer parte dos mortais que sabem a verdade.</w:t>
      </w:r>
    </w:p>
    <w:p>
      <w:r>
        <w:t>Após quase dez anos desde sua primeira versão em Fanzine, a D aemon Editora tem o prazer em</w:t>
      </w:r>
    </w:p>
    <w:p>
      <w:r>
        <w:t>anunciar a Terceira edição de um dos mais conhecidos jogos de interpretação do Brasil. Sua terceira edição</w:t>
      </w:r>
    </w:p>
    <w:p>
      <w:r>
        <w:t>marca também o início de um projeto ambicioso, de liberar as Regras do sistema D aemon para uso dos</w:t>
      </w:r>
    </w:p>
    <w:p>
      <w:r>
        <w:t>Jogadores e Mestres em seus próprios Universos de Jogo.</w:t>
      </w:r>
    </w:p>
    <w:p>
      <w:r>
        <w:t>Divisória do Mestre</w:t>
      </w:r>
    </w:p>
    <w:p>
      <w:r>
        <w:t>A D IVISÓRIA D O :MESTRE possuiu as principais tabelas utilizadas no Sistema Daemon (podendo ser usada com TORJ'lffiNTA, Arkanun, Invasão, An jos, Demônios, Vampiros, Templários e outros), de</w:t>
      </w:r>
    </w:p>
    <w:p>
      <w:r>
        <w:t>modo a facilitar a coordenação das aventuras pelos Mestres de Jogo.</w:t>
      </w:r>
    </w:p>
    <w:p>
      <w:r>
        <w:t>CORAÇÕES NEGROS, avenrura pronta inclusa neste produto, é uma mini-Campanha para TRE-</w:t>
      </w:r>
    </w:p>
    <w:p>
      <w:r>
        <w:t>VAS, ambientada em Londres, para jogadores iniciantes ou intermediários.</w:t>
      </w:r>
    </w:p>
    <w:p>
      <w:r>
        <w:t>Há uma descrição detalhada do cenário, trechos de um diário, fichas completas de 7 Personagens</w:t>
      </w:r>
    </w:p>
    <w:p>
      <w:r>
        <w:t>prontos para jogadores e dicas para criar continuações neste empolgante cenário. Um mapa de Londres</w:t>
      </w:r>
    </w:p>
    <w:p>
      <w:r>
        <w:t>indica os principais locais descritos na aventura.</w:t>
      </w:r>
    </w:p>
    <w:p>
      <w:r>
        <w:t>Templários</w:t>
      </w:r>
    </w:p>
    <w:p>
      <w:r>
        <w:t>A primeira Ordem do Templo surgiu com os discípulos do grande mago Salomão, em Jerusalém, um</w:t>
      </w:r>
    </w:p>
    <w:p>
      <w:r>
        <w:t>miJênio antes da vinda de Cristo. Desta O rdem de sacerdotes guerreiros surgiram as bases do que mais tarde</w:t>
      </w:r>
    </w:p>
    <w:p>
      <w:r>
        <w:t>se chamariam cavaleiros templários.</w:t>
      </w:r>
    </w:p>
    <w:p>
      <w:r>
        <w:t>TEMPLÁRIOS traz regras criar os caçadores de demônios mais temidos de todos os tempos, desde sua</w:t>
      </w:r>
    </w:p>
    <w:p>
      <w:r>
        <w:t>origem até os dias atuais. Conheça os Cavaleiros do Templo (Templários originais), Cavaleiros do Graal</w:t>
      </w:r>
    </w:p>
    <w:p>
      <w:r>
        <w:t>(remanescentes da Távola Redonda), Cavaleiros Hospitaleiros (responsáveis pela proteção dos fiéis em suas</w:t>
      </w:r>
    </w:p>
    <w:p>
      <w:r>
        <w:t>peregrinações a Jerusalém), Ordem de Rhodes, Ordem de Malta, Ordem de Aviz (Templários brasileiros)</w:t>
      </w:r>
    </w:p>
    <w:p>
      <w:r>
        <w:t>e Umbra Domini, entre outras. Inclui ainda uma Timeline completa sobre os principais acontecimentos</w:t>
      </w:r>
    </w:p>
    <w:p>
      <w:r>
        <w:t>envolvendo os Templários, regras para pontos de fÉ e parn Campanhas Heróicas e de Aventuras.</w:t>
      </w:r>
    </w:p>
    <w:p>
      <w:r>
        <w:t>Inquisição</w:t>
      </w:r>
    </w:p>
    <w:p>
      <w:r>
        <w:t>Criada pela Igreja Católica no século XIV, a Inquisição perseguiu e destruiu mais feiticeiros que qualquer</w:t>
      </w:r>
    </w:p>
    <w:p>
      <w:r>
        <w:t>outra instituição no mesmo período. Formada por padres, guerreiros e monges, era responsável por garantir a</w:t>
      </w:r>
    </w:p>
    <w:p>
      <w:r>
        <w:t>hegemorua da Igreja sobre as demais crenças. INQUISIÇÃO traz regras para criar personagens Inquisídores,</w:t>
      </w:r>
    </w:p>
    <w:p>
      <w:r>
        <w:t>Gladius Dei (soldados e guerreiros valorosos a serviço da Igreja, também conhecidos como o brnço armado da</w:t>
      </w:r>
    </w:p>
    <w:p>
      <w:r>
        <w:t>Inquisição), Scholars, os estudiosos e pesquisadores do oculto e do sobrenatural, Exorcistas (os caçadores de</w:t>
      </w:r>
    </w:p>
    <w:p>
      <w:r>
        <w:t>demônios), Discípulos de São Cipriano (uma nova cabala, infiltrada na Inquisição, que usa os grimórios e tomos</w:t>
      </w:r>
    </w:p>
    <w:p>
      <w:r>
        <w:t>capturados em seu próprio beneficio) e finalmente, o Sagrado Tribunal, os Tnquisidores dentro dos Inquisidores.</w:t>
      </w:r>
    </w:p>
    <w:p>
      <w:r>
        <w:t>Além disto, INQUISIÇÃO inclui uma linha de tempo com acontecimentos relacionados à Inquisição,</w:t>
      </w:r>
    </w:p>
    <w:p>
      <w:r>
        <w:t>regras de FÉ e a descrição das principais igrejas e bases de operação do Tribunal do Santo Ofício.</w:t>
      </w:r>
    </w:p>
    <w:p>
      <w:r>
        <w:br w:type="page"/>
      </w:r>
    </w:p>
    <w:p>
      <w:pPr>
        <w:pStyle w:val="Heading2"/>
      </w:pPr>
      <w:r>
        <w:t>Página 129</w:t>
      </w:r>
    </w:p>
    <w:p>
      <w:r>
        <w:t>Arkanun 3a Edição</w:t>
      </w:r>
    </w:p>
    <w:p>
      <w:r>
        <w:t>Um dos mais antigos, conhecidos e conceituados RPGs do Brasil, Arkanun é ambientado em uma</w:t>
      </w:r>
    </w:p>
    <w:p>
      <w:r>
        <w:t>Idade Média sombria e ameaçadora, enquanto a Peste Negra assolava a Europa, onde a Inquisição perseguia e condenava à fogueira qualguer manifestação de atos demoníacos como bruxas, magos ou filhos do</w:t>
      </w:r>
    </w:p>
    <w:p>
      <w:r>
        <w:t>demônio. Onde feudos imundos e abadias escondidas guardavem segredos que não poderiam ser revelados.</w:t>
      </w:r>
    </w:p>
    <w:p>
      <w:r>
        <w:t>Total.mente baseado em l\1.itologia e Ocultismo Medieval verdadeiro, Arbnun traz quarenta e cinco novos</w:t>
      </w:r>
    </w:p>
    <w:p>
      <w:r>
        <w:t>Kits (todos compaóveís com os Kits apresentados em TORMENTA), novos Rituais e exemplos de Magias, Ordens</w:t>
      </w:r>
    </w:p>
    <w:p>
      <w:r>
        <w:t>e Sociedades Secretas Medievais e exemplos das Onze principais cidades da Europa do século xrv, com a descrição</w:t>
      </w:r>
    </w:p>
    <w:p>
      <w:r>
        <w:t>completa dos magos, anjos e demôrúos que vivem em cada uma defas, seus poderes, mfluência e conexões.</w:t>
      </w:r>
    </w:p>
    <w:p>
      <w:r>
        <w:t>Spiritum, o Reino dos Mortos</w:t>
      </w:r>
    </w:p>
    <w:p>
      <w:r>
        <w:t>SPIRITUM: O REINO DOS MORTOS traz a explicação detalhada dos planos Espirituais, Umbrais, Etéreos e Astrais; suas regras, suas criaturas, seus anjos e demônios.</w:t>
      </w:r>
    </w:p>
    <w:p>
      <w:r>
        <w:t>Total.mente baseado no Espiritismo, Teosofia e l\1.itologias antigas, SPIRITUM traz regras para criação de</w:t>
      </w:r>
    </w:p>
    <w:p>
      <w:r>
        <w:t>Personagens Fantasmas (Os habitantes de Spiritum), Aparições (pessoas que morreram, mas que ainda possuem</w:t>
      </w:r>
    </w:p>
    <w:p>
      <w:r>
        <w:t>assuntos inacabados na Terra), Espectros e Obsessores (os Demônios espectrais), Médiuns (a ligação entre os</w:t>
      </w:r>
    </w:p>
    <w:p>
      <w:r>
        <w:t>vivos e os mortos), magos da Ordem da Rosa e da Cruz, Estudiosos do Umbral (escolas de Magia especializadas</w:t>
      </w:r>
    </w:p>
    <w:p>
      <w:r>
        <w:t>no Caminho dos Espiritos), Videntes, Oráculos e Nephalins (filhos de anjos e humanas).</w:t>
      </w:r>
    </w:p>
    <w:p>
      <w:r>
        <w:t>Vampiros Mitológicos</w:t>
      </w:r>
    </w:p>
    <w:p>
      <w:r>
        <w:t>Totalmente baseado em culturas reais, VAIVfPIROS MITOLÓGICOS traz a descrição completa das</w:t>
      </w:r>
    </w:p>
    <w:p>
      <w:r>
        <w:t>principais raças de vampiros, originários das diferentes culturas antigas.</w:t>
      </w:r>
    </w:p>
    <w:p>
      <w:r>
        <w:t>Conheça os Strigoi, vampiros romanos gue acompanharam toda a expansão do império; Ekiindu,</w:t>
      </w:r>
    </w:p>
    <w:p>
      <w:r>
        <w:t>vampiros babilônicos resultado da comunhão do homem com um espírito maligno; Asimani, os tenúveis</w:t>
      </w:r>
    </w:p>
    <w:p>
      <w:r>
        <w:t>feiticeiros imortais africanos que se alimentam de carne humana; Lamiai, os vampiros serpentes da cultura</w:t>
      </w:r>
    </w:p>
    <w:p>
      <w:r>
        <w:t>grega; Vrikolakas, os filhos amaldiçoados de Licaon, condenados a vagar pela terra em companhia de seus</w:t>
      </w:r>
    </w:p>
    <w:p>
      <w:r>
        <w:t>irmãos lobisomens; Kiang-Shi, os vampiros mandarins chineses; e finalmente os Rakshasa, vampiros-demônios hindus adoradores da deusa Kali. Conheça seus poderes, costumes e fraquezas. Inclui a biografia dos</w:t>
      </w:r>
    </w:p>
    <w:p>
      <w:r>
        <w:t>pxincipais vampiros literários de todos os tempos, incluindo Vlad Teppes (Drácula), Condessa Bathory, Lcstat de</w:t>
      </w:r>
    </w:p>
    <w:p>
      <w:r>
        <w:t>Lioncourt, Barnabás Collins, Nicholas Knight, entre outros.</w:t>
      </w:r>
    </w:p>
    <w:p>
      <w:r>
        <w:t>Demônios: A Divina Comédia</w:t>
      </w:r>
    </w:p>
    <w:p>
      <w:r>
        <w:t>Totalmente baseado nos livros A Divina Comédia e Paraíso Perdido, DEMÔNIOS mantém-se 100%</w:t>
      </w:r>
    </w:p>
    <w:p>
      <w:r>
        <w:t>fiel ao texto e às descrições de Alighieri e ~filton sobre o Inferno.</w:t>
      </w:r>
    </w:p>
    <w:p>
      <w:r>
        <w:t>DEMÔNIOS traz a descrição completa de cada um dos nove Círculos do Inferno, U1cllúndo um</w:t>
      </w:r>
    </w:p>
    <w:p>
      <w:r>
        <w:t>mapa. Descreve todas as criaturas, fortalezas, construções e monstros que habitam a dimensão demoníaca.</w:t>
      </w:r>
    </w:p>
    <w:p>
      <w:r>
        <w:t>Traz a história completa do Inferno, desde a queda de Lúcifer até os dias de hoje, explicando detalhadamente</w:t>
      </w:r>
    </w:p>
    <w:p>
      <w:r>
        <w:t>as razões da guerra celestial. Regras para criar Personagens e NPCs demônios, anjos caídos, hellspawns,</w:t>
      </w:r>
    </w:p>
    <w:p>
      <w:r>
        <w:t>death knight, succubi e incubi, espectros, hordas demoníacas e gremlins, bem como novos poderes demoníacos. Novos itens mágicos, regras para a criação de gárgulas, imps, homúnculos, familiares e mandrágoras.</w:t>
      </w:r>
    </w:p>
    <w:p>
      <w:r>
        <w:t>Anjos: A Cidade de Prata</w:t>
      </w:r>
    </w:p>
    <w:p>
      <w:r>
        <w:t>Este RPG explica detalhadamente as cinco castas de anjos que habitam a Cidade de Prata, possibilitando a utilização dos anjos tanto como Personagens guanto como NPC's: Corpore, os anjos da Guarda;</w:t>
      </w:r>
    </w:p>
    <w:p>
      <w:r>
        <w:t>Protetore, os anjos cabalísticos; Captare, os caçadores de demônios; Recípere, os negociantes de almas</w:t>
      </w:r>
    </w:p>
    <w:p>
      <w:r>
        <w:t>e Nimbus, os governantes celestiais. Traz também regras para construção de Personagem em gualquer</w:t>
      </w:r>
    </w:p>
    <w:p>
      <w:r>
        <w:t>período do tempo (presente, futuro, Antigüidade ou Idade Média), poderes angelicais, itens mágicos,</w:t>
      </w:r>
    </w:p>
    <w:p>
      <w:r>
        <w:t>armas, Magias e Rituais utilizados pelos anjos em suas batalhas contra as forças das Trevas, além de novas</w:t>
      </w:r>
    </w:p>
    <w:p>
      <w:r>
        <w:t>Perícias e Aprimoramentos.</w:t>
      </w:r>
    </w:p>
    <w:p>
      <w:r>
        <w:t>Além disso, há uma lista com a descrição dos 250 anjos mais poderosos de todos os tempo, para</w:t>
      </w:r>
    </w:p>
    <w:p>
      <w:r>
        <w:t>serem utilizados como NPC's ou idéias para Aventuras.</w:t>
      </w:r>
    </w:p>
    <w:p>
      <w:r>
        <w:br w:type="page"/>
      </w:r>
    </w:p>
    <w:p>
      <w:pPr>
        <w:pStyle w:val="Heading2"/>
      </w:pPr>
      <w:r>
        <w:t>Página 130</w:t>
      </w:r>
    </w:p>
    <w:p>
      <w:r>
        <w:t>ISBN 85- 87013- 34-3</w:t>
      </w:r>
    </w:p>
    <w:p>
      <w:r>
        <w:t>~</w:t>
      </w:r>
    </w:p>
    <w:p>
      <w:r>
        <w:t>1</w:t>
      </w:r>
    </w:p>
    <w:p>
      <w:r>
        <w:t>!'</w:t>
      </w:r>
    </w:p>
    <w:p>
      <w:r>
        <w:t>11</w:t>
      </w:r>
    </w:p>
    <w:p>
      <w:r>
        <w:t>ll</w:t>
      </w:r>
    </w:p>
    <w:p>
      <w:r>
        <w:t>9 88587 013347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Guia de Classes de Prestígio - OCR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