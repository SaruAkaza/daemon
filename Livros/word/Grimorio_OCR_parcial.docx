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Grimório</w:t>
      </w:r>
    </w:p>
    <w:p>
      <w:r>
        <w:rPr>
          <w:i/>
        </w:rPr>
        <w:t>Texto extraído de: Grimorio.pdf</w:t>
        <w:br/>
        <w:t>Método: OCR parcial por página.</w:t>
        <w:br/>
        <w:t>Observação: este PDF é essencialmente imagem/scan e apresentou travamentos ou baixa resposta no OCR em lote. As páginas sem OCR foram preservadas como marcação para continuidade posterior.</w:t>
      </w:r>
    </w:p>
    <w:p>
      <w:pPr>
        <w:pStyle w:val="Heading2"/>
      </w:pPr>
      <w:r>
        <w:t>Página 1</w:t>
      </w:r>
    </w:p>
    <w:p>
      <w:r>
        <w:t>e</w:t>
      </w:r>
    </w:p>
    <w:p>
      <w:r>
        <w:t>MTimório</w:t>
      </w:r>
    </w:p>
    <w:p>
      <w:r>
        <w:t>— eas. ae</w:t>
      </w:r>
    </w:p>
    <w:p>
      <w:r>
        <w:t>qe 4 170 3 Vie</w:t>
      </w:r>
    </w:p>
    <w:p>
      <w:r>
        <w:t>Y * ¢ a N a 4 p a A</w:t>
      </w:r>
    </w:p>
    <w:p>
      <w:r>
        <w:t>Es PE [de] Daenoh</w:t>
      </w:r>
    </w:p>
    <w:p>
      <w:r>
        <w:t>I</w:t>
      </w:r>
    </w:p>
    <w:p>
      <w:r>
        <w:br w:type="page"/>
      </w:r>
    </w:p>
    <w:p>
      <w:pPr>
        <w:pStyle w:val="Heading2"/>
      </w:pPr>
      <w:r>
        <w:t>Página 2</w:t>
      </w:r>
    </w:p>
    <w:p>
      <w:r>
        <w:t>REA:</w:t>
      </w:r>
    </w:p>
    <w:p>
      <w:r>
        <w:t>É Orbe Se Nite NETO</w:t>
      </w:r>
    </w:p>
    <w:p>
      <w:r>
        <w:t>Ny ER RE &gt; &gt; NASA</w:t>
      </w:r>
    </w:p>
    <w:p>
      <w:r>
        <w:t>: iam SCSpicitun E as</w:t>
      </w:r>
    </w:p>
    <w:p>
      <w:r>
        <w:t>e RREO aaa, SPA</w:t>
      </w:r>
    </w:p>
    <w:p>
      <w:r>
        <w:t>&gt; ae Pas. | e qu</w:t>
      </w:r>
    </w:p>
    <w:p>
      <w:r>
        <w:t>ai 3 Par 2 A ERROS ud</w:t>
      </w:r>
    </w:p>
    <w:p>
      <w:r>
        <w:t>a ( Fe. wy, a) ae</w:t>
      </w:r>
    </w:p>
    <w:p>
      <w:r>
        <w:t>1 a meet Pe licen</w:t>
      </w:r>
    </w:p>
    <w:p>
      <w:r>
        <w:t>ee RR</w:t>
      </w:r>
    </w:p>
    <w:p>
      <w:r>
        <w:t>: A hd A Uo SAK PPS</w:t>
      </w:r>
    </w:p>
    <w:p>
      <w:r>
        <w:t>| Be EO = À A i</w:t>
      </w:r>
    </w:p>
    <w:p>
      <w:r>
        <w:br w:type="page"/>
      </w:r>
    </w:p>
    <w:p>
      <w:pPr>
        <w:pStyle w:val="Heading2"/>
      </w:pPr>
      <w:r>
        <w:t>Página 3</w:t>
      </w:r>
    </w:p>
    <w:p>
      <w:r>
        <w:t>PO fosse “É</w:t>
      </w:r>
    </w:p>
    <w:p>
      <w:r>
        <w:t>BO am</w:t>
      </w:r>
    </w:p>
    <w:p>
      <w:r>
        <w:t>pe E REDE: «AGR a</w:t>
      </w:r>
    </w:p>
    <w:p>
      <w:r>
        <w:t>A ARS MEN</w:t>
      </w:r>
    </w:p>
    <w:p>
      <w:r>
        <w:t>Nn, ae Ngee</w:t>
      </w:r>
    </w:p>
    <w:p>
      <w:r>
        <w:t>A E to A ee ||</w:t>
      </w:r>
    </w:p>
    <w:p>
      <w:r>
        <w:t>eit Pr ai ee É</w:t>
      </w:r>
    </w:p>
    <w:p>
      <w:r>
        <w:t>age GR aa BRST |</w:t>
      </w:r>
    </w:p>
    <w:p>
      <w:r>
        <w:t>i aoe sie Sy lf</w:t>
      </w:r>
    </w:p>
    <w:p>
      <w:r>
        <w:t>as mee ae ee”</w:t>
      </w:r>
    </w:p>
    <w:p>
      <w:r>
        <w:br w:type="page"/>
      </w:r>
    </w:p>
    <w:p>
      <w:pPr>
        <w:pStyle w:val="Heading2"/>
      </w:pPr>
      <w:r>
        <w:t>Página 4</w:t>
      </w:r>
    </w:p>
    <w:p>
      <w:r>
        <w:t>;</w:t>
      </w:r>
    </w:p>
    <w:p>
      <w:r>
        <w:t>4</w:t>
      </w:r>
    </w:p>
    <w:p>
      <w:r>
        <w:t>Daemon Editora</w:t>
      </w:r>
    </w:p>
    <w:p>
      <w:r>
        <w:t>FAX: dh 3675-1860</w:t>
      </w:r>
    </w:p>
    <w:p>
      <w:r>
        <w:t>e-mail: daemon@dsemon.com.br</w:t>
      </w:r>
    </w:p>
    <w:p>
      <w:r>
        <w:t>www .daemon.com.br</w:t>
      </w:r>
    </w:p>
    <w:p>
      <w:r>
        <w:br w:type="page"/>
      </w:r>
    </w:p>
    <w:p>
      <w:pPr>
        <w:pStyle w:val="Heading2"/>
      </w:pPr>
      <w:r>
        <w:t>Página 5</w:t>
      </w:r>
    </w:p>
    <w:p>
      <w:r>
        <w:t>Grimório</w:t>
      </w:r>
    </w:p>
    <w:p>
      <w:r>
        <w:t>Criação: Marcelo Del Debbio</w:t>
      </w:r>
    </w:p>
    <w:p>
      <w:r>
        <w:t>Desenvolvimento: Marcelo Del Debbio, Norson Borel</w:t>
      </w:r>
    </w:p>
    <w:p>
      <w:r>
        <w:t>Revisão: Fabricio “GiZmo”</w:t>
      </w:r>
    </w:p>
    <w:p>
      <w:r>
        <w:t>Capa: Evandro Gregório</w:t>
      </w:r>
    </w:p>
    <w:p>
      <w:r>
        <w:t>Arte: Joe Prado, Yes Cabrita, Cristiano Rodrigo, Alexandre Xavier, Alex Sunders.</w:t>
      </w:r>
    </w:p>
    <w:p>
      <w:r>
        <w:t>Fotolitos: Daemon Editora ¢ Paper Express</w:t>
      </w:r>
    </w:p>
    <w:p>
      <w:r>
        <w:t>Impressão: Quebecor World</w:t>
      </w:r>
    </w:p>
    <w:p>
      <w:r>
        <w:t>A Luciana Bacei, por me ajudar com os encantamentos mais perigosos.</w:t>
      </w:r>
    </w:p>
    <w:p>
      <w:r>
        <w:t>À Carol, por toda a ajuda e consideração.</w:t>
      </w:r>
    </w:p>
    <w:p>
      <w:r>
        <w:t>A Samyaza, Hermes, Paracelsus, Dante Alighies, John</w:t>
      </w:r>
    </w:p>
    <w:p>
      <w:r>
        <w:t>ton, John Dee, Edward DeVere, Pie e Anton La Vey por toda abasede</w:t>
      </w:r>
    </w:p>
    <w:p>
      <w:r>
        <w:t>pesquisa que resultou nesta obra</w:t>
      </w:r>
    </w:p>
    <w:p>
      <w:r>
        <w:t>Ao Marcelo Cassaro por toda a ajuda e apoio, desde o inicio,</w:t>
      </w:r>
    </w:p>
    <w:p>
      <w:r>
        <w:t>_JM Trevisan, Katabrok e o pessoal da Dragão Brasi.</w:t>
      </w:r>
    </w:p>
    <w:p>
      <w:r>
        <w:t>A Douglas, Mauro, Iano e Débora da Des</w:t>
      </w:r>
    </w:p>
    <w:p>
      <w:r>
        <w:t>Ao Douglas3 por nos ajudarna conversão das magias para D20,</w:t>
      </w:r>
    </w:p>
    <w:p>
      <w:r>
        <w:t>A Klink, Silvana e pessoal da Gibiteca Municipal Henfl</w:t>
      </w:r>
    </w:p>
    <w:p>
      <w:r>
        <w:t>A Carlos Frederico, Richard Gartell e Antônio Shaftel, peas ótimas sugestões,</w:t>
      </w:r>
    </w:p>
    <w:p>
      <w:r>
        <w:t>A Guilherme Moreno, Marcelo Telles, Jamil Kender e Albano por toda a ajuda e divulgação via internet</w:t>
      </w:r>
    </w:p>
    <w:p>
      <w:r>
        <w:t>A Ricardo Augusto, Cristiano Rodrigo, Alex Filó, Lukas Sazaki, Ricardo Grego, Fernando Bacei, Luis</w:t>
      </w:r>
    </w:p>
    <w:p>
      <w:r>
        <w:t>Santori, Me. Kanter, Lucas Butcher, Arytyanne</w:t>
      </w:r>
    </w:p>
    <w:p>
      <w:r>
        <w:t>A todos os meus amigos da intemer que responderam à minha pesquisa sobre o lançamento deste livro</w:t>
      </w:r>
    </w:p>
    <w:p>
      <w:r>
        <w:t>(muito numerosos para citar... vocês sabem quem vocês são?)</w:t>
      </w:r>
    </w:p>
    <w:p>
      <w:r>
        <w:t>Desaconselhável para menores de 16 anos</w:t>
      </w:r>
    </w:p>
    <w:p>
      <w:r>
        <w:t>ou pessoas com QU menor que 80.</w:t>
      </w:r>
    </w:p>
    <w:p>
      <w:r>
        <w:t>cio ou sugestão:</w:t>
      </w:r>
    </w:p>
    <w:p>
      <w:r>
        <w:t>do Autor: msyzplk@daemon.com.be</w:t>
      </w:r>
    </w:p>
    <w:p>
      <w:r>
        <w:t>Email da Editora: daemon @daemon.com br</w:t>
      </w:r>
    </w:p>
    <w:p>
      <w:r>
        <w:t>visite nosso site: htp://wwwdaemon combr</w:t>
      </w:r>
    </w:p>
    <w:p>
      <w:r>
        <w:t>(6) 1995, 2002 Daemon Editora, O Sistema Daemon @Daemon Editora e compreende todos os livros lançados pela editora até</w:t>
      </w:r>
    </w:p>
    <w:p>
      <w:r>
        <w:t>publicação desta obra bem como as publicações futuras. Todos os direitos reservados. Nenhuma parte deste livro poderá ser apropai-|</w:t>
      </w:r>
    </w:p>
    <w:p>
      <w:r>
        <w:t>ada eestoca em sistema de banco de dados ou processo similar em qualquer formato ou meios, eja eletrônico, mecânico, fotocópia,</w:t>
      </w:r>
    </w:p>
    <w:p>
      <w:r>
        <w:t>gravação etc. sema permissão por escrito dos detentores do Copyright</w:t>
      </w:r>
    </w:p>
    <w:p>
      <w:r>
        <w:t>2</w:t>
      </w:r>
    </w:p>
    <w:p>
      <w:r>
        <w:br w:type="page"/>
      </w:r>
    </w:p>
    <w:p>
      <w:pPr>
        <w:pStyle w:val="Heading2"/>
      </w:pPr>
      <w:r>
        <w:t>Página 6</w:t>
      </w:r>
    </w:p>
    <w:p>
      <w:r>
        <w:t>Ata Es ds</w:t>
      </w:r>
    </w:p>
    <w:p>
      <w:r>
        <w:t>RESO) NON</w:t>
      </w:r>
    </w:p>
    <w:p>
      <w:r>
        <w:t>Ws) AON</w:t>
      </w:r>
    </w:p>
    <w:p>
      <w:r>
        <w:t>lA EN Apesar de muitos dos rituais citados neste lan</w:t>
      </w:r>
    </w:p>
    <w:p>
      <w:r>
        <w:t>EV va livro terem sido extraidos de: lendas e histórias | Ea</w:t>
      </w:r>
    </w:p>
    <w:p>
      <w:r>
        <w:t>N ER, resis de diversos povos, a magisje os rituais | q ERA</w:t>
      </w:r>
    </w:p>
    <w:p>
      <w:r>
        <w:t>AN como são aqui descritos não: devem ser A SN</w:t>
      </w:r>
    </w:p>
    <w:p>
      <w:r>
        <w:t>: “N. utilizados fora do’ Jogo, pois poderism ferir | &gt;</w:t>
      </w:r>
    </w:p>
    <w:p>
      <w:r>
        <w:t>j os participantes, j</w:t>
      </w:r>
    </w:p>
    <w:p>
      <w:r>
        <w:t>Mesmo os eventos) agências, sociedades</w:t>
      </w:r>
    </w:p>
    <w:p>
      <w:r>
        <w:t>secretes e personsgens. verdadeiros citados</w:t>
      </w:r>
    </w:p>
    <w:p>
      <w:r>
        <w:t>ss | aqui são tratados de forma! ficcional, Re A</w:t>
      </w:r>
    </w:p>
    <w:p>
      <w:r>
        <w:t>AA YZ] Este é spenss um jogo. NX é FA 4</w:t>
      </w:r>
    </w:p>
    <w:p>
      <w:r>
        <w:t>IREYERS A reslidade é muito pior. AREA</w:t>
      </w:r>
    </w:p>
    <w:p>
      <w:r>
        <w:t>ENS] ENS]</w:t>
      </w:r>
    </w:p>
    <w:p>
      <w:r>
        <w:t>ENT NA\ ONY</w:t>
      </w:r>
    </w:p>
    <w:p>
      <w:r>
        <w:t>ON RUN</w:t>
      </w:r>
    </w:p>
    <w:p>
      <w:r>
        <w:t>EAR IND: Marcelo Del Debbio il Woy</w:t>
      </w:r>
    </w:p>
    <w:p>
      <w:r>
        <w:br w:type="page"/>
      </w:r>
    </w:p>
    <w:p>
      <w:pPr>
        <w:pStyle w:val="Heading2"/>
      </w:pPr>
      <w:r>
        <w:t>Página 7</w:t>
      </w:r>
    </w:p>
    <w:p>
      <w:r>
        <w:t>o di a a apes</w:t>
      </w:r>
    </w:p>
    <w:p>
      <w:r>
        <w:t>É DME ORE |</w:t>
      </w:r>
    </w:p>
    <w:p>
      <w:r>
        <w:t>BSA definição de magia segundo DJ. Conway, aurordo Durante a Idade Média, as tradições cabalísticas adiciona</w:t>
      </w:r>
    </w:p>
    <w:p>
      <w:r>
        <w:t>ai livro Magick of the Gods and Goddesses, é o cfeito de ram o estudo da Gematria ao estudo da Árvore Cabalistica</w:t>
      </w:r>
    </w:p>
    <w:p>
      <w:r>
        <w:t>A Cobela ram na França. Chamado Sepber-ba-babir, esta oia primeira</w:t>
      </w:r>
    </w:p>
    <w:p>
      <w:r>
        <w:t>primeiro a descobrira Árvore Sagrada Yggdrasile a Roda dos no diagrama ao ado e originou o sistema de magiade Arkanun/</w:t>
      </w:r>
    </w:p>
    <w:p>
      <w:r>
        <w:t>doe apo de ini Ra as donde liam O8 Triôngulos e as formas</w:t>
      </w:r>
    </w:p>
    <w:p>
      <w:r>
        <w:t>lg 0 Tr, (Sonha, Nile (edi, esto do oso Jota De (1827-160) descoba e cha</w:t>
      </w:r>
    </w:p>
    <w:p>
      <w:r>
        <w:t>Após descoberta da Árvore da Vida, em Paradísia, alguns ção com os anjos de Paradisa, nada mais eram que as combinacada um deles se tornou responsável por um ramo da ásore: Criar</w:t>
      </w:r>
    </w:p>
    <w:p>
      <w:r>
        <w:t>am se opin lol 198), Eram es Ko (a cor), prendeos epi Ke Hola Bah</w:t>
      </w:r>
    </w:p>
    <w:p>
      <w:r>
        <w:t>diagrama da Árvore Cabalística. Hochma, às vezes chamado Chokmah, representa os deuses</w:t>
      </w:r>
    </w:p>
    <w:p>
      <w:r>
        <w:t>Ee end (6 cio quando e RE O us fa eal ee</w:t>
      </w:r>
    </w:p>
    <w:p>
      <w:r>
        <w:t>A</w:t>
      </w:r>
    </w:p>
    <w:p>
      <w:r>
        <w:br w:type="page"/>
      </w:r>
    </w:p>
    <w:p>
      <w:pPr>
        <w:pStyle w:val="Heading2"/>
      </w:pPr>
      <w:r>
        <w:t>Página 8</w:t>
      </w:r>
    </w:p>
    <w:p>
      <w:r>
        <w:t>HORIZON OF ETERNITY</w:t>
      </w:r>
    </w:p>
    <w:p>
      <w:r>
        <w:t>Sephiroth! First</w:t>
      </w:r>
    </w:p>
    <w:p>
      <w:r>
        <w:t>Highest Crown</w:t>
      </w:r>
    </w:p>
    <w:p>
      <w:r>
        <w:t>€ ê</w:t>
      </w:r>
    </w:p>
    <w:p>
      <w:r>
        <w:t>SEPHIROTH leuieas an.</w:t>
      </w:r>
    </w:p>
    <w:p>
      <w:r>
        <w:t>IC SYSTEM| {i 22OF TEN DIVINE NAMES</w:t>
      </w:r>
    </w:p>
    <w:p>
      <w:r>
        <w:t>iy</w:t>
      </w:r>
    </w:p>
    <w:p>
      <w:r>
        <w:t>Pz, À</w:t>
      </w:r>
    </w:p>
    <w:p>
      <w:r>
        <w:t>Sohioht wGrE FY ef</w:t>
      </w:r>
    </w:p>
    <w:p>
      <w:r>
        <w:t>Dee hn iii sy</w:t>
      </w:r>
    </w:p>
    <w:p>
      <w:r>
        <w:t>5</w:t>
      </w:r>
    </w:p>
    <w:p>
      <w:r>
        <w:t>Sa So? É nó é ES</w:t>
      </w:r>
    </w:p>
    <w:p>
      <w:r>
        <w:t>PU(A \ so cuesel Light || 32 i S en</w:t>
      </w:r>
    </w:p>
    <w:p>
      <w:r>
        <w:t>CTA, à Deleth acto) Pr</w:t>
      </w:r>
    </w:p>
    <w:p>
      <w:r>
        <w:t>&lt;5 E ey</w:t>
      </w:r>
    </w:p>
    <w:p>
      <w:r>
        <w:t>A ® Tables É] Moses ile</w:t>
      </w:r>
    </w:p>
    <w:p>
      <w:r>
        <w:t>Ki É E gy Br</w:t>
      </w:r>
    </w:p>
    <w:p>
      <w:r>
        <w:t>Senhiroth V_ Jo] E) = FF ‘i i</w:t>
      </w:r>
    </w:p>
    <w:p>
      <w:r>
        <w:t>OA Be neh EBS, fuma |°) Reppin TY</w:t>
      </w:r>
    </w:p>
    <w:p>
      <w:r>
        <w:t>EA PON a 24</w:t>
      </w:r>
    </w:p>
    <w:p>
      <w:r>
        <w:t>Sree | fay NA ren É] Like [op BF ONE</w:t>
      </w:r>
    </w:p>
    <w:p>
      <w:r>
        <w:t>ma Eu(Smo a gear (ea Sho) ae</w:t>
      </w:r>
    </w:p>
    <w:p>
      <w:r>
        <w:t>EA N AVE do) APES a</w:t>
      </w:r>
    </w:p>
    <w:p>
      <w:r>
        <w:t>ES NULA: És</w:t>
      </w:r>
    </w:p>
    <w:p>
      <w:r>
        <w:t>Flo WE re BA E</w:t>
      </w:r>
    </w:p>
    <w:p>
      <w:r>
        <w:t>e Ex: E</w:t>
      </w:r>
    </w:p>
    <w:p>
      <w:r>
        <w:t>pago Ji ELS Ê</w:t>
      </w:r>
    </w:p>
    <w:p>
      <w:r>
        <w:t>a 5 0d EY Me [Load</w:t>
      </w:r>
    </w:p>
    <w:p>
      <w:r>
        <w:t>‘Sephiroth’ SUL nog een</w:t>
      </w:r>
    </w:p>
    <w:p>
      <w:r>
        <w:t>Hmm b esa ais %, Lã =~ Sephiroth VIL</w:t>
      </w:r>
    </w:p>
    <w:p>
      <w:r>
        <w:t>LP INE É RAE NS</w:t>
      </w:r>
    </w:p>
    <w:p>
      <w:r>
        <w:t>of tu, ‘Sarnech| Pe ERAS</w:t>
      </w:r>
    </w:p>
    <w:p>
      <w:r>
        <w:t>d 117 [SERA Vem Vig aa Hones Grama] (O</w:t>
      </w:r>
    </w:p>
    <w:p>
      <w:r>
        <w:t>EA MC | RSIS eho</w:t>
      </w:r>
    </w:p>
    <w:p>
      <w:r>
        <w:t>Es, en Ss, A A</w:t>
      </w:r>
    </w:p>
    <w:p>
      <w:r>
        <w:t>2% Waa: er</w:t>
      </w:r>
    </w:p>
    <w:p>
      <w:r>
        <w:t>GRY ÉS Se</w:t>
      </w:r>
    </w:p>
    <w:p>
      <w:r>
        <w:t>o ag [ufa te</w:t>
      </w:r>
    </w:p>
    <w:p>
      <w:r>
        <w:t>Aten a</w:t>
      </w:r>
    </w:p>
    <w:p>
      <w:r>
        <w:t>Savomonis E NOE, GERI</w:t>
      </w:r>
    </w:p>
    <w:p>
      <w:r>
        <w:t>(ertario, é 4</w:t>
      </w:r>
    </w:p>
    <w:p>
      <w:r>
        <w:t>3 WEE</w:t>
      </w:r>
    </w:p>
    <w:p>
      <w:r>
        <w:t>ee. E MATAR</w:t>
      </w:r>
    </w:p>
    <w:p>
      <w:r>
        <w:t>SYWOLEHNAYBAREC Sephicab FÉ Kindlom EA é E)</w:t>
      </w:r>
    </w:p>
    <w:p>
      <w:r>
        <w:t>nae nF Dp</w:t>
      </w:r>
    </w:p>
    <w:p>
      <w:r>
        <w:t>HET.VAY.YOMAR.HAELOHE pans ANS</w:t>
      </w:r>
    </w:p>
    <w:p>
      <w:r>
        <w:t>ELONIM.ASCHER-TYWONE Res jan 5</w:t>
      </w:r>
    </w:p>
    <w:p>
      <w:r>
        <w:t>AY THALE.CHUABOTAYLEP ers” A</w:t>
      </w:r>
    </w:p>
    <w:p>
      <w:r>
        <w:t>HA.NAWABRAIIAMVEYS.HA 2%</w:t>
      </w:r>
    </w:p>
    <w:p>
      <w:r>
        <w:t>&gt;</w:t>
      </w:r>
    </w:p>
    <w:p>
      <w:r>
        <w:t>&gt;</w:t>
      </w:r>
    </w:p>
    <w:p>
      <w:r>
        <w:br w:type="page"/>
      </w:r>
    </w:p>
    <w:p>
      <w:pPr>
        <w:pStyle w:val="Heading2"/>
      </w:pPr>
      <w:r>
        <w:t>Página 9</w:t>
      </w:r>
    </w:p>
    <w:p>
      <w:r>
        <w:t>Entender ‘um canalizador de energias de uma entidade exterior, a fim de</w:t>
      </w:r>
    </w:p>
    <w:p>
      <w:r>
        <w:t>senta os deuses da guerra e das batalhas em todas as principais Caminhos Elementais</w:t>
      </w:r>
    </w:p>
    <w:p>
      <w:r>
        <w:t>gordo Cool Asrdecompeco- A AN a Treva) deveriam ser desenhados ACIee e DEN AB AO sree ac</w:t>
      </w:r>
    </w:p>
    <w:p>
      <w:r>
        <w:t>relacionados à este mphireb ão os profes. &lt; NV A “de Salomão cocislate tin usns estrela de</w:t>
      </w:r>
    </w:p>
    <w:p>
      <w:r>
        <w:t>deuses da fertilidade, como Freya, Marduk, Cernunnos, nios que dele se utilizavam.</w:t>
      </w:r>
    </w:p>
    <w:p>
      <w:r>
        <w:t>Tipos de Masia popemespt aemgoginir nica ant</w:t>
      </w:r>
    </w:p>
    <w:p>
      <w:r>
        <w:t>aterm GR E predito</w:t>
      </w:r>
    </w:p>
    <w:p>
      <w:r>
        <w:t>6</w:t>
      </w:r>
    </w:p>
    <w:p>
      <w:r>
        <w:br w:type="page"/>
      </w:r>
    </w:p>
    <w:p>
      <w:pPr>
        <w:pStyle w:val="Heading2"/>
      </w:pPr>
      <w:r>
        <w:t>Página 10</w:t>
      </w:r>
    </w:p>
    <w:p>
      <w:r>
        <w:t>I a</w:t>
      </w:r>
    </w:p>
    <w:p>
      <w:r>
        <w:t>(aii rama E quitar 06 ud Auk, qui ' 47 AN</w:t>
      </w:r>
    </w:p>
    <w:p>
      <w:r>
        <w:t>novos Caminhos, que para eles eram conhecidos apenas como | E ha</w:t>
      </w:r>
    </w:p>
    <w:p>
      <w:r>
        <w:t>poderes de deuses relacionados às colheitas e os animais, como. E MO</w:t>
      </w:r>
    </w:p>
    <w:p>
      <w:r>
        <w:t>Fauna (a deusa dos animais), Flora (a deusa das plantas), Demeter 7/04 qa "7</w:t>
      </w:r>
    </w:p>
    <w:p>
      <w:r>
        <w:t>Do século V ao século IX, o Arcanorum romano estudou ) Ny E</w:t>
      </w:r>
    </w:p>
    <w:p>
      <w:r>
        <w:t>+. 4a aha 4, Eq NS y</w:t>
      </w:r>
    </w:p>
    <w:p>
      <w:r>
        <w:t>Os Arcanos Negros re E</w:t>
      </w:r>
    </w:p>
    <w:p>
      <w:r>
        <w:t>Arcanos negros é o nome dado à ciência proibida dos Cami- / SS</w:t>
      </w:r>
    </w:p>
    <w:p>
      <w:r>
        <w:t>hos de Spidram e Asian. Inicdlmente deseavolvidos pelos EN E.</w:t>
      </w:r>
    </w:p>
    <w:p>
      <w:r>
        <w:t>magos assíio-babilônicos, os arcanos negros lidam com o con- X AN</w:t>
      </w:r>
    </w:p>
    <w:p>
      <w:r>
        <w:t>taole das forças invisíveis ¢ das focças demonívcas, sempce k of ny</w:t>
      </w:r>
    </w:p>
    <w:p>
      <w:r>
        <w:t>de cada escoa, após pasarempor tests igorososde confins, ff Re: |) Ae</w:t>
      </w:r>
    </w:p>
    <w:p>
      <w:r>
        <w:t>Por outro ado, esses Caminhos foram muito desenvohidosno | MM Jf SS Es</w:t>
      </w:r>
    </w:p>
    <w:p>
      <w:r>
        <w:t>norte da Afi entr os same fico das abosalicanas Joc iN 77 Ps</w:t>
      </w:r>
    </w:p>
    <w:p>
      <w:r>
        <w:t>lizadas próximas do Mediterrâneo. No chamado Continente Negro, See 1/48</w:t>
      </w:r>
    </w:p>
    <w:p>
      <w:r>
        <w:t>cs Cio de Si é dice Gra dese: pdoe WG AAA j</w:t>
      </w:r>
    </w:p>
    <w:p>
      <w:r>
        <w:t>feiticeiros das ils (chámados as 7 A:</w:t>
      </w:r>
    </w:p>
    <w:p>
      <w:r>
        <w:t>tratamento especial após a publicação do Livm das Espíritas, no ef fy</w:t>
      </w:r>
    </w:p>
    <w:p>
      <w:r>
        <w:t>século XIX. Antes desse período, os Caminhos de Spiritum e de AB Are</w:t>
      </w:r>
    </w:p>
    <w:p>
      <w:r>
        <w:t>A combinação entre os Caminhos de Arkanun e Spiritum ficou LA Ya) 4</w:t>
      </w:r>
    </w:p>
    <w:p>
      <w:r>
        <w:t>conhecida como Necromancia, ou o estudo dos mortos. EE</w:t>
      </w:r>
    </w:p>
    <w:p>
      <w:r>
        <w:t>Metamagia N AN 67:</w:t>
      </w:r>
    </w:p>
    <w:p>
      <w:r>
        <w:t>Hai eg msn detect ANY "i ae</w:t>
      </w:r>
    </w:p>
    <w:p>
      <w:r>
        <w:t>grandes navegações, Muitos alegam que os maias,aztecas eincas FR PA à Fita DITA</w:t>
      </w:r>
    </w:p>
    <w:p>
      <w:r>
        <w:t>duplicados outrnsiohados em mag espontinauiavameon. iit # Ph</w:t>
      </w:r>
    </w:p>
    <w:p>
      <w:r>
        <w:t>Desde seu descobrimento, muitos sibios especializaram-se no Si í iH</w:t>
      </w:r>
    </w:p>
    <w:p>
      <w:r>
        <w:t>estudo deste Caminho, que assume características diferentes para Fere E” i</w:t>
      </w:r>
    </w:p>
    <w:p>
      <w:r>
        <w:t>tência, as dimensões físicas e astrais, o fluxo de energia mística e a rip we, 7</w:t>
      </w:r>
    </w:p>
    <w:p>
      <w:r>
        <w:t>própria Roda dos Mundos. + aa A 3</w:t>
      </w:r>
    </w:p>
    <w:p>
      <w:r>
        <w:t>j ER frig 99</w:t>
      </w:r>
    </w:p>
    <w:p>
      <w:r>
        <w:t>a</w:t>
      </w:r>
    </w:p>
    <w:p>
      <w:r>
        <w:br w:type="page"/>
      </w:r>
    </w:p>
    <w:p>
      <w:pPr>
        <w:pStyle w:val="Heading2"/>
      </w:pPr>
      <w:r>
        <w:t>Página 11</w:t>
      </w:r>
    </w:p>
    <w:p>
      <w:r>
        <w:t>Eme Et Ais cua Lee A</w:t>
      </w:r>
    </w:p>
    <w:p>
      <w:r>
        <w:t>Ro @ pra de Ma ; a |</w:t>
      </w:r>
    </w:p>
    <w:p>
      <w:r>
        <w:t>mo do O a a Le |</w:t>
      </w:r>
    </w:p>
    <w:p>
      <w:r>
        <w:t>EE ao que esta é apenas a explicação teórica da magia. A “1 e Controlar Água 1 (pois o Focus em Forma é iguala Zero) Já</w:t>
      </w:r>
    </w:p>
    <w:p>
      <w:r>
        <w:t>PERDA aro cn dota ome natn Comin NULO a enn eo e pomp et</w:t>
      </w:r>
    </w:p>
    <w:p>
      <w:r>
        <w:t>FD complexa e sutl (0 que não seria nem um poucointeres- apenas Criar 2 e nenhum Ponto em Agua, ele NÃO pode realizar</w:t>
      </w:r>
    </w:p>
    <w:p>
      <w:r>
        <w:t>per diiiaad mes de Ri ir matr red</w:t>
      </w:r>
    </w:p>
    <w:p>
      <w:r>
        <w:t>TR a Não existem Formas opostas.</w:t>
      </w:r>
    </w:p>
    <w:p>
      <w:r>
        <w:t>LIVRO DO JOGADOR odiado pele Visando ofthe] Ee Liar St para 1 Pos de Fens dee gre</w:t>
      </w:r>
    </w:p>
    <w:p>
      <w:r>
        <w:t>Lo Las pacer ter acesso aos eines rituais: Entender Fogo 3, Criar Fogo 4,</w:t>
      </w:r>
    </w:p>
    <w:p>
      <w:r>
        <w:t>Can ag 7 Ente ToC Tra, Cita E</w:t>
      </w:r>
    </w:p>
    <w:p>
      <w:r>
        <w:t>Nomenclatura «der Flumanos 2, Criar Humanos 3, Controlar Humanos 6, bem coro a todas</w:t>
      </w:r>
    </w:p>
    <w:p>
      <w:r>
        <w:t>Cana de ame Comintorsio Pontos de focus</w:t>
      </w:r>
    </w:p>
    <w:p>
      <w:r>
        <w:t>Espaço Heidi o quio complex e dic de se es um Ria</w:t>
      </w:r>
    </w:p>
    <w:p>
      <w:r>
        <w:t>Quanto maior o valor do Focus dentro de um Ritual, mais dificil é</w:t>
      </w:r>
    </w:p>
    <w:p>
      <w:r>
        <w:t>Criar/Entender Humano/Agua3 sua realização. Um Ritual de Focus 1 é considerado básico e pode ser</w:t>
      </w:r>
    </w:p>
    <w:p>
      <w:r>
        <w:t>formas e Caminhos roma Cho ecos para mação due Bina,</w:t>
      </w:r>
    </w:p>
    <w:p>
      <w:r>
        <w:t>CamishoremNULOS iam os Foca coro desejarem, mo pd rir Cr + aia! Cha? 4 Anal Cr 4</w:t>
      </w:r>
    </w:p>
    <w:p>
      <w:r>
        <w:t>Abas poder eng Pocuedo) pa sperm Fo Rin</w:t>
      </w:r>
    </w:p>
    <w:p>
      <w:r>
        <w:t>Mas ud adiferenga entre ZERO NULO?</w:t>
      </w:r>
    </w:p>
    <w:p>
      <w:r>
        <w:t>8</w:t>
      </w:r>
    </w:p>
    <w:p>
      <w:r>
        <w:br w:type="page"/>
      </w:r>
    </w:p>
    <w:p>
      <w:pPr>
        <w:pStyle w:val="Heading2"/>
      </w:pPr>
      <w:r>
        <w:t>Página 12</w:t>
      </w:r>
    </w:p>
    <w:p>
      <w:r>
        <w:t>o q o romeo ne</w:t>
      </w:r>
    </w:p>
    <w:p>
      <w:r>
        <w:t>seni raio at Moço Eron, Sana</w:t>
      </w:r>
    </w:p>
    <w:p>
      <w:r>
        <w:t>Ja, a, cure esangie Em ima cna toe aquck enarabado de A primeica &amp; chamada de ritual É a magia que o feiticeiro</w:t>
      </w:r>
    </w:p>
    <w:p>
      <w:r>
        <w:t>us mcs nal metia ao grama cmo é. quaisquer Formas é Camino MESMO QUE O AGO NÃO 08</w:t>
      </w:r>
    </w:p>
    <w:p>
      <w:r>
        <w:t>A e on a drt drs au et Cmt Pont (um mago que não tenha nenhum Ponto de Toc</w:t>
      </w:r>
    </w:p>
    <w:p>
      <w:r>
        <w:t>E O com ir na cão oe si on A pop cu E Oa</w:t>
      </w:r>
    </w:p>
    <w:p>
      <w:r>
        <w:t>ga a e ção fr ge ue mo em sta gibi À tmb aprendido) ;</w:t>
      </w:r>
    </w:p>
    <w:p>
      <w:r>
        <w:t>e as td eh nun ee afr O ng pode ei ARS Ens que pra cme ódio</w:t>
      </w:r>
    </w:p>
    <w:p>
      <w:r>
        <w:t>Focus maiores em Car implicam Rinais comciudos deinvocação, A segunda é chamada magia espontânea. É a magia que o</w:t>
      </w:r>
    </w:p>
    <w:p>
      <w:r>
        <w:t>copo epi mdemadãa pole improv Rita ano SOMENTE d</w:t>
      </w:r>
    </w:p>
    <w:p>
      <w:r>
        <w:t>EaD) &gt; fe NL | \TN a i</w:t>
      </w:r>
    </w:p>
    <w:p>
      <w:r>
        <w:t>octal | ERR REG il</w:t>
      </w:r>
    </w:p>
    <w:p>
      <w:r>
        <w:t>rat Sie q DO va A ato Teg bo SPER E</w:t>
      </w:r>
    </w:p>
    <w:p>
      <w:r>
        <w:t>[ir gaat RR GR CT.</w:t>
      </w:r>
    </w:p>
    <w:p>
      <w:r>
        <w:t>na do Ve a a i E</w:t>
      </w:r>
    </w:p>
    <w:p>
      <w:r>
        <w:t>7</w:t>
      </w:r>
    </w:p>
    <w:p>
      <w:r>
        <w:br w:type="page"/>
      </w:r>
    </w:p>
    <w:p>
      <w:pPr>
        <w:pStyle w:val="Heading2"/>
      </w:pPr>
      <w:r>
        <w:t>Página 13</w:t>
      </w:r>
    </w:p>
    <w:p>
      <w:r>
        <w:t>Combinando formas e Caminhos Mentalização do Efeito</w:t>
      </w:r>
    </w:p>
    <w:p>
      <w:r>
        <w:t>Caminhos é Formas podem ser combinados para os chama- O Jogador anuncia o que seu mago está fizendo: O Ritual</w:t>
      </w:r>
    </w:p>
    <w:p>
      <w:r>
        <w:t>dos Efeitos Secundários. O mago pode combinar Caminhos di- precisa ser conhecido o personagem precisa manter a concentra</w:t>
      </w:r>
    </w:p>
    <w:p>
      <w:r>
        <w:t>erentes para gera novos efeitos (por exemplo, pode combinar ção durante aquela rodada.</w:t>
      </w:r>
    </w:p>
    <w:p>
      <w:r>
        <w:t>Ace Luz para gerar Eleticidade) ou combinar Formas (pode</w:t>
      </w:r>
    </w:p>
    <w:p>
      <w:r>
        <w:t>acrescentar Controlar a uma Bola de Fogo par fazê-la seguiresa- Chaves Misticas</w:t>
      </w:r>
    </w:p>
    <w:p>
      <w:r>
        <w:t>tamente a direção que escolhe) Nesta etapa, verifica-se se 0 personagem possui Focus suicen-</w:t>
      </w:r>
    </w:p>
    <w:p>
      <w:r>
        <w:t>Para saber como vai funcionar o Focus resultante de uma com. te para realizar aquele eleito. Na parte de Caminhos, temos mui</w:t>
      </w:r>
    </w:p>
    <w:p>
      <w:r>
        <w:t>binação, basta uilizar o MENOR entre os dois Focus a serem tos exemplos disponíveis, mas cles não representam nem 1% do</w:t>
      </w:r>
    </w:p>
    <w:p>
      <w:r>
        <w:t>somados (dentro de Formas e Caminhos). NÃO se pode somar total de Rituais possíveis de serem desenvolvidos. Quando você</w:t>
      </w:r>
    </w:p>
    <w:p>
      <w:r>
        <w:t>os valores dentro das Vormas e Caminhos! for tae um Ritual que não esteja listado deve comparicos efeitos</w:t>
      </w:r>
    </w:p>
    <w:p>
      <w:r>
        <w:t>máximos com os dados na tabela ao final do capítulo, relativos ao</w:t>
      </w:r>
    </w:p>
    <w:p>
      <w:r>
        <w:t>Por exemplo, Criar 2, Controlar, Fogo 3 Terr podem sr combina. máximo de efeito por Focus.</w:t>
      </w:r>
    </w:p>
    <w:p>
      <w:r>
        <w:t>das e um Ritual que aja equinaet az Ciar{ Controlar 2 (Criar 260 Lim seguida, é verificado se chaves coretas estão em sua posse.</w:t>
      </w:r>
    </w:p>
    <w:p>
      <w:r>
        <w:t>“mer ace dear das Feras) Feo Tea 1 (Tera 1 é o menor Fos — O Jogados precisa escolher quis serio 0s versos gestos e objetos</w:t>
      </w:r>
    </w:p>
    <w:p>
      <w:r>
        <w:t>er or Caminhos) que utilizará para ativar cada Rial Essa chaves são chamadas</w:t>
      </w:r>
    </w:p>
    <w:p>
      <w:r>
        <w:t>fetiches, Sem cles é impossível canalizar a encrgia através dos planose o efeito migico não consegue reunir energia suficiente para</w:t>
      </w:r>
    </w:p>
    <w:p>
      <w:r>
        <w:t>A combinação de Caminhos ¢ Formas pode ser realizada... mago possui seus próprios ingredientes para a relização de um</w:t>
      </w:r>
    </w:p>
    <w:p>
      <w:r>
        <w:t>pelo personagem, bastando para isso que 0 Jogador utilize a Ritual, mesmo que os efeitos sejam praticamente idênticos aos</w:t>
      </w:r>
    </w:p>
    <w:p>
      <w:r>
        <w:t>sua imaginação. Só para se ter uma idéia da quantidade de do feitiço conjurado por outro mago.</w:t>
      </w:r>
    </w:p>
    <w:p>
      <w:r>
        <w:t>e dois Caminhos, cada uma variando em até 14 níveis de Focus Shale! quer criar amy Ritual para escalar parede. Uma bua chave</w:t>
      </w:r>
    </w:p>
    <w:p>
      <w:r>
        <w:t>diferentes, totalizando 11.592 combinações. Como dentro de mt para se Ritual são ia de aranha.</w:t>
      </w:r>
    </w:p>
    <w:p>
      <w:r>
        <w:t>cada combinação existem cerca de 12 pos de variações, o Sis</w:t>
      </w:r>
    </w:p>
    <w:p>
      <w:r>
        <w:t>fi Dec pis sentence 10000 ria pa ig</w:t>
      </w:r>
    </w:p>
    <w:p>
      <w:r>
        <w:t>Esse cálculo somente sé refereamagitsespontineusemcontar ‘Por úlimo é verificado se o personagem possui Pontos de</w:t>
      </w:r>
    </w:p>
    <w:p>
      <w:r>
        <w:t>os Rituais e 0s Caminhos criados da combinação de ués ou mais magia suficientes para realizar o efeito Os pontos são subtaidos</w:t>
      </w:r>
    </w:p>
    <w:p>
      <w:r>
        <w:t>Caminhos. Neste livro (por res Sbvas de espaço), fomecemos do total disponível e gastos na canalização da maga</w:t>
      </w:r>
    </w:p>
    <w:p>
      <w:r>
        <w:t>apenas cerca de duzentos Runs de magias espontineascombinan- Cada vez que um personagem deseja realizar uma magia, ele</w:t>
      </w:r>
    </w:p>
    <w:p>
      <w:r>
        <w:t>do uma Forma um Caminho e deixamos todas as combinações a . deve se concentrar enquanto seu corpo age como uma bateria de</w:t>
      </w:r>
    </w:p>
    <w:p>
      <w:r>
        <w:t>cargo da imaginação de cada Jogador e Mest. descarga, reunindo esta energia mística e dissipando-a na forma</w:t>
      </w:r>
    </w:p>
    <w:p>
      <w:r>
        <w:t>de umefeito através dos fetiches, gestos frases.</w:t>
      </w:r>
    </w:p>
    <w:p>
      <w:r>
        <w:t>Como a Magis é realizada demhape ds ga o At ore</w:t>
      </w:r>
    </w:p>
    <w:p>
      <w:r>
        <w:t>Um Ritual magico possui os seguintes componentes: o ca- — rem 2 Pontos de magia por ativação; e, finalmente, magias com 5</w:t>
      </w:r>
    </w:p>
    <w:p>
      <w:r>
        <w:t>nalizador (mago), utilizando certas chaves místicas (gestos, . e 6 Pontos de Focus requerem 3 Pontos de magia por ativação.</w:t>
      </w:r>
    </w:p>
    <w:p>
      <w:r>
        <w:t>fetiches ou mantras), ic impor sua força de vontade sobre a Efeitos com 7, 8,9 ou mais Focus requerem 4 Pontos de magia</w:t>
      </w:r>
    </w:p>
    <w:p>
      <w:r>
        <w:t>natureza (Ritual). poratvação</w:t>
      </w:r>
    </w:p>
    <w:p>
      <w:r>
        <w:t>É composta de té fases Esse aeimulo de energia é necessário para acionar os glhos</w:t>
      </w:r>
    </w:p>
    <w:p>
      <w:r>
        <w:t>Em primeiro lugar, o mago se concentra e mentaliza 0 de ada feito músico, cada um deles exigindo maior concentração</w:t>
      </w:r>
    </w:p>
    <w:p>
      <w:r>
        <w:t>efeito que deseja fazer. Com a concentração e o treinamento eesforço porparte do mago.</w:t>
      </w:r>
    </w:p>
    <w:p>
      <w:r>
        <w:t>de sua mente, ele consegue criar uma Forma-Pensumento Estaenergia mística fica próxima ao mago, que atua como uma</w:t>
      </w:r>
    </w:p>
    <w:p>
      <w:r>
        <w:t>muito forte no Plano Astral. Nesta etapa da magia, ele ainda . bateria mítica. Quando gasta, a enenga se disipa o mago preci</w:t>
      </w:r>
    </w:p>
    <w:p>
      <w:r>
        <w:t>está reunindo energia». Depois, ele utiliza suas chaves mísi- . sa reunia novamente. Esse é um processo natural, que demora</w:t>
      </w:r>
    </w:p>
    <w:p>
      <w:r>
        <w:t>cas (versos, desenhos, rimas, mantras ou o que for necessi- cerca de 30 minutos por Ponto de magia</w:t>
      </w:r>
    </w:p>
    <w:p>
      <w:r>
        <w:t>io) para forçar uma “fusão” das realidades física e astral dutante um breve instante. Nessc momento, ce canaliza as enee- Se Emmerich mar ona Maga par erguer ua parede d ig cam 2</w:t>
      </w:r>
    </w:p>
    <w:p>
      <w:r>
        <w:t>gas místicas do Plano Astral para a Tetra. Finalmente, a For: mem de als ara proteger uma paisagem de wn grip de infantes</w:t>
      </w:r>
    </w:p>
    <w:p>
      <w:r>
        <w:t>ma-Pensamento rasga o tecido da realidade, matecalizando- que o eregue (Criar Fogo 3). o mago somente rcnprani sas 2 Ports de</w:t>
      </w:r>
    </w:p>
    <w:p>
      <w:r>
        <w:t>se no plano fisico e criando o efeito desejado. Magia em ama ora. At, cas não posa enbum Ponto de Magia não</w:t>
      </w:r>
    </w:p>
    <w:p>
      <w:r>
        <w:t>São estas etapas poderá realizar nenhum ft sobrenatural</w:t>
      </w:r>
    </w:p>
    <w:p>
      <w:r>
        <w:t>10</w:t>
      </w:r>
    </w:p>
    <w:p>
      <w:r>
        <w:br w:type="page"/>
      </w:r>
    </w:p>
    <w:p>
      <w:pPr>
        <w:pStyle w:val="Heading2"/>
      </w:pPr>
      <w:r>
        <w:t>Página 14</w:t>
      </w:r>
    </w:p>
    <w:p>
      <w:r>
        <w:t>Job cad pet df (Criar Contra Fg 5); que</w:t>
      </w:r>
    </w:p>
    <w:p>
      <w:r>
        <w:t>Efeito ar o og A al ra pac pts e dn e</w:t>
      </w:r>
    </w:p>
    <w:p>
      <w:r>
        <w:t>finamente cisco fio escolhido, der ds nites poss Jal pad enim a Tente d CON, gn redid daa ars 3. O</w:t>
      </w:r>
    </w:p>
    <w:p>
      <w:r>
        <w:t>mento cito ou teta escapar dele de gua forma gino, a que 3 ponte de dao jam fts ua que o tempo da Mai (3</w:t>
      </w:r>
    </w:p>
    <w:p>
      <w:r>
        <w:t>o efeito durar um combate ou uma cena. escudo etéreo de proteção contra balas (Criar/ Controlar Terra 5) ao</w:t>
      </w:r>
    </w:p>
    <w:p>
      <w:r>
        <w:t>eds de uma ps Ee wend ¢ apreetado na foras de mo</w:t>
      </w:r>
    </w:p>
    <w:p>
      <w:r>
        <w:t>Duração espessa mivoa cu ebeio forte de ferrugem que envoloe# mago e absorne</w:t>
      </w:r>
    </w:p>
    <w:p>
      <w:r>
        <w:t>A duração de um Ritual depende da capacidade do mago de at 246 posto csnsads por metal asd pata d mt uti)</w:t>
      </w:r>
    </w:p>
    <w:p>
      <w:r>
        <w:t>pode assumir que um Ritual funcione du- hotrendos Vômitos Ácidos dos Servos de Luvithy), Neste caso,</w:t>
      </w:r>
    </w:p>
    <w:p>
      <w:r>
        <w:t>lhor efeito de narrativa. TIA RA acertar um ataque para que o dano seja causado ,</w:t>
      </w:r>
    </w:p>
    <w:p>
      <w:r>
        <w:t>Força de Vontade: o Mestre pode determi- UG SAR dt] mesmo assim, a vítima tem direito a um Teste de</w:t>
      </w:r>
    </w:p>
    <w:p>
      <w:r>
        <w:t>Va rodudas, dependendo do mago quere MUSA, LAMA</w:t>
      </w:r>
    </w:p>
    <w:p>
      <w:r>
        <w:t>eco Rial MES i sapataria nen</w:t>
      </w:r>
    </w:p>
    <w:p>
      <w:r>
        <w:t>36 codadas paras Meses que gostam I INE Nr nto Fag 4).A miter coma 24 pte de</w:t>
      </w:r>
    </w:p>
    <w:p>
      <w:r>
        <w:t>valor utilizado é o de 346 rodadas, depen- HWW Gay Ni _maacerinsandestente por 3d6 rodadas.</w:t>
      </w:r>
    </w:p>
    <w:p>
      <w:r>
        <w:t>dei dom aerea nie YA) ) Ns oe</w:t>
      </w:r>
    </w:p>
    <w:p>
      <w:r>
        <w:t>sim por dano) 2 ; rodadas dedução do Kina Esa Força pode</w:t>
      </w:r>
    </w:p>
    <w:p>
      <w:r>
        <w:t>7 TJ sa gerar bônus de dano para ataques fisicos.O</w:t>
      </w:r>
    </w:p>
    <w:p>
      <w:r>
        <w:t>Dano c Força 38 ies e. “máximo de dano que uma magia pode causar</w:t>
      </w:r>
    </w:p>
    <w:p>
      <w:r>
        <w:t>sistem ts tipos de dano em magia o EGE 0 CSUN egy é dado pea tabela no final do capital.</w:t>
      </w:r>
    </w:p>
    <w:p>
      <w:r>
        <w:t>objeto encantado Mano Coma fa bia espada que co on dens Rita</w:t>
      </w:r>
    </w:p>
    <w:p>
      <w:r>
        <w:t>Dano único é aquele causado uma vez em um ataque. O dano chamado de Garras de Arkanan (Criar/ Controlar Arbanun/ Terra),</w:t>
      </w:r>
    </w:p>
    <w:p>
      <w:r>
        <w:t>único edo por rag nunca pode ser uperiora 146 arcada gaga goma dep per do ma eta al sis</w:t>
      </w:r>
    </w:p>
    <w:p>
      <w:r>
        <w:t>utilizando. 40. vítima tem diritoa um Teste de AGI para escapar, mas cao olhe,</w:t>
      </w:r>
    </w:p>
    <w:p>
      <w:r>
        <w:t>o Riala gua om FR gal oD.</w:t>
      </w:r>
    </w:p>
    <w:p>
      <w:r>
        <w:t>“oo a o a as dos cn co CoNtENO e dissipando ataques</w:t>
      </w:r>
    </w:p>
    <w:p>
      <w:r>
        <w:t>fies cado 56 ps de do é lipo mr Um go pod use de ss Es Caminhos poa</w:t>
      </w:r>
    </w:p>
    <w:p>
      <w:r>
        <w:t>comia, anu ou dissipar um Rn ito cont sa pessoa ou</w:t>
      </w:r>
    </w:p>
    <w:p>
      <w:r>
        <w:t>"</w:t>
      </w:r>
    </w:p>
    <w:p>
      <w:r>
        <w:br w:type="page"/>
      </w:r>
    </w:p>
    <w:p>
      <w:pPr>
        <w:pStyle w:val="Heading2"/>
      </w:pPr>
      <w:r>
        <w:t>Página 15</w:t>
      </w:r>
    </w:p>
    <w:p>
      <w:r>
        <w:t>Parnisso, analise o dano ou efeito causado pela magia (geralmente Margareth LeBeau, una fiicira parisien, tinha ouvido falar do Ritual</w:t>
      </w:r>
    </w:p>
    <w:p>
      <w:r>
        <w:t>expresso em 1d pac eda Focus empregado) eo cito do Rinaldo de Chave de Budge, mar que não sab examen cmo a Cota</w:t>
      </w:r>
    </w:p>
    <w:p>
      <w:r>
        <w:t>proteção. Suba os valores de ataque e dano e o Mestre mberá e; gum tata spa de tap empl ion lat ade</w:t>
      </w:r>
    </w:p>
    <w:p>
      <w:r>
        <w:t>“quanto dano atravessou a proteção. Dois ou mais magos podem ea sare sa seres par gabar a flere Marge onte a</w:t>
      </w:r>
    </w:p>
    <w:p>
      <w:r>
        <w:t>reunie Rins de defesa contra uma mesma magi pata et kbar da las de Laie, epa de Jor Bai</w:t>
      </w:r>
    </w:p>
    <w:p>
      <w:r>
        <w:t>“Conjur um Ritual de proteção conta corno uma ação durante Mag cb us mão sa esta na fecha gnt proc</w:t>
      </w:r>
    </w:p>
    <w:p>
      <w:r>
        <w:t>arodadaye lembre-se de qu, nesse caso, a vitima NÃO teme. ma pl che a aia cm nã rita, Apesar de nã sr tamo</w:t>
      </w:r>
    </w:p>
    <w:p>
      <w:r>
        <w:t>toa um teste de resistência, caso algum dano consiga travessuras Rial de Bud, Marat cone enc uma puta cam der</w:t>
      </w:r>
    </w:p>
    <w:p>
      <w:r>
        <w:t>proteções. adro da lu nã dera ar</w:t>
      </w:r>
    </w:p>
    <w:p>
      <w:r>
        <w:t>E es de e, Maga em de ar Extender] Criar Tea 3</w:t>
      </w:r>
    </w:p>
    <w:p>
      <w:r>
        <w:t>Gama Sparego ca ans prnbar dante ama tops, range para reer o mermo Ritual que podera sr ta com Entenda Car</w:t>
      </w:r>
    </w:p>
    <w:p>
      <w:r>
        <w:t>seus dete cuanto clans uma antigo ação para Tor e coxa 4 Tra 2 cm or fe cotas,</w:t>
      </w:r>
    </w:p>
    <w:p>
      <w:r>
        <w:t>ne o desde runs em xm rao eco (Car Ar] La, 5) em Cato Mao dela ua ppa versio do Ritual de Bu, na</w:t>
      </w:r>
    </w:p>
    <w:p>
      <w:r>
        <w:t>“limão a cm poment o ecran Luis prima ve que nest pode adonar o Bial ntdizando apenas</w:t>
      </w:r>
    </w:p>
    <w:p>
      <w:r>
        <w:t>sm lho Ritual bbc para conter a Maga d paro Luci cg</w:t>
      </w:r>
    </w:p>
    <w:p>
      <w:r>
        <w:t>a esa de fer ameno ornamentada (qu e já ligar árias O mbio Gansfed fo ceo em seu gut, em Prt dean a</w:t>
      </w:r>
    </w:p>
    <w:p>
      <w:r>
        <w:t>er durante a Campanha) 0 cana a cão, quanto nt vm antigo Segunda Grorra Mandal por irpas nestas eta expor ps</w:t>
      </w:r>
    </w:p>
    <w:p>
      <w:r>
        <w:t>pom de Mar (Conralar Tama] Ar 5). Os rs ão das nc esto qdo am gripe de salads consgia exotic, O</w:t>
      </w:r>
    </w:p>
    <w:p>
      <w:r>
        <w:t>amo aged dsipanse n hi, co nm estrondo. bis asia ate Udo o ens que cigana em a boia de meri e</w:t>
      </w:r>
    </w:p>
    <w:p>
      <w:r>
        <w:t>O Mete rola dan que Magi de Gia faa (242534345 = nã posta mais fats para aa Grande Bola de Fao (Criar ago 6).</w:t>
      </w:r>
    </w:p>
    <w:p>
      <w:r>
        <w:t>45 pa + Jaguar ro dao que a Ri depo aero Desesperado o robo me as mar no águas fas do et €</w:t>
      </w:r>
    </w:p>
    <w:p>
      <w:r>
        <w:t>(1424 45156 = 17), Cam o sudo do dg fá mi que o dane o improviso mater combative our gi mta que exit nas alias.</w:t>
      </w:r>
    </w:p>
    <w:p>
      <w:r>
        <w:t>(ov ns os 66 ner), perntindo a Ganso espa</w:t>
      </w:r>
    </w:p>
    <w:p>
      <w:r>
        <w:t>wa ado Rate asi os cs eum ATMazenando Pontos de Magis</w:t>
      </w:r>
    </w:p>
    <w:p>
      <w:r>
        <w:t>fag etn queimando pare de e vet de ft. magia disipada para o Plano Astra</w:t>
      </w:r>
    </w:p>
    <w:p>
      <w:r>
        <w:t>‘OMe role done da bala def (1343455 = 14) ca Magia Um mago que desejar aumentar o tempo de permanência de</w:t>
      </w:r>
    </w:p>
    <w:p>
      <w:r>
        <w:t>depots de Lica anão one apenas (2434343 = 11) parte — um eleito na Terra pode armazenar Pontos de magia em um</w:t>
      </w:r>
    </w:p>
    <w:p>
      <w:r>
        <w:t>ale dan. O restante (3 ponta) ulrapasa a proteção do Rita canta efeito, tornando-o duradouro É dessa forma que os magos ei</w:t>
      </w:r>
    </w:p>
    <w:p>
      <w:r>
        <w:t>Magia de Improviso de pontos igual ao custo o maliação da mação O ial</w:t>
      </w:r>
    </w:p>
    <w:p>
      <w:r>
        <w:t>cessiros para realização do Ritual que precisa Umaigação arcana éuma espécie de “fo ata” qu Hg arado</w:t>
      </w:r>
    </w:p>
    <w:p>
      <w:r>
        <w:t>vezes, el si enfraquecida ou conjunc bjetosou aims dife- Um objeto que ammazene eng música por um ano e um dia</w:t>
      </w:r>
    </w:p>
    <w:p>
      <w:r>
        <w:t>- Considere o custos do efto como um Focus amais doque — brando a ligação arcana do mago). Findo case período, o mago</w:t>
      </w:r>
    </w:p>
    <w:p>
      <w:r>
        <w:t>12</w:t>
      </w:r>
    </w:p>
    <w:p>
      <w:r>
        <w:br w:type="page"/>
      </w:r>
    </w:p>
    <w:p>
      <w:pPr>
        <w:pStyle w:val="Heading2"/>
      </w:pPr>
      <w:r>
        <w:t>Página 16</w:t>
      </w:r>
    </w:p>
    <w:p>
      <w:r>
        <w:t>Segunda eget ge ee See</w:t>
      </w:r>
    </w:p>
    <w:p>
      <w:r>
        <w:t>Desencantando ção, seja ela um fetiche (material), gestos ou dança (somático) e</w:t>
      </w:r>
    </w:p>
    <w:p>
      <w:r>
        <w:t>end da E Pads q oiro. (EA a eat</w:t>
      </w:r>
    </w:p>
    <w:p>
      <w:r>
        <w:t>ca Sas apo pão wan eia dados on Tabla ni</w:t>
      </w:r>
    </w:p>
    <w:p>
      <w:r>
        <w:t>tos podes ou Binal da Nim Efeitos modernos</w:t>
      </w:r>
    </w:p>
    <w:p>
      <w:r>
        <w:t>Keak Tapetas conjara ts Elemental Maior de Agua, para proegêdo — ambientadas no mundo moderno ou futurístico.</w:t>
      </w:r>
    </w:p>
    <w:p>
      <w:r>
        <w:t>(Criar Água Spiritum 4). Para cri, Kamal necessita de uma pedra de</w:t>
      </w:r>
    </w:p>
    <w:p>
      <w:r>
        <w:t>doe cm seguido, mas cao Kar pric do elemental por ais tempo ee Água: à msiosia dos liquidos que têm água na composição.</w:t>
      </w:r>
    </w:p>
    <w:p>
      <w:r>
        <w:t>Limites da Magis Animaist Planta: pese plisicosedeiadosdo perde.</w:t>
      </w:r>
    </w:p>
    <w:p>
      <w:r>
        <w:t>Existesa Rituais que podem cealivae efeitos muioces do que | Água+Trevas: venenos, agrotósicos ecidos.</w:t>
      </w:r>
    </w:p>
    <w:p>
      <w:r>
        <w:t>Tabela de Efeitos Máximos</w:t>
      </w:r>
    </w:p>
    <w:p>
      <w:r>
        <w:t>Cio Avibio lanes Dano Aumento Peão Poo Website Rode Pecas Tonsoeção |</w:t>
      </w:r>
    </w:p>
    <w:p>
      <w:r>
        <w:t>1 ID 10m dó 4 rt 25kg É E |]</w:t>
      </w:r>
    </w:p>
    <w:p>
      <w:r>
        <w:t>2mm ase ake DR 1 ambos GE</w:t>
      </w:r>
    </w:p>
    <w:p>
      <w:r>
        <w:t>SCI o Sm 385 4186 TRS O 108 a0 fa Ci ka ag eT aan</w:t>
      </w:r>
    </w:p>
    <w:p>
      <w:r>
        <w:t>ree marr ae mere ee Vaca er ys Sá DA RD</w:t>
      </w:r>
    </w:p>
    <w:p>
      <w:r>
        <w:t>SSD Om SS eso PS AO wale Cm ia 1</w:t>
      </w:r>
    </w:p>
    <w:p>
      <w:r>
        <w:t>66 dm 66 48NG PO ME Bm Bm 4 2</w:t>
      </w:r>
    </w:p>
    <w:p>
      <w:r>
        <w:t>TODO tm 786 tals? Nett m/s tom 4</w:t>
      </w:r>
    </w:p>
    <w:p>
      <w:r>
        <w:t>8 BD 16m 86 tMd6 IPB 00 Omo Sm HG 8</w:t>
      </w:r>
    </w:p>
    <w:p>
      <w:r>
        <w:t>9 ID 3200m MG 456 IPS Og GAO m/s Gm 16</w:t>
      </w:r>
    </w:p>
    <w:p>
      <w:r>
        <w:t>10 10D 00m 946-846. 12800Rg 1280/6 128m Gh 2</w:t>
      </w:r>
    </w:p>
    <w:p>
      <w:r>
        <w:t>13</w:t>
      </w:r>
    </w:p>
    <w:p>
      <w:r>
        <w:br w:type="page"/>
      </w:r>
    </w:p>
    <w:p>
      <w:pPr>
        <w:pStyle w:val="Heading2"/>
      </w:pPr>
      <w:r>
        <w:t>Página 17</w:t>
      </w:r>
    </w:p>
    <w:p>
      <w:r>
        <w:t>pular quais são os efeitos que seu personagem conhece, quais são Escrevendo novas magias</w:t>
      </w:r>
    </w:p>
    <w:p>
      <w:r>
        <w:t>Pesquisando novos Magias O ritual PARALISIA (Controlo! Entender Humanos 3) pesa</w:t>
      </w:r>
    </w:p>
    <w:p>
      <w:r>
        <w:t>14</w:t>
      </w:r>
    </w:p>
    <w:p>
      <w:r>
        <w:br w:type="page"/>
      </w:r>
    </w:p>
    <w:p>
      <w:pPr>
        <w:pStyle w:val="Heading2"/>
      </w:pPr>
      <w:r>
        <w:t>Página 18</w:t>
      </w:r>
    </w:p>
    <w:p>
      <w:r>
        <w:t>Alaura. Caso você seja um jogador de D20 e deseje entender como</w:t>
      </w:r>
    </w:p>
    <w:p>
      <w:r>
        <w:t>Como usar este livro ? fios o Ra LAO</w:t>
      </w:r>
    </w:p>
    <w:p>
      <w:r>
        <w:t>Essa é aquela parte do livro que ninguém lê. Acontece que sea... serusado exatamente como o nível da magia descrito nas regras.</w:t>
      </w:r>
    </w:p>
    <w:p>
      <w:r>
        <w:t>gente não põe isso no livro, o tal de ninguém vai mandar uma — básicas de D20.</w:t>
      </w:r>
    </w:p>
    <w:p>
      <w:r>
        <w:t>carta quilométrica com um monte de dúvidas simples. Portanto, “E quais são as classes que podem fazer cada magia”, pengun:</w:t>
      </w:r>
    </w:p>
    <w:p>
      <w:r>
        <w:t>Jeia estas poucas páginas pois elas responderio todasas coisasque ta um jogador. “Mas as magias não possuem níveis diferentes</w:t>
      </w:r>
    </w:p>
    <w:p>
      <w:r>
        <w:t>você não entendeu folheando o vro (sim, nós sabemos que você. para clérigos e magos?”, pergunta outro</w:t>
      </w:r>
    </w:p>
    <w:p>
      <w:r>
        <w:t>já folheou o livro Essas magias foram criadas ao longo da história de diferentes</w:t>
      </w:r>
    </w:p>
    <w:p>
      <w:r>
        <w:t>“Todas as magias deste live estão adaptadas para dois sistemas... mundos fantasiosos. Em alguns casos não nem possível determide RPG: Daemon e D20. Se você joga apenas um deles, não se narquem csiou algumas dels. Assim, fica dificil dizer com exatidão.</w:t>
      </w:r>
    </w:p>
    <w:p>
      <w:r>
        <w:t>preocupe: fizemos tudo para evitar a confusão. Se você joga am- pars cada uma das magias se elas são mai fices de serem conjurades</w:t>
      </w:r>
    </w:p>
    <w:p>
      <w:r>
        <w:t>bos, sua vida ficou mais fici, pois não é nécessirio consultar — pormagos ou por clérigos (ou pelas demais classes que fizem matabelas de conversão. As magias já estão prontas, (gas). Assim, para evitar injustiças, decidimos nivelar todas, Portan-</w:t>
      </w:r>
    </w:p>
    <w:p>
      <w:r>
        <w:t>Em muitas magias foi preciso usar termos de jogo que são to, vendo exemplo acima do Raio Desintegrador, cla é uma magia</w:t>
      </w:r>
    </w:p>
    <w:p>
      <w:r>
        <w:t>diferentes para os dois sistemas. Quando isso aconteceu, coloca- de 6* nivel para todas as classes, ou, se você preferir.</w:t>
      </w:r>
    </w:p>
    <w:p>
      <w:r>
        <w:t>mos no texto o termo para D20 e logo em seguida, entre parén- Brló, Ciró, Dr 6, Pal6, Rer 6, Fet/Mag 6</w:t>
      </w:r>
    </w:p>
    <w:p>
      <w:r>
        <w:t>teses, o termo para Daemon. “Talvez aconteçam discrepâncias entre este livro ¢ outros. Você</w:t>
      </w:r>
    </w:p>
    <w:p>
      <w:r>
        <w:t>Este livro também é considerado Multidimensional, ou seja, — certamente VAI encontrar, em algum outro livro da Daemon ou</w:t>
      </w:r>
    </w:p>
    <w:p>
      <w:r>
        <w:t>possui Magias feitas por diversos magos em muitos universos dife- de D20, alguma magia ou ritual igual ou semelhante a alguma</w:t>
      </w:r>
    </w:p>
    <w:p>
      <w:r>
        <w:t>Tentes portanto, se você joga uma Campanha em Arion e a magia coisa que temos em Grimério 2 Edição, talvez com um nivel</w:t>
      </w:r>
    </w:p>
    <w:p>
      <w:r>
        <w:t>diz que el foi criada por John Smith, da INGLATERRA, não diferente oualgum atributo ou caracterstic diferente. Coincidênestranhe, Use amagia como se ivesse sido desenvolvida em outro cias acontecem. Se ficarem dúvida sobre qual deles está correto,</w:t>
      </w:r>
    </w:p>
    <w:p>
      <w:r>
        <w:t>plano ou mude a origem da magia. Da mesma forma, se vocéjoga não se preocupe: provavelmente os dois estão... Utilize oque você</w:t>
      </w:r>
    </w:p>
    <w:p>
      <w:r>
        <w:t>uma Campanha de Arkanun ou Forgotten Realms ea magia di que... gostar mais ou mude o texto da magia à vontade.</w:t>
      </w:r>
    </w:p>
    <w:p>
      <w:r>
        <w:t>foicuada pelo Vladislav Tepish, considere-aoxginalde outro plano O termo seguinte, Componentes, não apresenta nenhuma</w:t>
      </w:r>
    </w:p>
    <w:p>
      <w:r>
        <w:t>‘ou mude os nomes da históia que não gost. grande novidade, Os jogadores de Daemon estão familiizados</w:t>
      </w:r>
    </w:p>
    <w:p>
      <w:r>
        <w:t>180 só foi possível fazendo um cabeçalho completo para cada como termo fetiche, enquanto D20 utiliza 3 tipos diferentes de</w:t>
      </w:r>
    </w:p>
    <w:p>
      <w:r>
        <w:t>tuma das magias. Os termos usados em 420 não podem ser defi- componentes fisicos: materiais, focus e focus divino. Uma modinidos aqui por causa do contrato da Open Gaming License (con- fiação que foi introduzida foi descrever quais ão exatamente os</w:t>
      </w:r>
    </w:p>
    <w:p>
      <w:r>
        <w:t>sulteo Livro do Jogador para maiores detalhes), mas temos.cer- Componentes Materais, Focus e Focus Divinos (Fetiches) necesteza de que você entenderá tudo. Veja o exemplo abaixo: sitios já no cabeçalho, e não no final da descrição da magia</w:t>
      </w:r>
    </w:p>
    <w:p>
      <w:r>
        <w:t>O Tempo de Formulação está adaptado para D20, Jogadores</w:t>
      </w:r>
    </w:p>
    <w:p>
      <w:r>
        <w:t>Raio Desintegrador dies ra oes (ask ee</w:t>
      </w:r>
    </w:p>
    <w:p>
      <w:r>
        <w:t>Evocagio fenerga) O Alcance está sempre apresentado em metros</w:t>
      </w:r>
    </w:p>
    <w:p>
      <w:r>
        <w:t>Caine Ar/ Trevas 6 O termo Duração tem uma novidade. Criamos uma duração</w:t>
      </w:r>
    </w:p>
    <w:p>
      <w:r>
        <w:t>Componentes: V, G, M (uma pérola negra) camada“! cena” sso significa que a magia durará até final do</w:t>
      </w:r>
    </w:p>
    <w:p>
      <w:r>
        <w:t>Aleance: 30m investigando. Isso facilita, é muito, a vida dos Mestres, pois eles</w:t>
      </w:r>
    </w:p>
    <w:p>
      <w:r>
        <w:t>Alvo: 1 criatura ou objeto não são mais obrigados a ficar contando quantas rodadas se pas-</w:t>
      </w:r>
    </w:p>
    <w:p>
      <w:r>
        <w:t>Duração: instantânea, Saram e se esta ou aquela magia deixou de funcionar.</w:t>
      </w:r>
    </w:p>
    <w:p>
      <w:r>
        <w:t>Teste de Resistência: fortitude (CON) parcial Há uma altemativa muito boa. Para todas as magias que estão</w:t>
      </w:r>
    </w:p>
    <w:p>
      <w:r>
        <w:t>Resistência à Magia sim classificadas como “Duração: 1 cena” substin por “Duração: 3d6</w:t>
      </w:r>
    </w:p>
    <w:p>
      <w:r>
        <w:t>rodadas + 1 rodada / níver”,</w:t>
      </w:r>
    </w:p>
    <w:p>
      <w:r>
        <w:t>A primeira inha, caso você não tenha notado, é o nome dama- O Teste de Resistência, em geral, está também explicado no</w:t>
      </w:r>
    </w:p>
    <w:p>
      <w:r>
        <w:t>gia. Cada magia tem um nome diferente. Para evitar confusão com texto descritivo da magia, Não se incomode caso ele não apareça</w:t>
      </w:r>
    </w:p>
    <w:p>
      <w:r>
        <w:t>outros livros de RPG, procuramos cria nomes diferentes dosque já. desceito:o cabeçalho sempre está completa, Você encontrará entre</w:t>
      </w:r>
    </w:p>
    <w:p>
      <w:r>
        <w:t>se encontram por a Em alguns casos isso não foi possível eespera- . parênteses qual o atibuto que se deve utilizarem Sistema Daemon,</w:t>
      </w:r>
    </w:p>
    <w:p>
      <w:r>
        <w:t>mos contar coma compreensão de todos neste sentido. Na grande maiocia dos casos, há uma relação direta (Con = CON;</w:t>
      </w:r>
    </w:p>
    <w:p>
      <w:r>
        <w:t>A segunda linha é a escola de magia, Os jogadores de D20 já Sab = WILL, Des=AGI). No entanto, não faça disso uma regra</w:t>
      </w:r>
    </w:p>
    <w:p>
      <w:r>
        <w:t>estão acostumados com esse termo, mas os jogadores de Daemon. geral leia magia pois nela está tudo explicado.</w:t>
      </w:r>
    </w:p>
    <w:p>
      <w:r>
        <w:t>precisam saber ques tal escola de magia nio se refere às sociedades Por fim, a Resistência à Magia aparece do modo no qual</w:t>
      </w:r>
    </w:p>
    <w:p>
      <w:r>
        <w:t>Secretas existentes na ambientação de jogos como Askamune Trevas. jogadores de 120 estão acostumados.</w:t>
      </w:r>
    </w:p>
    <w:p>
      <w:r>
        <w:t>A terceira linha está no formato Forma + Caminho + Nível. Esperamos que esteja tudo claro.</w:t>
      </w:r>
    </w:p>
    <w:p>
      <w:r>
        <w:t>Os jogadores de Daemon estão familiarizados com essa nomen- Agoravamos i diversão.</w:t>
      </w:r>
    </w:p>
    <w:p>
      <w:r>
        <w:t>1S</w:t>
      </w:r>
    </w:p>
    <w:p>
      <w:r>
        <w:br w:type="page"/>
      </w:r>
    </w:p>
    <w:p>
      <w:pPr>
        <w:pStyle w:val="Heading2"/>
      </w:pPr>
      <w:r>
        <w:t>Página 19</w:t>
      </w:r>
    </w:p>
    <w:p>
      <w:r>
        <w:t>e a a |</w:t>
      </w:r>
    </w:p>
    <w:p>
      <w:r>
        <w:t>| Tabela de Rituais por Caminhos |</w:t>
      </w:r>
    </w:p>
    <w:p>
      <w:r>
        <w:t>Água 5° Circulo fraca Ar 4o Cireulo</w:t>
      </w:r>
    </w:p>
    <w:p>
      <w:r>
        <w:t>EN Sr não Remi ET pt reminm</w:t>
      </w:r>
    </w:p>
    <w:p>
      <w:r>
        <w:t>\ | romimão tiene Conj drimist E DB) sg Secs de Tae</w:t>
      </w:r>
    </w:p>
    <w:p>
      <w:r>
        <w:t>"aque das Peas 8o Círculo ‘Capa de Penas de Águia Meme Some some</w:t>
      </w:r>
    </w:p>
    <w:p>
      <w:r>
        <w:t>Nasa prai mite St acer</w:t>
      </w:r>
    </w:p>
    <w:p>
      <w:r>
        <w:t>a ——————_ Ca fr Ar Tia Desinapadoe</w:t>
      </w:r>
    </w:p>
    <w:p>
      <w:r>
        <w:t>3o Círculo AAD Monseren de Pintano Ava de Simei Ordens de Betha</w:t>
      </w:r>
    </w:p>
    <w:p>
      <w:r>
        <w:t>Mc Armadura de Aeanihas » Círculo</w:t>
      </w:r>
    </w:p>
    <w:p>
      <w:r>
        <w:t>16</w:t>
      </w:r>
    </w:p>
    <w:p>
      <w:r>
        <w:br w:type="page"/>
      </w:r>
    </w:p>
    <w:p>
      <w:pPr>
        <w:pStyle w:val="Heading2"/>
      </w:pPr>
      <w:r>
        <w:t>Página 20</w:t>
      </w:r>
    </w:p>
    <w:p>
      <w:r>
        <w:t>ee e Essas</w:t>
      </w:r>
    </w:p>
    <w:p>
      <w:r>
        <w:t>Arkanun 6 Círculo Fat: o (enteral “anitos mê</w:t>
      </w:r>
    </w:p>
    <w:p>
      <w:r>
        <w:t>e Wy) ua de Picco Togo Pa Pés de caco Brumas da Merwin</w:t>
      </w:r>
    </w:p>
    <w:p>
      <w:r>
        <w:t>(EOS 8) e se Ri =</w:t>
      </w:r>
    </w:p>
    <w:p>
      <w:r>
        <w:t>NOS) SS ee ees</w:t>
      </w:r>
    </w:p>
    <w:p>
      <w:r>
        <w:t>QE 5o Círculo goma ee Cotia e e</w:t>
      </w:r>
    </w:p>
    <w:p>
      <w:r>
        <w:t>1o Clreulo Chad de Pode de Nysmbes “rsnfoemação ementa mf Vasimação a0 io</w:t>
      </w:r>
    </w:p>
    <w:p>
      <w:r>
        <w:t>Arie Dons tw Doni 6 Circulo Aeee Gs ei a</w:t>
      </w:r>
    </w:p>
    <w:p>
      <w:r>
        <w:t>Comer laps 97 Circulo; E Bly dhe Kid om os de e</w:t>
      </w:r>
    </w:p>
    <w:p>
      <w:r>
        <w:t>ti Fogo ses =e</w:t>
      </w:r>
    </w:p>
    <w:p>
      <w:r>
        <w:t>Proc sm Aan VS NH, YS ava: ‘nc =</w:t>
      </w:r>
    </w:p>
    <w:p>
      <w:r>
        <w:t>mapa 2g vinincis Pia Trae Dão</w:t>
      </w:r>
    </w:p>
    <w:p>
      <w:r>
        <w:t>e Círculo Nee’ pa ma</w:t>
      </w:r>
    </w:p>
    <w:p>
      <w:r>
        <w:t>1o Círculo Sono Sa Citação de Zumo Asimana</w:t>
      </w:r>
    </w:p>
    <w:p>
      <w:r>
        <w:t>= E da =</w:t>
      </w:r>
    </w:p>
    <w:p>
      <w:r>
        <w:t>Pra ‘ 3o Círculo Aniconespeeinal sae ees 8° Circulo</w:t>
      </w:r>
    </w:p>
    <w:p>
      <w:r>
        <w:t>eye</w:t>
      </w:r>
    </w:p>
    <w:p>
      <w:r>
        <w:br w:type="page"/>
      </w:r>
    </w:p>
    <w:p>
      <w:pPr>
        <w:pStyle w:val="Heading2"/>
      </w:pPr>
      <w:r>
        <w:t>Página 21</w:t>
      </w:r>
    </w:p>
    <w:p>
      <w:r>
        <w:t>Luz 5o Círculo 2o Circulo 7o Circulo 2o Círculo</w:t>
      </w:r>
    </w:p>
    <w:p>
      <w:r>
        <w:t>SACRO Cu Fal dos Fimentos Bolsa Mágica Disruptor Terspoel Cajado cm Cobra,</w:t>
      </w:r>
    </w:p>
    <w:p>
      <w:r>
        <w:t>JOUR — Despuncorde Camere Vides Dinis evo da ei Contas Anes</w:t>
      </w:r>
    </w:p>
    <w:p>
      <w:r>
        <w:t>es © Cireuto Forti 8 Clreulo regem</w:t>
      </w:r>
    </w:p>
    <w:p>
      <w:r>
        <w:t>Supetice Hspelhada. 7o Círculo Descneantar Castigo de Wyn Peocura pea ira Salvage</w:t>
      </w:r>
    </w:p>
    <w:p>
      <w:r>
        <w:t>=r Cat Spree naan, Plantas lara</w:t>
      </w:r>
    </w:p>
    <w:p>
      <w:r>
        <w:t>ae Poni a GEN tree</w:t>
      </w:r>
    </w:p>
    <w:p>
      <w:r>
        <w:t>Scone Metamagia mit NBr) wiicom</w:t>
      </w:r>
    </w:p>
    <w:p>
      <w:r>
        <w:t>ra SM rir QF &amp; Cieulo</w:t>
      </w:r>
    </w:p>
    <w:p>
      <w:r>
        <w:t>Dando Mis de Asta ARSE, Teasfonasto cm Ore 1o Círculo Aplicação de Pies e Peixes.</w:t>
      </w:r>
    </w:p>
    <w:p>
      <w:r>
        <w:t>ee pra ferem 8 Circulo</w:t>
      </w:r>
    </w:p>
    <w:p>
      <w:r>
        <w:t>4 Circulo *o Círculo amar poenes edicao</w:t>
      </w:r>
    </w:p>
    <w:p>
      <w:r>
        <w:t>18</w:t>
      </w:r>
    </w:p>
    <w:p>
      <w:r>
        <w:br w:type="page"/>
      </w:r>
    </w:p>
    <w:p>
      <w:pPr>
        <w:pStyle w:val="Heading2"/>
      </w:pPr>
      <w:r>
        <w:t>Página 22</w:t>
      </w:r>
    </w:p>
    <w:p>
      <w:r>
        <w:t>Spiritum 5° Cireulo Terra 6° Circulo 3o Circulo</w:t>
      </w:r>
    </w:p>
    <w:p>
      <w:r>
        <w:t>(a nã antas i‘ Teeporacio Esc Miges</w:t>
      </w:r>
    </w:p>
    <w:p>
      <w:r>
        <w:t>k att |) Gate RS O) 7o Círculo ta]</w:t>
      </w:r>
    </w:p>
    <w:p>
      <w:r>
        <w:t>1° Círculo pie 1o Círculo Tenet Arma de Son</w:t>
      </w:r>
    </w:p>
    <w:p>
      <w:r>
        <w:t>Espada de Gabsiel * Circulo Arma de Prata ADS Tencáculos Sombeos (babdônica</w:t>
      </w:r>
    </w:p>
    <w:p>
      <w:r>
        <w:t>srs Ene in Rea A de bale Á A sere</w:t>
      </w:r>
    </w:p>
    <w:p>
      <w:r>
        <w:t>3o Circulo Rompe Sede Rina x Ten q Do rosto</w:t>
      </w:r>
    </w:p>
    <w:p>
      <w:r>
        <w:t>Ao Aleance da Mão Runas Esgicinais Video à Prova de Balas — Puteefação.</w:t>
      </w:r>
    </w:p>
    <w:p>
      <w:r>
        <w:t>4o Circulo 4o Circulo Goal</w:t>
      </w:r>
    </w:p>
    <w:p>
      <w:r>
        <w:t>yl</w:t>
      </w:r>
    </w:p>
    <w:p>
      <w:r>
        <w:br w:type="page"/>
      </w:r>
    </w:p>
    <w:p>
      <w:pPr>
        <w:pStyle w:val="Heading2"/>
      </w:pPr>
      <w:r>
        <w:t>Página 23</w:t>
      </w:r>
    </w:p>
    <w:p>
      <w:r>
        <w:t>Ra labela d E Rituais por Nivel oe</w:t>
      </w:r>
    </w:p>
    <w:p>
      <w:r>
        <w:t>ee ae at |</w:t>
      </w:r>
    </w:p>
    <w:p>
      <w:r>
        <w:t>fere ci md NERD Esses O Nenarhgncm elo Esploio</w:t>
      </w:r>
    </w:p>
    <w:p>
      <w:r>
        <w:t>fear Pando ie fale Vo cla da Ses ve a 3</w:t>
      </w:r>
    </w:p>
    <w:p>
      <w:r>
        <w:t>fein Pode nin na. as Hs dolo</w:t>
      </w:r>
    </w:p>
    <w:p>
      <w:r>
        <w:t>‘Bago de Meta Peas, Patase Asas Fecha de Fogo 3o Nível Fichas Mágicas de Questor</w:t>
      </w:r>
    </w:p>
    <w:p>
      <w:r>
        <w:t>(Gnesi Sá Goias Aaron ide LO Gl +</w:t>
      </w:r>
    </w:p>
    <w:p>
      <w:r>
        <w:t>on. 2° Nivel Iliane Er e ti</w:t>
      </w:r>
    </w:p>
    <w:p>
      <w:r>
        <w:t>Dentin tro Anne Ae es cama ro ihe de Co</w:t>
      </w:r>
    </w:p>
    <w:p>
      <w:r>
        <w:t>Gatos Geet ae Dae no a</w:t>
      </w:r>
    </w:p>
    <w:p>
      <w:r>
        <w:t>20</w:t>
      </w:r>
    </w:p>
    <w:p>
      <w:r>
        <w:br w:type="page"/>
      </w:r>
    </w:p>
    <w:p>
      <w:pPr>
        <w:pStyle w:val="Heading2"/>
      </w:pPr>
      <w:r>
        <w:t>Página 24</w:t>
      </w:r>
    </w:p>
    <w:p>
      <w:r>
        <w:t>Todo svocas Dienôeios HT Fer em Video. Ligações Negras. 8o Nível</w:t>
      </w:r>
    </w:p>
    <w:p>
      <w:r>
        <w:t>Yaboo Marcha da Comgem Invade Avançada Multiplicação de Pães e Peixes Comiur Animais VII</w:t>
      </w:r>
    </w:p>
    <w:p>
      <w:r>
        <w:t>Avot lncontstive e Raviolhs Nuvem de Gafanhoto Mapa de Sige Pora (versão das vela tao Avançada ¥</w:t>
      </w:r>
    </w:p>
    <w:p>
      <w:r>
        <w:t>Band Ritual da Amizade Duradoura Praga Um Memento de Tormenta. Onde da Floresta ”</w:t>
      </w:r>
    </w:p>
    <w:p>
      <w:r>
        <w:t>Bénção da Inigénia e, Boa Tue 7o Nível “epoca ão allel i Vetch</w:t>
      </w:r>
    </w:p>
    <w:p>
      <w:r>
        <w:t>isola Misia Trovdo Especteal fermpestade Comvocar Lermaces 9o Nível</w:t>
      </w:r>
    </w:p>
    <w:p>
      <w:r>
        <w:t>Deeobar o Caminho Bruma da Mem 6o Nível, Migas Demoniço | Forte</w:t>
      </w:r>
    </w:p>
    <w:p>
      <w:r>
        <w:t>21</w:t>
      </w:r>
    </w:p>
    <w:p>
      <w:r>
        <w:br w:type="page"/>
      </w:r>
    </w:p>
    <w:p>
      <w:pPr>
        <w:pStyle w:val="Heading2"/>
      </w:pPr>
      <w:r>
        <w:t>Página 25</w:t>
      </w:r>
    </w:p>
    <w:p>
      <w:r>
        <w:t>| Rd po e a a “o</w:t>
      </w:r>
    </w:p>
    <w:p>
      <w:r>
        <w:t>Dra eal</w:t>
      </w:r>
    </w:p>
    <w:p>
      <w:r>
        <w:t>Abate ‘Teste de Resistência: nenhum.</w:t>
      </w:r>
    </w:p>
    <w:p>
      <w:r>
        <w:t>Car Animais Bev tinal invent fa gr de LG</w:t>
      </w:r>
    </w:p>
    <w:p>
      <w:r>
        <w:t>‘Area: 101m de suo / nivel do situa, que pode se executado por até dois feiticeiros ao mes</w:t>
      </w:r>
    </w:p>
    <w:p>
      <w:r>
        <w:t>“eo negro, então, sl do animal escolhido par o mais. 2 cada um dos magos ganha a capacidade de fazer uma</w:t>
      </w:r>
    </w:p>
    <w:p>
      <w:r>
        <w:t>ibid todo eb mira O lies Absorção de Chamas</w:t>
      </w:r>
    </w:p>
    <w:p>
      <w:r>
        <w:t>Abjuração [on</w:t>
      </w:r>
    </w:p>
    <w:p>
      <w:r>
        <w:t>Entender/Controlar Fogo 2</w:t>
      </w:r>
    </w:p>
    <w:p>
      <w:r>
        <w:t>Aborto Componentes: G, M (um pedaço de algodão)</w:t>
      </w:r>
    </w:p>
    <w:p>
      <w:r>
        <w:t>Tempo de Formulação: ação Duração: imediata</w:t>
      </w:r>
    </w:p>
    <w:p>
      <w:r>
        <w:t>Alcance; ver descrição “Teste de Resistência: nenhum</w:t>
      </w:r>
    </w:p>
    <w:p>
      <w:r>
        <w:t>Ao ua euler grávida Resistência à Magia-não</w:t>
      </w:r>
    </w:p>
    <w:p>
      <w:r>
        <w:t>Duração:iasandaa ied peeing dita age dee q</w:t>
      </w:r>
    </w:p>
    <w:p>
      <w:r>
        <w:t>Absorção de Almas Focus igual no do ritual Absorção de Chamas</w:t>
      </w:r>
    </w:p>
    <w:p>
      <w:r>
        <w:t>Necomanda</w:t>
      </w:r>
    </w:p>
    <w:p>
      <w:r>
        <w:t>EaenderSpctum &amp; Radic care avs Bola de Foy sabre as bebitntes de</w:t>
      </w:r>
    </w:p>
    <w:p>
      <w:r>
        <w:t>Componentes VG, (ua caivere un ext sian A bl de go cansria 6 antes de dam, mas Setanta</w:t>
      </w:r>
    </w:p>
    <w:p>
      <w:r>
        <w:t>“Tempo de Formulação: 1 hor peanpetingy Pye cs as a</w:t>
      </w:r>
    </w:p>
    <w:p>
      <w:r>
        <w:t>Alcance: toque Roderick em 4d6..A bola de fogo agora causará apenas 246 pontos de</w:t>
      </w:r>
    </w:p>
    <w:p>
      <w:r>
        <w:t>22</w:t>
      </w:r>
    </w:p>
    <w:p>
      <w:r>
        <w:br w:type="page"/>
      </w:r>
    </w:p>
    <w:p>
      <w:pPr>
        <w:pStyle w:val="Heading2"/>
      </w:pPr>
      <w:r>
        <w:t>Página 26</w:t>
      </w:r>
    </w:p>
    <w:p>
      <w:r>
        <w:t>Absorção Mística E t ae - R</w:t>
      </w:r>
    </w:p>
    <w:p>
      <w:r>
        <w:t>Abjungio 4 + AN</w:t>
      </w:r>
    </w:p>
    <w:p>
      <w:r>
        <w:t>HnnadérMetamagie7 j 4 NEN</w:t>
      </w:r>
    </w:p>
    <w:p>
      <w:r>
        <w:t>paz de absorver magins protegendo-o. Bê, q SER ee</w:t>
      </w:r>
    </w:p>
    <w:p>
      <w:r>
        <w:t>(om inno uma lp cl sc que pena o EG</w:t>
      </w:r>
    </w:p>
    <w:p>
      <w:r>
        <w:t>Quando ativado, qualquer magia ou feitiço que seja feito no AOS ES</w:t>
      </w:r>
    </w:p>
    <w:p>
      <w:r>
        <w:t>ing Gnlindo mains de cura ou proteção também) sesioab- (7) ~~ z iy</w:t>
      </w:r>
    </w:p>
    <w:p>
      <w:r>
        <w:t>sorvidos sem causar dano para à esfera de Metamagia, que se 2 fA E “te :</w:t>
      </w:r>
    </w:p>
    <w:p>
      <w:r>
        <w:t>a nent pp dia dren pi e SG QC \ SSeS</w:t>
      </w:r>
    </w:p>
    <w:p>
      <w:r>
        <w:t>que tenha sido conjurado contra o mage, Absoreio Misticaabeoe: ul “6 Sm. aa</w:t>
      </w:r>
    </w:p>
    <w:p>
      <w:r>
        <w:t>ter todo o sta, splodindo e catando 14 ponto de dano 2 DSO NR INE ARC SA,</w:t>
      </w:r>
    </w:p>
    <w:p>
      <w:r>
        <w:t>Acalmar os Animais ‘g a DO LM es e</w:t>
      </w:r>
    </w:p>
    <w:p>
      <w:r>
        <w:t>Compaen Y em fm on comida do animal) ) ib TO 2 q © VEN «A</w:t>
      </w:r>
    </w:p>
    <w:p>
      <w:r>
        <w:t>Alvo: 1 animal SAA i ASS EN</w:t>
      </w:r>
    </w:p>
    <w:p>
      <w:r>
        <w:t>Douração: 1 hora / nivel RO Ss iy BINS!</w:t>
      </w:r>
    </w:p>
    <w:p>
      <w:r>
        <w:t>Toa de Resistencisinenbua Meret , 96o GR</w:t>
      </w:r>
    </w:p>
    <w:p>
      <w:r>
        <w:t>Resistência à Magia: não STA JA LIES</w:t>
      </w:r>
    </w:p>
    <w:p>
      <w:r>
        <w:t>a o E A, ts 3 eo</w:t>
      </w:r>
    </w:p>
    <w:p>
      <w:r>
        <w:t>Estes imple com que fios capa de cla o a) (1 Dy (SS, a</w:t>
      </w:r>
    </w:p>
    <w:p>
      <w:r>
        <w:t>cavalo ou báfilo selvagem. Em casos extremos, pode ser usado OOD Chal: E</w:t>
      </w:r>
    </w:p>
    <w:p>
      <w:r>
        <w:t>ep ds CE à aço io eg O 2) eG f"\ FLAG ¢</w:t>
      </w:r>
    </w:p>
    <w:p>
      <w:r>
        <w:t>E córdo com o trampo que eicheu mente tempo, podeada = 2) e: El KG</w:t>
      </w:r>
    </w:p>
    <w:p>
      <w:r>
        <w:t>‘rontinuar amigivel;atncir o mago ou simplesmente partir (a Lea 4 a ;</w:t>
      </w:r>
    </w:p>
    <w:p>
      <w:r>
        <w:t>ee SEN sl</w:t>
      </w:r>
    </w:p>
    <w:p>
      <w:r>
        <w:t>Adagas de Vaenoor ee pean</w:t>
      </w:r>
    </w:p>
    <w:p>
      <w:r>
        <w:t>‘ BN EPA</w:t>
      </w:r>
    </w:p>
    <w:p>
      <w:r>
        <w:t>N VE ay</w:t>
      </w:r>
    </w:p>
    <w:p>
      <w:r>
        <w:br w:type="page"/>
      </w:r>
    </w:p>
    <w:p>
      <w:pPr>
        <w:pStyle w:val="Heading2"/>
      </w:pPr>
      <w:r>
        <w:t>Página 27</w:t>
      </w:r>
    </w:p>
    <w:p>
      <w:r>
        <w:t>“Tempo de Formulação: | ação A magia causa dano de acordo com o nivel do mago (níveis aé</w:t>
      </w:r>
    </w:p>
    <w:p>
      <w:r>
        <w:t>Alcance: Im de rio $= 236; aíveis 5” 6 3d6 níveis 7o8o= 4d; níveis + = 546)</w:t>
      </w:r>
    </w:p>
    <w:p>
      <w:r>
        <w:t>Efeitos cra uma adaga a cada dis níveis ca vitima pode fizer um teste de fartude (CON) para reduzieo</w:t>
      </w:r>
    </w:p>
    <w:p>
      <w:r>
        <w:t>Dusação: 1 cena ddano à metade Uma ve: que passe no teste à vítima não pode ser</w:t>
      </w:r>
    </w:p>
    <w:p>
      <w:r>
        <w:t>“Teste de Resistência: nenhum atada poresse itl pelos próximos sete dias</w:t>
      </w:r>
    </w:p>
    <w:p>
      <w:r>
        <w:t>Resistência à Magia:não</w:t>
      </w:r>
    </w:p>
    <w:p>
      <w:r>
        <w:t>See setae wage aes, A gu, AmeldiFónda</w:t>
      </w:r>
    </w:p>
    <w:p>
      <w:r>
        <w:t>pelos quardas. Após alguns meses de pesquisa, su de seulabo- Transmutação (mal</w:t>
      </w:r>
    </w:p>
    <w:p>
      <w:r>
        <w:t>“atório com este fio que o permits conjurar uma adaga para. CóiarÁgua/Ackanun 1</w:t>
      </w:r>
    </w:p>
    <w:p>
      <w:r>
        <w:t>cada 2 níveis que possulsse Em alguns anos, quando se tomoa Componentes: V, GM (um fiasco de água)</w:t>
      </w:r>
    </w:p>
    <w:p>
      <w:r>
        <w:t>am mago mais poderosa, este feitio não foi mais tão necessário, Tempo de Formulação: 1 minuto</w:t>
      </w:r>
    </w:p>
    <w:p>
      <w:r>
        <w:t>as sua fóemula fi passada para vários outros magosiniclantes, Alcance: toque</w:t>
      </w:r>
    </w:p>
    <w:p>
      <w:r>
        <w:t>que o utlizam em combate Ao: frasco de água tocado</w:t>
      </w:r>
    </w:p>
    <w:p>
      <w:r>
        <w:t>“As adagas podem ser eiadas nas mãos de outris pessoas seo Duração: permanente</w:t>
      </w:r>
    </w:p>
    <w:p>
      <w:r>
        <w:t>mago asim deseja e são consideradas adagusnão-múgica. Teste de Resistência: vontade (WILL) anula (objeto)</w:t>
      </w:r>
    </w:p>
    <w:p>
      <w:r>
        <w:t>Resistência à Magia: sim objeto)</w:t>
      </w:r>
    </w:p>
    <w:p>
      <w:r>
        <w:t>5 Este ritual simples faz com que o personagem sein capaz de</w:t>
      </w:r>
    </w:p>
    <w:p>
      <w:r>
        <w:t>Afetar fogueiras criar água amaldigoads. À água possui os mesmos poderes que à</w:t>
      </w:r>
    </w:p>
    <w:p>
      <w:r>
        <w:t>Evocagio ogo] “gua benta, mas voltados para o mal, Quando arremessada con-</w:t>
      </w:r>
    </w:p>
    <w:p>
      <w:r>
        <w:t>Céatolae Fog muro éste de cada dp venda ca ST</w:t>
      </w:r>
    </w:p>
    <w:p>
      <w:r>
        <w:t>Componentes: G, M (al grosso) pontos de dano por fiasco, Se uilizada em mortos-vivos, pode</w:t>
      </w:r>
    </w:p>
    <w:p>
      <w:r>
        <w:t>Tempo de Formulação: lação tegenerar até 143+3 pontos de dano por frasco aplicado, e for</w:t>
      </w:r>
    </w:p>
    <w:p>
      <w:r>
        <w:t>Alcance: 20m uilzada conta anjos ou criaturas ecestii, causa 246 pontos de</w:t>
      </w:r>
    </w:p>
    <w:p>
      <w:r>
        <w:t>Eleitos: feta uma chama dano por frasco ulizado</w:t>
      </w:r>
    </w:p>
    <w:p>
      <w:r>
        <w:t>Duração: | cena</w:t>
      </w:r>
    </w:p>
    <w:p>
      <w:r>
        <w:t>Er Agua em Vinho</w:t>
      </w:r>
    </w:p>
    <w:p>
      <w:r>
        <w:t>Comeste tual, o mago é capaz de controlar chamas do tama-  Transmutação</w:t>
      </w:r>
    </w:p>
    <w:p>
      <w:r>
        <w:t>ho de uma lamparina (Inve, do tamanho de uma fogueirado Controlar água 2</w:t>
      </w:r>
    </w:p>
    <w:p>
      <w:r>
        <w:t>acampamento (níveis 2:39 do tamanho de uma pessoa (níveis Componentes: GM (um fraco de guide),  (arinha de met)</w:t>
      </w:r>
    </w:p>
    <w:p>
      <w:r>
        <w:t>459 ou uma GRANDE fogueira (níveis 64). Ele pode esten- Tempo de Formulação: 1 ação</w:t>
      </w:r>
    </w:p>
    <w:p>
      <w:r>
        <w:t>“er sas abaredas como tentáculos, fazer a fogueira estalar movi- Alcance: toque</w:t>
      </w:r>
    </w:p>
    <w:p>
      <w:r>
        <w:t>neatae 6 ou mesmo former figuras gracias com ela Al: um Hani</w:t>
      </w:r>
    </w:p>
    <w:p>
      <w:r>
        <w:t>O fete deve aremessaro sal grosso dentro da fogueira (oque Duração: permanente</w:t>
      </w:r>
    </w:p>
    <w:p>
      <w:r>
        <w:t>pode exigrum testes le estiver longe do fogo). O dano míximo ‘Teste de Resistência: vontade (WILL) anula (objeto)</w:t>
      </w:r>
    </w:p>
    <w:p>
      <w:r>
        <w:t>{qe o fogo poderia cansar, em um ataque (com um tentculo por —— Resistência à Magia: sim</w:t>
      </w:r>
    </w:p>
    <w:p>
      <w:r>
        <w:t>exemplo) iguala 246 pontos por ataque bem sucedido Este ritual consiste em bater uma varinha de metal duas vezes</w:t>
      </w:r>
    </w:p>
    <w:p>
      <w:r>
        <w:t>no recipiente contendo um lguido é ese se transfosmará em</w:t>
      </w:r>
    </w:p>
    <w:p>
      <w:r>
        <w:t>outro liquide não mágico escolhido pelo mago, de acordo como</w:t>
      </w:r>
    </w:p>
    <w:p>
      <w:r>
        <w:t>Afogemento ita efa] vi eight RO Cade AO</w:t>
      </w:r>
    </w:p>
    <w:p>
      <w:r>
        <w:t>Erosão mago (aves até 2o = um frasco; 3o nível = uma caneca; 4o nível =</w:t>
      </w:r>
    </w:p>
    <w:p>
      <w:r>
        <w:t>Criar/Contzlar Água? um balde; níveis 5+ = um bani). O mago não pode transfor</w:t>
      </w:r>
    </w:p>
    <w:p>
      <w:r>
        <w:t>Componentes: V, G, M (água, F (ver testo) mar o líquido em nenhum tipo de veneno.</w:t>
      </w:r>
    </w:p>
    <w:p>
      <w:r>
        <w:t>Tempo de Formulação: ação</w:t>
      </w:r>
    </w:p>
    <w:p>
      <w:r>
        <w:t>ance: 20m</w:t>
      </w:r>
    </w:p>
    <w:p>
      <w:r>
        <w:t>a a Agua Envenenada</w:t>
      </w:r>
    </w:p>
    <w:p>
      <w:r>
        <w:t>Duragdo:instntinen “Transmutaglo</w:t>
      </w:r>
    </w:p>
    <w:p>
      <w:r>
        <w:t>Teste de Resistência: fortitude (CON) reduz à metade Controlar Água/ Trevas 2</w:t>
      </w:r>
    </w:p>
    <w:p>
      <w:r>
        <w:t>Resistência à Magia: sim Componentes: G, M (um frasco de líquido), (uma varia</w:t>
      </w:r>
    </w:p>
    <w:p>
      <w:r>
        <w:t>Este antigo situ romano era praticado pelosservos de Netuno demetilenferrada)</w:t>
      </w:r>
    </w:p>
    <w:p>
      <w:r>
        <w:t>“cf a vitima afogar-sena frente do fiicero, enchendo seus Tempo de Formulação: 1 ação.</w:t>
      </w:r>
    </w:p>
    <w:p>
      <w:r>
        <w:t>pulmões com água salgada. O ficeiso precisa de algum objeto Aleance:toque</w:t>
      </w:r>
    </w:p>
    <w:p>
      <w:r>
        <w:t>pessoal ou ligação arcana (abelos ou unha) da via, que mer: Alvo: um líquido</w:t>
      </w:r>
    </w:p>
    <w:p>
      <w:r>
        <w:t>aula em um frasco com água do mar. Duração: uma semana é um dia</w:t>
      </w:r>
    </w:p>
    <w:p>
      <w:r>
        <w:t>24</w:t>
      </w:r>
    </w:p>
    <w:p>
      <w:r>
        <w:br w:type="page"/>
      </w:r>
    </w:p>
    <w:p>
      <w:pPr>
        <w:pStyle w:val="Heading2"/>
      </w:pPr>
      <w:r>
        <w:t>Página 28</w:t>
      </w:r>
    </w:p>
    <w:p>
      <w:r>
        <w:t>dependerá do Focus do ritual. O veneno criado perderia foraem Área: ver descrição</w:t>
      </w:r>
    </w:p>
    <w:p>
      <w:r>
        <w:t>Aguas Calmas paia traçar qualquer forma geométrica. Funciona exatamente como</w:t>
      </w:r>
    </w:p>
    <w:p>
      <w:r>
        <w:t>Controlar Água 5 pessons dentro da área de efeito serão avisadas por um som (0</w:t>
      </w:r>
    </w:p>
    <w:p>
      <w:r>
        <w:t>Duração: thors / vel Alibi</w:t>
      </w:r>
    </w:p>
    <w:p>
      <w:r>
        <w:t>Enquanto estiver sob a proteção deste ritual, que utiliza osimbo- Duração: Lhora / nível</w:t>
      </w:r>
    </w:p>
    <w:p>
      <w:r>
        <w:t>Pen a Ambiente Caótico</w:t>
      </w:r>
    </w:p>
    <w:p>
      <w:r>
        <w:t>fio será conectado ao feiticeiro por uma ligação arcana. Qualquer Tempo de Formulação: 1 rodada</w:t>
      </w:r>
    </w:p>
    <w:p>
      <w:r>
        <w:t>25</w:t>
      </w:r>
    </w:p>
    <w:p>
      <w:r>
        <w:br w:type="page"/>
      </w:r>
    </w:p>
    <w:p>
      <w:pPr>
        <w:pStyle w:val="Heading2"/>
      </w:pPr>
      <w:r>
        <w:t>Página 29</w:t>
      </w:r>
    </w:p>
    <w:p>
      <w:r>
        <w:t>eae smbientes de um local Squem otite cacos au Umas escada pode ae qa ct</w:t>
      </w:r>
    </w:p>
    <w:p>
      <w:r>
        <w:t>as coros que não exime intra e oem emo. act qubinda O mago pode desir sí quando desejar</w:t>
      </w:r>
    </w:p>
    <w:p>
      <w:r>
        <w:t>Anfibio</w:t>
      </w:r>
    </w:p>
    <w:p>
      <w:r>
        <w:t>Amigo ou Inimigo “rasamuacdo</w:t>
      </w:r>
    </w:p>
    <w:p>
      <w:r>
        <w:t>Encantamento (compulsão) [ação mental] Entender Humanos/ Água 3</w:t>
      </w:r>
    </w:p>
    <w:p>
      <w:r>
        <w:t>Coca pomente: CF (objeto pessoal da via) Tempo de Formulação: ação</w:t>
      </w:r>
    </w:p>
    <w:p>
      <w:r>
        <w:t>Tempo de Pormulaçã:L ação Alega to</w:t>
      </w:r>
    </w:p>
    <w:p>
      <w:r>
        <w:t>cao Cd ne oo Teste de Resistência: vontade (WILL) anula (benéfico)</w:t>
      </w:r>
    </w:p>
    <w:p>
      <w:r>
        <w:t>“este de Resistência: vontade (WILL) ana Resistência à Magias sim Qendtico)</w:t>
      </w:r>
    </w:p>
    <w:p>
      <w:r>
        <w:t>ds acca poa Anticoncepcional</w:t>
      </w:r>
    </w:p>
    <w:p>
      <w:r>
        <w:t>Amor Incontestável de Reviollius Cenpec NS un pra pa)</w:t>
      </w:r>
    </w:p>
    <w:p>
      <w:r>
        <w:t>Encatamento (compulão)fção mental) ‘Tempo de Formulação todada</w:t>
      </w:r>
    </w:p>
    <w:p>
      <w:r>
        <w:t>emp do Roemlação Lição Duração: més</w:t>
      </w:r>
    </w:p>
    <w:p>
      <w:r>
        <w:t>Alcance: om Teste de Resistência: otcde (CON) anula</w:t>
      </w:r>
    </w:p>
    <w:p>
      <w:r>
        <w:t>aba Resistência à Magia sim</w:t>
      </w:r>
    </w:p>
    <w:p>
      <w:r>
        <w:t>Ducação: 1 hors / vel) indo ps revere pies vena ob cias oo</w:t>
      </w:r>
    </w:p>
    <w:p>
      <w:r>
        <w:t>Teste de Resistência: votade (WILL) ala (oma mulhe indo caver grvda Gembmente undo pela pr</w:t>
      </w:r>
    </w:p>
    <w:p>
      <w:r>
        <w:t>nr Tudo e Veto — caem um prado dst, ele per</w:t>
      </w:r>
    </w:p>
    <w:p>
      <w:r>
        <w:t>PE pis simi’ pa do tn grade pode ct</w:t>
      </w:r>
    </w:p>
    <w:p>
      <w:r>
        <w:t>mato pci devoloua vida ao estudo de magis não vienas, ANtigravidede</w:t>
      </w:r>
    </w:p>
    <w:p>
      <w:r>
        <w:t>gg nn te late não (o</w:t>
      </w:r>
    </w:p>
    <w:p>
      <w:r>
        <w:t>O Amor lacontestive! fia primera ragiaradapocRaviliua ‘Tempe de Formulação: 1 rodada</w:t>
      </w:r>
    </w:p>
    <w:p>
      <w:r>
        <w:t>BERR EGASVILstaiv-l do mayo); sé fair, vol de agwizonac’« -“Aredium cubo dé de Lda]</w:t>
      </w:r>
    </w:p>
    <w:p>
      <w:r>
        <w:t>‘pecdidameate pela primeira criatura em que colocar os olhos! Duração: 10 minutos / nível</w:t>
      </w:r>
    </w:p>
    <w:p>
      <w:r>
        <w:t>26</w:t>
      </w:r>
    </w:p>
    <w:p>
      <w:r>
        <w:br w:type="page"/>
      </w:r>
    </w:p>
    <w:p>
      <w:pPr>
        <w:pStyle w:val="Heading2"/>
      </w:pPr>
      <w:r>
        <w:t>Página 30</w:t>
      </w:r>
    </w:p>
    <w:p>
      <w:r>
        <w:t>GE pn Areias de Morpheus</w:t>
      </w:r>
    </w:p>
    <w:p>
      <w:r>
        <w:t>‘sta magia exit uma Area onde a gravidade não atua, equivalente Encantamento (Compulsio) ação mental]</w:t>
      </w:r>
    </w:p>
    <w:p>
      <w:r>
        <w:t>Desc NES fol lnc eas declan</w:t>
      </w:r>
    </w:p>
    <w:p>
      <w:r>
        <w:t>Ill Seta a pio Ol nino cce e Te</w:t>
      </w:r>
    </w:p>
    <w:p>
      <w:r>
        <w:t>Teste de Resistência vontade (WILL) anula</w:t>
      </w:r>
    </w:p>
    <w:p>
      <w:r>
        <w:t>Ao Alcance da Mão é condão pl demais dom</w:t>
      </w:r>
    </w:p>
    <w:p>
      <w:r>
        <w:t>Componentes: v,G fl fac so oe ln Sas tg eta pe TN</w:t>
      </w:r>
    </w:p>
    <w:p>
      <w:r>
        <w:t>it Hera atts vitima, que deve aee um leste de vontade (LL) ou</w:t>
      </w:r>
    </w:p>
    <w:p>
      <w:r>
        <w:t>Alcance: 20m E Dirmima cairá inconsciente por alguns minutos, Outro uso.</w:t>
      </w:r>
    </w:p>
    <w:p>
      <w:r>
        <w:t>Efeitos: cria uma mão mística GENE &gt; “para este ritual é conferir a uma pessoa uma</w:t>
      </w:r>
    </w:p>
    <w:p>
      <w:r>
        <w:t>Dong: ah oes E te ES ao nine ce</w:t>
      </w:r>
    </w:p>
    <w:p>
      <w:r>
        <w:t>Resistência à Magia: sim É CH SE} poreste ritual cada vez.</w:t>
      </w:r>
    </w:p>
    <w:p>
      <w:r>
        <w:t>perda ; dl) Ariete Espectral</w:t>
      </w:r>
    </w:p>
    <w:p>
      <w:r>
        <w:t>“Além de sua óbvia utilidade paca ata- RX Ceiar Spisitum 4</w:t>
      </w:r>
    </w:p>
    <w:p>
      <w:r>
        <w:t>Cem ee patrons. NESTAS Tempo de Fogos ção</w:t>
      </w:r>
    </w:p>
    <w:p>
      <w:r>
        <w:t>fic fm ng No I sae m</w:t>
      </w:r>
    </w:p>
    <w:p>
      <w:r>
        <w:t>Pons ante Son COEN tita cima</w:t>
      </w:r>
    </w:p>
    <w:p>
      <w:r>
        <w:t>Esta magia é especialmente terrível se com Jo Teste de Resistência: fortitude (CON)</w:t>
      </w:r>
    </w:p>
    <w:p>
      <w:r>
        <w:t>Resistência à Magia: sn</w:t>
      </w:r>
    </w:p>
    <w:p>
      <w:r>
        <w:t>Apavorante Gás de Luigi, O id E Opn sr E a E</w:t>
      </w:r>
    </w:p>
    <w:p>
      <w:r>
        <w:t>Componentes: v. colo ni pipa pi am</w:t>
      </w:r>
    </w:p>
    <w:p>
      <w:r>
        <w:t>Tempo de Formulação: 1 odada ‘and mia, gato ua foca ca fi eee</w:t>
      </w:r>
    </w:p>
    <w:p>
      <w:r>
        <w:t>Alcance: com o (FR) 24, catando 446 pontos de dano</w:t>
      </w:r>
    </w:p>
    <w:p>
      <w:r>
        <w:t>Ato pad Com guns seek cst nal abe de er ils</w:t>
      </w:r>
    </w:p>
    <w:p>
      <w:r>
        <w:t>Resistência à Magia: sim</w:t>
      </w:r>
    </w:p>
    <w:p>
      <w:r>
        <w:t>focitude (CON vs WILL enivel do mago) Se falte bem, co: Ceur/Conttole Patas 2</w:t>
      </w:r>
    </w:p>
    <w:p>
      <w:r>
        <w:t>meça ei toma ventondad pelo Anus (bém conhecida. Componentes: Gy (ama folha de jam)</w:t>
      </w:r>
    </w:p>
    <w:p>
      <w:r>
        <w:t>257;</w:t>
      </w:r>
    </w:p>
    <w:p>
      <w:r>
        <w:br w:type="page"/>
      </w:r>
    </w:p>
    <w:p>
      <w:pPr>
        <w:pStyle w:val="Heading2"/>
      </w:pPr>
      <w:r>
        <w:t>Página 31</w:t>
      </w:r>
    </w:p>
    <w:p>
      <w:r>
        <w:t>Ducação: waacent (D)</w:t>
      </w:r>
    </w:p>
    <w:p>
      <w:r>
        <w:t>‘Teste de Resistência: nenhum Armadilha Etérea</w:t>
      </w:r>
    </w:p>
    <w:p>
      <w:r>
        <w:t>Resistência Magia: são pe</w:t>
      </w:r>
    </w:p>
    <w:p>
      <w:r>
        <w:t>clio pad, machado lanç arco Neck fe demadeira, Componentes: ,G, Mum pequeno amuleto na forma de pó)</w:t>
      </w:r>
    </w:p>
    <w:p>
      <w:r>
        <w:t>nto di) Área: ver descrição</w:t>
      </w:r>
    </w:p>
    <w:p>
      <w:r>
        <w:t>(AG) Se fo usd em una ij pode fazer um buraco den</w:t>
      </w:r>
    </w:p>
    <w:p>
      <w:r>
        <w:t>Arma de Prata A diferença entre este ritual e o ritual de Armadilha é que na</w:t>
      </w:r>
    </w:p>
    <w:p>
      <w:r>
        <w:t>“Tempo de Formulação: ação Alca da acnadila não perceber nada de anormal), Ao final</w:t>
      </w:r>
    </w:p>
    <w:p>
      <w:r>
        <w:t>Alcance; toque da Duração, semi expele qulqoe ci q eae ii</w:t>
      </w:r>
    </w:p>
    <w:p>
      <w:r>
        <w:t>Duração: hom</w:t>
      </w:r>
    </w:p>
    <w:p>
      <w:r>
        <w:t>prererr Armadurs de Allihanna</w:t>
      </w:r>
    </w:p>
    <w:p>
      <w:r>
        <w:t>com que a lâmina de qualquer sima tome-se prata por algum Criaz/Controlar/Agua/Plantas 3</w:t>
      </w:r>
    </w:p>
    <w:p>
      <w:r>
        <w:t>tempo, No cio de pontas de flecha, este ita encanta 1d3+1 Componentes: VA ama folha de jasmim)</w:t>
      </w:r>
    </w:p>
    <w:p>
      <w:r>
        <w:t>pontas poe coração Tempo de Formulação: ação</w:t>
      </w:r>
    </w:p>
    <w:p>
      <w:r>
        <w:t>Alcance: 10m</w:t>
      </w:r>
    </w:p>
    <w:p>
      <w:r>
        <w:t>Armadilha do Deserto reietsaetny</w:t>
      </w:r>
    </w:p>
    <w:p>
      <w:r>
        <w:t>Conta Tea Resistência à Magia: no</w:t>
      </w:r>
    </w:p>
    <w:p>
      <w:r>
        <w:t>GomponentceV,GM (um pequeno sento cu forma dep) Et mag promi fer bet do cho wna armada de</w:t>
      </w:r>
    </w:p>
    <w:p>
      <w:r>
        <w:t>Alcance 3 cão decano (IP) conforme o vel do mago</w:t>
      </w:r>
    </w:p>
    <w:p>
      <w:r>
        <w:t>Duração: permanente Nível redução de dano IP</w:t>
      </w:r>
    </w:p>
    <w:p>
      <w:r>
        <w:t>Resistência à Magia: não sr 2/- 2</w:t>
      </w:r>
    </w:p>
    <w:p>
      <w:r>
        <w:t>Um sta bastante conhecido na Ordem Miérmoreevtlizado war 3 3</w:t>
      </w:r>
    </w:p>
    <w:p>
      <w:r>
        <w:t>26</w:t>
      </w:r>
    </w:p>
    <w:p>
      <w:r>
        <w:br w:type="page"/>
      </w:r>
    </w:p>
    <w:p>
      <w:pPr>
        <w:pStyle w:val="Heading2"/>
      </w:pPr>
      <w:r>
        <w:t>Página 32</w:t>
      </w:r>
    </w:p>
    <w:p>
      <w:r>
        <w:t>Armadura de Aranhas Armadura de Sombras</w:t>
      </w:r>
    </w:p>
    <w:p>
      <w:r>
        <w:t>Componentes: V, G,E/FDD (um broche na formadearanha) | Componentes: V,G, M (uma pedra de ônix)</w:t>
      </w:r>
    </w:p>
    <w:p>
      <w:r>
        <w:t>Armadura de Sengue cd, A ca ea eng erotica cei</w:t>
      </w:r>
    </w:p>
    <w:p>
      <w:r>
        <w:t>Entender/Criar Arkanun 2 mente o mago). Estas qualidades tomam a Armadura Elétrica óti-</w:t>
      </w:r>
    </w:p>
    <w:p>
      <w:r>
        <w:t>Sd Ração ee Armadura Espectral</w:t>
      </w:r>
    </w:p>
    <w:p>
      <w:r>
        <w:t>29</w:t>
      </w:r>
    </w:p>
    <w:p>
      <w:r>
        <w:br w:type="page"/>
      </w:r>
    </w:p>
    <w:p>
      <w:pPr>
        <w:pStyle w:val="Heading2"/>
      </w:pPr>
      <w:r>
        <w:t>Página 33</w:t>
      </w:r>
    </w:p>
    <w:p>
      <w:r>
        <w:t>“Abjuração (morte) protegidas pelos lobos. Quando acionar este situa, o mago sente</w:t>
      </w:r>
    </w:p>
    <w:p>
      <w:r>
        <w:t>Arrepio Demoniaco</w:t>
      </w:r>
    </w:p>
    <w:p>
      <w:r>
        <w:t>Armadura Mental Adivinhação</w:t>
      </w:r>
    </w:p>
    <w:p>
      <w:r>
        <w:t>30</w:t>
      </w:r>
    </w:p>
    <w:p>
      <w:r>
        <w:br w:type="page"/>
      </w:r>
    </w:p>
    <w:p>
      <w:pPr>
        <w:pStyle w:val="Heading2"/>
      </w:pPr>
      <w:r>
        <w:t>Página 34</w:t>
      </w:r>
    </w:p>
    <w:p>
      <w:r>
        <w:t>Árvore de Sombra Ro ao.</w:t>
      </w:r>
    </w:p>
    <w:p>
      <w:r>
        <w:t>Teste de Resistência: nenhum Ro 8 :</w:t>
      </w:r>
    </w:p>
    <w:p>
      <w:r>
        <w:t>te imediatamente do solo, onde o mago colocar sua semente. Tal E] a x «A or o"</w:t>
      </w:r>
    </w:p>
    <w:p>
      <w:r>
        <w:t>doer cmiendo Coumentnioem Cpaacadgrave Pa; Z</w:t>
      </w:r>
    </w:p>
    <w:p>
      <w:r>
        <w:t>tee loan yn mer anne Noa» AARÃO MA ok</w:t>
      </w:r>
    </w:p>
    <w:p>
      <w:r>
        <w:t>snore dsemene Quartet err SEAS VIP</w:t>
      </w:r>
    </w:p>
    <w:p>
      <w:r>
        <w:t>adevore faz com que ela se dissolva e retorne ao Plano Astral À acta eg } (aie</w:t>
      </w:r>
    </w:p>
    <w:p>
      <w:r>
        <w:t>7 x Ly. Mex /</w:t>
      </w:r>
    </w:p>
    <w:p>
      <w:r>
        <w:t>As de Copas é As Es</w:t>
      </w:r>
    </w:p>
    <w:p>
      <w:r>
        <w:t>Transmit BER Nr O ato el,</w:t>
      </w:r>
    </w:p>
    <w:p>
      <w:r>
        <w:t>Criar Metarnagia 2 Bos EF ees Ay A EM s</w:t>
      </w:r>
    </w:p>
    <w:p>
      <w:r>
        <w:t>Componentes G, E (um barulho complet) etl) PA</w:t>
      </w:r>
    </w:p>
    <w:p>
      <w:r>
        <w:t>Tempo de Formulação: | ação Sea NX Kx IEF:</w:t>
      </w:r>
    </w:p>
    <w:p>
      <w:r>
        <w:t>Alcance: toque ER IMC A</w:t>
      </w:r>
    </w:p>
    <w:p>
      <w:r>
        <w:t>Alvo: uma catade baralho ENS 4</w:t>
      </w:r>
    </w:p>
    <w:p>
      <w:r>
        <w:t>on ENN &gt;</w:t>
      </w:r>
    </w:p>
    <w:p>
      <w:r>
        <w:t>namão de nenhum outro jogador - e isso Fer do Me) ESA AX Qe</w:t>
      </w:r>
    </w:p>
    <w:p>
      <w:r>
        <w:t>parm par emu jogo de póque, o mago precia gemas SSAA 4 NOE</w:t>
      </w:r>
    </w:p>
    <w:p>
      <w:r>
        <w:t>eS EN As</w:t>
      </w:r>
    </w:p>
    <w:p>
      <w:r>
        <w:t>«3d EST AAA</w:t>
      </w:r>
    </w:p>
    <w:p>
      <w:r>
        <w:t>Asas de Demônio sped PASS</w:t>
      </w:r>
    </w:p>
    <w:p>
      <w:r>
        <w:t>Coari = ec eee</w:t>
      </w:r>
    </w:p>
    <w:p>
      <w:r>
        <w:t>pentagrama) BEE É</w:t>
      </w:r>
    </w:p>
    <w:p>
      <w:r>
        <w:t>oie de Resta si PENSA</w:t>
      </w:r>
    </w:p>
    <w:p>
      <w:r>
        <w:br w:type="page"/>
      </w:r>
    </w:p>
    <w:p>
      <w:pPr>
        <w:pStyle w:val="Heading2"/>
      </w:pPr>
      <w:r>
        <w:t>Página 35</w:t>
      </w:r>
    </w:p>
    <w:p>
      <w:r>
        <w:t>[Página 35: OCR não concluído nesta rodada devido à degradação/complexidade do scan.]</w:t>
      </w:r>
    </w:p>
    <w:p>
      <w:r>
        <w:br w:type="page"/>
      </w:r>
    </w:p>
    <w:p>
      <w:pPr>
        <w:pStyle w:val="Heading2"/>
      </w:pPr>
      <w:r>
        <w:t>Página 36</w:t>
      </w:r>
    </w:p>
    <w:p>
      <w:r>
        <w:t>[Página 36: OCR não concluído nesta rodada devido à degradação/complexidade do scan.]</w:t>
      </w:r>
    </w:p>
    <w:p>
      <w:r>
        <w:br w:type="page"/>
      </w:r>
    </w:p>
    <w:p>
      <w:pPr>
        <w:pStyle w:val="Heading2"/>
      </w:pPr>
      <w:r>
        <w:t>Página 37</w:t>
      </w:r>
    </w:p>
    <w:p>
      <w:r>
        <w:t>[Página 37: OCR não concluído nesta rodada devido à degradação/complexidade do scan.]</w:t>
      </w:r>
    </w:p>
    <w:p>
      <w:r>
        <w:br w:type="page"/>
      </w:r>
    </w:p>
    <w:p>
      <w:pPr>
        <w:pStyle w:val="Heading2"/>
      </w:pPr>
      <w:r>
        <w:t>Página 38</w:t>
      </w:r>
    </w:p>
    <w:p>
      <w:r>
        <w:t>[Página 38: OCR não concluído nesta rodada devido à degradação/complexidade do scan.]</w:t>
      </w:r>
    </w:p>
    <w:p>
      <w:r>
        <w:br w:type="page"/>
      </w:r>
    </w:p>
    <w:p>
      <w:pPr>
        <w:pStyle w:val="Heading2"/>
      </w:pPr>
      <w:r>
        <w:t>Página 39</w:t>
      </w:r>
    </w:p>
    <w:p>
      <w:r>
        <w:t>[Página 39: OCR não concluído nesta rodada devido à degradação/complexidade do scan.]</w:t>
      </w:r>
    </w:p>
    <w:p>
      <w:r>
        <w:br w:type="page"/>
      </w:r>
    </w:p>
    <w:p>
      <w:pPr>
        <w:pStyle w:val="Heading2"/>
      </w:pPr>
      <w:r>
        <w:t>Página 40</w:t>
      </w:r>
    </w:p>
    <w:p>
      <w:r>
        <w:t>[Página 40: OCR não concluído nesta rodada devido à degradação/complexidade do scan.]</w:t>
      </w:r>
    </w:p>
    <w:p>
      <w:r>
        <w:br w:type="page"/>
      </w:r>
    </w:p>
    <w:p>
      <w:pPr>
        <w:pStyle w:val="Heading2"/>
      </w:pPr>
      <w:r>
        <w:t>Página 41</w:t>
      </w:r>
    </w:p>
    <w:p>
      <w:r>
        <w:t>[Página 41: OCR não concluído nesta rodada devido à degradação/complexidade do scan.]</w:t>
      </w:r>
    </w:p>
    <w:p>
      <w:r>
        <w:br w:type="page"/>
      </w:r>
    </w:p>
    <w:p>
      <w:pPr>
        <w:pStyle w:val="Heading2"/>
      </w:pPr>
      <w:r>
        <w:t>Página 42</w:t>
      </w:r>
    </w:p>
    <w:p>
      <w:r>
        <w:t>[Página 42: OCR não concluído nesta rodada devido à degradação/complexidade do scan.]</w:t>
      </w:r>
    </w:p>
    <w:p>
      <w:r>
        <w:br w:type="page"/>
      </w:r>
    </w:p>
    <w:p>
      <w:pPr>
        <w:pStyle w:val="Heading2"/>
      </w:pPr>
      <w:r>
        <w:t>Página 43</w:t>
      </w:r>
    </w:p>
    <w:p>
      <w:r>
        <w:t>[Página 43: OCR não concluído nesta rodada devido à degradação/complexidade do scan.]</w:t>
      </w:r>
    </w:p>
    <w:p>
      <w:r>
        <w:br w:type="page"/>
      </w:r>
    </w:p>
    <w:p>
      <w:pPr>
        <w:pStyle w:val="Heading2"/>
      </w:pPr>
      <w:r>
        <w:t>Página 44</w:t>
      </w:r>
    </w:p>
    <w:p>
      <w:r>
        <w:t>[Página 44: OCR não concluído nesta rodada devido à degradação/complexidade do scan.]</w:t>
      </w:r>
    </w:p>
    <w:p>
      <w:r>
        <w:br w:type="page"/>
      </w:r>
    </w:p>
    <w:p>
      <w:pPr>
        <w:pStyle w:val="Heading2"/>
      </w:pPr>
      <w:r>
        <w:t>Página 45</w:t>
      </w:r>
    </w:p>
    <w:p>
      <w:r>
        <w:t>[Página 45: OCR não concluído nesta rodada devido à degradação/complexidade do scan.]</w:t>
      </w:r>
    </w:p>
    <w:p>
      <w:r>
        <w:br w:type="page"/>
      </w:r>
    </w:p>
    <w:p>
      <w:pPr>
        <w:pStyle w:val="Heading2"/>
      </w:pPr>
      <w:r>
        <w:t>Página 46</w:t>
      </w:r>
    </w:p>
    <w:p>
      <w:r>
        <w:t>[Página 46: OCR não concluído nesta rodada devido à degradação/complexidade do scan.]</w:t>
      </w:r>
    </w:p>
    <w:p>
      <w:r>
        <w:br w:type="page"/>
      </w:r>
    </w:p>
    <w:p>
      <w:pPr>
        <w:pStyle w:val="Heading2"/>
      </w:pPr>
      <w:r>
        <w:t>Página 47</w:t>
      </w:r>
    </w:p>
    <w:p>
      <w:r>
        <w:t>[Página 47: OCR não concluído nesta rodada devido à degradação/complexidade do scan.]</w:t>
      </w:r>
    </w:p>
    <w:p>
      <w:r>
        <w:br w:type="page"/>
      </w:r>
    </w:p>
    <w:p>
      <w:pPr>
        <w:pStyle w:val="Heading2"/>
      </w:pPr>
      <w:r>
        <w:t>Página 48</w:t>
      </w:r>
    </w:p>
    <w:p>
      <w:r>
        <w:t>[Página 48: OCR não concluído nesta rodada devido à degradação/complexidade do scan.]</w:t>
      </w:r>
    </w:p>
    <w:p>
      <w:r>
        <w:br w:type="page"/>
      </w:r>
    </w:p>
    <w:p>
      <w:pPr>
        <w:pStyle w:val="Heading2"/>
      </w:pPr>
      <w:r>
        <w:t>Página 49</w:t>
      </w:r>
    </w:p>
    <w:p>
      <w:r>
        <w:t>[Página 49: OCR não concluído nesta rodada devido à degradação/complexidade do scan.]</w:t>
      </w:r>
    </w:p>
    <w:p>
      <w:r>
        <w:br w:type="page"/>
      </w:r>
    </w:p>
    <w:p>
      <w:pPr>
        <w:pStyle w:val="Heading2"/>
      </w:pPr>
      <w:r>
        <w:t>Página 50</w:t>
      </w:r>
    </w:p>
    <w:p>
      <w:r>
        <w:t>[Página 50: OCR não concluído nesta rodada devido à degradação/complexidade do scan.]</w:t>
      </w:r>
    </w:p>
    <w:p>
      <w:r>
        <w:br w:type="page"/>
      </w:r>
    </w:p>
    <w:p>
      <w:pPr>
        <w:pStyle w:val="Heading2"/>
      </w:pPr>
      <w:r>
        <w:t>Página 51</w:t>
      </w:r>
    </w:p>
    <w:p>
      <w:r>
        <w:t>[Página 51: OCR não concluído nesta rodada devido à degradação/complexidade do scan.]</w:t>
      </w:r>
    </w:p>
    <w:p>
      <w:r>
        <w:br w:type="page"/>
      </w:r>
    </w:p>
    <w:p>
      <w:pPr>
        <w:pStyle w:val="Heading2"/>
      </w:pPr>
      <w:r>
        <w:t>Página 52</w:t>
      </w:r>
    </w:p>
    <w:p>
      <w:r>
        <w:t>[Página 52: OCR não concluído nesta rodada devido à degradação/complexidade do scan.]</w:t>
      </w:r>
    </w:p>
    <w:p>
      <w:r>
        <w:br w:type="page"/>
      </w:r>
    </w:p>
    <w:p>
      <w:pPr>
        <w:pStyle w:val="Heading2"/>
      </w:pPr>
      <w:r>
        <w:t>Página 53</w:t>
      </w:r>
    </w:p>
    <w:p>
      <w:r>
        <w:t>[Página 53: OCR não concluído nesta rodada devido à degradação/complexidade do scan.]</w:t>
      </w:r>
    </w:p>
    <w:p>
      <w:r>
        <w:br w:type="page"/>
      </w:r>
    </w:p>
    <w:p>
      <w:pPr>
        <w:pStyle w:val="Heading2"/>
      </w:pPr>
      <w:r>
        <w:t>Página 54</w:t>
      </w:r>
    </w:p>
    <w:p>
      <w:r>
        <w:t>[Página 54: OCR não concluído nesta rodada devido à degradação/complexidade do scan.]</w:t>
      </w:r>
    </w:p>
    <w:p>
      <w:r>
        <w:br w:type="page"/>
      </w:r>
    </w:p>
    <w:p>
      <w:pPr>
        <w:pStyle w:val="Heading2"/>
      </w:pPr>
      <w:r>
        <w:t>Página 55</w:t>
      </w:r>
    </w:p>
    <w:p>
      <w:r>
        <w:t>[Página 55: OCR não concluído nesta rodada devido à degradação/complexidade do scan.]</w:t>
      </w:r>
    </w:p>
    <w:p>
      <w:r>
        <w:br w:type="page"/>
      </w:r>
    </w:p>
    <w:p>
      <w:pPr>
        <w:pStyle w:val="Heading2"/>
      </w:pPr>
      <w:r>
        <w:t>Página 56</w:t>
      </w:r>
    </w:p>
    <w:p>
      <w:r>
        <w:t>[Página 56: OCR não concluído nesta rodada devido à degradação/complexidade do scan.]</w:t>
      </w:r>
    </w:p>
    <w:p>
      <w:r>
        <w:br w:type="page"/>
      </w:r>
    </w:p>
    <w:p>
      <w:pPr>
        <w:pStyle w:val="Heading2"/>
      </w:pPr>
      <w:r>
        <w:t>Página 57</w:t>
      </w:r>
    </w:p>
    <w:p>
      <w:r>
        <w:t>[Página 57: OCR não concluído nesta rodada devido à degradação/complexidade do scan.]</w:t>
      </w:r>
    </w:p>
    <w:p>
      <w:r>
        <w:br w:type="page"/>
      </w:r>
    </w:p>
    <w:p>
      <w:pPr>
        <w:pStyle w:val="Heading2"/>
      </w:pPr>
      <w:r>
        <w:t>Página 58</w:t>
      </w:r>
    </w:p>
    <w:p>
      <w:r>
        <w:t>[Página 58: OCR não concluído nesta rodada devido à degradação/complexidade do scan.]</w:t>
      </w:r>
    </w:p>
    <w:p>
      <w:r>
        <w:br w:type="page"/>
      </w:r>
    </w:p>
    <w:p>
      <w:pPr>
        <w:pStyle w:val="Heading2"/>
      </w:pPr>
      <w:r>
        <w:t>Página 59</w:t>
      </w:r>
    </w:p>
    <w:p>
      <w:r>
        <w:t>[Página 59: OCR não concluído nesta rodada devido à degradação/complexidade do scan.]</w:t>
      </w:r>
    </w:p>
    <w:p>
      <w:r>
        <w:br w:type="page"/>
      </w:r>
    </w:p>
    <w:p>
      <w:pPr>
        <w:pStyle w:val="Heading2"/>
      </w:pPr>
      <w:r>
        <w:t>Página 60</w:t>
      </w:r>
    </w:p>
    <w:p>
      <w:r>
        <w:t>[Página 60: OCR não concluído nesta rodada devido à degradação/complexidade do scan.]</w:t>
      </w:r>
    </w:p>
    <w:p>
      <w:r>
        <w:br w:type="page"/>
      </w:r>
    </w:p>
    <w:p>
      <w:pPr>
        <w:pStyle w:val="Heading2"/>
      </w:pPr>
      <w:r>
        <w:t>Página 61</w:t>
      </w:r>
    </w:p>
    <w:p>
      <w:r>
        <w:t>[Página 61: OCR não concluído nesta rodada devido à degradação/complexidade do scan.]</w:t>
      </w:r>
    </w:p>
    <w:p>
      <w:r>
        <w:br w:type="page"/>
      </w:r>
    </w:p>
    <w:p>
      <w:pPr>
        <w:pStyle w:val="Heading2"/>
      </w:pPr>
      <w:r>
        <w:t>Página 62</w:t>
      </w:r>
    </w:p>
    <w:p>
      <w:r>
        <w:t>[Página 62: OCR não concluído nesta rodada devido à degradação/complexidade do scan.]</w:t>
      </w:r>
    </w:p>
    <w:p>
      <w:r>
        <w:br w:type="page"/>
      </w:r>
    </w:p>
    <w:p>
      <w:pPr>
        <w:pStyle w:val="Heading2"/>
      </w:pPr>
      <w:r>
        <w:t>Página 63</w:t>
      </w:r>
    </w:p>
    <w:p>
      <w:r>
        <w:t>[Página 63: OCR não concluído nesta rodada devido à degradação/complexidade do scan.]</w:t>
      </w:r>
    </w:p>
    <w:p>
      <w:r>
        <w:br w:type="page"/>
      </w:r>
    </w:p>
    <w:p>
      <w:pPr>
        <w:pStyle w:val="Heading2"/>
      </w:pPr>
      <w:r>
        <w:t>Página 64</w:t>
      </w:r>
    </w:p>
    <w:p>
      <w:r>
        <w:t>[Página 64: OCR não concluído nesta rodada devido à degradação/complexidade do scan.]</w:t>
      </w:r>
    </w:p>
    <w:p>
      <w:r>
        <w:br w:type="page"/>
      </w:r>
    </w:p>
    <w:p>
      <w:pPr>
        <w:pStyle w:val="Heading2"/>
      </w:pPr>
      <w:r>
        <w:t>Página 65</w:t>
      </w:r>
    </w:p>
    <w:p>
      <w:r>
        <w:t>[Página 65: OCR não concluído nesta rodada devido à degradação/complexidade do scan.]</w:t>
      </w:r>
    </w:p>
    <w:p>
      <w:r>
        <w:br w:type="page"/>
      </w:r>
    </w:p>
    <w:p>
      <w:pPr>
        <w:pStyle w:val="Heading2"/>
      </w:pPr>
      <w:r>
        <w:t>Página 66</w:t>
      </w:r>
    </w:p>
    <w:p>
      <w:r>
        <w:t>[Página 66: OCR não concluído nesta rodada devido à degradação/complexidade do scan.]</w:t>
      </w:r>
    </w:p>
    <w:p>
      <w:r>
        <w:br w:type="page"/>
      </w:r>
    </w:p>
    <w:p>
      <w:pPr>
        <w:pStyle w:val="Heading2"/>
      </w:pPr>
      <w:r>
        <w:t>Página 67</w:t>
      </w:r>
    </w:p>
    <w:p>
      <w:r>
        <w:t>[Página 67: OCR não concluído nesta rodada devido à degradação/complexidade do scan.]</w:t>
      </w:r>
    </w:p>
    <w:p>
      <w:r>
        <w:br w:type="page"/>
      </w:r>
    </w:p>
    <w:p>
      <w:pPr>
        <w:pStyle w:val="Heading2"/>
      </w:pPr>
      <w:r>
        <w:t>Página 68</w:t>
      </w:r>
    </w:p>
    <w:p>
      <w:r>
        <w:t>[Página 68: OCR não concluído nesta rodada devido à degradação/complexidade do scan.]</w:t>
      </w:r>
    </w:p>
    <w:p>
      <w:r>
        <w:br w:type="page"/>
      </w:r>
    </w:p>
    <w:p>
      <w:pPr>
        <w:pStyle w:val="Heading2"/>
      </w:pPr>
      <w:r>
        <w:t>Página 69</w:t>
      </w:r>
    </w:p>
    <w:p>
      <w:r>
        <w:t>[Página 69: OCR não concluído nesta rodada devido à degradação/complexidade do scan.]</w:t>
      </w:r>
    </w:p>
    <w:p>
      <w:r>
        <w:br w:type="page"/>
      </w:r>
    </w:p>
    <w:p>
      <w:pPr>
        <w:pStyle w:val="Heading2"/>
      </w:pPr>
      <w:r>
        <w:t>Página 70</w:t>
      </w:r>
    </w:p>
    <w:p>
      <w:r>
        <w:t>[Página 70: OCR não concluído nesta rodada devido à degradação/complexidade do scan.]</w:t>
      </w:r>
    </w:p>
    <w:p>
      <w:r>
        <w:br w:type="page"/>
      </w:r>
    </w:p>
    <w:p>
      <w:pPr>
        <w:pStyle w:val="Heading2"/>
      </w:pPr>
      <w:r>
        <w:t>Página 71</w:t>
      </w:r>
    </w:p>
    <w:p>
      <w:r>
        <w:t>[Página 71: OCR não concluído nesta rodada devido à degradação/complexidade do scan.]</w:t>
      </w:r>
    </w:p>
    <w:p>
      <w:r>
        <w:br w:type="page"/>
      </w:r>
    </w:p>
    <w:p>
      <w:pPr>
        <w:pStyle w:val="Heading2"/>
      </w:pPr>
      <w:r>
        <w:t>Página 72</w:t>
      </w:r>
    </w:p>
    <w:p>
      <w:r>
        <w:t>[Página 72: OCR não concluído nesta rodada devido à degradação/complexidade do scan.]</w:t>
      </w:r>
    </w:p>
    <w:p>
      <w:r>
        <w:br w:type="page"/>
      </w:r>
    </w:p>
    <w:p>
      <w:pPr>
        <w:pStyle w:val="Heading2"/>
      </w:pPr>
      <w:r>
        <w:t>Página 73</w:t>
      </w:r>
    </w:p>
    <w:p>
      <w:r>
        <w:t>[Página 73: OCR não concluído nesta rodada devido à degradação/complexidade do scan.]</w:t>
      </w:r>
    </w:p>
    <w:p>
      <w:r>
        <w:br w:type="page"/>
      </w:r>
    </w:p>
    <w:p>
      <w:pPr>
        <w:pStyle w:val="Heading2"/>
      </w:pPr>
      <w:r>
        <w:t>Página 74</w:t>
      </w:r>
    </w:p>
    <w:p>
      <w:r>
        <w:t>[Página 74: OCR não concluído nesta rodada devido à degradação/complexidade do scan.]</w:t>
      </w:r>
    </w:p>
    <w:p>
      <w:r>
        <w:br w:type="page"/>
      </w:r>
    </w:p>
    <w:p>
      <w:pPr>
        <w:pStyle w:val="Heading2"/>
      </w:pPr>
      <w:r>
        <w:t>Página 75</w:t>
      </w:r>
    </w:p>
    <w:p>
      <w:r>
        <w:t>[Página 75: OCR não concluído nesta rodada devido à degradação/complexidade do scan.]</w:t>
      </w:r>
    </w:p>
    <w:p>
      <w:r>
        <w:br w:type="page"/>
      </w:r>
    </w:p>
    <w:p>
      <w:pPr>
        <w:pStyle w:val="Heading2"/>
      </w:pPr>
      <w:r>
        <w:t>Página 76</w:t>
      </w:r>
    </w:p>
    <w:p>
      <w:r>
        <w:t>[Página 76: OCR não concluído nesta rodada devido à degradação/complexidade do scan.]</w:t>
      </w:r>
    </w:p>
    <w:p>
      <w:r>
        <w:br w:type="page"/>
      </w:r>
    </w:p>
    <w:p>
      <w:pPr>
        <w:pStyle w:val="Heading2"/>
      </w:pPr>
      <w:r>
        <w:t>Página 77</w:t>
      </w:r>
    </w:p>
    <w:p>
      <w:r>
        <w:t>[Página 77: OCR não concluído nesta rodada devido à degradação/complexidade do scan.]</w:t>
      </w:r>
    </w:p>
    <w:p>
      <w:r>
        <w:br w:type="page"/>
      </w:r>
    </w:p>
    <w:p>
      <w:pPr>
        <w:pStyle w:val="Heading2"/>
      </w:pPr>
      <w:r>
        <w:t>Página 78</w:t>
      </w:r>
    </w:p>
    <w:p>
      <w:r>
        <w:t>[Página 78: OCR não concluído nesta rodada devido à degradação/complexidade do scan.]</w:t>
      </w:r>
    </w:p>
    <w:p>
      <w:r>
        <w:br w:type="page"/>
      </w:r>
    </w:p>
    <w:p>
      <w:pPr>
        <w:pStyle w:val="Heading2"/>
      </w:pPr>
      <w:r>
        <w:t>Página 79</w:t>
      </w:r>
    </w:p>
    <w:p>
      <w:r>
        <w:t>[Página 79: OCR não concluído nesta rodada devido à degradação/complexidade do scan.]</w:t>
      </w:r>
    </w:p>
    <w:p>
      <w:r>
        <w:br w:type="page"/>
      </w:r>
    </w:p>
    <w:p>
      <w:pPr>
        <w:pStyle w:val="Heading2"/>
      </w:pPr>
      <w:r>
        <w:t>Página 80</w:t>
      </w:r>
    </w:p>
    <w:p>
      <w:r>
        <w:t>[Página 80: OCR não concluído nesta rodada devido à degradação/complexidade do scan.]</w:t>
      </w:r>
    </w:p>
    <w:p>
      <w:r>
        <w:br w:type="page"/>
      </w:r>
    </w:p>
    <w:p>
      <w:pPr>
        <w:pStyle w:val="Heading2"/>
      </w:pPr>
      <w:r>
        <w:t>Página 81</w:t>
      </w:r>
    </w:p>
    <w:p>
      <w:r>
        <w:t>[Página 81: OCR não concluído nesta rodada devido à degradação/complexidade do scan.]</w:t>
      </w:r>
    </w:p>
    <w:p>
      <w:r>
        <w:br w:type="page"/>
      </w:r>
    </w:p>
    <w:p>
      <w:pPr>
        <w:pStyle w:val="Heading2"/>
      </w:pPr>
      <w:r>
        <w:t>Página 82</w:t>
      </w:r>
    </w:p>
    <w:p>
      <w:r>
        <w:t>[Página 82: OCR não concluído nesta rodada devido à degradação/complexidade do scan.]</w:t>
      </w:r>
    </w:p>
    <w:p>
      <w:r>
        <w:br w:type="page"/>
      </w:r>
    </w:p>
    <w:p>
      <w:pPr>
        <w:pStyle w:val="Heading2"/>
      </w:pPr>
      <w:r>
        <w:t>Página 83</w:t>
      </w:r>
    </w:p>
    <w:p>
      <w:r>
        <w:t>[Página 83: OCR não concluído nesta rodada devido à degradação/complexidade do scan.]</w:t>
      </w:r>
    </w:p>
    <w:p>
      <w:r>
        <w:br w:type="page"/>
      </w:r>
    </w:p>
    <w:p>
      <w:pPr>
        <w:pStyle w:val="Heading2"/>
      </w:pPr>
      <w:r>
        <w:t>Página 84</w:t>
      </w:r>
    </w:p>
    <w:p>
      <w:r>
        <w:t>[Página 84: OCR não concluído nesta rodada devido à degradação/complexidade do scan.]</w:t>
      </w:r>
    </w:p>
    <w:p>
      <w:r>
        <w:br w:type="page"/>
      </w:r>
    </w:p>
    <w:p>
      <w:pPr>
        <w:pStyle w:val="Heading2"/>
      </w:pPr>
      <w:r>
        <w:t>Página 85</w:t>
      </w:r>
    </w:p>
    <w:p>
      <w:r>
        <w:t>[Página 85: OCR não concluído nesta rodada devido à degradação/complexidade do scan.]</w:t>
      </w:r>
    </w:p>
    <w:p>
      <w:r>
        <w:br w:type="page"/>
      </w:r>
    </w:p>
    <w:p>
      <w:pPr>
        <w:pStyle w:val="Heading2"/>
      </w:pPr>
      <w:r>
        <w:t>Página 86</w:t>
      </w:r>
    </w:p>
    <w:p>
      <w:r>
        <w:t>[Página 86: OCR não concluído nesta rodada devido à degradação/complexidade do scan.]</w:t>
      </w:r>
    </w:p>
    <w:p>
      <w:r>
        <w:br w:type="page"/>
      </w:r>
    </w:p>
    <w:p>
      <w:pPr>
        <w:pStyle w:val="Heading2"/>
      </w:pPr>
      <w:r>
        <w:t>Página 87</w:t>
      </w:r>
    </w:p>
    <w:p>
      <w:r>
        <w:t>[Página 87: OCR não concluído nesta rodada devido à degradação/complexidade do scan.]</w:t>
      </w:r>
    </w:p>
    <w:p>
      <w:r>
        <w:br w:type="page"/>
      </w:r>
    </w:p>
    <w:p>
      <w:pPr>
        <w:pStyle w:val="Heading2"/>
      </w:pPr>
      <w:r>
        <w:t>Página 88</w:t>
      </w:r>
    </w:p>
    <w:p>
      <w:r>
        <w:t>[Página 88: OCR não concluído nesta rodada devido à degradação/complexidade do scan.]</w:t>
      </w:r>
    </w:p>
    <w:p>
      <w:r>
        <w:br w:type="page"/>
      </w:r>
    </w:p>
    <w:p>
      <w:pPr>
        <w:pStyle w:val="Heading2"/>
      </w:pPr>
      <w:r>
        <w:t>Página 89</w:t>
      </w:r>
    </w:p>
    <w:p>
      <w:r>
        <w:t>[Página 89: OCR não concluído nesta rodada devido à degradação/complexidade do scan.]</w:t>
      </w:r>
    </w:p>
    <w:p>
      <w:r>
        <w:br w:type="page"/>
      </w:r>
    </w:p>
    <w:p>
      <w:pPr>
        <w:pStyle w:val="Heading2"/>
      </w:pPr>
      <w:r>
        <w:t>Página 90</w:t>
      </w:r>
    </w:p>
    <w:p>
      <w:r>
        <w:t>[Página 90: OCR não concluído nesta rodada devido à degradação/complexidade do scan.]</w:t>
      </w:r>
    </w:p>
    <w:p>
      <w:r>
        <w:br w:type="page"/>
      </w:r>
    </w:p>
    <w:p>
      <w:pPr>
        <w:pStyle w:val="Heading2"/>
      </w:pPr>
      <w:r>
        <w:t>Página 91</w:t>
      </w:r>
    </w:p>
    <w:p>
      <w:r>
        <w:t>[Página 91: OCR não concluído nesta rodada devido à degradação/complexidade do scan.]</w:t>
      </w:r>
    </w:p>
    <w:p>
      <w:r>
        <w:br w:type="page"/>
      </w:r>
    </w:p>
    <w:p>
      <w:pPr>
        <w:pStyle w:val="Heading2"/>
      </w:pPr>
      <w:r>
        <w:t>Página 92</w:t>
      </w:r>
    </w:p>
    <w:p>
      <w:r>
        <w:t>[Página 92: OCR não concluído nesta rodada devido à degradação/complexidade do scan.]</w:t>
      </w:r>
    </w:p>
    <w:p>
      <w:r>
        <w:br w:type="page"/>
      </w:r>
    </w:p>
    <w:p>
      <w:pPr>
        <w:pStyle w:val="Heading2"/>
      </w:pPr>
      <w:r>
        <w:t>Página 93</w:t>
      </w:r>
    </w:p>
    <w:p>
      <w:r>
        <w:t>[Página 93: OCR não concluído nesta rodada devido à degradação/complexidade do scan.]</w:t>
      </w:r>
    </w:p>
    <w:p>
      <w:r>
        <w:br w:type="page"/>
      </w:r>
    </w:p>
    <w:p>
      <w:pPr>
        <w:pStyle w:val="Heading2"/>
      </w:pPr>
      <w:r>
        <w:t>Página 94</w:t>
      </w:r>
    </w:p>
    <w:p>
      <w:r>
        <w:t>[Página 94: OCR não concluído nesta rodada devido à degradação/complexidade do scan.]</w:t>
      </w:r>
    </w:p>
    <w:p>
      <w:r>
        <w:br w:type="page"/>
      </w:r>
    </w:p>
    <w:p>
      <w:pPr>
        <w:pStyle w:val="Heading2"/>
      </w:pPr>
      <w:r>
        <w:t>Página 95</w:t>
      </w:r>
    </w:p>
    <w:p>
      <w:r>
        <w:t>[Página 95: OCR não concluído nesta rodada devido à degradação/complexidade do scan.]</w:t>
      </w:r>
    </w:p>
    <w:p>
      <w:r>
        <w:br w:type="page"/>
      </w:r>
    </w:p>
    <w:p>
      <w:pPr>
        <w:pStyle w:val="Heading2"/>
      </w:pPr>
      <w:r>
        <w:t>Página 96</w:t>
      </w:r>
    </w:p>
    <w:p>
      <w:r>
        <w:t>[Página 96: OCR não concluído nesta rodada devido à degradação/complexidade do scan.]</w:t>
      </w:r>
    </w:p>
    <w:p>
      <w:r>
        <w:br w:type="page"/>
      </w:r>
    </w:p>
    <w:p>
      <w:pPr>
        <w:pStyle w:val="Heading2"/>
      </w:pPr>
      <w:r>
        <w:t>Página 97</w:t>
      </w:r>
    </w:p>
    <w:p>
      <w:r>
        <w:t>[Página 97: OCR não concluído nesta rodada devido à degradação/complexidade do scan.]</w:t>
      </w:r>
    </w:p>
    <w:p>
      <w:r>
        <w:br w:type="page"/>
      </w:r>
    </w:p>
    <w:p>
      <w:pPr>
        <w:pStyle w:val="Heading2"/>
      </w:pPr>
      <w:r>
        <w:t>Página 98</w:t>
      </w:r>
    </w:p>
    <w:p>
      <w:r>
        <w:t>[Página 98: OCR não concluído nesta rodada devido à degradação/complexidade do scan.]</w:t>
      </w:r>
    </w:p>
    <w:p>
      <w:r>
        <w:br w:type="page"/>
      </w:r>
    </w:p>
    <w:p>
      <w:pPr>
        <w:pStyle w:val="Heading2"/>
      </w:pPr>
      <w:r>
        <w:t>Página 99</w:t>
      </w:r>
    </w:p>
    <w:p>
      <w:r>
        <w:t>[Página 99: OCR não concluído nesta rodada devido à degradação/complexidade do scan.]</w:t>
      </w:r>
    </w:p>
    <w:p>
      <w:r>
        <w:br w:type="page"/>
      </w:r>
    </w:p>
    <w:p>
      <w:pPr>
        <w:pStyle w:val="Heading2"/>
      </w:pPr>
      <w:r>
        <w:t>Página 100</w:t>
      </w:r>
    </w:p>
    <w:p>
      <w:r>
        <w:t>[Página 100: OCR não concluído nesta rodada devido à degradação/complexidade do scan.]</w:t>
      </w:r>
    </w:p>
    <w:p>
      <w:r>
        <w:br w:type="page"/>
      </w:r>
    </w:p>
    <w:p>
      <w:pPr>
        <w:pStyle w:val="Heading2"/>
      </w:pPr>
      <w:r>
        <w:t>Página 101</w:t>
      </w:r>
    </w:p>
    <w:p>
      <w:r>
        <w:t>[Página 101: OCR não concluído nesta rodada devido à degradação/complexidade do scan.]</w:t>
      </w:r>
    </w:p>
    <w:p>
      <w:r>
        <w:br w:type="page"/>
      </w:r>
    </w:p>
    <w:p>
      <w:pPr>
        <w:pStyle w:val="Heading2"/>
      </w:pPr>
      <w:r>
        <w:t>Página 102</w:t>
      </w:r>
    </w:p>
    <w:p>
      <w:r>
        <w:t>[Página 102: OCR não concluído nesta rodada devido à degradação/complexidade do scan.]</w:t>
      </w:r>
    </w:p>
    <w:p>
      <w:r>
        <w:br w:type="page"/>
      </w:r>
    </w:p>
    <w:p>
      <w:pPr>
        <w:pStyle w:val="Heading2"/>
      </w:pPr>
      <w:r>
        <w:t>Página 103</w:t>
      </w:r>
    </w:p>
    <w:p>
      <w:r>
        <w:t>[Página 103: OCR não concluído nesta rodada devido à degradação/complexidade do scan.]</w:t>
      </w:r>
    </w:p>
    <w:p>
      <w:r>
        <w:br w:type="page"/>
      </w:r>
    </w:p>
    <w:p>
      <w:pPr>
        <w:pStyle w:val="Heading2"/>
      </w:pPr>
      <w:r>
        <w:t>Página 104</w:t>
      </w:r>
    </w:p>
    <w:p>
      <w:r>
        <w:t>[Página 104: OCR não concluído nesta rodada devido à degradação/complexidade do scan.]</w:t>
      </w:r>
    </w:p>
    <w:p>
      <w:r>
        <w:br w:type="page"/>
      </w:r>
    </w:p>
    <w:p>
      <w:pPr>
        <w:pStyle w:val="Heading2"/>
      </w:pPr>
      <w:r>
        <w:t>Página 105</w:t>
      </w:r>
    </w:p>
    <w:p>
      <w:r>
        <w:t>[Página 105: OCR não concluído nesta rodada devido à degradação/complexidade do scan.]</w:t>
      </w:r>
    </w:p>
    <w:p>
      <w:r>
        <w:br w:type="page"/>
      </w:r>
    </w:p>
    <w:p>
      <w:pPr>
        <w:pStyle w:val="Heading2"/>
      </w:pPr>
      <w:r>
        <w:t>Página 106</w:t>
      </w:r>
    </w:p>
    <w:p>
      <w:r>
        <w:t>[Página 106: OCR não concluído nesta rodada devido à degradação/complexidade do scan.]</w:t>
      </w:r>
    </w:p>
    <w:p>
      <w:r>
        <w:br w:type="page"/>
      </w:r>
    </w:p>
    <w:p>
      <w:pPr>
        <w:pStyle w:val="Heading2"/>
      </w:pPr>
      <w:r>
        <w:t>Página 107</w:t>
      </w:r>
    </w:p>
    <w:p>
      <w:r>
        <w:t>[Página 107: OCR não concluído nesta rodada devido à degradação/complexidade do scan.]</w:t>
      </w:r>
    </w:p>
    <w:p>
      <w:r>
        <w:br w:type="page"/>
      </w:r>
    </w:p>
    <w:p>
      <w:pPr>
        <w:pStyle w:val="Heading2"/>
      </w:pPr>
      <w:r>
        <w:t>Página 108</w:t>
      </w:r>
    </w:p>
    <w:p>
      <w:r>
        <w:t>[Página 108: OCR não concluído nesta rodada devido à degradação/complexidade do scan.]</w:t>
      </w:r>
    </w:p>
    <w:p>
      <w:r>
        <w:br w:type="page"/>
      </w:r>
    </w:p>
    <w:p>
      <w:pPr>
        <w:pStyle w:val="Heading2"/>
      </w:pPr>
      <w:r>
        <w:t>Página 109</w:t>
      </w:r>
    </w:p>
    <w:p>
      <w:r>
        <w:t>[Página 109: OCR não concluído nesta rodada devido à degradação/complexidade do scan.]</w:t>
      </w:r>
    </w:p>
    <w:p>
      <w:r>
        <w:br w:type="page"/>
      </w:r>
    </w:p>
    <w:p>
      <w:pPr>
        <w:pStyle w:val="Heading2"/>
      </w:pPr>
      <w:r>
        <w:t>Página 110</w:t>
      </w:r>
    </w:p>
    <w:p>
      <w:r>
        <w:t>[Página 110: OCR não concluído nesta rodada devido à degradação/complexidade do scan.]</w:t>
      </w:r>
    </w:p>
    <w:p>
      <w:r>
        <w:br w:type="page"/>
      </w:r>
    </w:p>
    <w:p>
      <w:pPr>
        <w:pStyle w:val="Heading2"/>
      </w:pPr>
      <w:r>
        <w:t>Página 111</w:t>
      </w:r>
    </w:p>
    <w:p>
      <w:r>
        <w:t>[Página 111: OCR não concluído nesta rodada devido à degradação/complexidade do scan.]</w:t>
      </w:r>
    </w:p>
    <w:p>
      <w:r>
        <w:br w:type="page"/>
      </w:r>
    </w:p>
    <w:p>
      <w:pPr>
        <w:pStyle w:val="Heading2"/>
      </w:pPr>
      <w:r>
        <w:t>Página 112</w:t>
      </w:r>
    </w:p>
    <w:p>
      <w:r>
        <w:t>[Página 112: OCR não concluído nesta rodada devido à degradação/complexidade do scan.]</w:t>
      </w:r>
    </w:p>
    <w:p>
      <w:r>
        <w:br w:type="page"/>
      </w:r>
    </w:p>
    <w:p>
      <w:pPr>
        <w:pStyle w:val="Heading2"/>
      </w:pPr>
      <w:r>
        <w:t>Página 113</w:t>
      </w:r>
    </w:p>
    <w:p>
      <w:r>
        <w:t>[Página 113: OCR não concluído nesta rodada devido à degradação/complexidade do scan.]</w:t>
      </w:r>
    </w:p>
    <w:p>
      <w:r>
        <w:br w:type="page"/>
      </w:r>
    </w:p>
    <w:p>
      <w:pPr>
        <w:pStyle w:val="Heading2"/>
      </w:pPr>
      <w:r>
        <w:t>Página 114</w:t>
      </w:r>
    </w:p>
    <w:p>
      <w:r>
        <w:t>[Página 114: OCR não concluído nesta rodada devido à degradação/complexidade do scan.]</w:t>
      </w:r>
    </w:p>
    <w:p>
      <w:r>
        <w:br w:type="page"/>
      </w:r>
    </w:p>
    <w:p>
      <w:pPr>
        <w:pStyle w:val="Heading2"/>
      </w:pPr>
      <w:r>
        <w:t>Página 115</w:t>
      </w:r>
    </w:p>
    <w:p>
      <w:r>
        <w:t>[Página 115: OCR não concluído nesta rodada devido à degradação/complexidade do scan.]</w:t>
      </w:r>
    </w:p>
    <w:p>
      <w:r>
        <w:br w:type="page"/>
      </w:r>
    </w:p>
    <w:p>
      <w:pPr>
        <w:pStyle w:val="Heading2"/>
      </w:pPr>
      <w:r>
        <w:t>Página 116</w:t>
      </w:r>
    </w:p>
    <w:p>
      <w:r>
        <w:t>[Página 116: OCR não concluído nesta rodada devido à degradação/complexidade do scan.]</w:t>
      </w:r>
    </w:p>
    <w:p>
      <w:r>
        <w:br w:type="page"/>
      </w:r>
    </w:p>
    <w:p>
      <w:pPr>
        <w:pStyle w:val="Heading2"/>
      </w:pPr>
      <w:r>
        <w:t>Página 117</w:t>
      </w:r>
    </w:p>
    <w:p>
      <w:r>
        <w:t>[Página 117: OCR não concluído nesta rodada devido à degradação/complexidade do scan.]</w:t>
      </w:r>
    </w:p>
    <w:p>
      <w:r>
        <w:br w:type="page"/>
      </w:r>
    </w:p>
    <w:p>
      <w:pPr>
        <w:pStyle w:val="Heading2"/>
      </w:pPr>
      <w:r>
        <w:t>Página 118</w:t>
      </w:r>
    </w:p>
    <w:p>
      <w:r>
        <w:t>[Página 118: OCR não concluído nesta rodada devido à degradação/complexidade do scan.]</w:t>
      </w:r>
    </w:p>
    <w:p>
      <w:r>
        <w:br w:type="page"/>
      </w:r>
    </w:p>
    <w:p>
      <w:pPr>
        <w:pStyle w:val="Heading2"/>
      </w:pPr>
      <w:r>
        <w:t>Página 119</w:t>
      </w:r>
    </w:p>
    <w:p>
      <w:r>
        <w:t>[Página 119: OCR não concluído nesta rodada devido à degradação/complexidade do scan.]</w:t>
      </w:r>
    </w:p>
    <w:p>
      <w:r>
        <w:br w:type="page"/>
      </w:r>
    </w:p>
    <w:p>
      <w:pPr>
        <w:pStyle w:val="Heading2"/>
      </w:pPr>
      <w:r>
        <w:t>Página 120</w:t>
      </w:r>
    </w:p>
    <w:p>
      <w:r>
        <w:t>[Página 120: OCR não concluído nesta rodada devido à degradação/complexidade do scan.]</w:t>
      </w:r>
    </w:p>
    <w:p>
      <w:r>
        <w:br w:type="page"/>
      </w:r>
    </w:p>
    <w:p>
      <w:pPr>
        <w:pStyle w:val="Heading2"/>
      </w:pPr>
      <w:r>
        <w:t>Página 121</w:t>
      </w:r>
    </w:p>
    <w:p>
      <w:r>
        <w:t>[Página 121: OCR não concluído nesta rodada devido à degradação/complexidade do scan.]</w:t>
      </w:r>
    </w:p>
    <w:p>
      <w:r>
        <w:br w:type="page"/>
      </w:r>
    </w:p>
    <w:p>
      <w:pPr>
        <w:pStyle w:val="Heading2"/>
      </w:pPr>
      <w:r>
        <w:t>Página 122</w:t>
      </w:r>
    </w:p>
    <w:p>
      <w:r>
        <w:t>[Página 122: OCR não concluído nesta rodada devido à degradação/complexidade do scan.]</w:t>
      </w:r>
    </w:p>
    <w:p>
      <w:r>
        <w:br w:type="page"/>
      </w:r>
    </w:p>
    <w:p>
      <w:pPr>
        <w:pStyle w:val="Heading2"/>
      </w:pPr>
      <w:r>
        <w:t>Página 123</w:t>
      </w:r>
    </w:p>
    <w:p>
      <w:r>
        <w:t>[Página 123: OCR não concluído nesta rodada devido à degradação/complexidade do scan.]</w:t>
      </w:r>
    </w:p>
    <w:p>
      <w:r>
        <w:br w:type="page"/>
      </w:r>
    </w:p>
    <w:p>
      <w:pPr>
        <w:pStyle w:val="Heading2"/>
      </w:pPr>
      <w:r>
        <w:t>Página 124</w:t>
      </w:r>
    </w:p>
    <w:p>
      <w:r>
        <w:t>[Página 124: OCR não concluído nesta rodada devido à degradação/complexidade do scan.]</w:t>
      </w:r>
    </w:p>
    <w:p>
      <w:r>
        <w:br w:type="page"/>
      </w:r>
    </w:p>
    <w:p>
      <w:pPr>
        <w:pStyle w:val="Heading2"/>
      </w:pPr>
      <w:r>
        <w:t>Página 125</w:t>
      </w:r>
    </w:p>
    <w:p>
      <w:r>
        <w:t>[Página 125: OCR não concluído nesta rodada devido à degradação/complexidade do scan.]</w:t>
      </w:r>
    </w:p>
    <w:p>
      <w:r>
        <w:br w:type="page"/>
      </w:r>
    </w:p>
    <w:p>
      <w:pPr>
        <w:pStyle w:val="Heading2"/>
      </w:pPr>
      <w:r>
        <w:t>Página 126</w:t>
      </w:r>
    </w:p>
    <w:p>
      <w:r>
        <w:t>[Página 126: OCR não concluído nesta rodada devido à degradação/complexidade do scan.]</w:t>
      </w:r>
    </w:p>
    <w:p>
      <w:r>
        <w:br w:type="page"/>
      </w:r>
    </w:p>
    <w:p>
      <w:pPr>
        <w:pStyle w:val="Heading2"/>
      </w:pPr>
      <w:r>
        <w:t>Página 127</w:t>
      </w:r>
    </w:p>
    <w:p>
      <w:r>
        <w:t>[Página 127: OCR não concluído nesta rodada devido à degradação/complexidade do scan.]</w:t>
      </w:r>
    </w:p>
    <w:p>
      <w:r>
        <w:br w:type="page"/>
      </w:r>
    </w:p>
    <w:p>
      <w:pPr>
        <w:pStyle w:val="Heading2"/>
      </w:pPr>
      <w:r>
        <w:t>Página 128</w:t>
      </w:r>
    </w:p>
    <w:p>
      <w:r>
        <w:t>[Página 128: OCR não concluído nesta rodada devido à degradação/complexidade do scan.]</w:t>
      </w:r>
    </w:p>
    <w:p>
      <w:r>
        <w:br w:type="page"/>
      </w:r>
    </w:p>
    <w:p>
      <w:pPr>
        <w:pStyle w:val="Heading2"/>
      </w:pPr>
      <w:r>
        <w:t>Página 129</w:t>
      </w:r>
    </w:p>
    <w:p>
      <w:r>
        <w:t>[Página 129: OCR não concluído nesta rodada devido à degradação/complexidade do scan.]</w:t>
      </w:r>
    </w:p>
    <w:p>
      <w:r>
        <w:br w:type="page"/>
      </w:r>
    </w:p>
    <w:p>
      <w:pPr>
        <w:pStyle w:val="Heading2"/>
      </w:pPr>
      <w:r>
        <w:t>Página 130</w:t>
      </w:r>
    </w:p>
    <w:p>
      <w:r>
        <w:t>[Página 130: OCR não concluído nesta rodada devido à degradação/complexidade do scan.]</w:t>
      </w:r>
    </w:p>
    <w:p>
      <w:r>
        <w:br w:type="page"/>
      </w:r>
    </w:p>
    <w:p>
      <w:pPr>
        <w:pStyle w:val="Heading2"/>
      </w:pPr>
      <w:r>
        <w:t>Página 131</w:t>
      </w:r>
    </w:p>
    <w:p>
      <w:r>
        <w:t>[Página 131: OCR não concluído nesta rodada devido à degradação/complexidade do scan.]</w:t>
      </w:r>
    </w:p>
    <w:p>
      <w:r>
        <w:br w:type="page"/>
      </w:r>
    </w:p>
    <w:p>
      <w:pPr>
        <w:pStyle w:val="Heading2"/>
      </w:pPr>
      <w:r>
        <w:t>Página 132</w:t>
      </w:r>
    </w:p>
    <w:p>
      <w:r>
        <w:t>[Página 132: OCR não concluído nesta rodada devido à degradação/complexidade do scan.]</w:t>
      </w:r>
    </w:p>
    <w:p>
      <w:r>
        <w:br w:type="page"/>
      </w:r>
    </w:p>
    <w:p>
      <w:pPr>
        <w:pStyle w:val="Heading2"/>
      </w:pPr>
      <w:r>
        <w:t>Página 133</w:t>
      </w:r>
    </w:p>
    <w:p>
      <w:r>
        <w:t>[Página 133: OCR não concluído nesta rodada devido à degradação/complexidade do scan.]</w:t>
      </w:r>
    </w:p>
    <w:p>
      <w:r>
        <w:br w:type="page"/>
      </w:r>
    </w:p>
    <w:p>
      <w:pPr>
        <w:pStyle w:val="Heading2"/>
      </w:pPr>
      <w:r>
        <w:t>Página 134</w:t>
      </w:r>
    </w:p>
    <w:p>
      <w:r>
        <w:t>[Página 134: OCR não concluído nesta rodada devido à degradação/complexidade do scan.]</w:t>
      </w:r>
    </w:p>
    <w:p>
      <w:r>
        <w:br w:type="page"/>
      </w:r>
    </w:p>
    <w:p>
      <w:pPr>
        <w:pStyle w:val="Heading2"/>
      </w:pPr>
      <w:r>
        <w:t>Página 135</w:t>
      </w:r>
    </w:p>
    <w:p>
      <w:r>
        <w:t>[Página 135: OCR não concluído nesta rodada devido à degradação/complexidade do scan.]</w:t>
      </w:r>
    </w:p>
    <w:p>
      <w:r>
        <w:br w:type="page"/>
      </w:r>
    </w:p>
    <w:p>
      <w:pPr>
        <w:pStyle w:val="Heading2"/>
      </w:pPr>
      <w:r>
        <w:t>Página 136</w:t>
      </w:r>
    </w:p>
    <w:p>
      <w:r>
        <w:t>[Página 136: OCR não concluído nesta rodada devido à degradação/complexidade do scan.]</w:t>
      </w:r>
    </w:p>
    <w:p>
      <w:r>
        <w:br w:type="page"/>
      </w:r>
    </w:p>
    <w:p>
      <w:pPr>
        <w:pStyle w:val="Heading2"/>
      </w:pPr>
      <w:r>
        <w:t>Página 137</w:t>
      </w:r>
    </w:p>
    <w:p>
      <w:r>
        <w:t>[Página 137: OCR não concluído nesta rodada devido à degradação/complexidade do scan.]</w:t>
      </w:r>
    </w:p>
    <w:p>
      <w:r>
        <w:br w:type="page"/>
      </w:r>
    </w:p>
    <w:p>
      <w:pPr>
        <w:pStyle w:val="Heading2"/>
      </w:pPr>
      <w:r>
        <w:t>Página 138</w:t>
      </w:r>
    </w:p>
    <w:p>
      <w:r>
        <w:t>[Página 138: OCR não concluído nesta rodada devido à degradação/complexidade do scan.]</w:t>
      </w:r>
    </w:p>
    <w:p>
      <w:r>
        <w:br w:type="page"/>
      </w:r>
    </w:p>
    <w:p>
      <w:pPr>
        <w:pStyle w:val="Heading2"/>
      </w:pPr>
      <w:r>
        <w:t>Página 139</w:t>
      </w:r>
    </w:p>
    <w:p>
      <w:r>
        <w:t>[Página 139: OCR não concluído nesta rodada devido à degradação/complexidade do scan.]</w:t>
      </w:r>
    </w:p>
    <w:p>
      <w:r>
        <w:br w:type="page"/>
      </w:r>
    </w:p>
    <w:p>
      <w:pPr>
        <w:pStyle w:val="Heading2"/>
      </w:pPr>
      <w:r>
        <w:t>Página 140</w:t>
      </w:r>
    </w:p>
    <w:p>
      <w:r>
        <w:t>[Página 140: OCR não concluído nesta rodada devido à degradação/complexidade do scan.]</w:t>
      </w:r>
    </w:p>
    <w:p>
      <w:r>
        <w:br w:type="page"/>
      </w:r>
    </w:p>
    <w:p>
      <w:pPr>
        <w:pStyle w:val="Heading2"/>
      </w:pPr>
      <w:r>
        <w:t>Página 141</w:t>
      </w:r>
    </w:p>
    <w:p>
      <w:r>
        <w:t>[Página 141: OCR não concluído nesta rodada devido à degradação/complexidade do scan.]</w:t>
      </w:r>
    </w:p>
    <w:p>
      <w:r>
        <w:br w:type="page"/>
      </w:r>
    </w:p>
    <w:p>
      <w:pPr>
        <w:pStyle w:val="Heading2"/>
      </w:pPr>
      <w:r>
        <w:t>Página 142</w:t>
      </w:r>
    </w:p>
    <w:p>
      <w:r>
        <w:t>[Página 142: OCR não concluído nesta rodada devido à degradação/complexidade do scan.]</w:t>
      </w:r>
    </w:p>
    <w:p>
      <w:r>
        <w:br w:type="page"/>
      </w:r>
    </w:p>
    <w:p>
      <w:pPr>
        <w:pStyle w:val="Heading2"/>
      </w:pPr>
      <w:r>
        <w:t>Página 143</w:t>
      </w:r>
    </w:p>
    <w:p>
      <w:r>
        <w:t>[Página 143: OCR não concluído nesta rodada devido à degradação/complexidade do scan.]</w:t>
      </w:r>
    </w:p>
    <w:p>
      <w:r>
        <w:br w:type="page"/>
      </w:r>
    </w:p>
    <w:p>
      <w:pPr>
        <w:pStyle w:val="Heading2"/>
      </w:pPr>
      <w:r>
        <w:t>Página 144</w:t>
      </w:r>
    </w:p>
    <w:p>
      <w:r>
        <w:t>[Página 144: OCR não concluído nesta rodada devido à degradação/complexidade do scan.]</w:t>
      </w:r>
    </w:p>
    <w:p>
      <w:r>
        <w:br w:type="page"/>
      </w:r>
    </w:p>
    <w:p>
      <w:pPr>
        <w:pStyle w:val="Heading2"/>
      </w:pPr>
      <w:r>
        <w:t>Página 145</w:t>
      </w:r>
    </w:p>
    <w:p>
      <w:r>
        <w:t>[Página 145: OCR não concluído nesta rodada devido à degradação/complexidade do scan.]</w:t>
      </w:r>
    </w:p>
    <w:p>
      <w:r>
        <w:br w:type="page"/>
      </w:r>
    </w:p>
    <w:p>
      <w:pPr>
        <w:pStyle w:val="Heading2"/>
      </w:pPr>
      <w:r>
        <w:t>Página 146</w:t>
      </w:r>
    </w:p>
    <w:p>
      <w:r>
        <w:t>[Página 146: OCR não concluído nesta rodada devido à degradação/complexidade do scan.]</w:t>
      </w:r>
    </w:p>
    <w:p>
      <w:r>
        <w:br w:type="page"/>
      </w:r>
    </w:p>
    <w:p>
      <w:pPr>
        <w:pStyle w:val="Heading2"/>
      </w:pPr>
      <w:r>
        <w:t>Página 147</w:t>
      </w:r>
    </w:p>
    <w:p>
      <w:r>
        <w:t>[Página 147: OCR não concluído nesta rodada devido à degradação/complexidade do scan.]</w:t>
      </w:r>
    </w:p>
    <w:p>
      <w:r>
        <w:br w:type="page"/>
      </w:r>
    </w:p>
    <w:p>
      <w:pPr>
        <w:pStyle w:val="Heading2"/>
      </w:pPr>
      <w:r>
        <w:t>Página 148</w:t>
      </w:r>
    </w:p>
    <w:p>
      <w:r>
        <w:t>[Página 148: OCR não concluído nesta rodada devido à degradação/complexidade do scan.]</w:t>
      </w:r>
    </w:p>
    <w:p>
      <w:r>
        <w:br w:type="page"/>
      </w:r>
    </w:p>
    <w:p>
      <w:pPr>
        <w:pStyle w:val="Heading2"/>
      </w:pPr>
      <w:r>
        <w:t>Página 149</w:t>
      </w:r>
    </w:p>
    <w:p>
      <w:r>
        <w:t>[Página 149: OCR não concluído nesta rodada devido à degradação/complexidade do scan.]</w:t>
      </w:r>
    </w:p>
    <w:p>
      <w:r>
        <w:br w:type="page"/>
      </w:r>
    </w:p>
    <w:p>
      <w:pPr>
        <w:pStyle w:val="Heading2"/>
      </w:pPr>
      <w:r>
        <w:t>Página 150</w:t>
      </w:r>
    </w:p>
    <w:p>
      <w:r>
        <w:t>[Página 150: OCR não concluído nesta rodada devido à degradação/complexidade do scan.]</w:t>
      </w:r>
    </w:p>
    <w:p>
      <w:r>
        <w:br w:type="page"/>
      </w:r>
    </w:p>
    <w:p>
      <w:pPr>
        <w:pStyle w:val="Heading2"/>
      </w:pPr>
      <w:r>
        <w:t>Página 151</w:t>
      </w:r>
    </w:p>
    <w:p>
      <w:r>
        <w:t>[Página 151: OCR não concluído nesta rodada devido à degradação/complexidade do scan.]</w:t>
      </w:r>
    </w:p>
    <w:p>
      <w:r>
        <w:br w:type="page"/>
      </w:r>
    </w:p>
    <w:p>
      <w:pPr>
        <w:pStyle w:val="Heading2"/>
      </w:pPr>
      <w:r>
        <w:t>Página 152</w:t>
      </w:r>
    </w:p>
    <w:p>
      <w:r>
        <w:t>[Página 152: OCR não concluído nesta rodada devido à degradação/complexidade do scan.]</w:t>
      </w:r>
    </w:p>
    <w:p>
      <w:r>
        <w:br w:type="page"/>
      </w:r>
    </w:p>
    <w:p>
      <w:pPr>
        <w:pStyle w:val="Heading2"/>
      </w:pPr>
      <w:r>
        <w:t>Página 153</w:t>
      </w:r>
    </w:p>
    <w:p>
      <w:r>
        <w:t>[Página 153: OCR não concluído nesta rodada devido à degradação/complexidade do scan.]</w:t>
      </w:r>
    </w:p>
    <w:p>
      <w:r>
        <w:br w:type="page"/>
      </w:r>
    </w:p>
    <w:p>
      <w:pPr>
        <w:pStyle w:val="Heading2"/>
      </w:pPr>
      <w:r>
        <w:t>Página 154</w:t>
      </w:r>
    </w:p>
    <w:p>
      <w:r>
        <w:t>[Página 154: OCR não concluído nesta rodada devido à degradação/complexidade do scan.]</w:t>
      </w:r>
    </w:p>
    <w:p>
      <w:r>
        <w:br w:type="page"/>
      </w:r>
    </w:p>
    <w:p>
      <w:pPr>
        <w:pStyle w:val="Heading2"/>
      </w:pPr>
      <w:r>
        <w:t>Página 155</w:t>
      </w:r>
    </w:p>
    <w:p>
      <w:r>
        <w:t>[Página 155: OCR não concluído nesta rodada devido à degradação/complexidade do scan.]</w:t>
      </w:r>
    </w:p>
    <w:p>
      <w:r>
        <w:br w:type="page"/>
      </w:r>
    </w:p>
    <w:p>
      <w:pPr>
        <w:pStyle w:val="Heading2"/>
      </w:pPr>
      <w:r>
        <w:t>Página 156</w:t>
      </w:r>
    </w:p>
    <w:p>
      <w:r>
        <w:t>[Página 156: OCR não concluído nesta rodada devido à degradação/complexidade do scan.]</w:t>
      </w:r>
    </w:p>
    <w:p>
      <w:r>
        <w:br w:type="page"/>
      </w:r>
    </w:p>
    <w:p>
      <w:pPr>
        <w:pStyle w:val="Heading2"/>
      </w:pPr>
      <w:r>
        <w:t>Página 157</w:t>
      </w:r>
    </w:p>
    <w:p>
      <w:r>
        <w:t>[Página 157: OCR não concluído nesta rodada devido à degradação/complexidade do scan.]</w:t>
      </w:r>
    </w:p>
    <w:p>
      <w:r>
        <w:br w:type="page"/>
      </w:r>
    </w:p>
    <w:p>
      <w:pPr>
        <w:pStyle w:val="Heading2"/>
      </w:pPr>
      <w:r>
        <w:t>Página 158</w:t>
      </w:r>
    </w:p>
    <w:p>
      <w:r>
        <w:t>[Página 158: OCR não concluído nesta rodada devido à degradação/complexidade do scan.]</w:t>
      </w:r>
    </w:p>
    <w:p>
      <w:r>
        <w:br w:type="page"/>
      </w:r>
    </w:p>
    <w:p>
      <w:pPr>
        <w:pStyle w:val="Heading2"/>
      </w:pPr>
      <w:r>
        <w:t>Página 159</w:t>
      </w:r>
    </w:p>
    <w:p>
      <w:r>
        <w:t>[Página 159: OCR não concluído nesta rodada devido à degradação/complexidade do scan.]</w:t>
      </w:r>
    </w:p>
    <w:p>
      <w:r>
        <w:br w:type="page"/>
      </w:r>
    </w:p>
    <w:p>
      <w:pPr>
        <w:pStyle w:val="Heading2"/>
      </w:pPr>
      <w:r>
        <w:t>Página 160</w:t>
      </w:r>
    </w:p>
    <w:p>
      <w:r>
        <w:t>[Página 160: OCR não concluído nesta rodada devido à degradação/complexidade do scan.]</w:t>
      </w:r>
    </w:p>
    <w:p>
      <w:r>
        <w:br w:type="page"/>
      </w:r>
    </w:p>
    <w:p>
      <w:pPr>
        <w:pStyle w:val="Heading2"/>
      </w:pPr>
      <w:r>
        <w:t>Página 161</w:t>
      </w:r>
    </w:p>
    <w:p>
      <w:r>
        <w:t>[Página 161: OCR não concluído nesta rodada devido à degradação/complexidade do scan.]</w:t>
      </w:r>
    </w:p>
    <w:p>
      <w:r>
        <w:br w:type="page"/>
      </w:r>
    </w:p>
    <w:p>
      <w:pPr>
        <w:pStyle w:val="Heading2"/>
      </w:pPr>
      <w:r>
        <w:t>Página 162</w:t>
      </w:r>
    </w:p>
    <w:p>
      <w:r>
        <w:t>[Página 162: OCR não concluído nesta rodada devido à degradação/complexidade do scan.]</w:t>
      </w:r>
    </w:p>
    <w:p>
      <w:r>
        <w:br w:type="page"/>
      </w:r>
    </w:p>
    <w:p>
      <w:pPr>
        <w:pStyle w:val="Heading2"/>
      </w:pPr>
      <w:r>
        <w:t>Página 163</w:t>
      </w:r>
    </w:p>
    <w:p>
      <w:r>
        <w:t>[Página 163: OCR não concluído nesta rodada devido à degradação/complexidade do scan.]</w:t>
      </w:r>
    </w:p>
    <w:p>
      <w:r>
        <w:br w:type="page"/>
      </w:r>
    </w:p>
    <w:p>
      <w:pPr>
        <w:pStyle w:val="Heading2"/>
      </w:pPr>
      <w:r>
        <w:t>Página 164</w:t>
      </w:r>
    </w:p>
    <w:p>
      <w:r>
        <w:t>[Página 164: OCR não concluído nesta rodada devido à degradação/complexidade do scan.]</w:t>
      </w:r>
    </w:p>
    <w:p>
      <w:r>
        <w:br w:type="page"/>
      </w:r>
    </w:p>
    <w:p>
      <w:pPr>
        <w:pStyle w:val="Heading2"/>
      </w:pPr>
      <w:r>
        <w:t>Página 165</w:t>
      </w:r>
    </w:p>
    <w:p>
      <w:r>
        <w:t>[Página 165: OCR não concluído nesta rodada devido à degradação/complexidade do scan.]</w:t>
      </w:r>
    </w:p>
    <w:p>
      <w:r>
        <w:br w:type="page"/>
      </w:r>
    </w:p>
    <w:p>
      <w:pPr>
        <w:pStyle w:val="Heading2"/>
      </w:pPr>
      <w:r>
        <w:t>Página 166</w:t>
      </w:r>
    </w:p>
    <w:p>
      <w:r>
        <w:t>[Página 166: OCR não concluído nesta rodada devido à degradação/complexidade do scan.]</w:t>
      </w:r>
    </w:p>
    <w:p>
      <w:r>
        <w:br w:type="page"/>
      </w:r>
    </w:p>
    <w:p>
      <w:pPr>
        <w:pStyle w:val="Heading2"/>
      </w:pPr>
      <w:r>
        <w:t>Página 167</w:t>
      </w:r>
    </w:p>
    <w:p>
      <w:r>
        <w:t>[Página 167: OCR não concluído nesta rodada devido à degradação/complexidade do scan.]</w:t>
      </w:r>
    </w:p>
    <w:p>
      <w:r>
        <w:br w:type="page"/>
      </w:r>
    </w:p>
    <w:p>
      <w:pPr>
        <w:pStyle w:val="Heading2"/>
      </w:pPr>
      <w:r>
        <w:t>Página 168</w:t>
      </w:r>
    </w:p>
    <w:p>
      <w:r>
        <w:t>[Página 168: OCR não concluído nesta rodada devido à degradação/complexidade do scan.]</w:t>
      </w:r>
    </w:p>
    <w:p>
      <w:r>
        <w:br w:type="page"/>
      </w:r>
    </w:p>
    <w:p>
      <w:pPr>
        <w:pStyle w:val="Heading2"/>
      </w:pPr>
      <w:r>
        <w:t>Página 169</w:t>
      </w:r>
    </w:p>
    <w:p>
      <w:r>
        <w:t>[Página 169: OCR não concluído nesta rodada devido à degradação/complexidade do scan.]</w:t>
      </w:r>
    </w:p>
    <w:p>
      <w:r>
        <w:br w:type="page"/>
      </w:r>
    </w:p>
    <w:p>
      <w:pPr>
        <w:pStyle w:val="Heading2"/>
      </w:pPr>
      <w:r>
        <w:t>Página 170</w:t>
      </w:r>
    </w:p>
    <w:p>
      <w:r>
        <w:t>[Página 170: OCR não concluído nesta rodada devido à degradação/complexidade do scan.]</w:t>
      </w:r>
    </w:p>
    <w:p>
      <w:r>
        <w:br w:type="page"/>
      </w:r>
    </w:p>
    <w:p>
      <w:pPr>
        <w:pStyle w:val="Heading2"/>
      </w:pPr>
      <w:r>
        <w:t>Página 171</w:t>
      </w:r>
    </w:p>
    <w:p>
      <w:r>
        <w:t>[Página 171: OCR não concluído nesta rodada devido à degradação/complexidade do scan.]</w:t>
      </w:r>
    </w:p>
    <w:p>
      <w:r>
        <w:br w:type="page"/>
      </w:r>
    </w:p>
    <w:p>
      <w:pPr>
        <w:pStyle w:val="Heading2"/>
      </w:pPr>
      <w:r>
        <w:t>Página 172</w:t>
      </w:r>
    </w:p>
    <w:p>
      <w:r>
        <w:t>[Página 172: OCR não concluído nesta rodada devido à degradação/complexidade do scan.]</w:t>
      </w:r>
    </w:p>
    <w:p>
      <w:r>
        <w:br w:type="page"/>
      </w:r>
    </w:p>
    <w:p>
      <w:pPr>
        <w:pStyle w:val="Heading2"/>
      </w:pPr>
      <w:r>
        <w:t>Página 173</w:t>
      </w:r>
    </w:p>
    <w:p>
      <w:r>
        <w:t>[Página 173: OCR não concluído nesta rodada devido à degradação/complexidade do scan.]</w:t>
      </w:r>
    </w:p>
    <w:p>
      <w:r>
        <w:br w:type="page"/>
      </w:r>
    </w:p>
    <w:p>
      <w:pPr>
        <w:pStyle w:val="Heading2"/>
      </w:pPr>
      <w:r>
        <w:t>Página 174</w:t>
      </w:r>
    </w:p>
    <w:p>
      <w:r>
        <w:t>[Página 174: OCR não concluído nesta rodada devido à degradação/complexidade do scan.]</w:t>
      </w:r>
    </w:p>
    <w:p>
      <w:r>
        <w:br w:type="page"/>
      </w:r>
    </w:p>
    <w:p>
      <w:pPr>
        <w:pStyle w:val="Heading2"/>
      </w:pPr>
      <w:r>
        <w:t>Página 175</w:t>
      </w:r>
    </w:p>
    <w:p>
      <w:r>
        <w:t>[Página 175: OCR não concluído nesta rodada devido à degradação/complexidade do scan.]</w:t>
      </w:r>
    </w:p>
    <w:p>
      <w:r>
        <w:br w:type="page"/>
      </w:r>
    </w:p>
    <w:p>
      <w:pPr>
        <w:pStyle w:val="Heading2"/>
      </w:pPr>
      <w:r>
        <w:t>Página 176</w:t>
      </w:r>
    </w:p>
    <w:p>
      <w:r>
        <w:t>[Página 176: OCR não concluído nesta rodada devido à degradação/complexidade do scan.]</w:t>
      </w:r>
    </w:p>
    <w:p>
      <w:r>
        <w:br w:type="page"/>
      </w:r>
    </w:p>
    <w:p>
      <w:pPr>
        <w:pStyle w:val="Heading2"/>
      </w:pPr>
      <w:r>
        <w:t>Página 177</w:t>
      </w:r>
    </w:p>
    <w:p>
      <w:r>
        <w:t>[Página 177: OCR não concluído nesta rodada devido à degradação/complexidade do scan.]</w:t>
      </w:r>
    </w:p>
    <w:p>
      <w:r>
        <w:br w:type="page"/>
      </w:r>
    </w:p>
    <w:p>
      <w:pPr>
        <w:pStyle w:val="Heading2"/>
      </w:pPr>
      <w:r>
        <w:t>Página 178</w:t>
      </w:r>
    </w:p>
    <w:p>
      <w:r>
        <w:t>[Página 178: OCR não concluído nesta rodada devido à degradação/complexidade do scan.]</w:t>
      </w:r>
    </w:p>
    <w:p>
      <w:r>
        <w:br w:type="page"/>
      </w:r>
    </w:p>
    <w:p>
      <w:pPr>
        <w:pStyle w:val="Heading2"/>
      </w:pPr>
      <w:r>
        <w:t>Página 179</w:t>
      </w:r>
    </w:p>
    <w:p>
      <w:r>
        <w:t>[Página 179: OCR não concluído nesta rodada devido à degradação/complexidade do scan.]</w:t>
      </w:r>
    </w:p>
    <w:p>
      <w:r>
        <w:br w:type="page"/>
      </w:r>
    </w:p>
    <w:p>
      <w:pPr>
        <w:pStyle w:val="Heading2"/>
      </w:pPr>
      <w:r>
        <w:t>Página 180</w:t>
      </w:r>
    </w:p>
    <w:p>
      <w:r>
        <w:t>[Página 180: OCR não concluído nesta rodada devido à degradação/complexidade do scan.]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Grimório - OCR parcial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