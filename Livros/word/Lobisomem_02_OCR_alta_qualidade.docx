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lobisomem02</w:t>
      </w:r>
    </w:p>
    <w:p>
      <w:r>
        <w:rPr>
          <w:i/>
        </w:rPr>
        <w:t>Texto extraído por OCR/camada textual. Arquivo de origem: lobisomem02.pdf</w:t>
      </w:r>
    </w:p>
    <w:p/>
    <w:p>
      <w:pPr>
        <w:pStyle w:val="Heading2"/>
      </w:pPr>
      <w:r>
        <w:t>Página 1</w:t>
      </w:r>
    </w:p>
    <w:p>
      <w:r>
        <w:t>A presente matéria nasceu da inconformação de um jogador – eu – pela ausência de regras para personagens lobisomens. O tipo de lobisomem descrito aqui é o verdadeiro, nada de maldições ou doenças.</w:t>
      </w:r>
    </w:p>
    <w:p>
      <w:r>
        <w:t>- Bruno Nazareth</w:t>
      </w:r>
    </w:p>
    <w:p>
      <w:r>
        <w:t>As explanações da origem dos lobisomens estão descrita s nos livros e suplementos de Trevas\Arkanun.</w:t>
      </w:r>
    </w:p>
    <w:p>
      <w:r>
        <w:t>Um personagem lobisomem é fruto da união de humanos normais e/ou lobisomens, nunca sendo fruto de seres sobrenaturais. Os lobisomens possuem três formas: homem, glabro e crinos.</w:t>
      </w:r>
    </w:p>
    <w:p>
      <w:r>
        <w:t>A forma humana tem a aparência normal, ou seja, de qualquer outro homem comum, embora tenha algumas vantagens inerentes a sua condição. Estas vantagens extraordinárias serão descritas mais adiante.</w:t>
      </w:r>
    </w:p>
    <w:p>
      <w:r>
        <w:t>Em glabro, o indivíduo conserva parte de sua aparência humana, entretanto, ganhando significativas melhoras em seu corpo e mente.</w:t>
      </w:r>
    </w:p>
    <w:p>
      <w:r>
        <w:t>Neste estado, homem e besta estão em harmonia. Peso e altura são aumentados em 20%, pêlos crescem por todo o seu corpo (nada muito inumano) e seus cabelos tornam-se mais longos e espessos. Mesmo com todas essas mudanças, ele continua passando-se por um homem grande. Em termos de jogo, seu Carisma decresce 4 pontos.</w:t>
      </w:r>
    </w:p>
    <w:p>
      <w:r>
        <w:t>Em crinos a besta sobrepõe o homem e tenta dominar a mente da pessoa. Quando este estado acontece, faz-se necessário um teste de WILL para não perder a consciência e entrar em um frenesi assassino. O homem não é mais homem: ele se torna um lobo monstruoso, aproximadamente do tamanho de um tigre siberiano. O crinos possui garras (1d8+bônus) e presas (2d6+bônus) desproporcionais e a capacidade de andar sobre duas pernas. Sua carisma é reduzida a 0 ( zero ).</w:t>
      </w:r>
    </w:p>
    <w:p>
      <w:r>
        <w:t>Vantagens Naturais</w:t>
      </w:r>
    </w:p>
    <w:p>
      <w:r>
        <w:t>I. Só pode ser destruído por decapitação, mágica ou prata.</w:t>
      </w:r>
    </w:p>
    <w:p>
      <w:r>
        <w:t>II. Regeneração: quando em forma humana, o lobisomem regenera 1 Ponto de Vida/Rodada, quando em forma glabro regenera 2 Pontos de Vida/Rodada, e quando em forma lupina, regenera 3 Ponto de Vida/Rodada.</w:t>
      </w:r>
    </w:p>
    <w:p>
      <w:r>
        <w:t>III.</w:t>
      </w:r>
    </w:p>
    <w:p>
      <w:r>
        <w:t>Sentidos Aguçados: igual ao Aprimoramento de mesmo nome, mas é referente à audição e o olfato.</w:t>
      </w:r>
    </w:p>
    <w:p>
      <w:r>
        <w:t>IV. Afinidade com Lobos: qualquer teste Normal em se relacionar com lobos torna-se Fácil, e um teste Difícil torna-se Normal.</w:t>
      </w:r>
    </w:p>
    <w:p>
      <w:r>
        <w:t>V. Garras Afiadas: Na forma crinos o lobisomem possui garras de dano de 1d8+bônus e capacidade de mordida com dano de 2d6+bônus.</w:t>
      </w:r>
    </w:p>
    <w:p>
      <w:r>
        <w:t>Desvantagens Naturais</w:t>
      </w:r>
    </w:p>
    <w:p>
      <w:r>
        <w:t>I. Quando ferido por armas de prata, tem sua regeneração ignorada.</w:t>
      </w:r>
    </w:p>
    <w:p>
      <w:r>
        <w:t>II. Barreira de Rosas: Tem que ser bem sucedido em um teste de WILL para cruzar uma barreira de rosas vermelhas.</w:t>
      </w:r>
    </w:p>
    <w:p>
      <w:r>
        <w:t>III. Fera Acuada: Quando perde 2/3, ou mais, de seus pontos de vida, em um só golpe, tem que ser bem sucedido em um teste de WILL (difícil) para não entrar na forma de crinos em frenesi.</w:t>
      </w:r>
    </w:p>
    <w:p>
      <w:r>
        <w:br w:type="page"/>
      </w:r>
    </w:p>
    <w:p>
      <w:pPr>
        <w:pStyle w:val="Heading2"/>
      </w:pPr>
      <w:r>
        <w:t>Página 2</w:t>
      </w:r>
    </w:p>
    <w:p>
      <w:r>
        <w:t>Sistema</w:t>
      </w:r>
    </w:p>
    <w:p>
      <w:r>
        <w:t>“No final, só o Código importa.”</w:t>
      </w:r>
    </w:p>
    <w:p>
      <w:r>
        <w:t>Um personagem lobisomem, inicial, além dos 5 pontos de Aprimoramento, possui 15 pontos de poderes lupinos, +1 para cada nível além do primeiro; que devem ser distribuídos entre os descritos.</w:t>
      </w:r>
    </w:p>
    <w:p>
      <w:r>
        <w:t>Poderes Lupinos</w:t>
      </w:r>
    </w:p>
    <w:p>
      <w:r>
        <w:t>Estes são poderes desenvolvidos instintivamente por todos os lobisomens.</w:t>
      </w:r>
    </w:p>
    <w:p>
      <w:r>
        <w:t>Aumento de Atributos É a capacidade do lobisomem de ter seus atributos ampliados.</w:t>
      </w:r>
    </w:p>
    <w:p>
      <w:r>
        <w:t>Força: +3 em glabro e +6 em crinos. Este poder pode ser escolhido várias vezes;</w:t>
      </w:r>
    </w:p>
    <w:p>
      <w:r>
        <w:t>Constituição: +3 em glabro e +6 em crinos. Este poder pode ser escolhido várias vezes;</w:t>
      </w:r>
    </w:p>
    <w:p>
      <w:r>
        <w:t>Percepção: +3 em glabro e +6 em crinos.</w:t>
      </w:r>
    </w:p>
    <w:p>
      <w:r>
        <w:t>Este poder pode ser escolhido várias vezes;</w:t>
      </w:r>
    </w:p>
    <w:p>
      <w:r>
        <w:t>Agilidade: +3 em glabro e +6 em crinos.</w:t>
      </w:r>
    </w:p>
    <w:p>
      <w:r>
        <w:t>Este poder pode ser escolhido várias vezes;</w:t>
      </w:r>
    </w:p>
    <w:p>
      <w:r>
        <w:t>Destreza: +3 em glabro e +6 em crinos.</w:t>
      </w:r>
    </w:p>
    <w:p>
      <w:r>
        <w:t>Este poder pode ser escolhido várias vezes.</w:t>
      </w:r>
    </w:p>
    <w:p>
      <w:r>
        <w:t>Garras Nível 1: Adiciona 1d6 no dano corporal causado por um lobisomem.</w:t>
      </w:r>
    </w:p>
    <w:p>
      <w:r>
        <w:t>Nível 2: Adiciona 1d8 no dano corporal causado por um lobisomem.</w:t>
      </w:r>
    </w:p>
    <w:p>
      <w:r>
        <w:t>Nível 3: O lobisomem causa dano em criaturas insubstanciais (ex.: anjos) e é adicionado 1d12 ao dano corporal causado por um lobisomem.</w:t>
      </w:r>
    </w:p>
    <w:p>
      <w:r>
        <w:t>Couro Resistente Concede um IP natural a um lobisomem em sua forma glabro ou crinos.</w:t>
      </w:r>
    </w:p>
    <w:p>
      <w:r>
        <w:t>Nível 1: IP 1 na forma glabro e 2 em crinos.</w:t>
      </w:r>
    </w:p>
    <w:p>
      <w:r>
        <w:t>Nível 2: IP 2 na forma glabro e 4 em crinos.</w:t>
      </w:r>
    </w:p>
    <w:p>
      <w:r>
        <w:t>Nível 3: IP 3 na forma glabro e 6 em crinos.</w:t>
      </w:r>
    </w:p>
    <w:p>
      <w:r>
        <w:t>Nível 4: IP 4 na forma glabro e 8 em crinos.</w:t>
      </w:r>
    </w:p>
    <w:p>
      <w:r>
        <w:t>Nível 5: IP 5 na forma glabro e 10 em crinos.</w:t>
      </w:r>
    </w:p>
    <w:p>
      <w:r>
        <w:t>Controle da Metamorfose Com esse poder o indivíduo pode utilizar seus poderes como crinos em outras formas.</w:t>
      </w:r>
    </w:p>
    <w:p>
      <w:r>
        <w:t>Nível 1: 1 poder Nível 2: Até 2 poderes Nível 3: Até 3 poderes</w:t>
      </w:r>
    </w:p>
    <w:p>
      <w:r>
        <w:t>Uivo Com esse uivo o lobisomem invoca seres que são impelidos a ajudar.</w:t>
      </w:r>
    </w:p>
    <w:p>
      <w:r>
        <w:t>Todos os indivíduos que possuam capacidades sobrenaturais sentem esse chamado, mas não são compelidos a segui-lo. Dura uma cena.</w:t>
      </w:r>
    </w:p>
    <w:p>
      <w:r>
        <w:t>Nível 1:</w:t>
      </w:r>
    </w:p>
    <w:p>
      <w:r>
        <w:t>Convoca um enxame de pequenos animais ( ratos, cobras, gatos...) que o ajudarão contra um determinado inimigo; 3x por dia.</w:t>
      </w:r>
    </w:p>
    <w:p>
      <w:r>
        <w:t>Nível 2: Convoca uma matilha de 2d8 lobos de Arcádia que surgiram de sombras, brumas ou dentre as árvores para ajudá-lo; 2x por dia.</w:t>
      </w:r>
    </w:p>
    <w:p>
      <w:r>
        <w:t>Nível 3: Convoca um ser sobrenatural (grifo, unicórnio, elemental) de Arcádia determinado pelo mestre para ajudá-lo; 1x por dia.</w:t>
      </w:r>
    </w:p>
    <w:p>
      <w:r>
        <w:br w:type="page"/>
      </w:r>
    </w:p>
    <w:p>
      <w:pPr>
        <w:pStyle w:val="Heading2"/>
      </w:pPr>
      <w:r>
        <w:t>Página 3</w:t>
      </w:r>
    </w:p>
    <w:p>
      <w:r>
        <w:t>Caça Torna o rastreio do lobisomem muito difícil ou impossível.</w:t>
      </w:r>
    </w:p>
    <w:p>
      <w:r>
        <w:t>Nível 1: O rastreio por métodos normais é impossível;</w:t>
      </w:r>
    </w:p>
    <w:p>
      <w:r>
        <w:t>Nível 2: A localização só é possível com a prévia marcação mágica;</w:t>
      </w:r>
    </w:p>
    <w:p>
      <w:r>
        <w:t>Nível 3: Impossível de si marcar ou localizar. Os captares não conseguem segui-lo.</w:t>
      </w:r>
    </w:p>
    <w:p>
      <w:r>
        <w:t>Resistência à Magia Torna o personagem menos suscetível a magia e seus efeitos.</w:t>
      </w:r>
    </w:p>
    <w:p>
      <w:r>
        <w:t>Nível 1: Diminui danos mágicos em 1d6.</w:t>
      </w:r>
    </w:p>
    <w:p>
      <w:r>
        <w:t>Aumenta a WILL contra efeitos mágicos em 5;</w:t>
      </w:r>
    </w:p>
    <w:p>
      <w:r>
        <w:t>Nível 2: Diminui danos mágicos em 2d6.</w:t>
      </w:r>
    </w:p>
    <w:p>
      <w:r>
        <w:t>Aumenta a WILL contra efeitos mágicos em 10;</w:t>
      </w:r>
    </w:p>
    <w:p>
      <w:r>
        <w:t>Nível 3: Diminui danos mágicos em 1d6+1d8. Aumenta a WILL contra efeitos mágicos em 15;</w:t>
      </w:r>
    </w:p>
    <w:p>
      <w:r>
        <w:t>Nível 4: Diminui danos mágicos em 2d8.Aumenta a WILL contra efeitos mágicos em 20;</w:t>
      </w:r>
    </w:p>
    <w:p>
      <w:r>
        <w:t>Nível 5: Diminui danos mágicos em 2d10. Aumenta a WILL contra efeitos mágicos em 25.</w:t>
      </w:r>
    </w:p>
    <w:p>
      <w:r>
        <w:t>Poderes Urbanos Estes poderes foram desenvolvidos por lobisomens que vivem, agora, nas cidades. É recomendável ao Narrador que lobisomens que vivam nas florestas não possam acessar esses poderes sem viverem em cidades.</w:t>
      </w:r>
    </w:p>
    <w:p>
      <w:r>
        <w:t>Nível 1: Estática. Nenhuma máquina é capaz de detectar o indivíduo, sejam polaroids, filmadoras ou sensores de segurança.</w:t>
      </w:r>
    </w:p>
    <w:p>
      <w:r>
        <w:t>Nível 1 : Telecomunicações. O lobisomem pode se comunicar por ondas de rádio, TV, ondas de telefone celular, ou manipulá-las.</w:t>
      </w:r>
    </w:p>
    <w:p>
      <w:r>
        <w:t>Alcance 2km de raio.</w:t>
      </w:r>
    </w:p>
    <w:p>
      <w:r>
        <w:t>Nível 2: Resistência à Eletricidade. O lobisomem não leva qualquer dano por eletricidade não-mágica e, se passar num segundo teste de CON, leva metade do dano da eletricidade mágica.</w:t>
      </w:r>
    </w:p>
    <w:p>
      <w:r>
        <w:t>Nível 2: Garras Metálicas. As garras do lobo transformam-se em metal muito amolado.</w:t>
      </w:r>
    </w:p>
    <w:p>
      <w:r>
        <w:t>Pode causar +1d6 de dano.</w:t>
      </w:r>
    </w:p>
    <w:p>
      <w:r>
        <w:t>Nível 3: Garras Venenosas. A garra do lobo é portadora de uma neurotoxina muito forte, se uma vítima atingida por ela não for bem sucedida em um teste de CON ela desmaia e cai num sono febril que durará 1d6 horas.</w:t>
      </w:r>
    </w:p>
    <w:p>
      <w:r>
        <w:t>Nível 4: Garras-projéteis. O indivíduo é capaz de lançar suas garras (de uma mão), até 10 metros, com o dano de um ataque com as garras normal.</w:t>
      </w:r>
    </w:p>
    <w:p>
      <w:r>
        <w:t>Demora um turno para crescerem novas garras.</w:t>
      </w:r>
    </w:p>
    <w:p>
      <w:r>
        <w:t>Nível 5: Corpo de Aço. Todo o corpo do crinos se transforma em aço, dando-lhe a aparência de um imenso andróide blindado meio homem, meio lobo. Ele adquire IP +10, FOR +7, DEX -4 e AGI -4. Além disso, todas as perícias físicas sofrem o devido redutor com referência à seu respectivo atributo.</w:t>
      </w:r>
    </w:p>
    <w:p>
      <w:r>
        <w:t>Poderes Silvestres A maioria dos lobisomens vivem em florestas, isolados da população.</w:t>
      </w:r>
    </w:p>
    <w:p>
      <w:r>
        <w:t>Estes aprenderam a controlar e entender a sua fera interior e a natureza. É recomendável ao Narrador que lobisomens que vivam nas cidades não possam acessar esses poderes sem viverem em florestas.</w:t>
      </w:r>
    </w:p>
    <w:p>
      <w:r>
        <w:br w:type="page"/>
      </w:r>
    </w:p>
    <w:p>
      <w:pPr>
        <w:pStyle w:val="Heading2"/>
      </w:pPr>
      <w:r>
        <w:t>Página 4</w:t>
      </w:r>
    </w:p>
    <w:p>
      <w:r>
        <w:t>Nível 1: Sentir as Plantas. O lobisomem pode ver o que foi visto por essa planta na última semana.</w:t>
      </w:r>
    </w:p>
    <w:p>
      <w:r>
        <w:t>Nível 1: Rei-predador. Nenhum animal irracional poderá atacar o lobisomem.</w:t>
      </w:r>
    </w:p>
    <w:p>
      <w:r>
        <w:t>Nível 2:</w:t>
      </w:r>
    </w:p>
    <w:p>
      <w:r>
        <w:t>Natureza Aquática.</w:t>
      </w:r>
    </w:p>
    <w:p>
      <w:r>
        <w:t>O lobisomem é capaz de passar 2 horas sem oxigênio, se estiver num ambiente aquático.</w:t>
      </w:r>
    </w:p>
    <w:p>
      <w:r>
        <w:t>Nível 2: Pêlo em Farpa. A pelagem do lupino se transforma em madeira, adicionando 2 no IP e causando 1d6 de dano em seres que o ataquem corporalmente.</w:t>
      </w:r>
    </w:p>
    <w:p>
      <w:r>
        <w:t>Nível 3:</w:t>
      </w:r>
    </w:p>
    <w:p>
      <w:r>
        <w:t>Luminescente.</w:t>
      </w:r>
    </w:p>
    <w:p>
      <w:r>
        <w:t>Uma luz acompanha o personagem ofuscando seus inimigos. Menos 30% para acertá-lo.</w:t>
      </w:r>
    </w:p>
    <w:p>
      <w:r>
        <w:t>Nível 4: Baforada. O lobo é capaz lançar uma esfera de chamas; até 10 metros de distância. Dano: 4d6.</w:t>
      </w:r>
    </w:p>
    <w:p>
      <w:r>
        <w:t>Nível 5:</w:t>
      </w:r>
    </w:p>
    <w:p>
      <w:r>
        <w:t>Aumento Corporal.</w:t>
      </w:r>
    </w:p>
    <w:p>
      <w:r>
        <w:t>O lobisomem dobra seu peso e tamanho ganhando +2d12 em todos os seus atributos;.</w:t>
      </w:r>
    </w:p>
    <w:p>
      <w:r>
        <w:t>Este poder pode ser utilizado uma vez por dia, e dura uma Cena.</w:t>
      </w:r>
    </w:p>
    <w:p>
      <w:r>
        <w:t>Aprimoramentos Lupinos</w:t>
      </w:r>
    </w:p>
    <w:p>
      <w:r>
        <w:t>Abaixo segue-se uma lista de novos Aprimoramentos referentes exclusivamente à lobisomens.</w:t>
      </w:r>
    </w:p>
    <w:p>
      <w:r>
        <w:t>Faro para o Sobrenatural 1 ponto: Permite identificar , no raio de 5 km, criaturas, objetos ou qualquer efeito mágico.</w:t>
      </w:r>
    </w:p>
    <w:p>
      <w:r>
        <w:t>Intimidação Primal 1 ponto: O indivíduo soma 50% em seu teste de sua Intimidação.</w:t>
      </w:r>
    </w:p>
    <w:p>
      <w:r>
        <w:t>Silencioso 1 ponto: O personagem ganha +50% em Furtividade (esconder-se e andar silenciosamente).</w:t>
      </w:r>
    </w:p>
    <w:p>
      <w:r>
        <w:t>Viagem Umbral 4 pontos: Permite o lobisomem viajar para Spiritum ou Arcádia Nova ou Velha.</w:t>
      </w:r>
    </w:p>
    <w:p>
      <w:r>
        <w:t>Marca do Lobo 2 pontos: Permite o lobisomem marcar um animal irracional e não-sobrenatural com parte de seu “cheiro”, simplesmente tocando-o.</w:t>
      </w:r>
    </w:p>
    <w:p>
      <w:r>
        <w:t>O lobisomem poderá utilizar os sentidos deste animal ou possuí-lo, aonde quer que ele esteja.</w:t>
      </w:r>
    </w:p>
    <w:p>
      <w:r>
        <w:t>Pode-se fazer isso com um animal por vez.</w:t>
      </w:r>
    </w:p>
    <w:p>
      <w:r>
        <w:t>Despertar a Besta 3 pontos:</w:t>
      </w:r>
    </w:p>
    <w:p>
      <w:r>
        <w:t>O lobisomem entra em harmonia com a fera interior de um ser, e provoca nesse uma fúria descontrolada. Para resisti-la a criatura tem que ser bem sucedida em um teste de WILL.</w:t>
      </w:r>
    </w:p>
    <w:p>
      <w:r>
        <w:t>Saltador 1 ponto: A distância do salto do lobisomem é duplicada.</w:t>
      </w:r>
    </w:p>
    <w:p>
      <w:r>
        <w:t>Besta Dominada 1 ponto: O teste de WILL contra o frenesi, na passagem para crinos, se torna Fácil.</w:t>
      </w:r>
    </w:p>
    <w:p>
      <w:r>
        <w:t>Translocar-se 4 pontos: Quando o crinos corre, ele se teletransporta por pequenas distâncias (30cm), sumindo e reaparecendo na Terra e em Arcádia. Em termos de jogo, o crinos ganha um segundo teste de Esquiva com 50% de chances (esse teste é feito ANTES da Esquiva normal).</w:t>
      </w:r>
    </w:p>
    <w:p>
      <w:r>
        <w:t>Terceiro Olho 2 pontos:</w:t>
      </w:r>
    </w:p>
    <w:p>
      <w:r>
        <w:t>Com esta habilidade, o lobisomem é capaz de fazer qualquer ação sem a ajuda dos olhos. Ele pode ver o calor dos corpos, de objetos e pessoas, “enxergando-os” perfeitamente.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lobisomem02 - OCR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