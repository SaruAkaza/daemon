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Módulo Básico - Expandido e Modificado</w:t>
      </w:r>
    </w:p>
    <w:p>
      <w:r>
        <w:rPr>
          <w:i/>
        </w:rPr>
        <w:t>Texto extraído por OCR/camada textual. Arquivo de origem: Módulo Básico - Expandido e Modificado.pdf</w:t>
      </w:r>
    </w:p>
    <w:p/>
    <w:p>
      <w:pPr>
        <w:pStyle w:val="Heading2"/>
      </w:pPr>
      <w:r>
        <w:t>Página 1</w:t>
      </w:r>
    </w:p>
    <w:p>
      <w:r>
        <w:t>E X P A N D I D O E M O D I F I C A D O M Ó D U L O B Á S I C O</w:t>
      </w:r>
    </w:p>
    <w:p>
      <w:r>
        <w:br w:type="page"/>
      </w:r>
    </w:p>
    <w:p>
      <w:pPr>
        <w:pStyle w:val="Heading2"/>
      </w:pPr>
      <w:r>
        <w:t>Página 2</w:t>
      </w:r>
    </w:p>
    <w:p>
      <w:r>
        <w:t>Introdu÷‘o</w:t>
      </w:r>
    </w:p>
    <w:p>
      <w:r>
        <w:t>Comecei a jogar RPG em 2000 com um colega do meu colégio numa cidade do interior, e o primeiro cenário foi Trevas 1a Edição e o primeiro sistema foi o Daemon, que ainda não conhecia por esse nome. Quando me mudei para a capital em 2003, decidi procurar se ainda existia o Trevas e por felicidade encontrei o site da Editora Daemon, me cadastrei no Fórum e comecei a participar ativamente das discussões e projetos. Quase nove anos depois decidi que já possuía conhecimento suficiente para modificar e acrescentar algumas regras ao sistema original, e coloco o resultado neste netbook.</w:t>
      </w:r>
    </w:p>
    <w:p>
      <w:r>
        <w:t>A minha justificativa é uma opinião pessoal: eu acho que o SD precisa destas coisas porque observando outros sistemas cheguei a conclusão de que cada sistema possui defeitos e qualidades, então resolvi trazer essas qualidades para melhorar mais ainda o melhor sistema de RPG já criado! Tudo o que coloquei aqui foi decisão minha de maneira nenhuma é conteúdo oficial, pois usei idéia que vi em outros netbooks, como o Atributos. Também adicionei netbooks inteiros, como o Aprimoramentos e o Guia de Perícias, de modo a deixar este material o mais completo possível.</w:t>
      </w:r>
    </w:p>
    <w:p>
      <w:r>
        <w:t>Quero deixar bem claro que todos os créditos da criação do Sistema Daemon são da Editora Daemon e seus criadores. O que estou fazendo é quase nada em comparação com o que eles fizeram: criar um sistema excelente do zero e permitir que ele seja adaptável a qualquer tipo de cenário e ainda liberá-lo para os jogadores criarem seus cenários!</w:t>
      </w:r>
    </w:p>
    <w:p>
      <w:r>
        <w:t>Agradecimentos</w:t>
      </w:r>
    </w:p>
    <w:p>
      <w:r>
        <w:t>A Deus. À minha mãe, pois mesmo não entendendo porque gosto de RPG sempre me ajudou em tudo.</w:t>
      </w:r>
    </w:p>
    <w:p>
      <w:r>
        <w:t>A Marcelo Del Debbio, Norson Botrel, Shaftiel e todos os escritores da Daemon por terem criado o melhor sistema de RPG do Mundo, o Sistema Daemon.</w:t>
      </w:r>
    </w:p>
    <w:p>
      <w:r>
        <w:t>Aos usuários do fórum da Daemon, em especial a Fulano e todos os outros que me ajudaram na elaboração deste netbook.</w:t>
      </w:r>
    </w:p>
    <w:p>
      <w:r>
        <w:t>Este netbook e suas atualizações estarão disponíveis para download gratuitamente no site da Editora Daemon (www.daemon.com.br) ou no meu Multiply (www.darkchet.multiply.com) não podendo ser vendido ou comercializado.</w:t>
      </w:r>
    </w:p>
    <w:p>
      <w:r>
        <w:t>Dúvidas, comentários, sugestões, ameaças, cobranças e críticas me procurem no fórum da Daemon ou no e-mail estefferson@gmail.com.</w:t>
      </w:r>
    </w:p>
    <w:p>
      <w:r>
        <w:t>Esta é uma obra de ficção. Instituições e grupos reais que sejam mencionados nesse netbook devem ser tratados como ficcionais. Isto é apenas um jogo. A Realidade é muito pior.</w:t>
      </w:r>
    </w:p>
    <w:p>
      <w:r>
        <w:br w:type="page"/>
      </w:r>
    </w:p>
    <w:p>
      <w:pPr>
        <w:pStyle w:val="Heading2"/>
      </w:pPr>
      <w:r>
        <w:t>Página 3</w:t>
      </w:r>
    </w:p>
    <w:p>
      <w:r>
        <w:t>Sistema Daemon</w:t>
      </w:r>
    </w:p>
    <w:p>
      <w:r>
        <w:t>A grande maioria dos leitores mais antigos da DRAGÃO BRASIL já conhece o Sistema Daemon de longa data, pois ele é o mais antigo sistema de RPG desenvolvido por brasileiros que ainda está em pleno vapor no mercado de jogos, com mais de 30 suplementos publicados e algumas dezenas de adaptações de filmes, revistas e livros publicadas em netbooks e matérias na própria DB.</w:t>
      </w:r>
    </w:p>
    <w:p>
      <w:r>
        <w:t>O Sistema Daemon foi publicado pela primeira vez em 1992, por Marcelo Del Debbio (com o pseudônimo de Erasmus) em um fanzine da Escola Politécnica chamado Politreco, como uma forma de introdução ao RPG.. Mais tarde, em 1995, o Sistema entraria pela primeira vez no mercado profissional, na forma do livro ARKANUN, publicado pela Trama Editorial (e hoje um exemplar de colecionadores!).</w:t>
      </w:r>
    </w:p>
    <w:p>
      <w:r>
        <w:t>O público aprovou o sistema e, no ano seguinte foi utilizado por Marcelo Cassaro como regra para seu RPG de ficção científica INVASÃO. Nesse ano, também seriam publicados o GRIMÓRIO (um suplemento de Magias e Rituais) e TREVAS (um dos mais famosos e conhecidos RPGs nacionais de todos os tempos). Com o apoio dos RPGistas, a Trama lançou uma série de revistas chamadas SÓ AVENTURAS, que traziam jogos de RPGs básicos contendo uma aventura completa, Personagens prontos e regras simples, com o objetivo de trazer novos jogadores para nosso querido passatempo.</w:t>
      </w:r>
    </w:p>
    <w:p>
      <w:r>
        <w:t>O tempo passou, e o Arkanun e seus suplementos foram adquiridos pela Editora Daemon, que o rebatizou com o nome de Sistema Daemon (até então, o sistema não tinha um nome fixo e era conhecido como “o Sistema do Arkanun”, “o sistema Só Aventuras”, “O Sistema do Trevas” e assim por diante.</w:t>
      </w:r>
    </w:p>
    <w:p>
      <w:r>
        <w:t>A partir de então, praticamente um suplemento novo para este RPG nacional foi colocado nas lojas a cada mês. Em menos de três anos já temos Guias de Armas de Fogo, de Armas Medievais, regras para Anjos, Demônios, Vampiros, Templários, Inquisidores, Agentes do FBI, Membros da Equipe Ares, Raças alienígenas, Raças de Fantasia Medieval, Magias, Poderes Psiônicos, Cibernéticos e equipamentos de última geração... tudo isto pode ser encontrado para o Sistema Daemon, sem contar as dezenas de adaptações de mangá, quadrinhos e filmes em netbooks que podem ser baixados da Internet de graça.</w:t>
      </w:r>
    </w:p>
    <w:p>
      <w:r>
        <w:t>Um Sistema Livre</w:t>
      </w:r>
    </w:p>
    <w:p>
      <w:r>
        <w:t>Todos nós sabemos que o sonho de todo Mestre é um dia poder ver seu Universo de Jogo publicado em algum livro ou netbook, para que todos possam apreciar sua criação, visitar seus países e mundos imaginários e enfrentar seus Monstros e NPCs mais perigosos. O único problema é que todos estes mundos precisam falar a mesma língua, para que possam se entender!</w:t>
      </w:r>
    </w:p>
    <w:p>
      <w:r>
        <w:t>O grande problema com isso é que as grandes editoras nunca permitiram que seus sistemas fossem utilizados pelos jogadores em publicações, por causa dos Direitos autorais.</w:t>
      </w:r>
    </w:p>
    <w:p>
      <w:r>
        <w:t>A própria TSR, detentora dos direitos do Dungeons &amp; Dragons, chegou a processar judicialmente muitos Mestres que utilizavam seu sistema em livros e netbooks, acusando-os de pirataria e aplicando pesadas multas sobre eles!</w:t>
      </w:r>
    </w:p>
    <w:p>
      <w:r>
        <w:t>Isso acabava frustrando os Mestres que queriam mostrar ao mundo seu material de jogo, que eram obrigados a inventar seus próprios sistemas, muitas vezes sem conhecimentos matemáticos suficientes para fazê-los funcionar direito, e os Jogadores, que, quando encontravam algo interessante na Internet, eram obrigados a decifrar o sistema caseiro no qual estava escrito e adaptá-los para suas regras favoritas antes de poder usá-lo.</w:t>
      </w:r>
    </w:p>
    <w:p>
      <w:r>
        <w:t>Também recebemos sempre muitas propostas de novos escritores interessados em publicar seus livros e universos de jogos, mas quase nunca esses projetos vão para frente por causa das incompatibilidades de sistemas. E por outro lado, temos muitos Mestres com universos inteiros escritos em casa, sem chance de publicá-los porque não possuem nenhum sistema de regras próprio.</w:t>
      </w:r>
    </w:p>
    <w:p>
      <w:r>
        <w:t>Como na DRAGÃO e na Daemon, o RPG sempre foi considerado uma forma de diversão acima de tudo, nós decidimos liberar o Sistema Básico para que os Mestres de todo o Brasil possam utilizá-los em suas criações e adaptações.</w:t>
      </w:r>
    </w:p>
    <w:p>
      <w:r>
        <w:t>Com isso, os jogadores passam a contar com dois sistemas inteiros para desenvolverem suas campanhas: o 3D&amp;T para campanhas baseadas em anime e videogames e o Sistema Daemon para Campanhas mais realistas e sérias.</w:t>
      </w:r>
    </w:p>
    <w:p>
      <w:r>
        <w:t>Agora, as chances de você publicar e tornar conhecido seu universo de RPG, seja na forma de fanzines, livros ou sites na internet aumentaram muito...</w:t>
      </w:r>
    </w:p>
    <w:p>
      <w:r>
        <w:t>Crie seu pr‡prio Universo!</w:t>
      </w:r>
    </w:p>
    <w:p>
      <w:r>
        <w:br w:type="page"/>
      </w:r>
    </w:p>
    <w:p>
      <w:pPr>
        <w:pStyle w:val="Heading2"/>
      </w:pPr>
      <w:r>
        <w:t>Página 4</w:t>
      </w:r>
    </w:p>
    <w:p>
      <w:r>
        <w:t>Utilizando as regras genéricas do Sistema Daemon, você será capaz de desenvolver seu próprio mundo de RPG, seja ele fantasia medieval, ficção futurística, adaptações de seriados, filmes e quadrinhos, suplementos, complementos, guias de equipamentos e manuais de monstros, criaturas, deuses e entidades.</w:t>
      </w:r>
    </w:p>
    <w:p>
      <w:r>
        <w:t>Para o Mestre, uma grande vantagem, já que toda a parte de regras já está pronta: resta a ele apenas a parte CRIATIVA do processo de desenvolvimento do universo de jogo... bolar intrigas, aventuras e situações, criar NPCs, magias e rituais, desenvolver raças fantásticas, monstros e deuses, projetar vilas, cidades, regiões, países e até mesmo mundos inteiros.</w:t>
      </w:r>
    </w:p>
    <w:p>
      <w:r>
        <w:t>O Sistema Daemon também apresenta grandes vantagens para o Jogador, que possui agora um sistema simples, prático e barato para ensinar novos adeptos as maravilhas do RPG!</w:t>
      </w:r>
    </w:p>
    <w:p>
      <w:r>
        <w:br w:type="page"/>
      </w:r>
    </w:p>
    <w:p>
      <w:pPr>
        <w:pStyle w:val="Heading2"/>
      </w:pPr>
      <w:r>
        <w:t>Página 5</w:t>
      </w:r>
    </w:p>
    <w:p>
      <w:r>
        <w:t>Conceitos B–sicos</w:t>
      </w:r>
    </w:p>
    <w:p>
      <w:r>
        <w:t>Como em qualquer jogo, é preciso conhecer as regras e os termos utilizados, para se poder jogar. O RPG não é uma exceção. No decorrer do jogo, ou mesmo quando você estiver criando seu Personagem, nós utilizaremos muitos termos que talvez você não esteja familiarizado. Esse conceitos termos usados no sistema de Magias e combates também são tratados neste capítulo.</w:t>
      </w:r>
    </w:p>
    <w:p>
      <w:r>
        <w:t>Personagem: antes de começar a jogar, cada Jogador precisa criar um Personagem, que é a representação deste Jogador no mundo fictício. Um Jogador pode criar um Personagem mago ou guerreiro, conforme desejar.</w:t>
      </w:r>
    </w:p>
    <w:p>
      <w:r>
        <w:t>Durante o jogo, o Personagem realiza as ações propostas pelo Jogador. Um Personagem não vai jogar os dados ou consultar as tabelas, da mesma forma que o Jogador não vai pular pela janela ou lutar com um vampiro.</w:t>
      </w:r>
    </w:p>
    <w:p>
      <w:r>
        <w:t>Ficha de Personagem: planilha onde são anotadas as características de cada Personagem. A ficha de Personagens encontra-se no final deste livro. Ela NÃO deve ser preenchida; cada Jogador deve tirar uma fotocópia da ficha para seu uso.</w:t>
      </w:r>
    </w:p>
    <w:p>
      <w:r>
        <w:t>Mestre ou Narrador: É o Jogador que ficará responsável pelas regras do jogo. É uma espécie de diretor ou coordenador do jogo. Cabe a ele controlar todos os outros Personagens que não são controlados pelos Jogadores (ver NPCs) e criar e executar as Aventuras. Muito do sucesso ou fracasso de uma Aventura depende dele. Durante uma partida, é o Mestre quem irá propor um problema ou um mistério que os Jogadores tentarão resolver.</w:t>
      </w:r>
    </w:p>
    <w:p>
      <w:r>
        <w:t>Aventura: Uma história criada pelo Mestre, contendo em si um problema a ser resolvido pelos Jogadores.</w:t>
      </w:r>
    </w:p>
    <w:p>
      <w:r>
        <w:t>Uma Aventura pode ser curta, terminando em duas ou três horas, ou muito longa, exigindo sucessivas sessões de jogo. Teoricamente, uma Aventura poderia durar para sempre.</w:t>
      </w:r>
    </w:p>
    <w:p>
      <w:r>
        <w:t>Campanha: Uma sucessão de Aventuras, envolvendo a saga dos Personagens, desde a primeira partida.</w:t>
      </w:r>
    </w:p>
    <w:p>
      <w:r>
        <w:t>NPCs(Non Player Character), Personagens Não-Jogadores: Designa Personagens que são controlados pelo Mestre e não pelos Jogadores. NPCs geralmente servem como Personagens coadjuvantes nas Aventuras.</w:t>
      </w:r>
    </w:p>
    <w:p>
      <w:r>
        <w:t>Atributos: 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eAgilidadee os mentais são Inteligência, Força de Vontade, Percepção e Carisma.</w:t>
      </w:r>
    </w:p>
    <w:p>
      <w:r>
        <w:t>Os Atributos variam de acordo com seus dados de comparação, sendo que um humano possui normalmente 3D, com Atributos variando de 3 a 18 (ver Dados de Comparação).</w:t>
      </w:r>
    </w:p>
    <w:p>
      <w:r>
        <w:t>Kit: conjunto de Aprimoramentos e Perícias que definem uma profisão ou carreira. Seu uso não é obrigatório, mas facilita ainda mais criação de um Personagem. Quando criar seu próprio kit procure manter um máximo de 3 Aprimoramentos e 12 Perícias para não desbalancear o jogo.</w:t>
      </w:r>
    </w:p>
    <w:p>
      <w:r>
        <w:t>Pontos de Aprimoramento: São pontos que um Jogador possui para “refinar” a história de seu Personagem.</w:t>
      </w:r>
    </w:p>
    <w:p>
      <w:r>
        <w:t>Podem ser utilizados para conseguir aliados, mais riquezas, mais poder, Magia; e depende de cada Jogador gastar seus pontos da maneira que achar melhor. Os Jogadores começam com 5 pontos de Aprimoramento por Personagem. Aprimoramentos são vantagens que um Jogador pode comprar para melhorar seu Personagem, ou desvantagens que pode comprar para limitar Personagens muito poderosos.</w:t>
      </w:r>
    </w:p>
    <w:p>
      <w:r>
        <w:t>Perícia: determina o que seu Personagem sabe fazer. Ele pode saber usar uma espada, ou ser um excelente carpinteiro. É a Perícia que diz o quão bom ele é em determinada profissão. As Perícias são representadas em porcentagem.</w:t>
      </w:r>
    </w:p>
    <w:p>
      <w:r>
        <w:t>Perícia com armas: Determina o quanto seu Personagem sabe lutar com uma arma. É composta de dois números, ataque e defesa. (Espada longa 35/30). Esses números são utilizados em Testes de ataque e defesa, quando seu Personagem está lutando com as armas. Também é utilizado para Perícias de Combate.</w:t>
      </w:r>
    </w:p>
    <w:p>
      <w:r>
        <w:t>Pontos de Magia: São os pontos que um Personagem mago possui, para indicar o quanto de Magias ele é capaz de fazer. Quanto mais pontos um Personagem possuir, mais poderoso ele será. Personagens que não são magos não possuem pontos de Magia.</w:t>
      </w:r>
    </w:p>
    <w:p>
      <w:r>
        <w:t>Ponto de Focus: Focus é a unidade que indica o quão avançado um mago está em determinado Caminho e os limites que aquele mago pode possuir em cada Caminho que escolher. Quanto mais Pontos de Focus um mago possuir, maior os poderes dele naquele Caminho ou Forma.</w:t>
      </w:r>
    </w:p>
    <w:p>
      <w:r>
        <w:t>Forma: São as divisões da forma como o mago pode manipular os elementos. Existem 3 formas de manipulação: Entender, Criar e Controlar, baseadas nos Sephiroths da Cabala.</w:t>
      </w:r>
    </w:p>
    <w:p>
      <w:r>
        <w:t>Os magos utilizam-se das Formas para moldar os Caminhos de Magia, por exemplo, para conjurar uma Bola de Fogo, utiliza-se Criar e Fogo. Para ler a mente de uma pessoa, o feiticeiro utiliza-se de Entender e Humanos e assim por diante...</w:t>
      </w:r>
    </w:p>
    <w:p>
      <w:r>
        <w:br w:type="page"/>
      </w:r>
    </w:p>
    <w:p>
      <w:pPr>
        <w:pStyle w:val="Heading2"/>
      </w:pPr>
      <w:r>
        <w:t>Página 6</w:t>
      </w:r>
    </w:p>
    <w:p>
      <w:r>
        <w:t>Caminhos de Magia: São divisões da Magia que um feiticeiro pode escolher para aprender. Existem 6 Caminhos de Magia Elementais: Fogo, Água, Ar, Terra, Luz e Trevas. Além deles, existem outros 6 Caminhos: Humanos, Animais, Plantas, Arkanun, Spiritum e Metamagia.</w:t>
      </w:r>
    </w:p>
    <w:p>
      <w:r>
        <w:t>Rituais: São Magias mais elaboradas, para magos mais experientes. Ao contrário dos Caminhos de aprendizados, os Rituais devem ser escritos em livros de Magias e memorizados para poderem ser usados pelo mago.</w:t>
      </w:r>
    </w:p>
    <w:p>
      <w:r>
        <w:t>Círculos de Magia: Corresponde à quantidade máxima de Focus dentro do maior Caminho que um mago sabe fazer. Um mago com quatro pontos de Focus em Água, pode fazer Rituais do primeiro ao quarto Círculo de Magia, no Caminho da Água. Quanto maior o Círculo, mais poderosa é a Magia. Por exemplo, criar fogo suficiente para acender um cigarro é uma Magia do Primeiro Círculo, enquanto conjurar uma Bola de Fogo pode necessitar de 4 ou 5 Pontos de Focus.</w:t>
      </w:r>
    </w:p>
    <w:p>
      <w:r>
        <w:t>Pontos de Experiência: Em um jogo de RPG, normalmente precisamos de alguma coisa para comparar Personagens entre si. Saber o quão poderoso um mago é ou se uma Aventura está bem balanceada para o grupo. Esta versão modificada do sistema Daemon usa pontos de experiência para que os jogadores possam comprar novas características ou elevar características já existentes. O custo para elevar cada característica é diferente e vai ficando mais caro a medida que se eleva aquela características.</w:t>
      </w:r>
    </w:p>
    <w:p>
      <w:r>
        <w:t>Dados: Em RPGs, normalmente são utilizados vários tipos de dados e não somente os tradicionais dados de 6 lados. Neste RPG usaremos dados de 6 e 10 lados. As notações utilizadas são 1d6 e 1d10. Jogar 1d3 não é uma jogada de um dado de três lados, mas a jogada de um dado de 6 faces dividido por dois e arredondado para cima.</w:t>
      </w:r>
    </w:p>
    <w:p>
      <w:r>
        <w:t>1d100 quer dizer dois dados de 10 lados, sendo que um deles será a dezena e o outro a unidade, obtendo-se assim um número entre 1 e 100. Um resultado de 00 significa 100.</w:t>
      </w:r>
    </w:p>
    <w:p>
      <w:r>
        <w:t>Cronômetro: Ao invés de dados de dez faces, você pode 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r>
        <w:t>Dados de Comparação: É uma forma comparativa de estimar o quão poderosos as criaturas e os Personagens são. Os dados de comparação dizem quantos dados de 6 faces (d6) um Persona-gem possui naquele Atributo.</w:t>
      </w:r>
    </w:p>
    <w:p>
      <w:r>
        <w:t>Por exemplo, um humano possui normalmente 3D em todos os Atributos, o que lhe dá uma variação de 3 a 18 em seus Atributos. Um demônio pode possuir força 4D+10, o que daria a ele valores de força variando de 14 a 34.</w:t>
      </w:r>
    </w:p>
    <w:p>
      <w:r>
        <w:t>Pontos de Vida, ou PV: É a forma como representamos a “energia” que um Personagem possui. Quanto mais PVs um Personagem possui, mais difícil é matá-lo. Personagens humanos geralmente possuem de 12 a 20 pontos de vida. Um Personagem recupera 1 PV por dia de descanso completo.</w:t>
      </w:r>
    </w:p>
    <w:p>
      <w:r>
        <w:t>Dano: Quando um Personagem é ferido e perde Pontos de Vida, dizemos que ele recebeu dano. Quando os PVs de um Personagem chegam a 0, ele desmaia e perde 1 PV por rodada, até chegar em -5, quando o Personagem morre. Existem tipos de diferentes de dano, que causam efeitos diferentes no organismo do ser humano, com relação a fonte do dano e à quantidade dele.</w:t>
      </w:r>
    </w:p>
    <w:p>
      <w:r>
        <w:t>Rodada: Medida de tempo que equivale a aproximadamente 10 segundos. É utilizada para marcar o tempo durante as Aventuras. É uma medida abstrata e utilizada somente pelo Mestre e Jogadores, suficiente para todos os Personagens efetuarem uma ação.</w:t>
      </w:r>
    </w:p>
    <w:p>
      <w:r>
        <w:t>Cena: Medida de tempo não definida. Como em um filme, demora o tanto que for necessário para a narrativa de uma “cena”. Pode ser de 3 a 10 rodadas, ou chegar a até dois ou três minutos.</w:t>
      </w:r>
    </w:p>
    <w:p>
      <w:r>
        <w:t>Teste: Em todo RPG, os Personagens fazem Testes para 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nos dados foi MENOR ou IGUAL ao número de Teste. Neste caso o Teste foi bem sucedido.</w:t>
      </w:r>
    </w:p>
    <w:p>
      <w:r>
        <w:t>Ataque e Defesa: No Sistema Daemon, ataque e defesa são muito simples. Basta observar-se a Perícia de ataque ou de defesa com determinada arma. Joga-se 1d100 e se o número obtido for MENOR ou IGUAL ao valor da Perícia, considera-se o ataque ou defesa corretamente efetuado.</w:t>
      </w:r>
    </w:p>
    <w:p>
      <w:r>
        <w:t>Índice Crítico: Divida o valor de Teste de ataque por 4. O valor, arredondado para baixo, é o índice crítico.</w:t>
      </w:r>
    </w:p>
    <w:p>
      <w:r>
        <w:t>Se a jogada de 1d100 for igual ou menor do que o índice crítico, considera-se que o golpe foi desferido contra um centro vital (cabeça, coração, pulmão, garganta...). O dano, nesse caso, é jogado duas vezes e somado aos bônus de força e outros. Por exemplo, alguém que possui Espada 50/30, acertará um golpe crítico sempre que tirar 12 ou menos em 1d100 em sua jogada de ataque.</w:t>
      </w:r>
    </w:p>
    <w:p>
      <w:r>
        <w:t>IP (Índice de Proteção): A “armadura” que seu personagem está utilizando. Pode ser uma armadura medieval, um colete à prova de balas ou um escudo energético. Cada IP protege contra um ou mais tipos específicos de dano (contusão, tiros, eletricidade, fogo, gelo, ácido, gases, etc.)</w:t>
      </w:r>
    </w:p>
    <w:p>
      <w:r>
        <w:t>Live Action: Ação ao Vivo. Regras para jogar com Personagens como se fosse teatro, ao invés de simplesmente sentar ao redor de uma mesa e interpretar.</w:t>
      </w:r>
    </w:p>
    <w:p>
      <w:r>
        <w:br w:type="page"/>
      </w:r>
    </w:p>
    <w:p>
      <w:pPr>
        <w:pStyle w:val="Heading2"/>
      </w:pPr>
      <w:r>
        <w:t>Página 7</w:t>
      </w:r>
    </w:p>
    <w:p>
      <w:r>
        <w:t>Regra de Ouro: Você pode acrescentar, alterar ou remover qualquer regra que desejar, para que seu jogo fique do jeito que você gosta.</w:t>
      </w:r>
    </w:p>
    <w:p>
      <w:r>
        <w:br w:type="page"/>
      </w:r>
    </w:p>
    <w:p>
      <w:pPr>
        <w:pStyle w:val="Heading2"/>
      </w:pPr>
      <w:r>
        <w:t>Página 8</w:t>
      </w:r>
    </w:p>
    <w:p>
      <w:r>
        <w:t>Cria÷‘o de Personagens</w:t>
      </w:r>
    </w:p>
    <w:p>
      <w:r>
        <w:t>Na maioria dos RPGs, os Jogadores são os únicos responsáveis pela criação de seus Personagens. No Sistema Daemon isto também é permitido, mas recomendamos que os Personagens sejam construídos apenas pelo Mestre ou com grande participação deste. Isso ajuda a conseguir um grupo lógico e coeso: jornalistas, universitários, policiais, agentes do governo, detetives particulares, astronautas ou marinheiros.</w:t>
      </w:r>
    </w:p>
    <w:p>
      <w:r>
        <w:t>Personagens de TORMENTA, ARKANUN, TREVAS, INVASÃO, INIMIGO NATURAL, ANJOS, DEMÔNIOS, VAMPIROS, TEMPLÁRIOS e INQUISIÇÃO são construídos utilizando as regras do Sistema Daemon.</w:t>
      </w:r>
    </w:p>
    <w:p>
      <w:r>
        <w:t>VocŸ sabe, o Personagem n‘o!</w:t>
      </w:r>
    </w:p>
    <w:p>
      <w:r>
        <w:t>Interpretar um papel é bem mais do que mudar o tom de voz e ficar repetindo frases de efeito. Quando se joga RPG, você precisa se tornar outra pessoa. Fazer o que ela faria, agir como ela agiria e, principalmente lembrarse do que ela lembraria.</w:t>
      </w:r>
    </w:p>
    <w:p>
      <w:r>
        <w:t>Uma das coisas mais importantes ao interpretar um Personagem é separar as coisas que você sabe das coisas que ELE sabe. Lembre-se, seu Personagem é uma pessoa que está apenas começando a descobrir a verdade sobre os anjos e demônios. Ele sabe muito pouco, ouviu rumores, presenciou cenas confusas. Você, por outro lado, conhece mais sobre o mundo de TREVAS (porque leu aqui ou em outro lugar).</w:t>
      </w:r>
    </w:p>
    <w:p>
      <w:r>
        <w:t>Quando cria seu Personagem, você precisa imaginar quais são suas lembranças e não pode excedê-las. O Personagem provavelmente sabe que existam Vampiros, bruxas e Demônios, mas dificilmente saberá de início como derrotá-los.</w:t>
      </w:r>
    </w:p>
    <w:p>
      <w:r>
        <w:t>Um Mestre realmente habilidoso pode conduzir o jogo de modo que os Jogadores NUNCA saibam mais do que seus Personagens. Para isto, basta mudar o que está no livro. SIM, Sacaneie! O Mestre PODE e DEVE fazer isto!</w:t>
      </w:r>
    </w:p>
    <w:p>
      <w:r>
        <w:t>Jogadores que confiarem demais nas informações contidas aqui podem se arrepender mais rápido do que imaginam.</w:t>
      </w:r>
    </w:p>
    <w:p>
      <w:r>
        <w:t>Passo 1: Campanha e Cen–rio</w:t>
      </w:r>
    </w:p>
    <w:p>
      <w:r>
        <w:t>Este primeiro passo servirá para determinar o tipo de Personagens a serem criados, bem como limitará a escolha de Perícias e Aprimoramentos compatíveis com a Época escolhida. Assim se evita Personagens com Atributos exagerados em uma Campanha de Terror, ou Personagens com “atirar com metralhadora” em uma Campanha medieval... O Mestre sempre deve vetar Perícias ou Aprimoramentos que julgar não compatíveis com a Época e Local escolhido para o Início da Campanha.</w:t>
      </w:r>
    </w:p>
    <w:p>
      <w:r>
        <w:t>Tipos de Campanha</w:t>
      </w:r>
    </w:p>
    <w:p>
      <w:r>
        <w:t>Este são alguns tipos comuns de Campanhas de RPG. Naturalmente, as possibilidades são infinitas. Crie seus próprios cenários de jogo e surpreenda seus Jogadores.</w:t>
      </w:r>
    </w:p>
    <w:p>
      <w:r>
        <w:t>Realista/Terror: Os Personagens começam com 101 pontos de Atributos (entre 3 e 18), 5 pontos de Aprimoramento e podem chegar a até 500 pontos em Perícias. Possuem 1 inimigo inicial. Geralmente são ambientados na época moderna (dias de hoje), mas pode ser realizado em qualquer período. Ex: TREVAS, INVASÃO e INIMIGO NATURAL Aventura/Fantasia: Os Personagens começam com 111 pontos de Atributos (entre 5 e 20), 6 pontos de Aprimoramento e podem chegar a até 500 pontos em Perícias. Possuem 1 inimigo inicial. Geralmente são ambientados na época Medieval Fantástica (séculos X a IX) com magos, Elfos, Duendes e outras criaturas ou na época futurista.</w:t>
      </w:r>
    </w:p>
    <w:p>
      <w:r>
        <w:t>Ex: TORMENTA, ARCÁDIA e TEMPLÁRIOS ou STAR WARS.</w:t>
      </w:r>
    </w:p>
    <w:p>
      <w:r>
        <w:t>Horror Medieval: Um dos favoritos dos Jogadores. Os Personagens começam com 101 pontos de Atributos (3-18), 5 pontos de Aprimoramento e podem chegar a até 500 pontos de Perícias e pelo menos 1 inimigo inicial. Ex.</w:t>
      </w:r>
    </w:p>
    <w:p>
      <w:r>
        <w:t>ARKANUN e INQUISIÇÃO.</w:t>
      </w:r>
    </w:p>
    <w:p>
      <w:r>
        <w:t>Espionagem/Heróico: Os Personagens começam com 111 pontos de Atributos (entre 5 e 20), 6 pontos de Aprimoramento e podem chegar a até 500 pontos em Perícias. Começam com pelo menos dois inimigos iniciais. Geralmente são ambientados na época contemporânea.</w:t>
      </w:r>
    </w:p>
    <w:p>
      <w:r>
        <w:t>Criaturas Sobrenaturais/Imortais/Heróis: Neste tipo de Campanha, os Personagens são vampiros, dragões, anjos caídos, demônios, super heróis, nephalins, mutantes, magos imortais, avatares, semi-deuses e outras criaturas poderosas. Começam com 131 pontos de Atributo (entre 12 e 30), 1 ponto de Aprimoramento para cada 20 anos de</w:t>
      </w:r>
    </w:p>
    <w:p>
      <w:r>
        <w:br w:type="page"/>
      </w:r>
    </w:p>
    <w:p>
      <w:pPr>
        <w:pStyle w:val="Heading2"/>
      </w:pPr>
      <w:r>
        <w:t>Página 9</w:t>
      </w:r>
    </w:p>
    <w:p>
      <w:r>
        <w:t>vida e um inimigo a cada 50 anos de vida do Persona-gem (mínimo 2 inimigos). Estabeleça um limite de Idade para os Personagens, para que todos possuam poderes eqüivalentes. Regras para Personagens mais poderosos estão nos livros ANJOS, DEMÔNIOS, VAMPIROS e SPIRITUM.</w:t>
      </w:r>
    </w:p>
    <w:p>
      <w:r>
        <w:t>Outros Ambientes: O Sistema Daemon possui regras genéricas podendo ser utilizado em qualquer tipo de ambientação. Além dos exemplos acima o Mestre pode ambientar sua Campanha em outros tempos e locais, como por exemplo II Guerra Mundial, Egito Antigo, Piratas, Japão Feudal, Renascença, Império Romano, Aventuras Futuristas, Guerra do Vietnã, entre tantos outros.</w:t>
      </w:r>
    </w:p>
    <w:p>
      <w:r>
        <w:t>Passo 2: Passado</w:t>
      </w:r>
    </w:p>
    <w:p>
      <w:r>
        <w:t>Imagine o que aconteceu com seu Personagem desde o seu nascimento até a data do início da Campanha.</w:t>
      </w:r>
    </w:p>
    <w:p>
      <w:r>
        <w:t>Escreva a história primeiro, depois se preocupe com os detalhes numéricos. Números não são importantes, o importante é criar um Personagem coerente. Escolha um nome, idade, local de nascimento, o nome de seus pais e irmãos (se tiver), como foi seu crescimento, que tipo de educação teve, e seu objetivo na vida.</w:t>
      </w:r>
    </w:p>
    <w:p>
      <w:r>
        <w:t>Para facilitar, fornecemos um pequeno questionário que deve auxiliar os Jogadores na construção de seus Personagens.</w:t>
      </w:r>
    </w:p>
    <w:p>
      <w:r>
        <w:t>História 1 Qual é o nome dele?</w:t>
      </w:r>
    </w:p>
    <w:p>
      <w:r>
        <w:t>2 Quantos anos ele tem?</w:t>
      </w:r>
    </w:p>
    <w:p>
      <w:r>
        <w:t>3 Quando e onde ele nasceu e cresceu?</w:t>
      </w:r>
    </w:p>
    <w:p>
      <w:r>
        <w:t>4 Ele conheceu seus pais? Como foi sua infância?</w:t>
      </w:r>
    </w:p>
    <w:p>
      <w:r>
        <w:t>5 O que sente sobre eles?</w:t>
      </w:r>
    </w:p>
    <w:p>
      <w:r>
        <w:t>6 Os pais dele ainda estão vivos?</w:t>
      </w:r>
    </w:p>
    <w:p>
      <w:r>
        <w:t>7 Se sim, como e onde eles vivem?</w:t>
      </w:r>
    </w:p>
    <w:p>
      <w:r>
        <w:t>8 Ele tem irmãos ou irmãs? Sabe onde eles estão e o que estão fazendo? (válido para outros tipos de parentes).</w:t>
      </w:r>
    </w:p>
    <w:p>
      <w:r>
        <w:t>9 Ele teve amigos em sua juventude? Descreva-os.</w:t>
      </w:r>
    </w:p>
    <w:p>
      <w:r>
        <w:t>10 Ele é casado (ou noivo ou viúvo)? Se for, como aconteceu?</w:t>
      </w:r>
    </w:p>
    <w:p>
      <w:r>
        <w:t>11 Ele tem filhos? Se tem, como eles são?</w:t>
      </w:r>
    </w:p>
    <w:p>
      <w:r>
        <w:t>12 Ele recebeu educação formal? Se teve até onde ela foi?</w:t>
      </w:r>
    </w:p>
    <w:p>
      <w:r>
        <w:t>13 Como ele aprendeu o que ele faz hoje e a ser o que ele é?</w:t>
      </w:r>
    </w:p>
    <w:p>
      <w:r>
        <w:t>14 O que seu Personagem faz para viver?</w:t>
      </w:r>
    </w:p>
    <w:p>
      <w:r>
        <w:t>15 Por que ele escolheu essa profissão?</w:t>
      </w:r>
    </w:p>
    <w:p>
      <w:r>
        <w:t>16 Como ele é fisicamente em detalhes?</w:t>
      </w:r>
    </w:p>
    <w:p>
      <w:r>
        <w:t>17 Qual é o aspecto da aparência física dele que é mais distintiva ou mais facilmente notada?</w:t>
      </w:r>
    </w:p>
    <w:p>
      <w:r>
        <w:t>Objetivos / Motivação 1 Ele tem algum objetivo? Se tem, qual é?</w:t>
      </w:r>
    </w:p>
    <w:p>
      <w:r>
        <w:t>2 E por que ele tenta fazer isso?</w:t>
      </w:r>
    </w:p>
    <w:p>
      <w:r>
        <w:t>3 O que ele vai fazer quando conseguir cumprir seu objetivo?</w:t>
      </w:r>
    </w:p>
    <w:p>
      <w:r>
        <w:t>4 O que ele vai fazer se falhar?</w:t>
      </w:r>
    </w:p>
    <w:p>
      <w:r>
        <w:t>5 O que ele considera seu maior obstáculo no seu sucesso?</w:t>
      </w:r>
    </w:p>
    <w:p>
      <w:r>
        <w:t>6 O que ele faz para sobrepujar esses obstáculos?</w:t>
      </w:r>
    </w:p>
    <w:p>
      <w:r>
        <w:t>7 Se ele pudesse mudar alguma coisa no mundo, o que seria?</w:t>
      </w:r>
    </w:p>
    <w:p>
      <w:r>
        <w:t>8 Se ele pudesse mudar alguma coisa em si mesmo, o que seria?</w:t>
      </w:r>
    </w:p>
    <w:p>
      <w:r>
        <w:t>9 Ele tem medo de alguma coisa?</w:t>
      </w:r>
    </w:p>
    <w:p>
      <w:r>
        <w:t>Personalidade 1 Como as outras pessoas descrevem seu Personagem?</w:t>
      </w:r>
    </w:p>
    <w:p>
      <w:r>
        <w:t>2 Como ele se auto-descreveria?</w:t>
      </w:r>
    </w:p>
    <w:p>
      <w:r>
        <w:t>3 Qual é a atitude de seu Personagem em relação ao mundo?</w:t>
      </w:r>
    </w:p>
    <w:p>
      <w:r>
        <w:t>4 Qual é a atitude dele em relação as outras pessoas?</w:t>
      </w:r>
    </w:p>
    <w:p>
      <w:r>
        <w:t>5 Ele tem atitudes diferenciadas para certos grupos de pessoas?</w:t>
      </w:r>
    </w:p>
    <w:p>
      <w:r>
        <w:t>Gostos e preferências 1 Como ele passa suas horas de lazer?</w:t>
      </w:r>
    </w:p>
    <w:p>
      <w:r>
        <w:br w:type="page"/>
      </w:r>
    </w:p>
    <w:p>
      <w:pPr>
        <w:pStyle w:val="Heading2"/>
      </w:pPr>
      <w:r>
        <w:t>Página 10</w:t>
      </w:r>
    </w:p>
    <w:p>
      <w:r>
        <w:t>2 Que coisas ele gosta de vestir?</w:t>
      </w:r>
    </w:p>
    <w:p>
      <w:r>
        <w:t>3 O que ele gosta mais no trabalho / ocupação?</w:t>
      </w:r>
    </w:p>
    <w:p>
      <w:r>
        <w:t>4 O que ele gosta de comer?</w:t>
      </w:r>
    </w:p>
    <w:p>
      <w:r>
        <w:t>5 Ele coleciona algo ou tem algum passatempo?</w:t>
      </w:r>
    </w:p>
    <w:p>
      <w:r>
        <w:t>6 Ele tem algum animal de estimação?</w:t>
      </w:r>
    </w:p>
    <w:p>
      <w:r>
        <w:t>7 Que tipo de companhia ele prefere?</w:t>
      </w:r>
    </w:p>
    <w:p>
      <w:r>
        <w:t>8 E que tipo de amante?</w:t>
      </w:r>
    </w:p>
    <w:p>
      <w:r>
        <w:t>Ambiente 1 Onde ele mora e como é esse lugar?</w:t>
      </w:r>
    </w:p>
    <w:p>
      <w:r>
        <w:t>2 Como é o clima/atmosfera?</w:t>
      </w:r>
    </w:p>
    <w:p>
      <w:r>
        <w:t>3 Por que ele mora lá? Quais são os problemas comuns lá?</w:t>
      </w:r>
    </w:p>
    <w:p>
      <w:r>
        <w:t>4 Como é sua rotina diária?</w:t>
      </w:r>
    </w:p>
    <w:p>
      <w:r>
        <w:t>O Mestre deve recompensar uma história bem construída, permitindo ao Jogador que utilize os amigos e familiares como contatos, caso seu Personagem necessite de ajuda durante o curso de uma Aventura.</w:t>
      </w:r>
    </w:p>
    <w:p>
      <w:r>
        <w:t>Nosso personagem-exemplo será Thomas Ferguson, um policial nascido na cidade de Yorkshire, Inglaterra. Filho mais novo de três irmãos, Thomas perdeu a mãe durante um atentado do IRA e desde então passou a se dedicar à carreira de policial, chegando inclusive a abandonar a faculdade de engenharia que cursava. Thomas possui uma namorada chamada Kelly e alguns amigos com quem sai constantemente.</w:t>
      </w:r>
    </w:p>
    <w:p>
      <w:r>
        <w:t>Em cerca de sete anos na força, Thomas chegou ao cargo de detetive e está prestes a investigar o caso que pode ser o mais importante de sua carreira: Nas últimas duas semanas, três corpos de garotas com idades variando entre 15 e 19 anos foram encontrados abandonados na praia, com diversas marcas de cortes na forma de runas entalhados em seus corpos. A polícia suspeita de um assassino serial, mas Thomas acredita que existe alguma coisa sobrenatural por trás desses assassinatos.</w:t>
      </w:r>
    </w:p>
    <w:p>
      <w:r>
        <w:t>Passo 3: Atributos</w:t>
      </w:r>
    </w:p>
    <w:p>
      <w:r>
        <w:t>Como estamos trabalhando com uma Campanha Realista, os Personagens possuirão 101 pontos para distribuir em seus 8 Atributos, sem contar com modificações posteriores.</w:t>
      </w:r>
    </w:p>
    <w:p>
      <w:r>
        <w:t>Os Atributos devem ser distribuídos de acordo com a sua concepção do Personagem. Como você imagina que ele é? Forte como um touro, ou magro e franzino? Inteligente? Um perito em acrobacias? Os Atributos servem para colocar suas idéias no mundo imaginário de sua Campanha...</w:t>
      </w:r>
    </w:p>
    <w:p>
      <w:r>
        <w:t>Coloque estes valores ao lado de cada Atributo correspondente, onde está escrito Valor Original. A segunda coluna, Valores Modificados só deve ser preenchida se o Personagem possui algum tipo de Aprimoramento, Perícia ou Equipamento que modifique tais valores (Por exemplo, um bracelete mágico que aumente sua Força para 19 ou um equipamento tecnológico que aumente sua Destreza para 16). De qualquer forma, isto só será feito mais tarde...</w:t>
      </w:r>
    </w:p>
    <w:p>
      <w:r>
        <w:t>Os números de Teste são usados para fazer testes referentes a um determinado Atributo. Para encontrar o Valor de Teste, multiplique o Atributo por QUATRO.</w:t>
      </w:r>
    </w:p>
    <w:p>
      <w:r>
        <w:t>Atributos Valor Original Valor Modificado Teste Normal FR 11 11 44% CON 10 10 40% DEX 13 13 52% AGI 12 12 48% INT 17 17 68% WILL 9 9 36% PER 16 16 64% CAR 13 13 52% TOTAL 101</w:t>
      </w:r>
    </w:p>
    <w:p>
      <w:r>
        <w:t>Passo 4: Aprimoramentos</w:t>
      </w:r>
    </w:p>
    <w:p>
      <w:r>
        <w:br w:type="page"/>
      </w:r>
    </w:p>
    <w:p>
      <w:pPr>
        <w:pStyle w:val="Heading2"/>
      </w:pPr>
      <w:r>
        <w:t>Página 11</w:t>
      </w:r>
    </w:p>
    <w:p>
      <w:r>
        <w:t>A próxima etapa é lapidar um pouco mais a história de seu Personagem. Para isto servem os pontos de Aprimoramento. No caso desta Campanha, cada Personagem dispõe de 5 pontos de Aprimoramento, (podendo chegar até a 8 positivos, com Aprimoramentos Negativos para balancear a conta).</w:t>
      </w:r>
    </w:p>
    <w:p>
      <w:r>
        <w:t>De acordo com a história, o Jogador decidiu escolher os seguintes Aprimoramentos, com os custos já calculados. Sua ficha ficará assim:</w:t>
      </w:r>
    </w:p>
    <w:p>
      <w:r>
        <w:t>Aprimoramento Custo Ambidestria 2 Contatos (Polícia, IML, Scotland Yard)</w:t>
      </w:r>
    </w:p>
    <w:p>
      <w:r>
        <w:t>1 Pontos Heróicos 1 Armas de Fogo 1</w:t>
      </w:r>
    </w:p>
    <w:p>
      <w:r>
        <w:t>Passo 5: Profiss‘o e Per¤cias</w:t>
      </w:r>
    </w:p>
    <w:p>
      <w:r>
        <w:t>Dependendo da época da Campanha, tipo de Aventuras e tipo de grupo, existem infinitas possibilidades de profissões para escolher. Nos anos 90, a quantidade possível de empregos, subempregos ou bicos que uma pessoa pode fazer é extenso demais para ser listado aqui.</w:t>
      </w:r>
    </w:p>
    <w:p>
      <w:r>
        <w:t>Assuma que o seu Personagem pode ser qualquer coisa que você quiser (desde, é claro, não atrapalhe a Campanha ou o Background dos outros Personagens). Uma profissão não é obrigatória. Dependendo da época da Campanha, elas podem nem mesmo existir! E dependendo do mundo de Campanha, até mesmo este conceito pode estar ultrapassado...</w:t>
      </w:r>
    </w:p>
    <w:p>
      <w:r>
        <w:t>Os pontos de Perícia são calculados da seguinte maneira: Pontos = 10 x Idade + 5 x INT OBSERVAÇÃO: Recomenda-se distribuir PRIMEIRO os pontos de Perícia “brutos” (ou seja, aqueles que seu Personagem tem direito) e DEPOIS acrescentar os bônus iniciais de Atributos. Isto lhe poupará muito tempo e cálculos.</w:t>
      </w:r>
    </w:p>
    <w:p>
      <w:r>
        <w:t>Thomas Ferguson possui 30 anos e INT 17 (385 Pts no total).</w:t>
      </w:r>
    </w:p>
    <w:p>
      <w:r>
        <w:t>Perícia Gasto Atributo Total Pistola 50 13 63 Artes - Redação 30 17 47 Ciências - Criminalística 30 17 50 Ciências - Direito 30 17 50 Ciências - Literatura 15 17 32 Ciências - Psicologia 20 17 37 Ciências - Teologia 20 17 37 Manip. - Interrogatório 20 17 37 Manip. - Intimidação 40 9 49 Manip. - Lábia 20 13 33 Manip. - Liderança 20 13 33 Total 295</w:t>
      </w:r>
    </w:p>
    <w:p>
      <w:r>
        <w:t>Passo 6: Per¤cias de Combate</w:t>
      </w:r>
    </w:p>
    <w:p>
      <w:r>
        <w:t>Assim como as Perícias normais, as Perícias de combate são compradas com pontos de Perícia. A diferença entre estas Perícias e as Perícias normais é que as perícias de combate possuem DOIS valores: o valor de ataque e o de defesa.</w:t>
      </w:r>
    </w:p>
    <w:p>
      <w:r>
        <w:t>Todos os Personagens começam com a Perícia Briga DEX/ DEX, mas pode aumentá-la com Pontos de Perícia. Exemplos de Perícias de combate incluem Artes Marciais (Karate, Judo, Aikido, Kung-Fu, jiu-Jitsu, Capoeira, etc.) e Armas Brancas (Espada, Machado, Adaga, Lança, etc.)</w:t>
      </w:r>
    </w:p>
    <w:p>
      <w:r>
        <w:t>Dos 90 pontos que sobraram, Thomas gastou seus pontos em Briga e em manuseio de facas, da seguinte maneira:</w:t>
      </w:r>
    </w:p>
    <w:p>
      <w:r>
        <w:t>Perícia Gasto Original Final Briga 30/30 13/13 43/43 Facas 20/10 13/13 33/23</w:t>
      </w:r>
    </w:p>
    <w:p>
      <w:r>
        <w:t>Passo 7: PVs, IP e Iniciativa</w:t>
      </w:r>
    </w:p>
    <w:p>
      <w:r>
        <w:br w:type="page"/>
      </w:r>
    </w:p>
    <w:p>
      <w:pPr>
        <w:pStyle w:val="Heading2"/>
      </w:pPr>
      <w:r>
        <w:t>Página 12</w:t>
      </w:r>
    </w:p>
    <w:p>
      <w:r>
        <w:t>Agora é só uma questão de matemática. Pontos de Vida são iguais à soma de Força mais Constituição divididos por 2 e arredondando para cima. Lembre-se de acrescentar 1 ponto por Nível.</w:t>
      </w:r>
    </w:p>
    <w:p>
      <w:r>
        <w:t>O Índice de Proteção (IP) depende da Constituição e das armaduras que o Personagem estiver usando. Para saber o seu IP natural, consulte a tabela de Atributos mais à frente. Cada armadura possui um IP e uma penalidade para DEX e AGI.</w:t>
      </w:r>
    </w:p>
    <w:p>
      <w:r>
        <w:t>A iniciativa é igual à média de AGI e PER, arredondado para cima.</w:t>
      </w:r>
    </w:p>
    <w:p>
      <w:r>
        <w:t>Peter tem Força 11 e Constituição 10. Somando-se e dividindo os pontos (e somando 1 ponto, pois Thomas está no primeiro nível) chega-se a 12 Pontos de Vida. Ferguson tem IP natural 0 e não usa armaduras de qualquer tipo, portanto seu Índice de Proteção é Zero. Sua Agilidade é 12 e Percepção é 16, portanto sua Iniciativa é igual a 14.</w:t>
      </w:r>
    </w:p>
    <w:p>
      <w:r>
        <w:t>Passo 8: Pontos Her‡icos</w:t>
      </w:r>
    </w:p>
    <w:p>
      <w:r>
        <w:t>Pontos heróicos funcionam como um reforço aos PVs do Personagem. São pontos que podem ser usados em situações que envolvam atos heróicos. O Personagem os adquire através de treino em artes marciais.</w:t>
      </w:r>
    </w:p>
    <w:p>
      <w:r>
        <w:t>Thomas Ferguson tem 1 Ponto Heróico, pois tem o Aprimoramento Pontos Heróicos 1.</w:t>
      </w:r>
    </w:p>
    <w:p>
      <w:r>
        <w:t>Passo 9: Equipamentos e Armas</w:t>
      </w:r>
    </w:p>
    <w:p>
      <w:r>
        <w:t>As posses de um Personagem vão depender da história e do contexto da Campanha, bem como de sua profissão, contatos, Aprimoramentos e Perícias. A suprema regra do bom senso deve ser seguida. Existem sérias restrições legais a respeito, principalmente quanto à armas automáticas!</w:t>
      </w:r>
    </w:p>
    <w:p>
      <w:r>
        <w:t>Somente Personagens que tenham o Aprimoramento Armas de Fogo podem possuir armas. O Mestre NUNCA deve deixar os Jogadores escolherem armas, Perícias ou equipamentos que não estão disponíveis no mundo de Campanha que criou.</w:t>
      </w:r>
    </w:p>
    <w:p>
      <w:r>
        <w:t>Thomas possui uma casa de três quartos em Yorkshire, metade de um escritório pequeno em Norfolk, um carro modelo 99 e dois computadores (sem nada especial neles).</w:t>
      </w:r>
    </w:p>
    <w:p>
      <w:r>
        <w:t>Costuma carregar uma pequena valise com documentos e papéis, caneta, um celular (que raramente usa), agenda de endereços, isqueiro, calculadora e um guarda chuva.</w:t>
      </w:r>
    </w:p>
    <w:p>
      <w:r>
        <w:t>Thomas possui um revólver Smith &amp; Wesson.</w:t>
      </w:r>
    </w:p>
    <w:p>
      <w:r>
        <w:t>Passo 10: Extras</w:t>
      </w:r>
    </w:p>
    <w:p>
      <w:r>
        <w:t>Este é apenas um Módulo Básico, com regras para criar personagens REALISTAS, mas alguns Mestres gostam de acrescentar elementos sobrenaturais, ficcionais ou fantásticos às suas Campanhas.</w:t>
      </w:r>
    </w:p>
    <w:p>
      <w:r>
        <w:t>Para isso, existem os chamados EXTRAS, que são habilidades fora do comum que alguns Personagens possuem. O Sistema Daemon possibilita muitos tipos de Poderes Extras, de acordo com a Campanha que você pretende realizar. Todos estes extras são 100% compatíveis entre si (ou seja, se você desejar rolar uma Campanha que tenha poderes PSI e Fé, basta utilizar os livros que contenham regras para estes extras).</w:t>
      </w:r>
    </w:p>
    <w:p>
      <w:r>
        <w:t>Entre eles, podemos destacar: – Raças de Fantasia Medieval (TORMENTA, ARCÁDIA), – Magia no estilo Feitiçaria (ARKANUN, TREVAS), – Magia no Estilo Fantasia Medieval (TORMENTA),</w:t>
      </w:r>
    </w:p>
    <w:p>
      <w:r>
        <w:t>– Rituais Místicos (GRIMÓRIO) – Poderes PSI (INVASÃO, SUPERS) – Poderes de Fé (TORMENTA, INQUISIÇÃO)</w:t>
      </w:r>
    </w:p>
    <w:p>
      <w:r>
        <w:t>– Cibernéticos (INVASÃO, ANIME), – Simbiontes e mutações (INIMIGO NATURAL), – Poderes Angelicais (ANJOS), – Poderes Demoníacos (DEMÔNIOS), – Poderes Vampíricos (VAMPIROS MITOLÓGICOS),</w:t>
      </w:r>
    </w:p>
    <w:p>
      <w:r>
        <w:t>– Monstros (GUIA DE MONSTROS),</w:t>
      </w:r>
    </w:p>
    <w:p>
      <w:r>
        <w:br w:type="page"/>
      </w:r>
    </w:p>
    <w:p>
      <w:pPr>
        <w:pStyle w:val="Heading2"/>
      </w:pPr>
      <w:r>
        <w:t>Página 13</w:t>
      </w:r>
    </w:p>
    <w:p>
      <w:r>
        <w:t>– Itens Mágicos (GUIA DE ITENS MÁGICOS), – Armas e mais armas (GUIA DE ARMAS), – Armas Medievais (GUIA DE ARMAS MEDIEVAIS)</w:t>
      </w:r>
    </w:p>
    <w:p>
      <w:r>
        <w:t>– Superpoderes (SUPERS)</w:t>
      </w:r>
    </w:p>
    <w:p>
      <w:r>
        <w:br w:type="page"/>
      </w:r>
    </w:p>
    <w:p>
      <w:pPr>
        <w:pStyle w:val="Heading2"/>
      </w:pPr>
      <w:r>
        <w:t>Página 14</w:t>
      </w:r>
    </w:p>
    <w:p>
      <w:r>
        <w:t>Atributos</w:t>
      </w:r>
    </w:p>
    <w:p>
      <w:r>
        <w:t>Atributos são números que transportam para o jogo as características básicas de um Personagem. Esses números dizem como o Personagem é se comparado a outros Personagens, criaturas e até alguns objetos.</w:t>
      </w:r>
    </w:p>
    <w:p>
      <w:r>
        <w:t>Os Atributos apresentados aqui são compatíveis com ARKANUN, TREVAS, ANJOS, DEMÔNIOS e VAMPIROS bem como com todos os RPGs lançados pela Daemon Editora.</w:t>
      </w:r>
    </w:p>
    <w:p>
      <w:r>
        <w:t>São oito Atributos, divididos entre Físicos e Mentais. Os Físicos são a Constituição, Força, Destreza e Agilidade; os Mentais são a Inteligência, Força de Vontade, Percepção e Carisma.</w:t>
      </w:r>
    </w:p>
    <w:p>
      <w:r>
        <w:t>Durante a criação do Personagem cada Jogador começa com um determinado número de pontos, de acordo com o tipo de Campanha, para distribuir entre esses Atributos. Noventa e nove porcento das Campanhas de caçadores envolvem Personagens humanos, cujos Atributos variam de 3 a 18.</w:t>
      </w:r>
    </w:p>
    <w:p>
      <w:r>
        <w:t>Atributos F¤sicos</w:t>
      </w:r>
    </w:p>
    <w:p>
      <w:r>
        <w:t>Constituição (CON)</w:t>
      </w:r>
    </w:p>
    <w:p>
      <w:r>
        <w:t>Determina o vigor, saúde e condição física do Personagem. De modo geral, um Personagem com um baixo valor em Constituição é franzino e feio, enquanto um valor alto garante uma boa aparência — ou um aspecto de brutamontes, você decide. Isso não significa necessariamente que o Personagem seja forte ou fraco; isso é determinado pela Força. A Constituição determina a quantidade de Pontos de Vida e o IP natural — quanto mais alta a CON, mais PVs e IP natural o Personagem terá. Também serve para testar a resistência a venenos, fadiga e rigores climáticos e físicos.</w:t>
      </w:r>
    </w:p>
    <w:p>
      <w:r>
        <w:t>Força (FR)</w:t>
      </w:r>
    </w:p>
    <w:p>
      <w:r>
        <w:t>Determina a força física do Personagem, sua capacidade muscular. A Força não tem tanta influência sobre a aparência quanto a Constituição — um lutador magrinho de karatê pode ser forte o bastante para quebrar pilhas de tijolos, mas um fisiculturista musculoso dificilmente poderia igualar a proeza. Também é a força que sustenta o corpo, permitindo que o personagem possa sustentá-lo e movimentá-lo. Esta função pode ser confundida com a Agilidade, mas as duas são bem diferentes, pois enquanto a Força permite apenas a sustentação, equilíbrio e movimento dos músculos, a Agilidade determina a precisão e rapidez do equilíbrio e dos movimentos. Isso significa que se a Força cair a zero, o personagem perde a sustentação a vai ao chão, além de seus músculos ficarem impedidos de se mover.</w:t>
      </w:r>
    </w:p>
    <w:p>
      <w:r>
        <w:t>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r>
        <w:t>Destreza (DEX)</w:t>
      </w:r>
    </w:p>
    <w:p>
      <w:r>
        <w:t>Define a habilidade manual do Personagem, sua destreza com as mãos e/ou pés. Não inclui a agilidade corporal, apenas a destreza manual. Uma Personagem com alto valor em Destreza pode lidar melhor com armas, usar ferramentas, operar instrumentos delicados, atirar com arco-e-flecha, agarrar objetos em pleno ar...</w:t>
      </w:r>
    </w:p>
    <w:p>
      <w:r>
        <w:t>Agilidade (AGI)</w:t>
      </w:r>
    </w:p>
    <w:p>
      <w:r>
        <w:t>Ao contrário da Destreza, a Agilidade não é válida para coisas feitas com as mãos — mas sim para o corpo todo. Com um alto valor em Agilidade um Personagem pode correr mais rápido, equilibrar-se melhor sobre um muro, dançar com mais graça, esquivar-se de ataques e aqueles muito altos podem até mesmo realizar mais de uma ação por rodada. É importante fixar a diferença entre Destreza e Agilidade para fins de jogo.</w:t>
      </w:r>
    </w:p>
    <w:p>
      <w:r>
        <w:t>Atributos Mentais</w:t>
      </w:r>
    </w:p>
    <w:p>
      <w:r>
        <w:t>Inteligência (INT)</w:t>
      </w:r>
    </w:p>
    <w:p>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r>
        <w:t>Força de Vontade (WILL)</w:t>
      </w:r>
    </w:p>
    <w:p>
      <w:r>
        <w:br w:type="page"/>
      </w:r>
    </w:p>
    <w:p>
      <w:pPr>
        <w:pStyle w:val="Heading2"/>
      </w:pPr>
      <w:r>
        <w:t>Página 15</w:t>
      </w:r>
    </w:p>
    <w:p>
      <w: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Magia e poderes psíquicos.</w:t>
      </w:r>
    </w:p>
    <w:p>
      <w:r>
        <w:t>Carisma (CAR)</w:t>
      </w:r>
    </w:p>
    <w:p>
      <w: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sem problemas montes de amigos à sua volta.</w:t>
      </w:r>
    </w:p>
    <w:p>
      <w:r>
        <w:t>O Carisma também define a Sorte de um Personagem. Não existe um Atributo Sorte, mas em situações complicadas, o Jogador pode pedir ao Mestre que Teste sua Sorte. Afinal de contas, pessoas de “alto astral” costumam ser mais afortunadas que os pessimistas resmungões.</w:t>
      </w:r>
    </w:p>
    <w:p>
      <w:r>
        <w:t>Percepção (PER)</w:t>
      </w:r>
    </w:p>
    <w:p>
      <w: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r>
        <w:t>NÂmeros de Teste</w:t>
      </w:r>
    </w:p>
    <w:p>
      <w:r>
        <w:t>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“levar no papo” uma secretária de um político para obter informações sigilosas requer um Teste de Carisma.</w:t>
      </w:r>
    </w:p>
    <w:p>
      <w:r>
        <w:t>Os valores dos Atributos variam de 1 a 100 ou mais, mas para a maioria dos Personagens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r>
        <w:t>De onde sairam estes números?</w:t>
      </w:r>
    </w:p>
    <w:p>
      <w:r>
        <w:t>Apesar de sua simplicidade e praticidade, as regras 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 toda a linha Daemon.</w:t>
      </w:r>
    </w:p>
    <w:p>
      <w:r>
        <w:t>Os Atributos e Perícias seguem uma curva exponencial de fórmula Y=Kx2^(Atributo/6) onde K é o fator de conversão do Atributo e Y sua capacidade de realização. Isto significa, na prática, que os valores de Atributo DOBRAM a cada seis unidades (1D). Um Personagem que possua FR 17 tem o dobro da Força que um Personagem que possua FR 11 e assim por diante. E as Perícias, Atributos, Magias, Poderes e TUDO mais dentro do sistema encaixa-se perfeitamente neste mecanismo, sem a necessidade de milhares de tabelas para consultar.</w:t>
      </w:r>
    </w:p>
    <w:p>
      <w:r>
        <w:t>Outra vantagem é que, por ser um sistema percentual, as regras de Live Action e Mesa são exatamente as mesmas, fato ÚNICO no mundo dos RPGs.</w:t>
      </w:r>
    </w:p>
    <w:p>
      <w:r>
        <w:t>Tabela de Valores de Atributos</w:t>
      </w:r>
    </w:p>
    <w:p>
      <w:r>
        <w:t>FR CON DEX/AGI</w:t>
      </w:r>
    </w:p>
    <w:p>
      <w:r>
        <w:t>Atributo Carregar (kg)</w:t>
      </w:r>
    </w:p>
    <w:p>
      <w:r>
        <w:t>Levantar (kg)</w:t>
      </w:r>
    </w:p>
    <w:p>
      <w:r>
        <w:t>Bônus de Dano IP Natural No de Ações Velocidade (m/s)</w:t>
      </w:r>
    </w:p>
    <w:p>
      <w:r>
        <w:t>1D 1-2 15 30 -3 0 1 1,5</w:t>
      </w:r>
    </w:p>
    <w:p>
      <w:r>
        <w:t>3-4 20 40 -2 0 1 2,0</w:t>
      </w:r>
    </w:p>
    <w:p>
      <w:r>
        <w:t>5-6 25 50 -1 0 1 2,5 2D 7-8 30 60 -1 0 1 3,0</w:t>
      </w:r>
    </w:p>
    <w:p>
      <w:r>
        <w:t>9 35 70 0 0 1 3,5</w:t>
      </w:r>
    </w:p>
    <w:p>
      <w:r>
        <w:t>10 40 80 0 0 1 4,0</w:t>
      </w:r>
    </w:p>
    <w:p>
      <w:r>
        <w:t>11 45 90 0 0 1 4,5</w:t>
      </w:r>
    </w:p>
    <w:p>
      <w:r>
        <w:t>12 50 100 0 0 1 Caminhar</w:t>
      </w:r>
    </w:p>
    <w:p>
      <w:r>
        <w:br w:type="page"/>
      </w:r>
    </w:p>
    <w:p>
      <w:pPr>
        <w:pStyle w:val="Heading2"/>
      </w:pPr>
      <w:r>
        <w:t>Página 16</w:t>
      </w:r>
    </w:p>
    <w:p>
      <w:r>
        <w:t>3D 13 55 110 0 0 1 5,5</w:t>
      </w:r>
    </w:p>
    <w:p>
      <w:r>
        <w:t>14 60 120 0 0 1 6,0</w:t>
      </w:r>
    </w:p>
    <w:p>
      <w:r>
        <w:t>15 70 140 +1 1 1 7,0</w:t>
      </w:r>
    </w:p>
    <w:p>
      <w:r>
        <w:t>16 80 160 +1 1 1 8,0</w:t>
      </w:r>
    </w:p>
    <w:p>
      <w:r>
        <w:t>17 90 180 +2 1 1 9,0</w:t>
      </w:r>
    </w:p>
    <w:p>
      <w:r>
        <w:t>18 100 200 +2 1 1 10 4D 19 110 220 +3 2 1 11</w:t>
      </w:r>
    </w:p>
    <w:p>
      <w:r>
        <w:t>20 125 250 +3 2 1,5 12</w:t>
      </w:r>
    </w:p>
    <w:p>
      <w:r>
        <w:t>21 140 280 +4 2 1,5 14</w:t>
      </w:r>
    </w:p>
    <w:p>
      <w:r>
        <w:t>22 160 320 +4 2 1,5 16</w:t>
      </w:r>
    </w:p>
    <w:p>
      <w:r>
        <w:t>23 180 360 +5 3 1,5 18</w:t>
      </w:r>
    </w:p>
    <w:p>
      <w:r>
        <w:t>24 200 400 +5 3 1,5 20 5D 25 225 450 +6 3 1,5 22</w:t>
      </w:r>
    </w:p>
    <w:p>
      <w:r>
        <w:t>26 250 500 +6 3 2 25</w:t>
      </w:r>
    </w:p>
    <w:p>
      <w:r>
        <w:t>27 280 560 +7 4 2 28</w:t>
      </w:r>
    </w:p>
    <w:p>
      <w:r>
        <w:t>28 310 620 +7 4 2 100km/h</w:t>
      </w:r>
    </w:p>
    <w:p>
      <w:r>
        <w:t>29 355 710 +8 4 2 35</w:t>
      </w:r>
    </w:p>
    <w:p>
      <w:r>
        <w:t>30 400 800 +8 4 2 40 6D 31 450 900 +9 5 2 45</w:t>
      </w:r>
    </w:p>
    <w:p>
      <w:r>
        <w:t>32 500 Carro +9 5 3 50</w:t>
      </w:r>
    </w:p>
    <w:p>
      <w:r>
        <w:t>33 560 1120 +10 5 3 56</w:t>
      </w:r>
    </w:p>
    <w:p>
      <w:r>
        <w:t>34 630 1260 +10 5 3 63</w:t>
      </w:r>
    </w:p>
    <w:p>
      <w:r>
        <w:t>35 710 1420 +11 6 3 Ferrari</w:t>
      </w:r>
    </w:p>
    <w:p>
      <w:r>
        <w:t>36 800 1600 +11 6 3 80 7D 37 900 1800 +12 6 3 90</w:t>
      </w:r>
    </w:p>
    <w:p>
      <w:r>
        <w:t>38 1000 2000 +12 6 4 100</w:t>
      </w:r>
    </w:p>
    <w:p>
      <w:r>
        <w:t>39 1100 2200 +13 7 4 110</w:t>
      </w:r>
    </w:p>
    <w:p>
      <w:r>
        <w:t>40 1250 2500 +13 7 4 125</w:t>
      </w:r>
    </w:p>
    <w:p>
      <w:r>
        <w:t>41 1400 2800 +14 7 4 140</w:t>
      </w:r>
    </w:p>
    <w:p>
      <w:r>
        <w:t>42 1600 3200 +14 7 4 160 8D 43 1800 3600 +15 8 4 180</w:t>
      </w:r>
    </w:p>
    <w:p>
      <w:r>
        <w:t>44 2000 4000 +15 8 5 200</w:t>
      </w:r>
    </w:p>
    <w:p>
      <w:r>
        <w:t>45 2200 4400 +16 8 5 220</w:t>
      </w:r>
    </w:p>
    <w:p>
      <w:r>
        <w:t>46 2500 5000 +16 8 5 250</w:t>
      </w:r>
    </w:p>
    <w:p>
      <w:r>
        <w:t>47 2800 5600 +17 9 5 280</w:t>
      </w:r>
    </w:p>
    <w:p>
      <w:r>
        <w:t>48 3200 6400 +17 9 5 320 9D 49 3600 7200 +18 9 5 360</w:t>
      </w:r>
    </w:p>
    <w:p>
      <w:r>
        <w:t>50 4000 8000 +18 9 6 400</w:t>
      </w:r>
    </w:p>
    <w:p>
      <w:r>
        <w:t>51 4400 8800 +19 10 6 440</w:t>
      </w:r>
    </w:p>
    <w:p>
      <w:r>
        <w:t>52 5000 10000 +19 10 6 500</w:t>
      </w:r>
    </w:p>
    <w:p>
      <w:r>
        <w:t>53 5600 11200 +20 10 6 560</w:t>
      </w:r>
    </w:p>
    <w:p>
      <w:r>
        <w:t>54 6400 12800 +20 10 6 640 10D 55 7200 14400 +21 11 6 720</w:t>
      </w:r>
    </w:p>
    <w:p>
      <w:r>
        <w:t>56 8000 16000 +21 11 7 800</w:t>
      </w:r>
    </w:p>
    <w:p>
      <w:r>
        <w:t>57 8800 17600 +22 11 7 880</w:t>
      </w:r>
    </w:p>
    <w:p>
      <w:r>
        <w:t>58 10000 20000 +22 11 7 1000</w:t>
      </w:r>
    </w:p>
    <w:p>
      <w:r>
        <w:t>59 11200 22400 +23 12 7 1120</w:t>
      </w:r>
    </w:p>
    <w:p>
      <w:r>
        <w:t>60 12800 25600 +23 12 7 1280 11D 61 14400 28800 +24 12 7 1440</w:t>
      </w:r>
    </w:p>
    <w:p>
      <w:r>
        <w:br w:type="page"/>
      </w:r>
    </w:p>
    <w:p>
      <w:pPr>
        <w:pStyle w:val="Heading2"/>
      </w:pPr>
      <w:r>
        <w:t>Página 17</w:t>
      </w:r>
    </w:p>
    <w:p>
      <w:r>
        <w:t>Aprimoramentos</w:t>
      </w:r>
    </w:p>
    <w:p>
      <w:r>
        <w:t>Aprimoramentos são detalhes incomuns, raros ou até mesmo sobrenaturais que tornam o Personagem diferente dos demais, além de conceder certas vantagens em jogo. Cada Personagem humano começa o jogo com 5 pontos de Aprimoramentos e o Jogador pode gastá-los como desejar.</w:t>
      </w:r>
    </w:p>
    <w:p>
      <w:r>
        <w:t>Esses pontos não podem simplesmente serem “gastos”, mas o Mestre e o Jogador precisam fazer todo oRoleplay de COMO e QUANDO seu Personagem conseguiu tais características. Os pontos devem fazer parte do Background do Personagem e não apenas serem “vantagens” e “desvantagens”.</w:t>
      </w:r>
    </w:p>
    <w:p>
      <w:r>
        <w:t>Lembre-se que para ter acesso a um Aprimoramento nível 2 é preciso ter esse mesmo Aprimoramento no nível 1. Gasta-se um ponto de Aprimoramento para aumentar um Aprimoramento em um nível.</w:t>
      </w:r>
    </w:p>
    <w:p>
      <w:r>
        <w:t>IMPORTANTE: Além dos Aprimoramentos apresentados aqui, caso o Mestre autorize, o Jogador poderá escolher também Aprimoramentos dos jogos ARKANUN, ANJOS, DEMÔNIOS, TEMPLÁRIOS, INQUISIÇÃO, TORMENTA ou outros RPGs da Daemon Editora, pois são todos compatíveis com as Regras do Sistema.</w:t>
      </w:r>
    </w:p>
    <w:p>
      <w:r>
        <w:t>Pontos Negativos</w:t>
      </w:r>
    </w:p>
    <w:p>
      <w:r>
        <w:t>Os Personagens podem escolher até 3 (três) Pontos Negativos de Aprimoramento. Esses pontos podem ser usados para comprar Pontos Positivos de Aprimoramentos, ou mesmo para completar o valor de Kits de Perícia, na base de um Ponto Negativo para cada Ponto Positivo.</w:t>
      </w:r>
    </w:p>
    <w:p>
      <w:r>
        <w:t>Lista de Aprimoramentos</w:t>
      </w:r>
    </w:p>
    <w:p>
      <w:r>
        <w:t>Aqui estão reunidos os principais Aprimoramentos vistos nos RPGs da Daemon Editora. Esta lista foi elaborada com a finalidade de auxiliar os Mestres e Jogadores à desenvolverem seus Personagens com muito mais opções e refinamento, por isso aqui serão encontrados não apenas os Aprimoramentos habituais, como também outros alternativos, modificados e alguns resgatados das antigas edições dos livros ARKANUN e TREVAS.</w:t>
      </w:r>
    </w:p>
    <w:p>
      <w:r>
        <w:t>Aprimoramentos são toques pessoais na vida do seu Personagem. Peculiaridades, trejeitos e características que o tornam único. Os Aprimoramentos estão divididos em pontos, que refletem o quão poderosos estes méritos são. Assim, aqueles que custam 1 Ponto são mais comuns àqueles de 3 ou 4 Pontos.</w:t>
      </w:r>
    </w:p>
    <w:p>
      <w:r>
        <w:t>Em termos de regras, cada Personagem inicia o jogo com 5 pontos de Aprimoramentos que podem ser gastos entre os recursos de vantagens que o jogador desejar.</w:t>
      </w:r>
    </w:p>
    <w:p>
      <w:r>
        <w:t>Esses pontos não devem simplesmente serem “gastos”, mas o Mestre e o Jogador precisam fazer todo o Roleplay de COMO e QUANDO seu Personagem conseguiu tais características. Os pontos devem fazer parte do Background do Personagem e não apenas serem “vantagens” e “desvantagens”.</w:t>
      </w:r>
    </w:p>
    <w:p>
      <w:r>
        <w:t>Lembre-se que para ter acesso a um Aprimoramento nível 2 é preciso ter esse mesmo Aprimoramento no nível 1. Gasta-se um ponto de Aprimoramento para aumentar um Aprimoramento em um nível. Os Personagens podem escolher até 3 (três) Pontos Negativos de Aprimoramento. Esses pontos podem ser usados para comprar Pontos Positivos de Aprimoramentos, ou mesmo para completar o valor de Kits de Perícia, na base de um Ponto Negativo para cada Ponto Positivo.</w:t>
      </w:r>
    </w:p>
    <w:p>
      <w:r>
        <w:t>Aprimoramentos Positivos</w:t>
      </w:r>
    </w:p>
    <w:p>
      <w:r>
        <w:t>Afinidade com Fadas 3 pontos: a presença do Personagem não assusta as fadas e outras criaturas de Arcádia; ao invés disso, ele as atrai e aguça sua curiosidade. Ao contrário dos outros humanos, as fadas, gnomos, ondinas e salamandras consideram seu Persona-gem diferente dos outros mortais.</w:t>
      </w:r>
    </w:p>
    <w:p>
      <w:r>
        <w:t>4 pontos: não só a presença do Personagem não assusta as fadas e outros seres de Arcádia, mas ele possui 1 ou 2 amigos nos reinos de Arcádia. Detalhes da construção da ficha desses amigos ficam a cargo do Mestre, que deve utilizar esses NPCs como pano de fundo para Aventuras.</w:t>
      </w:r>
    </w:p>
    <w:p>
      <w:r>
        <w:t>5 pontos: o Personagem possui alguns companheiros nos reinos de Arcádia, bem como acesso a pelo menos um ou dois portais de ligação entre a Terra e o reino das fadas. Pode também possuir uma casa ou fortificação em um dos reinos. Detalhes devem ser sempre aprovados pelo Mestre.</w:t>
      </w:r>
    </w:p>
    <w:p>
      <w:r>
        <w:t>Alma Dupla</w:t>
      </w:r>
    </w:p>
    <w:p>
      <w:r>
        <w:br w:type="page"/>
      </w:r>
    </w:p>
    <w:p>
      <w:pPr>
        <w:pStyle w:val="Heading2"/>
      </w:pPr>
      <w:r>
        <w:t>Página 18</w:t>
      </w:r>
    </w:p>
    <w:p>
      <w:r>
        <w:t>3 pontos: por algum motivo, dois espíritos compartilham o mesmo corpo – ou dois corpos compartilham uma mesma alma. O personagem pode ser ao mesmo tempo gêmeos, amantes, pai e filho, etc. Pode ainda ter dois corpos: um deles fica em Spiritum e o outro na Terra, ligados entre si por um cordão prateado (os dois corpos nunca podem estar em um mesmo plano ao mesmo tempo). Crie personagens separadamente.</w:t>
      </w:r>
    </w:p>
    <w:p>
      <w:r>
        <w:t>4 pontos: idem ao acima, mas em determinadas circunstâncias (conjurações astrais ou fenômenos naturais), os dois corpos PODEM aparecer no mesmo plano por um curto período de tempo.</w:t>
      </w:r>
    </w:p>
    <w:p>
      <w:r>
        <w:t>Alma Gêmea 3 pontos: o personagem possui uma ligação de outra encarnação com outra pessoa desse mundo, só que não sabe. Quando estiverem próximos, algo vai acontecer para que eles se encontrem. Sempre que o personagem precisar de ajuda em algo (sem que ele saiba que precisa de ajuda) o Mestre pode decidir se a sua Alma Gêmea aparece e, por algum pretexto qualquer, a pessoa lhe auxilia em alguma tarefa que o seu persona-gem não sabe por onde começar ou nem tomou conhecimento do problema. O personagem não sabe que a pessoa tem esse tipo de ligação com ele.</w:t>
      </w:r>
    </w:p>
    <w:p>
      <w:r>
        <w:t>Alma Pura 2 pontos: Nenhum demônio é capaz de chegar perto de seu Personagem, muito menos tocá-lo ou atacá-lo enquanto o Personagem mantiver sua alma limpa (sem nenhum pecado). O demônio pode permanecer na mesma sala que o Personagem ou dialogar com ele; porém, será incapaz de atacá-lo fisicamente.</w:t>
      </w:r>
    </w:p>
    <w:p>
      <w:r>
        <w:t>Caso o Personagem quebre algum dos dez mandamentos, sua alma ficará maculada por, no mínimo, uma semana e um dia, e os demônios serão capazes de atacá-lo nesse período. O Personagem deve se confessar e pagar a penitência adequada para recuperar a pureza da alma. Magias demoníacas sofrem um redutor de 4D em relação ao Personagem enquanto este mantiver sua alma pura.</w:t>
      </w:r>
    </w:p>
    <w:p>
      <w:r>
        <w:t>Ambidestria 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r>
        <w:t>Ambiente Favorável Apenas para Personagens Magos.</w:t>
      </w:r>
    </w:p>
    <w:p>
      <w:r>
        <w:t>O mago se torna mais poderoso durante um período ou situação em particular. Durante esse período, o mago ganha um 1D adicional em cada Magia que ele realizar .</w:t>
      </w:r>
    </w:p>
    <w:p>
      <w:r>
        <w:t>1 ponto: raro, durante um eclipse ou o equinócio.</w:t>
      </w:r>
    </w:p>
    <w:p>
      <w:r>
        <w:t>2 pontos: incomum, durante um mês especifico, um signo do zodíaco, quando chove ou neva.</w:t>
      </w:r>
    </w:p>
    <w:p>
      <w:r>
        <w:t>3 pontos: comum, durante uma fase da lua ou uma estação do ano.</w:t>
      </w:r>
    </w:p>
    <w:p>
      <w:r>
        <w:t>4 pontos: freqüente, durante o dia ou à noite.</w:t>
      </w:r>
    </w:p>
    <w:p>
      <w:r>
        <w:t>Amor Verdadeiro 1 ponto: você ama alguém do fundo do seu coração, e não importa o que ou quem tente interferir neste relacionamento, nada abalará o amor mútuo entre vocês sentem um pelo outro. Independente da situação, você vai ter forças para defender seu amor. Em toda a situação que a pessoa que você ama estiver em apuros, o personagem recebe um bônus especial de +10% em todos os seus Testes de Atributos Físicos e Perícias que forem realizados na tentativa de ajudá-la. Também torna todos os seus Testes de WILL Fáceis contra Sedução.</w:t>
      </w:r>
    </w:p>
    <w:p>
      <w:r>
        <w:t>Anjo da Guarda 2 pontos: alguém lá em cima gosta de você, tanto que o ajuda. Seu anjo da guarda age de uma forma sutil, mas efetiva, lhe fornecendo informações, ou agindo como guia.</w:t>
      </w:r>
    </w:p>
    <w:p>
      <w:r>
        <w:t>3 pontos: seu anjo lhe defende em tempo integral, lhe salvando de situações criticas, tais como: aquela bala que ia direto de encontro ao seu coração, ou quando você cai inconsciente diante de um inimigo.</w:t>
      </w:r>
    </w:p>
    <w:p>
      <w:r>
        <w:t>Aparência Inofensiva 1 ponto: você não aparenta ser perigoso. Na verdade, os oponentes menosprezam sua presença, ninguém acredita que você seja capaz de realizar algum grande feito e dificilmente o tomarão como uma ameaça (a não ser</w:t>
      </w:r>
    </w:p>
    <w:p>
      <w:r>
        <w:br w:type="page"/>
      </w:r>
    </w:p>
    <w:p>
      <w:pPr>
        <w:pStyle w:val="Heading2"/>
      </w:pPr>
      <w:r>
        <w:t>Página 19</w:t>
      </w:r>
    </w:p>
    <w:p>
      <w:r>
        <w:t>aqueles que já conhecem o Personagem há tempo suficiente para saber se isso é verdade ou não). Considere que o personagem automaticamente vence a Iniciativa quando um combate começar.</w:t>
      </w:r>
    </w:p>
    <w:p>
      <w:r>
        <w:t>Porém, depois de enfrentar um adversário uma vez, ele poderá já estar ciente do seu potencial e não lhe permitirá nenhuma vantagem (então a Iniciativa deve ser testada normalmente).</w:t>
      </w:r>
    </w:p>
    <w:p>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w:t>
      </w:r>
    </w:p>
    <w:p>
      <w:r>
        <w:t>1 ponto: o Personagem possui revólveres ou pistolas, rifle ou arma semi-automática dentro do limite da lei.</w:t>
      </w:r>
    </w:p>
    <w:p>
      <w:r>
        <w:t>2 pontos: submetralhadoras, carabinas calibre 12, armas automáticas ou reservadas.</w:t>
      </w:r>
    </w:p>
    <w:p>
      <w:r>
        <w:t>3 pontos: metralhadoras pesadas, outras armas militares, armas pesadas.</w:t>
      </w:r>
    </w:p>
    <w:p>
      <w:r>
        <w:t>Aumento de Características A criar.</w:t>
      </w:r>
    </w:p>
    <w:p>
      <w:r>
        <w:t>1 ponto: a criar.</w:t>
      </w:r>
    </w:p>
    <w:p>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w:t>
      </w:r>
    </w:p>
    <w:p>
      <w:r>
        <w:t>Em termos de jogo, a biblioteca triplicará, até um máximo de 90%, o valor de alguns Subgrupos de Perícias, sempre relacionados a conhecimentos. O Jogador deve especificar durante a Criação do Personagem quais Subgrupos que a biblioteca dispõe. Podem ser Subgrupos de várias Perícias diferentes.</w:t>
      </w:r>
    </w:p>
    <w:p>
      <w:r>
        <w:t>1 ponto: trata de 2 Subgrupos de Perícias.</w:t>
      </w:r>
    </w:p>
    <w:p>
      <w:r>
        <w:t>2 pontos: 6 Subgrupos 3 pontos: 10 Subgrupos 4 pontos: 14 Subgrupos</w:t>
      </w:r>
    </w:p>
    <w:p>
      <w:r>
        <w:t>Biblioteca Mística Funciona da mesma forma que a biblioteca, mas está é voltada para Rituais. Ela pode ter sido herdada do seu mestre, ou ter sido reunida durante a vida do personagem.</w:t>
      </w:r>
    </w:p>
    <w:p>
      <w:r>
        <w:t>1 ponto: a biblioteca possuí 5 Rituais.</w:t>
      </w:r>
    </w:p>
    <w:p>
      <w:r>
        <w:t>2 pontos: a biblioteca possuí 15 Rituais.</w:t>
      </w:r>
    </w:p>
    <w:p>
      <w:r>
        <w:t>3 pontos: a biblioteca possuí 25 Rituais.</w:t>
      </w:r>
    </w:p>
    <w:p>
      <w:r>
        <w:t>Bom Senso 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r>
        <w:t>Caçador de Demônios ou Anjos Quando o jogador escolhe este ponto de Aprimoramento, seu personagem possui a “missão” de caçar e exterminar os Anjos e Demônios por um motivo qualquer (vingança, ódio, dinheiro, um juramento). O personagem passará a vida toda atrás deste objetivo e sempre se aliará a outros caçadores.</w:t>
      </w:r>
    </w:p>
    <w:p>
      <w:r>
        <w:t>1 ponto: O personagem possui Conhecimentos sobre a criatura que caça (Anjos ou Demônios) com até 30%, além de saber como encontrá-los, ou mesmo como destruí-los.</w:t>
      </w:r>
    </w:p>
    <w:p>
      <w:r>
        <w:t>2 pontos: O personagem possui Conhecimentos sobre determinado tipo de criatura com 45 %, e conhece outros caçadores como ele. Pode vir a pertencer a uma Sociedade Secreta com este fim (os Magos Atlantes, os Templários, a AGNI ou os Hiotas).</w:t>
      </w:r>
    </w:p>
    <w:p>
      <w:r>
        <w:t>Canalizador</w:t>
      </w:r>
    </w:p>
    <w:p>
      <w:r>
        <w:br w:type="page"/>
      </w:r>
    </w:p>
    <w:p>
      <w:pPr>
        <w:pStyle w:val="Heading2"/>
      </w:pPr>
      <w:r>
        <w:t>Página 20</w:t>
      </w:r>
    </w:p>
    <w:p>
      <w:r>
        <w:t>Durante seu treinamento e estudos, o Mago aprendeu a canalizar sua própria energia vital e utilizá-la como energia mística para realizar suas Magias (obs: os Pontos de Vida convertidos em Pontos de Magia só podem ser recuperados por descanso, nunca através de meios místicos).</w:t>
      </w:r>
    </w:p>
    <w:p>
      <w:r>
        <w:t>2 pontos: converter 6 PVs em 1 Ponto de Magia.</w:t>
      </w:r>
    </w:p>
    <w:p>
      <w:r>
        <w:t>4 pontos: converter 4 PVs por 1 Ponto de Magia.</w:t>
      </w:r>
    </w:p>
    <w:p>
      <w:r>
        <w:t>Capaz de Enxergar Auras 2 pontos: o personagem é capaz de enxergar a aura das pessoas (através de um Teste de Percepção), obtendo assim varias informações sobre as emoções e estado de espírito delas.</w:t>
      </w:r>
    </w:p>
    <w:p>
      <w:r>
        <w:t>Capaz de Enxergar Espíritos 4 pontos: você sofreu um grande trauma ou foi abençoado ao nascer. A questão é que você recebeu um dom especial: uma visão muito mais aguçada do que a dos outros humanos. Com ela, você se tornou capaz de ver espíritos que estejam perambulando entre os mortais. Com o tempo, isso acabou sendo rotineiro ou terrivelmente cruel para o personagem, tendo marcado-o profundamente.</w:t>
      </w:r>
    </w:p>
    <w:p>
      <w:r>
        <w:t>Cibernéticos O Personagem possui itens biônicos conectados ou implantados no próprio corpo. Podem ser aparelhos robóticos que ele carrega consigo.</w:t>
      </w:r>
    </w:p>
    <w:p>
      <w:r>
        <w:t>1 ponto: 1 ponto de Cibernéticos.</w:t>
      </w:r>
    </w:p>
    <w:p>
      <w:r>
        <w:t>2 pontos: 3 pontos de Cibernéticos.</w:t>
      </w:r>
    </w:p>
    <w:p>
      <w:r>
        <w:t>3 pontos: 5 pontos de Cibernéticos.</w:t>
      </w:r>
    </w:p>
    <w:p>
      <w:r>
        <w:t>4 pontos: 7 pontos de Cibernéticos, 5 pontos: 10 pontos de Cibernéticos.</w:t>
      </w:r>
    </w:p>
    <w:p>
      <w:r>
        <w:t>Classe Social Trata-se de um local especial que você possui, um tipo de imóvel que lhe foi dado como herança ou mesmo construído por você. Não é preciso ter Recursos e Dinheiro para ter Classe Social, nem vice-versa.</w:t>
      </w:r>
    </w:p>
    <w:p>
      <w:r>
        <w:t>1 ponto: O personagem possui uma torre, com cerca de 5 ou 6 empregados, ou uma pequena loja ou taverna.</w:t>
      </w:r>
    </w:p>
    <w:p>
      <w:r>
        <w:t>Pode, ainda, trabalhar a serviço de um Nobre ou Senhor Feudal.</w:t>
      </w:r>
    </w:p>
    <w:p>
      <w:r>
        <w:t>2 pontos: O personagem possui um pequeno castelo ou feudo, ou é relacionado com o burgomestre da vila.</w:t>
      </w:r>
    </w:p>
    <w:p>
      <w:r>
        <w:t>Pode ainda possuir pequenas lojas ou uma companhia de navegação.</w:t>
      </w:r>
    </w:p>
    <w:p>
      <w:r>
        <w:t>3 pontos: O personagem pertence à nobreza, e possui talvez um castelo, com servos, ou uma pequena cidade. O personagem pode ser um Nobre ou Embaixador</w:t>
      </w:r>
    </w:p>
    <w:p>
      <w:r>
        <w:t>Clero 1 ponto: o personagem é um padre ou clérigo responsável por um pequeno templo em um vilarejo ou pequena cidade. O padre é responsável pelo bom andamento dos fiéis e organização da comunidade.</w:t>
      </w:r>
    </w:p>
    <w:p>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r>
        <w:t>3 pontos: o personagem é um arcebispo ou um alto sacerdote responsável por grande área e os vários templos contidos nela. Possui notória influência sobre a política regional.</w:t>
      </w:r>
    </w:p>
    <w:p>
      <w:r>
        <w:t>Comunicação em Sonhos 2 pontos: enquanto dorme o personagem tem acesso ao Reino do Sonhar, o que lhe possibilita se comunicar com qualquer pessoa desde que saiba como é sua aparência (teste Memória Fácil para conhecidos, Normal para pessoas que tenha visto pelo menos uma vez, e Difícil para pessoas que apenas saiba a sua descrição).</w:t>
      </w:r>
    </w:p>
    <w:p>
      <w:r>
        <w:t>Concentração 2 pontos: o Personagem é capaz de concentrar-se em seus afazeres com extrema facilidade. Faça um Teste de WILL e, se for bem sucedido, tornará a dificuldade do ato que esteja realizando mais fácil (um Teste Difícil torna-se um Teste Normal).</w:t>
      </w:r>
    </w:p>
    <w:p>
      <w:r>
        <w:t>Conhecimentos Arcanos 2 pontos: o Personagem conhece algum método de prever a sorte relacionado à Roda dos Mundos. Ele é capaz de interpretar corretamente os sinais místicos capturados na aleatoriedade das cartas, runas, leitura do Tarot</w:t>
      </w:r>
    </w:p>
    <w:p>
      <w:r>
        <w:br w:type="page"/>
      </w:r>
    </w:p>
    <w:p>
      <w:pPr>
        <w:pStyle w:val="Heading2"/>
      </w:pPr>
      <w:r>
        <w:t>Página 21</w:t>
      </w:r>
    </w:p>
    <w:p>
      <w:r>
        <w:t>de Marselha, I-Ching, Feng-Shui, roleta ou búzios. O Jogador pode fazer uso desses métodos uma vez por sessão de jogo, conseguindo até três respostas, do tipo SIM, NÃO ou IRRELEVANTE.</w:t>
      </w:r>
    </w:p>
    <w:p>
      <w:r>
        <w:t>Conjuração 4 pontos: o personagem possui a excepcional habilidade materializar objetos nesta realidade (na verdade, trata-se de “puxá-los” do plano de Spiritum para a Terra). Para tal ele deve fazer um teste de PER Fácil, para objetos comuns (como lápis ou papel); Normal, para objetos incomuns (peças de roupa, cadeiras, armas); e Difícil, para objetos raros ou únicos (um determinado documento, a chave de uma porta).</w:t>
      </w:r>
    </w:p>
    <w:p>
      <w:r>
        <w:t>Contatos e Aliados Lembre-se que os aliados podem morrer com o passar do tempo (bom, até mesmo seres sobrenaturais podem morrer...). 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 ma e que ocasionalmente também cobrarão favores ou pedirão ajuda a ele (isso pode ser usado como fonte de Aventuras pelo Mestre).</w:t>
      </w:r>
    </w:p>
    <w:p>
      <w:r>
        <w:t>Cada Ponto de Contato equivale a alguns pequenos contatos (o Jogador deve especificar quais, dentro das áreas abaixo) ou a um contato importante (um NPC), de acordo com os Pontos gastos. Cada subgrupo deve ser comprado separadamente.</w:t>
      </w:r>
    </w:p>
    <w:p>
      <w:r>
        <w:t>1 ponto: um aliado importante.</w:t>
      </w:r>
    </w:p>
    <w:p>
      <w:r>
        <w:t>2 pontos: dois aliados importantes.</w:t>
      </w:r>
    </w:p>
    <w:p>
      <w:r>
        <w:t>3 pontos: quatro aliados importantes.</w:t>
      </w:r>
    </w:p>
    <w:p>
      <w:r>
        <w:t>4 pontos: oito aliados importantes.</w:t>
      </w:r>
    </w:p>
    <w:p>
      <w:r>
        <w:t>Controle de Multidões 2 pontos: você tem o Dom da Palavra, e uma aura que desperta a confiança das multidões. O personagem sabe atrair a atenção dos ouvintes e pode manipulá-los a seguirem ordens (com um Teste de Liderança). Este controle permite incitar revoltas, espalhar desconfianças, vender produtos ou discursar em público com uma margem de sucesso muito maior do que qualquer obteria.</w:t>
      </w:r>
    </w:p>
    <w:p>
      <w:r>
        <w:t>Coragem 2 pontos: você é totalmente desprovido do medo convencional, tal que em situações criticas, onde a maioria das pessoas fugiria apavoradas, você continua firme. No caso de uma aventura de horror, ou em Testes de Resistência contra magias ou poderes que gerem esse efeito, dobre a porcentagem dos Testes de WILL.</w:t>
      </w:r>
    </w:p>
    <w:p>
      <w:r>
        <w:t>Detectar Magia 2 pontos: com um Teste de PER, o personagem é capaz de detectar resíduos místicos em objetos, descobrindo se tais materiais, locais ou criaturas são ou não naturais.</w:t>
      </w:r>
    </w:p>
    <w:p>
      <w:r>
        <w:t>3 pontos: igual ao acima, mas com a possibilidade de identificar claramente a direção, distância e intensidade do poder mágico detectado.</w:t>
      </w:r>
    </w:p>
    <w:p>
      <w:r>
        <w:t>Divida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w:t>
      </w:r>
    </w:p>
    <w:p>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r>
        <w:t>2 pontos: a dívida lhe vale favores maiores (como fornecer informações sigilosas ou realizar algum “serviço sujo”) e a pessoa que lhe deve irá ajudar mesmo que isso possa vir a colocá-la em situações perigosas.</w:t>
      </w:r>
    </w:p>
    <w:p>
      <w:r>
        <w:t>3 pontos: alguém lhe deve a vida, e fará tudo que estiver a seu alcance para ajudá-lo, não importam as conseqüências.</w:t>
      </w:r>
    </w:p>
    <w:p>
      <w:r>
        <w:t>Empatia com Animais 1 ponto: os animais não vêem ameaça algum no personagem, chegando até a verem-no como um semelhante. Sua presença não afugenta animais selvagens e sua aproximação não os fará atacá-lo (a menos que estejam sendo controlados).</w:t>
      </w:r>
    </w:p>
    <w:p>
      <w:r>
        <w:br w:type="page"/>
      </w:r>
    </w:p>
    <w:p>
      <w:pPr>
        <w:pStyle w:val="Heading2"/>
      </w:pPr>
      <w:r>
        <w:t>Página 22</w:t>
      </w:r>
    </w:p>
    <w:p>
      <w:r>
        <w:t>Fama Você é famoso por seus feitos entre as pessoas mortais, sendo uma figura de destaque na mídia, política, submundo ou algum outro tipo de ambiente mundano, onde todos reconhecem seu nome e ele é freqüentemente um dos assuntos preferidos do público.</w:t>
      </w:r>
    </w:p>
    <w:p>
      <w:r>
        <w:t>Este tipo de reputação reflete um melhor tratamento por parte dos NPCs, uma série de convites para reuniões e festas, assédio de fãs, destaque na mídia e alvo constante de paparazi.</w:t>
      </w:r>
    </w:p>
    <w:p>
      <w:r>
        <w:t>1 ponto: líder reconhecido de um bairro 2 pontos: alguns bairros, uma cidade pequena.</w:t>
      </w:r>
    </w:p>
    <w:p>
      <w:r>
        <w:t>3 pontos: algumas cidades pequenas, uma metrópole.</w:t>
      </w:r>
    </w:p>
    <w:p>
      <w:r>
        <w:t>4 pontos: algumas metrópoles, um estado ou região.</w:t>
      </w:r>
    </w:p>
    <w:p>
      <w:r>
        <w:t>Família ou Mentor Honrado 1 ponto: o nome de sua família é famoso, sendo conhecido e considerado importante pela população, ou então seu mentor é um antigo herói cuja reputação e nobreza são admiradas. Na verdade este Aprimoramento eqüivale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 à minha taverna”, “um discípulo do Cavaleiro Rondeville? Por favor Senhor, ajude-nos a combater a criatura maligna que habita aquela caverna sombria”).</w:t>
      </w:r>
    </w:p>
    <w:p>
      <w:r>
        <w:t>Familiares Seu Personagem possui um Familiar.</w:t>
      </w:r>
    </w:p>
    <w:p>
      <w:r>
        <w:t>Veja o Aprimoramento Mascote.</w:t>
      </w:r>
    </w:p>
    <w:p>
      <w:r>
        <w:t>Forças Militares O personagem tem acesso a um pequeno grupo de soldados, tropa de elite, guarda-costas pessoais ou mercenários contratados, podendo utilizar seus serviços em horas de emergência.</w:t>
      </w:r>
    </w:p>
    <w:p>
      <w:r>
        <w:t>1 ponto: 2 soldados.</w:t>
      </w:r>
    </w:p>
    <w:p>
      <w:r>
        <w:t>2 pontos: 4 a 5 soldados.</w:t>
      </w:r>
    </w:p>
    <w:p>
      <w:r>
        <w:t>3 pontos: 8 a 10 soldados.</w:t>
      </w:r>
    </w:p>
    <w:p>
      <w:r>
        <w:t>4 pontos: 15 a 20 soldados.</w:t>
      </w:r>
    </w:p>
    <w:p>
      <w:r>
        <w:t>5 pontos: 30 a 40 soldados.</w:t>
      </w:r>
    </w:p>
    <w:p>
      <w:r>
        <w:t>Guardião de um Artefato 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APRIMORAMENTO NÃO DEVE SER USADO LEVIANAMENTE.</w:t>
      </w:r>
    </w:p>
    <w:p>
      <w:r>
        <w:t>Gremilins 3 pontos: são pequenos demônios relacionados à aparelhos mecânicos que seguem o personagem. Por onde passam, as máquinas mais simples ou complexas quebram, explodem ou simplesmente não funcionam. Essas criaturinhas parecem ter se afeiçoado a você, atendendo alguns de seus pedidos relacionados à sabotagem. Para pedir ajuda a seus “amigos”, basta fazer um Teste de CAR, com a autorização do Mestre.</w:t>
      </w:r>
    </w:p>
    <w:p>
      <w:r>
        <w:t>Homúnculo 2 pontos: o Personagem possui um homúnculo, um pequeno demônio voador com cerca de 10cm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 Sem esse alimento ele perderá 1PV por dia, e morrerá, levando cerca de uma semana para um outro brotar novamente de dentro da garganta de seu senhor É um processo extremamente doloroso.</w:t>
      </w:r>
    </w:p>
    <w:p>
      <w:r>
        <w:t>Homúnculo CON 6, FR 6, AGI 16, DEX 4, INT 1, WILL 5, CAR 0, PER 16</w:t>
      </w:r>
    </w:p>
    <w:p>
      <w:r>
        <w:br w:type="page"/>
      </w:r>
    </w:p>
    <w:p>
      <w:pPr>
        <w:pStyle w:val="Heading2"/>
      </w:pPr>
      <w:r>
        <w:t>Página 23</w:t>
      </w:r>
    </w:p>
    <w:p>
      <w:r>
        <w:t>#Ataques[1], IP 0, PVs 8 Garras 20/20 (dano 1d3).</w:t>
      </w:r>
    </w:p>
    <w:p>
      <w:r>
        <w:t>Identidade Secreta 1 ponto: o Personagem possui uma identidade totalmente falsa. Embora todas informações a respeito dele de fato estejam contidas em cartões de crédito, contas bancárias, documentos e registros legais, TODAS não passam de exímias falsificações. O personagem pode, ou não, saber que sua identidade é falsa. Ele mesmo pode utilizar este recurso para evitar caçadores, agentes federais ou outros inimigos que estejam à sua procura.</w:t>
      </w:r>
    </w:p>
    <w:p>
      <w:r>
        <w:t>No caso dele não saber realmente o motivo dessa farsa, o Mestre pode utilizar isto como pano de fundo para suas aventuras, fazendo com que o passado do personagem seja descoberto aos poucos, ligando pistas e encontrando as peças do quebra-cabeça. Porém é importante ressaltar o fato de que a verdadeira identidade do Personagem é altamente sigilosa, portanto apenas pouquíssimos NPCs, a conhecem.</w:t>
      </w:r>
    </w:p>
    <w:p>
      <w:r>
        <w:t>Improvisador 1 ponto: Quando pequeno você ficava assistindo “McGuyver” e “Mundo de Beakman”, e chegava até a testar algumas de suas façanhas. É capaz arquitetar pequenas experiências ciente dos resultados que elas podem causar (como, por exemplo, causar a impressão que a sombra projetada na parede é de uma pessoa armada e não de um boneco do comandos em ação).</w:t>
      </w:r>
    </w:p>
    <w:p>
      <w:r>
        <w:t>2 pontos: o Personagem pode resolver problemas que exijam algum material específico que ele não possui, utilizando em seu lugar que ele adaptou. O personagem deve primeiro descrever ao Mestre como deseja fazer tal improvisação e logo após se o Mestre aprovar ele deve fazer um Teste de INT para ver se o improviso deu certo.</w:t>
      </w:r>
    </w:p>
    <w:p>
      <w:r>
        <w:t>Qualquer coisa que seja única ou específica (fora do conhecimento da maioria das pessoas), realmente não suportando nenhum tipo de improviso (como o fetiche para um ritual) resultará em falha automática.</w:t>
      </w:r>
    </w:p>
    <w:p>
      <w:r>
        <w:t>Imunidade a Venenos 2 pontos: por algum motivo, seu Personagem nasceu imune a venenos naturais e recebe um bônus de 1D contra venenos mágicos ou artificiais.</w:t>
      </w:r>
    </w:p>
    <w:p>
      <w:r>
        <w:t>3 pontos: além dos venenos naturais, seu Personagem também possui imunidade a venenos artificiais, criados através de poções e alquimia. Também possui 2D de proteção contra venenos considerados mágicos. Este Aprimoramento deve ser acompanhado por uma explicação no Background.</w:t>
      </w:r>
    </w:p>
    <w:p>
      <w:r>
        <w:t>Influência Este é um Aprimoramento muito versátil, pois possibilita ao personagem a manipulação e controle sobre uma região e a sociedade que vive nela. O tipo de vínculo que o personagem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w:t>
      </w:r>
    </w:p>
    <w:p>
      <w:r>
        <w:t>Burocracia e Política: inclui manter o controle burocrático sobre a região, não importando através de que meios. Pode ser controlando o prefeito, burocratas, secretárias, ou outros funcionários. Permite ao Personagem manipular (ou mesmo mudar) as leis e regras que compõem uma sociedade.</w:t>
      </w:r>
    </w:p>
    <w:p>
      <w:r>
        <w:t>Direito e Jurisprudência: seu Personagem conhece as leis ou aqueles que fazem as leis. Mantém contato com senadores, legisladores, advogados, promotores e juízes. Pode fazer multas e pequenas acusações se “perderem na papelada”, cancelar casos, modificar penas ou atrapalhar investigações.</w:t>
      </w:r>
    </w:p>
    <w:p>
      <w:r>
        <w:t>Igreja: controle sobre o clero, sobre padres, bispos, fiéis, ativistas, caçadores de bruxas e, dependendo da época e local onde se estiver jogando: Templários, Inquisição e ordens militares religiosas.</w:t>
      </w:r>
    </w:p>
    <w:p>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r>
        <w:t>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w:t>
      </w:r>
    </w:p>
    <w:p>
      <w:r>
        <w:t>Polícia: inclui delegados, investigadores, escrivães, algumas forças especiais (SWAT, FBI, drogas e homicídios, DENARC, GARRA). Pode ajudar a conduzir investigações, se elas forem importantes, ou desviar a atenção da lei para casos mais “interessantes”.</w:t>
      </w:r>
    </w:p>
    <w:p>
      <w:r>
        <w:br w:type="page"/>
      </w:r>
    </w:p>
    <w:p>
      <w:pPr>
        <w:pStyle w:val="Heading2"/>
      </w:pPr>
      <w:r>
        <w:t>Página 24</w:t>
      </w:r>
    </w:p>
    <w:p>
      <w:r>
        <w:t>Submundo: o que seria de um Personagem sem suas gangues de arruaceiros para cuidar de pequenos problemas que podem surgir? Submundo inclui um contato com alguma organização criminosa como a Máfia, a Cosa Nostra, a Tríade, a Yakusa ou os traficantes colombianos.</w:t>
      </w:r>
    </w:p>
    <w:p>
      <w:r>
        <w:t>1 ponto: um bairro, sindicato ou estação local.</w:t>
      </w:r>
    </w:p>
    <w:p>
      <w:r>
        <w:t>2 pontos: alguns bairros, uma cidade pequena.</w:t>
      </w:r>
    </w:p>
    <w:p>
      <w:r>
        <w:t>3 pontos: algumas cidades pequenas, uma metrópole.</w:t>
      </w:r>
    </w:p>
    <w:p>
      <w:r>
        <w:t>4 pontos: algumas metrópoles, um estado.</w:t>
      </w:r>
    </w:p>
    <w:p>
      <w:r>
        <w:t>5 pontos: dois ou três estados, um pequeno pais.</w:t>
      </w:r>
    </w:p>
    <w:p>
      <w:r>
        <w:t>Infravisão 1 ponto: o personagem possui uma visão especial, além da visão normal. Esta é a habilidade de enxergar no escuro através do calor dos corpos. Ele vê tudo que emita qualquer forma de temperatura corporal, de modo que ele visualiza os corpos quentes sob formas avermelhadas e corpos frios em tons azulados.</w:t>
      </w:r>
    </w:p>
    <w:p>
      <w:r>
        <w:t>Essa visão, porém, só mantém-se ativa quando existe pouca claridade, pois qualquer fonte de luz que produz calor atrapalha a infravisão, transformando tudo em uma grande mancha avermelhada. Um personagem também não consegue distinguir as pessoas simplesmente através do calor de seus corpos.</w:t>
      </w:r>
    </w:p>
    <w:p>
      <w:r>
        <w:t>Inocência 1 ponto: o Personagem tem uma habilidade quase sobrenatural de passar a impressão de ser inocente em qualquer acusação sem testemunhas. Ele consegue facilmente arrumar álibis, provar que “comprou aquela bolsa na feira local” ou que outra pessoa arrombou a porta.</w:t>
      </w:r>
    </w:p>
    <w:p>
      <w:r>
        <w:t>2 pontos: funciona da mesma maneira que a anterior, mas desta vez até mesmo uma testemunha pode se convencer de que se enganou ao acusar o Personagem (para isso, deve passar em um Teste Normal de Lábia). Ele ainda torna Difícieis to-dos os Teste de Interrogatório.</w:t>
      </w:r>
    </w:p>
    <w:p>
      <w:r>
        <w:t>Itens Mágicos Através deste Aprimoramento, seu personagem possuirá um ou mais objetos mágicos e a razão disso deve ser muito bem explicada em seu Background.</w:t>
      </w:r>
    </w:p>
    <w:p>
      <w:r>
        <w:t>Possuir uma arma ou objeto mágico é algo incomum. Existem poucas armas e objetos mágicos e menos ainda são os magos que confiam tais armas a terceiros. Ao escolher este Aprimoramento, o Jogador deve definir o que especificamente deseja.</w:t>
      </w:r>
    </w:p>
    <w:p>
      <w:r>
        <w:t>Este Aprimoramento concede ao Jogador pontos que ele usará, conforme achar melhor, para gerar seu Item Mágico, totalmente único e personalizado.</w:t>
      </w:r>
    </w:p>
    <w:p>
      <w:r>
        <w:t>1 ponto: 1 Ponto de Itens Mágico.</w:t>
      </w:r>
    </w:p>
    <w:p>
      <w:r>
        <w:t>2 ponto: 3 Pontos de Itens Mágico.</w:t>
      </w:r>
    </w:p>
    <w:p>
      <w:r>
        <w:t>3 ponto: 5 Pontos de Itens Mágico.</w:t>
      </w:r>
    </w:p>
    <w:p>
      <w:r>
        <w:t>4 ponto: 7 Pontos de Itens Mágico.</w:t>
      </w:r>
    </w:p>
    <w:p>
      <w:r>
        <w:t>Mascote Através deste Aprimoramento, seu personagem possuirá uma ou mais criaturas, místicas ou não. Elas o acompanham durante suas aventuras, devido a alguma razão que deve ser explicada no seu background. Note que a criatura em questão pode variar muito, desde um simples animal de estimação, como um cachorro ou um papagaio, até um ser mitológico, como uma cockatrice ou uma anaconda.</w:t>
      </w:r>
    </w:p>
    <w:p>
      <w:r>
        <w:t>O animal possui um tipo de vínculo com o personagem, permitindo que ele possa compreender alguns comandos simples, como atender a um chamado, atacar, vigiar um loca e cumprir pequenas ordens.</w:t>
      </w:r>
    </w:p>
    <w:p>
      <w:r>
        <w:t>Esse aprimoramento pode ser comprado várias vezes, permitindo ao personagem ter mais de um animal, sendo que cada novo animal tem seu custo normal. No caso de animais pequenos (como insetos, por exemplo) o Mestre pode utilizar ninhadas ou enxames equivalentes a 1d6 x100 animais correspondentes.</w:t>
      </w:r>
    </w:p>
    <w:p>
      <w:r>
        <w:t>Seu Personagem também pode possuir um Familiar como mas-cote. Familiares são animais que, através de Rituais específicos, tiveram seu corpo possuído por um espectro menor. Estes animais acompanham o Personagem, mas possuem poderes e qualidades superiores às dos animais comuns). Portanto, utilize este Aprimoramento para criar seu mascote conforme melhor lhe con-vir, podendo, inclusive, gerar criaturas únicas e inexistentes.</w:t>
      </w:r>
    </w:p>
    <w:p>
      <w:r>
        <w:t>1 ponto: 1 ponto de mascote 2 pontos: 3 pontos de mascote 3 pontos: 5 pontos de mascote 4 pontos: 7 pontos de mascote 5 pontos: 10 pontos de mascote</w:t>
      </w:r>
    </w:p>
    <w:p>
      <w:r>
        <w:br w:type="page"/>
      </w:r>
    </w:p>
    <w:p>
      <w:pPr>
        <w:pStyle w:val="Heading2"/>
      </w:pPr>
      <w:r>
        <w:t>Página 25</w:t>
      </w:r>
    </w:p>
    <w:p>
      <w:r>
        <w:t>Não Precisar Beber ou Comer 2 pontos: seu Personagem não precisa beber nenhum tipo de líquido, nem sofre efeitos de desidratação. Esta característica só pode ser escolhida se o seu personagem possuir um background sobrenatural ou estiver vinculado a algum tipo de maldição.</w:t>
      </w:r>
    </w:p>
    <w:p>
      <w:r>
        <w:t>3 pontos: seu personagem não precisa beber nem comer absolutamente nada. É imprescindível que haja uma explicação muito boa para isso em seu background.</w:t>
      </w:r>
    </w:p>
    <w:p>
      <w:r>
        <w:t>Noção Exata do Tempo 1 ponto: seu relógio biológico é extremamente regular, sendo este sincronizado com a passagem de tempo dos relógios. O personagem é capaz de adivinhar o horário sem nem ao menos precisar consultar um relógio, ver a posição do sol ou valer-se de qualquer outro metódo para isso. Permite calcular com exatidão quase precisa o tempo que se passou desde o momento que ele ficou inconsciente, saber há quanto tempo está viajando e até memorizar o timer de uma bomba (podendo recordar o tempo restante para ela explodir).</w:t>
      </w:r>
    </w:p>
    <w:p>
      <w:r>
        <w:t>Olhar da Verdade 2 pontos: você sabe dizer se alguém está dizendo a verdade, apenas olhando em seus olhos. Para tal faça um Teste de WILL contra WILL do alvo. Não funciona contra anjos, demônios ou qualquer outra criatura sobrenatural.</w:t>
      </w:r>
    </w:p>
    <w:p>
      <w:r>
        <w:t>Pacto 1 ponto: pactos com entidades muito poderosas podem ser uma ótima fonte de poder, se você estiver disposto a pagar o preço. Demônios de Infernun precisam sempre de energia mística para manterem-se vivos na Terra.</w:t>
      </w:r>
    </w:p>
    <w:p>
      <w:r>
        <w:t>Alguns magos oferecem parte de sua energia (Pontos de Atributos, Pontos de Magia, Pontos de Perícia ou sua própria alma) em troca de riquezas, poder, a cura de uma doença ou a morte de um inimigo. Os benefícios podem incluir Rituais únicos, uma arma mágica, um exorcismo de um outro Personagem, habilidades especiais, Pontos de Focus, Conhecimento ou apenas mais poder dentro da Sociedade Secreta. Note que pactos são muito perigosos de serem feitos, pois quando se está desesperado, aceita-se o que for oferecido e paga-se o estipulado.</w:t>
      </w:r>
    </w:p>
    <w:p>
      <w:r>
        <w:t>Patrono 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r>
        <w:t>Poderes Mágicos 1 ponto: Começou a estudar as artes arcanas a muito pouco tempo. Possui 2 pontos de Focus e 1 ponto de Magia.</w:t>
      </w:r>
    </w:p>
    <w:p>
      <w:r>
        <w:t>2 pontos: Possui alguns conhecimentos de efeitos de Magia. Possui 3 pontos de Focus para dividir entre os caminhos que desejar. Começa o jogo com 2 pontos de Magia.</w:t>
      </w:r>
    </w:p>
    <w:p>
      <w:r>
        <w:t>3 pontos: Mago. Já praticava as artes arcanas há algum tempo. Começa o jogo com 5 pontos de Focus e 3 pontos de Magia.</w:t>
      </w:r>
    </w:p>
    <w:p>
      <w:r>
        <w:t>4 pontos: Mago desenvolvido. Possui 7 pontos de Focus para dividir entre os caminhos, e pelo menos um inimigo mortal a mais do que já possuiria (fica a cargo do Mestre). Possuir 5 pontos de Magia.</w:t>
      </w:r>
    </w:p>
    <w:p>
      <w:r>
        <w:t>5 pontos: São personagens mais velhos, com muito poder acumulado e bastante conhecimento de magia.</w:t>
      </w:r>
    </w:p>
    <w:p>
      <w:r>
        <w:t>Possui pelo me-nos DOIS inimigos mortais a mais dos que já possuiria (a cargo do Mestre – e pode pegar pesado !).</w:t>
      </w:r>
    </w:p>
    <w:p>
      <w:r>
        <w:t>O personagem dispõe de 9 pontos de Focus e 7 pontos de Magia.</w:t>
      </w:r>
    </w:p>
    <w:p>
      <w:r>
        <w:t>Poderes Psiônicos Você foi agraciado com um grande poder, que instiga os sábios e estudiosos. Através da mente, o personagem é capaz de realizar diferentes proezas, como Telecinésia, Mediunidade, Psicoportação, Projeção de Co nciência, Sensitividade e Força Vital.</w:t>
      </w:r>
    </w:p>
    <w:p>
      <w:r>
        <w:t>Permitir que um Personagem possuam Poderes Psíquicos e outros tipos de habilidades místicas (como Poderes Mágicos, por exemplo) fica totalmente a cargo do Mestre.</w:t>
      </w:r>
    </w:p>
    <w:p>
      <w:r>
        <w:t>1 ponto: 1 Ponto de Psi e Focus 2 2 pontos: 2 Pontos de Psi e Focus 3.</w:t>
      </w:r>
    </w:p>
    <w:p>
      <w:r>
        <w:t>3 pontos: 3 Pontos de Psi e Focus 5.</w:t>
      </w:r>
    </w:p>
    <w:p>
      <w:r>
        <w:t>4 pontos: 5 Pontos de Psi e Focus 7.</w:t>
      </w:r>
    </w:p>
    <w:p>
      <w:r>
        <w:br w:type="page"/>
      </w:r>
    </w:p>
    <w:p>
      <w:pPr>
        <w:pStyle w:val="Heading2"/>
      </w:pPr>
      <w:r>
        <w:t>Página 26</w:t>
      </w:r>
    </w:p>
    <w:p>
      <w:r>
        <w:t>5 pontos: 7 Pontos de Psi e Focus 9.</w:t>
      </w:r>
    </w:p>
    <w:p>
      <w:r>
        <w:t>Pontos de Fé Em termos de jogo, a Fé representa os pequenos milagres que um personagem dedicado pode alcançar, através da devoção a uma entidade (qualquer tipo de divindade que possa conceder estes pequenos milagres a seus adoradores, como o Deus Católico, Osíris, Odin, Allah, Shiva, Hecate, etc). A compra de Pontos de Fé deve ser autorizada pelo Mestre. Alguns destas pequenas façanhas incluem Afastar Mortos-Vivos, Aumentar Atributos Físicos, Cura, Criação de Água Benta e Controlar Mortos-Vivos..</w:t>
      </w:r>
    </w:p>
    <w:p>
      <w:r>
        <w:t>1 ponto: Seguidor. 1 ponto de Fé + 1 a cada 2 níveis.</w:t>
      </w:r>
    </w:p>
    <w:p>
      <w:r>
        <w:t>2 pontos: Fiel. 2 pontos de Fé + 1 a cada 2 níveis.</w:t>
      </w:r>
    </w:p>
    <w:p>
      <w:r>
        <w:t>3 pontos: Entusiasta. 3 pontos de Fé + 1 por nível.</w:t>
      </w:r>
    </w:p>
    <w:p>
      <w:r>
        <w:t>4 pontos: Fanático. 5 pontos de Fé + 1 por nível.</w:t>
      </w:r>
    </w:p>
    <w:p>
      <w:r>
        <w:t>5 pontos: Radical. 7 pontos de Fé + 1 por nível.</w:t>
      </w:r>
    </w:p>
    <w:p>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w:t>
      </w:r>
    </w:p>
    <w:p>
      <w:r>
        <w:t>Cabe ao Mestre aprovar o uso de Pontos Heróicos em uma campanha. Assim, se ele permitir o uso de Pontos Heróicos, tanto personagens quanto NPCs poderão possuí-los.</w:t>
      </w:r>
    </w:p>
    <w:p>
      <w:r>
        <w:t>1 ponto: Corajoso. 1 Ponto Heróico por nível.</w:t>
      </w:r>
    </w:p>
    <w:p>
      <w:r>
        <w:t>2 pontos: Valoroso. 2 Pontos Heróicos por nível.</w:t>
      </w:r>
    </w:p>
    <w:p>
      <w:r>
        <w:t>3 pontos: Intrépido. 3 Pontos Heróicos por nível.</w:t>
      </w:r>
    </w:p>
    <w:p>
      <w:r>
        <w:t>4 pontos: Herói. 4 Pontos Heróicos por nível.</w:t>
      </w:r>
    </w:p>
    <w:p>
      <w:r>
        <w:t>Presença Invisível 2 pontos: você tem a habilidade de não ser notado, as pessoas só percebem sua presença quando você se anuncia. O personagem não está realmente invisível, mas parece tão insignificante que as pessoas não prestam atenção nele, a menos que venha a se expor abertamente.</w:t>
      </w:r>
    </w:p>
    <w:p>
      <w:r>
        <w:t>Recursos e Dinheiro É quanto de dinheiro, jóias e posses seu Personagem conseguiu reunir ao longo de seus anos de vida. Inclui propriedades e outras fontes de renda que levam tempo até serem convertidas em dinheiro. Os valores a seguir são fornecidos em dólares (relativos à época atual) e em florins (para uso em campanhas medievais), devendo ser ajustados relativamente de acordo com a época e local da Campanha. O Personagem possui ao todo cerca de 50 vezes o valor de sua renda.</w:t>
      </w:r>
    </w:p>
    <w:p>
      <w:r>
        <w:t>1 ponto: renda de até US$ 2.000 (ou 100 florins) mensais.</w:t>
      </w:r>
    </w:p>
    <w:p>
      <w:r>
        <w:t>2 pontos: renda de até US$ 4.000 (ou 200 florins) mensais.</w:t>
      </w:r>
    </w:p>
    <w:p>
      <w:r>
        <w:t>3 pontos: renda de até US$ 8.000 (ou 400 florins) mensais.</w:t>
      </w:r>
    </w:p>
    <w:p>
      <w:r>
        <w:t>4 pontos: renda de até US$ 16.000 (ou 800 florins) mensais.</w:t>
      </w:r>
    </w:p>
    <w:p>
      <w:r>
        <w:t>5 pontos: renda de até US$ 32.000 (ou 1.600 florins) mensais.</w:t>
      </w:r>
    </w:p>
    <w:p>
      <w:r>
        <w:t>Reputação Existe um diferença fundamental entre Fama e Reputação: 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w:t>
      </w:r>
    </w:p>
    <w:p>
      <w:r>
        <w:t>2 Pontos: Seu nome já foi famoso. Você teve seu auge. Hoje, porém, já são poucos que o conhecem. A cada pessoa que encontrar, você tem uma chance de 20% dela conhecê-lo.</w:t>
      </w:r>
    </w:p>
    <w:p>
      <w:r>
        <w:t>3 pontos: Seu nome foi sinônimo de terror ou revolução. Sua participação junto à humanidade pode estar (ou vir a ser) citada em livros de história. A cada pessoa que encontrar, você tem uma chance de 50% dela conhecêlo.</w:t>
      </w:r>
    </w:p>
    <w:p>
      <w:r>
        <w:t>4 pontos: Seu nome é um ícone central da sociedade. Seus atos foram responsáveis, em algum aspecto, pelo estado atual da sociedade mundana em grande parte do mundo. O personagem conquistou uma fama internacional devido à sua participação decisiva junto à história (um cientista que descobriu a cura para uma doença, um filósofo que formulou uma teoria, um profeta cujos predizeres estavam corretos, um grande rockstar, etc) e até os seres sobrenaturais podem reconhecer seu nome. Biografias são escritas sobre você, convites para entrevistas e</w:t>
      </w:r>
    </w:p>
    <w:p>
      <w:r>
        <w:br w:type="page"/>
      </w:r>
    </w:p>
    <w:p>
      <w:pPr>
        <w:pStyle w:val="Heading2"/>
      </w:pPr>
      <w:r>
        <w:t>Página 27</w:t>
      </w:r>
    </w:p>
    <w:p>
      <w:r>
        <w:t>festas chegam às toneladas e seu nome é usada sempre precedido dos adjetivos “Mestre” e “Grande”. A cada pessoa que encontrar, você tem uma chance de 90% dela conhecê-lo.</w:t>
      </w:r>
    </w:p>
    <w:p>
      <w:r>
        <w:t>Resistência à Dor 3 pontos: o personagem possui alta resistência à dor, não importa quanto dano físico sofra, ele não sentirá os ferimentos com a mesma intensidade que as demais pessoas sentem, e nem receber penalidades correspondentes por isso. Considere que o personagem mantêm-se consciente mesmo quando seus PVs atingirem o valor 0, e só irá desmaiar (morrer) quando chegarem a – 5 (à exceção de golpe localizados na cabeça, desferidos para atordoá-lo).</w:t>
      </w:r>
    </w:p>
    <w:p>
      <w:r>
        <w:t>Resistência à Magia O personagem possui uma aura de proteção contra magias 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w:t>
      </w:r>
    </w:p>
    <w:p>
      <w:r>
        <w:t>1 ponto: 1D de resistência.</w:t>
      </w:r>
    </w:p>
    <w:p>
      <w:r>
        <w:t>2 pontos: 2D de resistência.</w:t>
      </w:r>
    </w:p>
    <w:p>
      <w:r>
        <w:t>3 pontos: 3D de resistência.</w:t>
      </w:r>
    </w:p>
    <w:p>
      <w:r>
        <w:t>4 pontos: 4D de resistência.</w:t>
      </w:r>
    </w:p>
    <w:p>
      <w:r>
        <w:t>5 pontos: 5D de resistência.</w:t>
      </w:r>
    </w:p>
    <w:p>
      <w:r>
        <w:t>Sábio 1 ponto: existe uma Perícia (exceto Perícias de combate) na qual seu Personagem conhece absolutamente tudo o que existe a respeito. Considere que ele tenha 90% nessa Perícia, além de experiência, contatos e conhecimentos relacionados a essa área. Cada Personagem pode escolher este Aprimoramento somente UMA vez e no máximo dois Personagens de cada grupo podem escolhê-lo.</w:t>
      </w:r>
    </w:p>
    <w:p>
      <w:r>
        <w:t>Durante o Jogo, o Mestre pode ajudar o Personagem em questões relacionadas a Perícia escolhida, com idéias, sugestões e o melhor procedimento a ser tomado.</w:t>
      </w:r>
    </w:p>
    <w:p>
      <w:r>
        <w:t>Saúde de Ferro 1 ponto: seu Personagem recupera 3 Pontos de Vida a cada dois dias, ao invés dos dois normais. Pontos Heróicos são recuperados normalmente (um por dia). Além disso, ele normal-mente nunca fica doente ou incapacitado e tem uma resistência natural a doenças comuns.</w:t>
      </w:r>
    </w:p>
    <w:p>
      <w:r>
        <w:t>Sedutor 1 ponto: seu Personagem recebe +25% em qualquer Teste envolvendo sedução. Além disso, ele exerce uma sedução natural em qualquer membro do sexo oposto (e em algumas pessoas do mesmo sexo também!).</w:t>
      </w:r>
    </w:p>
    <w:p>
      <w:r>
        <w:t>Sensitivo Seu Personagem possui grande intuição, uma sensibilidade extrema que lhe permite saber sobre coisas mesmo sem ter acesso a informações sobre elas.</w:t>
      </w:r>
    </w:p>
    <w:p>
      <w:r>
        <w:t>1 ponto: o Personagem sonha com coisas sobrenaturais, que podem vir a ocorrer. Escreve livros, modela esculturas e pinta quadros a respeito. Esses quadros devem ser usados pelo Mestre como ajuda na preparação de Campanhas e Aventuras.</w:t>
      </w:r>
    </w:p>
    <w:p>
      <w:r>
        <w:t>2 pontos: o Personagem possui uma espécie de sexto sentido, uma percepção extra-sensorial que beira a paranormalidade.</w:t>
      </w:r>
    </w:p>
    <w:p>
      <w:r>
        <w:t>Em alguns casos, com a permissão do Mestre, o Jogador pode tentar um Teste de Percepção para notar coisas que estão além dos sentidos normais: uma presença sobrenatural, um risco para sua vida ou a localização de um objeto perdido.</w:t>
      </w:r>
    </w:p>
    <w:p>
      <w:r>
        <w:t>Senso de Direção 1 ponto: seu Personagem sabe se orientar, mesmo sem bases visuais Š ele não precisa de bússola, do Sol, estrelas ou outros pontos de referência para saber onde ficam os pontos cardeais. Sempre será capaz de lembrar-se de um caminho que tenha percorrido.</w:t>
      </w:r>
    </w:p>
    <w:p>
      <w:r>
        <w:t>2 pontos: O mesmo que a habilidade acima, mas funciona em importa em que plano de existência o Personagem esteja, mesmo em Arcádia ou Spiritum.</w:t>
      </w:r>
    </w:p>
    <w:p>
      <w:r>
        <w:br w:type="page"/>
      </w:r>
    </w:p>
    <w:p>
      <w:pPr>
        <w:pStyle w:val="Heading2"/>
      </w:pPr>
      <w:r>
        <w:t>Página 28</w:t>
      </w:r>
    </w:p>
    <w:p>
      <w:r>
        <w:t>Senso Numérico 1 ponto: o Personagem é capaz de contar imediatamente grande quantidade de objetos, com muita precisão.</w:t>
      </w:r>
    </w:p>
    <w:p>
      <w:r>
        <w:t>Pode contar cabeças de gado, quantos palitos de fósforo caíram de uma caixa, cartas de baralho e coisas assim.</w:t>
      </w:r>
    </w:p>
    <w:p>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r>
        <w:t>Sociedade Secreta Obrigatório se o seu Personagem deseja pertencer ao Arkanun Arcanorum, Escola de Magia ou Ordem de Cavaleiros. Por suas habilidades, você foi escolhido e recrutado por uma Ordem Mística, onde você será treinado e aprenderá a refinar suas aptidões. Sendo membro de uma Sociedade Secreta, você receberá regalias e inimigos.</w:t>
      </w:r>
    </w:p>
    <w:p>
      <w:r>
        <w:t>Existem varias ordens, tanto de magos quanto de cavaleiros, para saber quais os benefícios e malefícios de cada uma consulte o Mestre.</w:t>
      </w:r>
    </w:p>
    <w:p>
      <w:r>
        <w:t>1 ponto: seu Personagem pertence à Sociedade , mas como um membro dos círculos externos, ou aprendizes.</w:t>
      </w:r>
    </w:p>
    <w:p>
      <w:r>
        <w:t>2 pontos: seu Personagem já possui uma influência maior dentro da Sociedade e, assim, pertence aos círculos mais inter-nos dela (possuindo talvez até algum título mais importante).</w:t>
      </w:r>
    </w:p>
    <w:p>
      <w:r>
        <w:t>Sono Leve 1 ponto: seu Personagem possui sono leve e pode acordar com qualquer barulho, movimento brusco ou agitação próximo do local onde ele está dormindo. Muito bom para os que não querem ser pegos de surpresa durante o descanso.</w:t>
      </w:r>
    </w:p>
    <w:p>
      <w:r>
        <w:t>2 pontos: sono reparador, você consegue dormir bem em qualquer lugar, isso permite que você durma menos para reaver as forças, lhe bastando quatro horas ao invés de oito.</w:t>
      </w:r>
    </w:p>
    <w:p>
      <w:r>
        <w:t>Sortudo 2 pontos: este Personagem é portador de uma sorte incrível. Uma vez por sessão de jogo, o Jogador pode Rolar novamente um dado caso tenha falhado em um Teste (qualquer tipo de rolagem de dados). Ele deve anunciar essa decisão ANTES de rolar os dados (ou seja, se conseguir logo na primeira tentativa, assim mesmo terá gastado a “sorte” da sessão).</w:t>
      </w:r>
    </w:p>
    <w:p>
      <w:r>
        <w:t>3 pontos: você tem o direito de declarar que um rolamento teve acerto critico, uma vez por seção de jogo. Essa decisão deve ser tomada antes de rolar os dados.</w:t>
      </w:r>
    </w:p>
    <w:p>
      <w:r>
        <w:t>Talento Matemático 1 ponto: o personagem tem estrema facilidade em lidar com números, conseguindo fazer cálculos complexos instantaneamente. Pode medir distâncias, contar o número de pessoas em uma multidão, dizer o valor exato de uma maleta cheia de notas de 100, e fazer muitos outros cálculos, que exigiriam um longo processo matemático, com um raciocínio rápido e preciso.</w:t>
      </w:r>
    </w:p>
    <w:p>
      <w:r>
        <w:t>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r>
        <w:t>Temperamento Calmo 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r>
        <w:t>Tutor Todo o Personagem Mago teve, em algum momento de sua aprendizado, um Tutor que lhe ensinou sobre a Magia. Se você desejar que este Tutor ainda esteja com o seu personagem por alguma razão, então gaste seu pontos</w:t>
      </w:r>
    </w:p>
    <w:p>
      <w:r>
        <w:br w:type="page"/>
      </w:r>
    </w:p>
    <w:p>
      <w:pPr>
        <w:pStyle w:val="Heading2"/>
      </w:pPr>
      <w:r>
        <w:t>Página 29</w:t>
      </w:r>
    </w:p>
    <w:p>
      <w:r>
        <w:t>neste Aprimoramento. O Mestre deve criar toda a história e características do seu mentor, definindo à seu próprio gosto a personalidade, fraquezas, objetivos e problemas que ele enfrenta.</w:t>
      </w:r>
    </w:p>
    <w:p>
      <w:r>
        <w:t>1 ponto: seu Tutor é um humano que ainda vive e pode, ou não, morar com o Personagem.</w:t>
      </w:r>
    </w:p>
    <w:p>
      <w:r>
        <w:t>2 pontos: seu Tutor é uma criatura sobrenatural (um Anjo de Paradísia, um Demônio de Arkanun, um Vampiro ou mesmo o espírito de um mago morto).</w:t>
      </w:r>
    </w:p>
    <w:p>
      <w:r>
        <w:t>3 pontos: seu Tutor é uma criatura de Infernun (demônios muito poderosos, porém os menos confiáveis como mentores).</w:t>
      </w:r>
    </w:p>
    <w:p>
      <w:r>
        <w:t>4 pontos: seu Tutor é um Anjo mais poderoso, ou até um Arcanjo (podem acompanhar, de longe, o seu progresso e até, em raras ocasiões, descer dos céus para auxiliá-lo).</w:t>
      </w:r>
    </w:p>
    <w:p>
      <w:r>
        <w:t>Vida Eterna Você possui um meio de prolongar sua existência no mundo, e você já se vale desse meio de enganar a morte há algum tempo. O método deve ser descrito, em detalhes, pois normal-mente é consistido por uma série de exigências, tais como o sacrifício de algumas vítimas, banhar-se em sangue a cada ciclo lunar, alimentar-se somente de ervas especiais, etc.</w:t>
      </w:r>
    </w:p>
    <w:p>
      <w:r>
        <w:t>3 pontos: o personagem já viveu cerca de 100 a 150 anos, e recebe um bônus de +100 pontos de Perícias.</w:t>
      </w:r>
    </w:p>
    <w:p>
      <w:r>
        <w:t>4 pontos: o personagem já viveu cerca de 200 a 250 anos, e recebe um bônus de +150 pontos de Perícias.</w:t>
      </w:r>
    </w:p>
    <w:p>
      <w:r>
        <w:t>5 pontos: o personagem já viveu cerca de 300 a 400 anos, e recebe um bônus de +200 pontos de Perícias. Um personagem com esta idade possui, pelo menos, um inimigo muito poderoso, que deve ser cuidadosamente criado pelo Mestre.</w:t>
      </w:r>
    </w:p>
    <w:p>
      <w:r>
        <w:t>Visão Noturna 2 pontos: tanto à noite quanto em ambientes fechados, o personagem pode ver normalmente sem sofrer qualquer penalidade devido ao escuro do ambiente. No entanto, deve haver algum tipo de iluminação, como uma tocha ou vela, dentro do campo de visão do personagem. Sem isso torna-se impossível enxergar na escuridão total.</w:t>
      </w:r>
    </w:p>
    <w:p>
      <w:r>
        <w:t>Vontade de Ferro 2 pontos: o Personagem tem uma inabalável perseverança e força de vontade. Por mais difícil que a situação se apresente, ele sempre tentará encontrar força para seguir adiante. Acrescente um bônus de +25% em qualquer Teste envolvendo Resistência mental (WILL).</w:t>
      </w:r>
    </w:p>
    <w:p>
      <w:r>
        <w:t>Voz de Comando 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w:t>
      </w:r>
    </w:p>
    <w:p>
      <w:r>
        <w:t>Um personagem com Voz de Comando faz um Teste de Liderança (sem precisar disputar contra a WILL dos demais) e o Mestre define se este será Fácil, Normal ou Difícil (levanto em conta o grau de insatisfação dos subordinados em cumprir aquela ordem). Se obtiver um sucesso, TODOS vão seguir o mandato (mesmo sabendo que provavelmente morrerão ao faze-lo). Se falhar, certamente haverá revoltas e desacato das ordens (o que pode levar à muitos perigos contra a vida do personagem).</w:t>
      </w:r>
    </w:p>
    <w:p>
      <w:r>
        <w:t>Aprimoramentos Negativos</w:t>
      </w:r>
    </w:p>
    <w:p>
      <w:r>
        <w:t>Alergia -1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r>
        <w:t>Alergia Grave -2 pontos: idêntico ao anterior, porém os efeitos são bem mais graves. Uma rápida exposição, pode gerar irritação nos olhos, e quanto mais tempo durar, maiores serão os males, tais como: irritação na pele, vômitos, parada respiratória, sendo que uma exposição prolongada pode levar à morte.</w:t>
      </w:r>
    </w:p>
    <w:p>
      <w:r>
        <w:t>Alcoólatra</w:t>
      </w:r>
    </w:p>
    <w:p>
      <w:r>
        <w:br w:type="page"/>
      </w:r>
    </w:p>
    <w:p>
      <w:pPr>
        <w:pStyle w:val="Heading2"/>
      </w:pPr>
      <w:r>
        <w:t>Página 30</w:t>
      </w:r>
    </w:p>
    <w:p>
      <w:r>
        <w:t>-1 ponto: o personagem é viciado em álcool, ou uma bebida especifica. Sempre que ele estiver próximo da bebida, o Mestre deve exigir um Teste de WILL caso ele queira evitá-la. Para um personagem bêbado, TODOS os Testes são Difíceis.</w:t>
      </w:r>
    </w:p>
    <w:p>
      <w:r>
        <w:t>Alma Vendida -2 pontos: em algum momento da vida miserável do seu personagem, ele teve a chance de mudá-la. O preço? Sua alma. Durante algum tempo o Personagem teve uma vida boa e usufruiu dos benefícios do acordo diabólico. Mas isso é passado, sua vida voltou a ser miserável e está ainda pior, pois agora chegou a hora dele cumpri sua parte no acordo. Aquele que comprou a alma do Personagem (um mago poderoso, um demônio ou uma criatura mística), está cobrando o pagamento. Resta ao Personagem correr para impedir que sua alma seja levada.</w:t>
      </w:r>
    </w:p>
    <w:p>
      <w:r>
        <w:t>Alucinado -2 pontos: o personagem sofre constantes alucinações, tendo um visão distorcida da realidade. 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r>
        <w:t>Amnésia -1 ponto: o Personagem esquece facilmente as coisas, des-de fatos recentes até sua própria identidade. Para se recordar de fatos passados, faça um Teste de INT (Fácil para fatos dos últimos dias, Normal para ocorrências das últimas semanas, e Difícil sobre meses ou anos atrás).</w:t>
      </w:r>
    </w:p>
    <w:p>
      <w:r>
        <w:t>Andrógino -1 ponto: o Personagem tem a aparência física trocada, seu corpo tem os traços do sexo oposto, o que faz com que ele seja facilmente confundido com uma mulher (se o personagem for um homem) ou com um homem (se for uma mulher). Terá um corpo truculento, se for mulher, e um corpo frágil se for homem.</w:t>
      </w:r>
    </w:p>
    <w:p>
      <w:r>
        <w:t>Aparência Trocada -1 ponto: o Personagem é incrivelmente idêntico a uma outra pessoa. Ambos são fisicamente iguais, mas possuem personalidades e comportamento muito diferentes. Mesmo para os amigos mais próximos, é quase impossível distinguir quem é quem apenas baseando-se na aparência. Isso pode trazer muitos problemas para o Personagem, pois geralmente o seu “gêmeo” costuma meter-se em encrencas e você acaba sendo considerado o culpado.</w:t>
      </w:r>
    </w:p>
    <w:p>
      <w:r>
        <w:t>Arma ou Amuleto Maldito Assim como possuir uma arma ou objeto mágico é algo incomum, possuir um item maldito é algo ainda mais raro. Os Magos evitam o contato com estes objetos, pois muitos acreditam que eles possam causar distúrbios em seus poderes místicos. Ao escolher este Aprimoramento, o Jogador deve definir o que especificamente deseja:</w:t>
      </w:r>
    </w:p>
    <w:p>
      <w:r>
        <w:t>-1 ponto: o Personagem pode possuir uma arma maldita pequena ou média (adaga ou espada curta), que provoca uma penalidade de – 1 (–1 para dano e –10% para dividir entre ataque e defesa), ou um objeto que gere pequenos infortúnios (como alterar descontroladamente a cor dos olhos ou atrair a presença de demônios menores).</w:t>
      </w:r>
    </w:p>
    <w:p>
      <w:r>
        <w:t>-2 pontos: o Personagem pode possuir uma arma maldita maior (um machado ou uma espada longa), que apresenta uma penalidade de até –3 (–3 para dano e –30% para dividir entre ataque e defesa, conforme a arma).</w:t>
      </w:r>
    </w:p>
    <w:p>
      <w:r>
        <w:t>Pode ser um amuleto de azar ou um amuleto que maximiza o dano provocado por um elemento. O objeto não pode se afastar do Personagem, pois seus malefícios ao Personagem aumentam ao afastar-se, mais que quando próximo dele.</w:t>
      </w:r>
    </w:p>
    <w:p>
      <w:r>
        <w:t>Assassino Serial</w:t>
      </w:r>
    </w:p>
    <w:p>
      <w:r>
        <w:t>Por algum motivo que só seu Personagem conhece, ele mata pessoas. Pode fazer isso de forma cuidadosa e</w:t>
      </w:r>
    </w:p>
    <w:p>
      <w:r>
        <w:t>fria, ou em grandes ataques de sanguinolência.</w:t>
      </w:r>
    </w:p>
    <w:p>
      <w:r>
        <w:t>-2 pontos: já matou algumas pessoas, e tem algum tipo de marca registrada, ligada ao tipo de vitima (apenas</w:t>
      </w:r>
    </w:p>
    <w:p>
      <w:r>
        <w:t>crianças, ruivas, estrangeiros, pessoas religiosas), ou método de execução. Isso o colocou o personagem na lista de</w:t>
      </w:r>
    </w:p>
    <w:p>
      <w:r>
        <w:t>caça das autoridades, e dos caçadores de recompensas.</w:t>
      </w:r>
    </w:p>
    <w:p>
      <w:r>
        <w:t>-3 pontos: igual ao anterior, mas ele já fez varias vitimas, e tomou gosto pelo sangue. Tanto que quando está</w:t>
      </w:r>
    </w:p>
    <w:p>
      <w:r>
        <w:t>próximo a uma possível vitima, deve fazer um Teste de WILL para resistir à oportunidade.</w:t>
      </w:r>
    </w:p>
    <w:p>
      <w:r>
        <w:br w:type="page"/>
      </w:r>
    </w:p>
    <w:p>
      <w:pPr>
        <w:pStyle w:val="Heading2"/>
      </w:pPr>
      <w:r>
        <w:t>Página 31</w:t>
      </w:r>
    </w:p>
    <w:p>
      <w:r>
        <w:t>Assombrado -1 ponto: por algum motivo desconhecido, as pessoas que o personagem conheceu e matou, retornam como espíritos para assombrá-lo. Podem ficar rondando-o e, em alguns casos, conversar com ele. Alguns espíritos apresentam formas assustadoras, decompondo-se lentamente, noite após noite, na presença do Personagem. Muitos fazem perguntas como: ‘’Porque você me matou?’’ ou ‘’Porque me deixou que eu morresse?’’.</w:t>
      </w:r>
    </w:p>
    <w:p>
      <w:r>
        <w:t>Azarado -1 ponto: em dado momento durante a seção de jogo, o Mestre declara que seu personagem teve uma falha critica em um Teste. De preferência , isso vai ocorrer na pior situação possível (arma quebrar diante do inimigo, esquecer os materiais para o ritual, saltar sobre o penhasco, etc).</w:t>
      </w:r>
    </w:p>
    <w:p>
      <w:r>
        <w:t>Canibal -3 pontos: por alguma razão, o Personagem aprecia a carne da própria raça. Ele já matou várias vezes para satisfazer seu paladar, o que faz com que ele tenha que ocultar seus crimes das autoridades. O antropófago em questão deve fazer uma Teste de WILL para resistir à oportunidade de matar para fazer um lanchinho.</w:t>
      </w:r>
    </w:p>
    <w:p>
      <w:r>
        <w:t>Casto -1 ponto: o Personagem fez um voto de castidade, negando a si mesmo os prazeres carnais. Quebrar este voto vai trazer problemas para o Personagem de proporções psicológicas (remorso, autopunição, tendência suicida) ou sociais (ser expulso de uma seita, por exemplo). As razões para isso devem ser explicadas no background do personagem.</w:t>
      </w:r>
    </w:p>
    <w:p>
      <w:r>
        <w:t>Cético -1 ponto: o personagem simplesmente não acredita em nada sobrenatural. Ninguém conseguirá convecê-lo de que aquele cara com asas de morcego e grandes chifres era um demônio, ou que aquele objeto voando era realmente um disco voador. Para tudo ele procura explicações “científicas” e sensatas.</w:t>
      </w:r>
    </w:p>
    <w:p>
      <w:r>
        <w:t>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r>
        <w:t>Código de Honra -1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w:t>
      </w:r>
    </w:p>
    <w:p>
      <w:r>
        <w:t>Compulsão -1 ponto: o personagem sente uma necessidade incontrolável de fazer uma certa tarefa. Se trata de algum tique nervoso, que o personagem repete compulsivamente sem que ele próprio perceba (limpar a arma, lavar as mãos, piscar o olho, pronunciar ao final de cada frase a palavra “né”, chamar a todos por tio/tia, etc).</w:t>
      </w:r>
    </w:p>
    <w:p>
      <w:r>
        <w:t>Complexo de Culpa -1 ponto: você se sente terrivelmente culpado por alguma coisa que fez no passado e julga-se responsável por todas as conseqüências disto. Às vezes, o motivo do acontecimento realmente foi culpa sua, em outros casos não, mas igualmente o Personagem se atribui como um responsável direto. Em todas as situações que lembrem o motivo que ocasionou seu complexo, deve fazer um Teste de WILL. Em caso de falha, o persona-gem ficará extremamente deprimido e todos os seus Testes se tonam Difíceis.</w:t>
      </w:r>
    </w:p>
    <w:p>
      <w:r>
        <w:t>Complexo de Inferioridade -1 ponto: o Personagem se sente inferior aos outros, não importa o quão forte ou hábil ele seja, até mesmo a pessoa mais fraca parece ser superior a ele. Isso o impede de se confrontar com qualquer um, ele já sabe que não</w:t>
      </w:r>
    </w:p>
    <w:p>
      <w:r>
        <w:br w:type="page"/>
      </w:r>
    </w:p>
    <w:p>
      <w:pPr>
        <w:pStyle w:val="Heading2"/>
      </w:pPr>
      <w:r>
        <w:t>Página 32</w:t>
      </w:r>
    </w:p>
    <w:p>
      <w:r>
        <w:t>pode vencer ninguém mesmo. Para entrar em um desafio ou realizar qualquer tipo de ação heróica, é preciso ser bem sucedido em um Teste Difícil de WILL. Mesmo que ele vença, o personagem ainda se julgará inferior, atribuindo a derrota do adversário à sorte.</w:t>
      </w:r>
    </w:p>
    <w:p>
      <w:r>
        <w:t>Coração Mole -1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r>
        <w:t>Covarde -1 ponto: seu personagem tem um senso de sobrevivência muito aguçado, muito além da compreensão de seus companheiros. Isso o leva a tomar atitudes extremas para se manter vivo, tais como fugir ou se esconder ao menor sinal de perigo. Portanto, o Personagem nunca irá envolver-se me situações que ofereçam um grande risco.</w:t>
      </w:r>
    </w:p>
    <w:p>
      <w:r>
        <w:t>Mesmo que queira, só será capaz de deixar sua segurança de lado se for bem sucedido em um Teste de WILL.</w:t>
      </w:r>
    </w:p>
    <w:p>
      <w:r>
        <w:t>Crédulo -1 ponto: o personagem é uma pessoa extremamente crédula e ingênua, inocente ao ponto de acreditar em qualquer coisa que digam a ele. Para ele, todas as pessoas são boas e confiáveis, e só querem o seu bem. Isso faz com que seja facilmente enganado, traído e iludido. Quando alguém quiser contar uma mentira para o Personagem crédulo, nem precisa fazer Teste de Lábia.</w:t>
      </w:r>
    </w:p>
    <w:p>
      <w:r>
        <w:t>Curioso -1 ponto: sua curiosidade é muito maior que o seu juízo, e toda vez que algo lhe chamar a atenção, o Personagem ficará compelido a investigá-lo o mais depressa possível. Deve realizar um Teste de WILL para não abandonar tudo o que estiver fazendo e seguir essa pista misteriosa.</w:t>
      </w:r>
    </w:p>
    <w:p>
      <w:r>
        <w:t>Defeito de Ryoga -1 ponto: o personagem é algum perdido no mundo. Ele não possui o menor senso de direção e distância, sendo que os sentidos de direção (norte, sul, horizontal, vertical) regras métricas e até mesmo o tempo para transpô-las não lhe significam nada. Para ele não há diferença entre norte ou sul, ou entre um metro e um km, além do que, ambos demoram mais de um mês para serem percorridos!</w:t>
      </w:r>
    </w:p>
    <w:p>
      <w:r>
        <w:t>Deficiente Físico</w:t>
      </w:r>
    </w:p>
    <w:p>
      <w:r>
        <w:t>-1 ponto: você possui uma deficiência pequena, como ser cego de um olho, não ter uma mão ou até ser quase</w:t>
      </w:r>
    </w:p>
    <w:p>
      <w:r>
        <w:t>surdo. Todos os Testes Fáceis de Atributos relacionados à sua deficiência são considerados Normais, e os Normais</w:t>
      </w:r>
    </w:p>
    <w:p>
      <w:r>
        <w:t>considerados Difíceis.</w:t>
      </w:r>
    </w:p>
    <w:p>
      <w:r>
        <w:t>-2 pontos: sua deficiência é um pouco mais grave, podendo ser completamente cego, não ter um braço, ser</w:t>
      </w:r>
    </w:p>
    <w:p>
      <w:r>
        <w:t>surdo ou não sentir cheiros. Todos os Testes de Atributos relacionados à sua deficiência são considerados Difíceis.</w:t>
      </w:r>
    </w:p>
    <w:p>
      <w:r>
        <w:t>-3 pontos: sua deficiência é grave e prejudica muito sua vida. Você pode ser um paraplégico, ser surdomudo ou não ter ambos os braços. Você não pode realizar certas proezas relacionadas à sua deficiência, como andar, escutar ou falar.</w:t>
      </w:r>
    </w:p>
    <w:p>
      <w:r>
        <w:t>Dependência -2 pontos: para se manter vivo o personagem precisa se alimentar de algo exótico e que causa um grande asco aos humanos, como carne de recém nascidos, sangue de unicórnio, ou outra coisa proibida. O personagem deve ingerir uma quantidade satisfatória desse alimento desumano todo o dia. Senão o fizer, perderá 1 PV a cada dia, até morrer ou até que volte a se alimentar.</w:t>
      </w:r>
    </w:p>
    <w:p>
      <w:r>
        <w:t>Dificuldade de Fala -1 ponto: o personagem é gago, tem a língua preza, ou qualquer outro problemas de dicção que dificulta o entendimento do que ele fala pelas outras pessoas.</w:t>
      </w:r>
    </w:p>
    <w:p>
      <w:r>
        <w:t>Distração -1 ponto: o personagem não consegue se concentrar em nada, vivendo no mundo das nuvens. Todos os Testes de WILL para se concentrar são Difíceis. Um personagem com Distração não pode comprar o Aprimoramento Concentração.</w:t>
      </w:r>
    </w:p>
    <w:p>
      <w:r>
        <w:br w:type="page"/>
      </w:r>
    </w:p>
    <w:p>
      <w:pPr>
        <w:pStyle w:val="Heading2"/>
      </w:pPr>
      <w:r>
        <w:t>Página 33</w:t>
      </w:r>
    </w:p>
    <w:p>
      <w:r>
        <w:t>Dupla Personalidade -3 pontos: o Personagem possui duas ou mais personalidades diferentes habitando o mesmo corpo. Podem ser pessoas violentas, calmas, covardes, mentirosas, com afinidade ou ódio a alguma coisa. São personalidades totalmente diferentes, com suas próprias lembranças e consciência. A mudança de uma personalidade para outra não é controlada pelo jogador e sim pelo Mestre.</w:t>
      </w:r>
    </w:p>
    <w:p>
      <w:r>
        <w:t>Estigma Social -1 ponto: por algum motivo o personagem é considerado um pária da sociedade. Todos que vivem naquela região o rejeitam e até o temem. O tipo de estigma social varia de várias formas. O persona-gem pode ser considerado um herege, um bárbaro, um leproso ou simplesmente ser evitado por ter hábitos muito estranhos (como só sair à noite, viver trancado em casa, esse tipo de coisa).</w:t>
      </w:r>
    </w:p>
    <w:p>
      <w:r>
        <w:t>Esquizofrênico -2 pontos: o personagem vive em um mundo só seu. Pode ser perseguido por ‘’eles’’, ser o único que sabe a verdade, ter delírios de grandeza, achar que é uma figura histórica reencarnada. Costuma ter idéias absurdas, e acreditar nelas como se fossem verdadeiras (pois para ele são).</w:t>
      </w:r>
    </w:p>
    <w:p>
      <w:r>
        <w:t>Família ou Mentor Desonrado -1 ponto: 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não quero ter de mandá-lo para o calabouço”, “então seu mestre era o velho Angus, não? Desculpe, mas não confio em nada que venha daquele traidor”, “casar minha filha com um McAssen? Jamais!”).</w:t>
      </w:r>
    </w:p>
    <w:p>
      <w:r>
        <w:t>Fanático -2 pontos: sua vida é devotada a algum objetivo específico. O Personagem persegue incessantemente esse objetivo, e to-dos seus 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r>
        <w:t>Fanfarronice -1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r>
        <w:t>Ferro Frio -2 pontos: o ferro frio se opõe às coisas magicas, seu personagem é altamente vulnerável ao toque do ferro frio, é uma espécie de ‘’alergia mágica’’. Basta um toque para que uma vermelhidão intensa apareça em sua pele.</w:t>
      </w:r>
    </w:p>
    <w:p>
      <w:r>
        <w:t>Exposição prolongada causas dores intensas. Desnecessário dizer que usar armas ou armaduras metálicas é um problema.</w:t>
      </w:r>
    </w:p>
    <w:p>
      <w:r>
        <w:t>Fetiche Material</w:t>
      </w:r>
    </w:p>
    <w:p>
      <w:r>
        <w:t>-1 ponto: a personagem precisa de um tipo de chave para poder usar sua magia. Essa chave é um objeto que</w:t>
      </w:r>
    </w:p>
    <w:p>
      <w:r>
        <w:t>ele carrega sempre consigo, uma espécie de receptáculo do seu poder mágico (como um cajado, amuleto, bola de</w:t>
      </w:r>
    </w:p>
    <w:p>
      <w:r>
        <w:t>cristal ou anel). Sem esse objeto, o personagem não consegue realizar nenhum efeito mágico (caso ele seja destruído, será preciso encantar um novo objeto, o que é um processo longo e demorado para o Mago).</w:t>
      </w:r>
    </w:p>
    <w:p>
      <w:r>
        <w:t>-2 pontos: idem ao anterior, porém o fetiche do personagem é um objeto muito grande e difícil de ser deslocado (um altar de mármore maciço, um órgão ou até uma árvore).</w:t>
      </w:r>
    </w:p>
    <w:p>
      <w:r>
        <w:t>Fobia -1 ponto: você teme algo (lugares fechados ou altos, aranhas, espinhos, mortos, cobras, fogo, demônios), e quando se vê próximo ao objeto de seu temor, deve fazer um Teste de WILL. Caso falhe, todos os Testes seguintes</w:t>
      </w:r>
    </w:p>
    <w:p>
      <w:r>
        <w:br w:type="page"/>
      </w:r>
    </w:p>
    <w:p>
      <w:pPr>
        <w:pStyle w:val="Heading2"/>
      </w:pPr>
      <w:r>
        <w:t>Página 34</w:t>
      </w:r>
    </w:p>
    <w:p>
      <w:r>
        <w:t>que forem Fáceis passam a serem Normais, os Normais passam a serem Difícies e os Difícieis serão considerados falhas automáticas. No caso de uma falha critica, você simplesmente entra em desespero e foge imediatamente.</w:t>
      </w:r>
    </w:p>
    <w:p>
      <w:r>
        <w:t>-2 pontos: idêntico ao anterior, mas aqui você sente um pavor indescritível por algo, e caso se depare com a causa deste medo irracional, deverá fazer um Teste de WILL. Em caso de uma falha, o personagem foge em pânico.</w:t>
      </w:r>
    </w:p>
    <w:p>
      <w:r>
        <w:t>Se for uma falha critica, ele fica paralisado e impedido de realizar qualquer ação por 3d6 rodadas.</w:t>
      </w:r>
    </w:p>
    <w:p>
      <w:r>
        <w:t>Fúria -2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 3d6 rodadas.</w:t>
      </w:r>
    </w:p>
    <w:p>
      <w:r>
        <w:t>Galante -1 ponto: seu personagem é um sedutor nato (ou ao menos tenta ser um). Possui um fraco pelo sexo oposto, nunca deixando passar a chance de conquistar um novo “troféu”. Faça um Teste de WILL para resistir à oportunidade de tentar conquistar um(a) amante.</w:t>
      </w:r>
    </w:p>
    <w:p>
      <w:r>
        <w:t>Ganância -1 ponto: a fraqueza dos homens. O personagem possui inveja de tudo que os outros possuem e ele não. Sua cobiça sempre o leva a quer mais e mais. Nenhuma riqueza é suficiente para ele. Para obter tudo o que deseja, o Personagem não mede conseqüências e realizará qualquer ato para satisfazer sua ganância (desde roubar até fazer pactos com demônios).</w:t>
      </w:r>
    </w:p>
    <w:p>
      <w:r>
        <w:t>Gremilins -3 pontos: são pequenos demônios relacionados a aparelhos mecânicos que seguem o personagem. Por onde passam, as máquinas mais simples ou complexas quebram, explodem ou simplesmente não funcionam. Essas criaturinhas parecem detestar você, seguindo-o apenas para atrapalhar sua vida, estragando as máquinas que estão próximas do Personagem (rádios ficam fora do ar, TVs se enchem de chuviscos, carros perdem peças, computadores travam).</w:t>
      </w:r>
    </w:p>
    <w:p>
      <w:r>
        <w:t>Gula -1 ponto: o apetite do personagem é algo fora dos padrões normais, ele come o dobro ou o triplo do que uma pessoa comum. Além disso, o Personagem sempre encontra tempo para um lanchinho nas ocasiões mais inusitadas.</w:t>
      </w:r>
    </w:p>
    <w:p>
      <w:r>
        <w:t>Hábitos Detestáveis -1 ponto: você possui alguns atos involuntários que chocam e enojam as pessoas, tais como: cuspir o tempo todo, coçar as partes intimas, não tomar banho com regularidade, entre outros.</w:t>
      </w:r>
    </w:p>
    <w:p>
      <w:r>
        <w:t>Hipocondria -1 ponto: o personagem acredita fervorosamente que está doente, ou que irá pegar uma doença em breve.</w:t>
      </w:r>
    </w:p>
    <w:p>
      <w:r>
        <w:t>Mesmo estando completamente saudável, ele crê que a morte está espreitando-o, prestes a avançar e lançar alguma de suas pestilências sobre ele. O Mestre deve exigir um teste de WILL toda a vez que algum tipo de contágio de uma doença for perceptível (como andar na chuva, aproximar-se de leprosos, estar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r>
        <w:t>Inimigo -1 ponto cada: o personagem representa perigo para alguém, ou alguém o quer morto por algum motivo.</w:t>
      </w:r>
    </w:p>
    <w:p>
      <w:r>
        <w:t>Seu inimigo sempre será bem mais forte que você, e caso o vença, ele será substituído por outro ainda mais forte. O Mestre deve criar os inimigos e utilizá-los como NPCs durante as aventuras.</w:t>
      </w:r>
    </w:p>
    <w:p>
      <w:r>
        <w:t>Intolerância -1 ponto: existe algo que você não tolera, seja uma situação (ver alguém batendo numa mulher, reprimir-lhe apontando o dedo indicador, garotos pixando as paredes, fumantes), um animal, ou alguma coisa. Quando o Per-</w:t>
      </w:r>
    </w:p>
    <w:p>
      <w:r>
        <w:br w:type="page"/>
      </w:r>
    </w:p>
    <w:p>
      <w:pPr>
        <w:pStyle w:val="Heading2"/>
      </w:pPr>
      <w:r>
        <w:t>Página 35</w:t>
      </w:r>
    </w:p>
    <w:p>
      <w:r>
        <w:t>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t>Má Fama</w:t>
      </w:r>
    </w:p>
    <w:p>
      <w:r>
        <w:t>Você é alguém famoso, mas devido aos seus crimes. Basicamente funciona exatamente como o Aprimoramento Fama, porém de uma maneira negativa, que faz a sociedade considerá-lo uma “má pessoa” ou um elemento</w:t>
      </w:r>
    </w:p>
    <w:p>
      <w:r>
        <w:t>perigoso, estando sempre sob suspeita e descrença.</w:t>
      </w:r>
    </w:p>
    <w:p>
      <w:r>
        <w:t>-1 ponto: alguns bairros, uma cidade pequena.</w:t>
      </w:r>
    </w:p>
    <w:p>
      <w:r>
        <w:t>-2 pontos: algumas cidades pequenas, uma metrópole.</w:t>
      </w:r>
    </w:p>
    <w:p>
      <w:r>
        <w:t>-3 pontos: algumas metrópoles, um estado ou região.</w:t>
      </w:r>
    </w:p>
    <w:p>
      <w:r>
        <w:t>Maldição O personagem foi alvo de uma maldição em algum momento de seu passado, e continua a carregar esse fardo consigo até o presente. A natureza da maldição deve ser explicada no background do personagem, bem como a descrição de como ela afeta a sua vida e dos outros que estão à sua volta.</w:t>
      </w:r>
    </w:p>
    <w:p>
      <w:r>
        <w:t>-1 ponto: um pequeno infortúnio atrapalhada a vida do personagem em alguns momentos (morder a língua quando falar uma certa palavra, um ferimento que nunca cicatriza ou mesmo perder o cabelo), mas de maneira nenhuma lhe inflige algum problema aos seus companheiros.</w:t>
      </w:r>
    </w:p>
    <w:p>
      <w:r>
        <w:t>-2 pontos: uma maldição afeta constantemente a vida do personagem (sua imagem não reflete em espelhos, chagas cobrem seu corpo sempre que entra em contato com animais, to-dos à sua volta ficam mudos quando ele está inconsciente) e costuma prejudicar também aos seus aliados.</w:t>
      </w:r>
    </w:p>
    <w:p>
      <w:r>
        <w:t>-3 pontos: o Personagem recebeu uma punição severa, talvez até de causa divina, cujos efeitos, ao se manifestarem são devastadores (uma chuva torrencial acompanha o personagem por onde quer que ele vá, quando o personagem gritar em voz muita alta alguém sofre um infarto, todo ouro que ele toca se transforma em poeira, etc ).</w:t>
      </w:r>
    </w:p>
    <w:p>
      <w:r>
        <w:t>Mania -1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r>
        <w:t>Mania de Perseguição</w:t>
      </w:r>
    </w:p>
    <w:p>
      <w:r>
        <w:t>-1 ponto: o Personagem é extremamente paranóico, acreditando fervorosamente que “eles” estão atrás dele,</w:t>
      </w:r>
    </w:p>
    <w:p>
      <w:r>
        <w:t>que está sempre sendo vigiado ou perseguido onde quer que ele vá. O Persona-gem sempre irá desconfiar de todos, por mais amigos que sejam.</w:t>
      </w:r>
    </w:p>
    <w:p>
      <w:r>
        <w:t>-2 pontos: igual ao anterior, mas nesse caso ele realmente está sendo perseguido por alguém (embora não tenha certeza absoluta disso). Pode ser algum espírito, demônio, caçadores ou uma outra entidade que está no seu</w:t>
      </w:r>
    </w:p>
    <w:p>
      <w:r>
        <w:t>encalço e ele teme se encontrar com ela.</w:t>
      </w:r>
    </w:p>
    <w:p>
      <w:r>
        <w:t>Maníaco Depressivo -2 pontos: o personagem sofre mudanças drásticas de humor, indo do entusiasmo flamejante ao desejo de morrer e vice-versa. Já tentou o suicídio uma ou duas vezes. Preocupa-se com facilidade e constantemente pondera sobre a vida e a morte, tendendo mais para a morte.</w:t>
      </w:r>
    </w:p>
    <w:p>
      <w:r>
        <w:t>Marca do Predador -1 ponto: os animais reconhecem o personagem como uma ameaça, fugindo quando o sentem sua aproximação. Em alguns casos, os animais podem ser mais agressivos e tentar atacá-lo para se protegerem, ou a suas proles.</w:t>
      </w:r>
    </w:p>
    <w:p>
      <w:r>
        <w:t>Mau Humor -1 ponto: o personagem parece sempre acordar com o pé esquerdo, o que faz com que ele sempre esteja irritado, zangado, nervoso e de mau humor. Quando alguém fala com o personagem, ele só responde grosserias. Todos os Teste de CAR se tornam mais Difíceis.</w:t>
      </w:r>
    </w:p>
    <w:p>
      <w:r>
        <w:t>Megalomaníaco</w:t>
      </w:r>
    </w:p>
    <w:p>
      <w:r>
        <w:br w:type="page"/>
      </w:r>
    </w:p>
    <w:p>
      <w:pPr>
        <w:pStyle w:val="Heading2"/>
      </w:pPr>
      <w:r>
        <w:t>Página 36</w:t>
      </w:r>
    </w:p>
    <w:p>
      <w:r>
        <w:t>-1 ponto: você não se considera mais uma pessoa, e sim um deus! Sua motivação é poder e sua ambição é o poder total. 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 Megalomania precisa realizar um Teste de WILL para não se enfurecer toda a vez que sua “divindade” for posta à prova.</w:t>
      </w:r>
    </w:p>
    <w:p>
      <w:r>
        <w:t>Mentiroso Compulsivo -2 pontos: dizem que o pior mentiroso é aquele que acredita nas próprias mentiras. E o personagem é um deles. Ele mente por prazer e compulsão. Acredita no que diz, e pensa estar enganando a todos o tempo todo. Não consegue dizer meia dúzia de frases sem introduzir nelas uma mentira descarada.</w:t>
      </w:r>
    </w:p>
    <w:p>
      <w:r>
        <w:t>Monstruoso -1 ponto: a aparência física do Personagem é hedionda. Qualquer um que o veja, hesita em aproximar-se ou até olhar para você. Tentativas de relacionar-se com pessoas desconhecidas resultará em graves problemas, e os Testes de CAR do personagem SEMPRE serão Difíceis (isso quando ele tive a chance de realizar um Teste)..</w:t>
      </w:r>
    </w:p>
    <w:p>
      <w:r>
        <w:t>Pacifista</w:t>
      </w:r>
    </w:p>
    <w:p>
      <w:r>
        <w:t>Existe algum forte motivo, que deve ser explicado no background do personagem que o leva a evitar as situações de combate. Pode ser algum fator cultural, religioso ou ético.</w:t>
      </w:r>
    </w:p>
    <w:p>
      <w:r>
        <w:t>-1 ponto: o personagem é misericordioso com seus oponentes, permitindo que vivam depois de derrota-los.</w:t>
      </w:r>
    </w:p>
    <w:p>
      <w:r>
        <w:t>-2 pontos: o personagem só irá lutar se for a última saída, preferindo sempre encontrar um meio de fugir ou</w:t>
      </w:r>
    </w:p>
    <w:p>
      <w:r>
        <w:t>contornar a situação.</w:t>
      </w:r>
    </w:p>
    <w:p>
      <w:r>
        <w:t>-3 pontos: o personagem jamais luta. Pode defender-se dos golpes dos oponentes, mas em hipótese alguma</w:t>
      </w:r>
    </w:p>
    <w:p>
      <w:r>
        <w:t>irá atacar.</w:t>
      </w:r>
    </w:p>
    <w:p>
      <w:r>
        <w:t>Perda Terrível -1 ponto: o personagem perdeu alguém que amava muito, como seus pais, um cônjuge, um filho ou mesmo toda a família Ele presenciou sua morte, ou foi o primeiro a encontrar seus corpos. Isso despedaçou sua sanidade, deixando seqüelas profundas até hoje. Quando a pessoa perdida e mencionada, o personagem deve fazer um Teste de WILL para não ficar catatônico por 3d6 rodadas.</w:t>
      </w:r>
    </w:p>
    <w:p>
      <w:r>
        <w:t>Perversão Sexual</w:t>
      </w:r>
    </w:p>
    <w:p>
      <w:r>
        <w:t>O personagem sofre de sérios distúrbios mentais, que o levam a fazer sexo de maneira não-convencional.</w:t>
      </w:r>
    </w:p>
    <w:p>
      <w:r>
        <w:t>-1 ponto: fantasias inofensivas, como filmar ou fotograr o ato, vestir roupas do sexo oposto ou fazer amor em</w:t>
      </w:r>
    </w:p>
    <w:p>
      <w:r>
        <w:t>locais públicos.</w:t>
      </w:r>
    </w:p>
    <w:p>
      <w:r>
        <w:t>-2 pontos: sadomasoquismo, sexo com animais.</w:t>
      </w:r>
    </w:p>
    <w:p>
      <w:r>
        <w:t>-3 pontos: as perversões mais grotescas e bizarras, consideradas crimonosas pelo FBI. Incluem estupro seguido ou não de morte, sexo com crianças, sexo com cadáveres, tortura e tudo o que a sua imaginação doentia</w:t>
      </w:r>
    </w:p>
    <w:p>
      <w:r>
        <w:t>permitir.</w:t>
      </w:r>
    </w:p>
    <w:p>
      <w:r>
        <w:t>Poltergeist -2 pontos: um poltergeist é um espirito que se manifesta causando dano físico a pessoas e objetos, existindo um ou mais rondando o personagem. Coisas inexplicáveis acontecem quando ele está por perto. Vasos estouram, copos se movimentam, ampulhetas e relógios funcionam ao contrario, portas fecham sozinhas. A intensidade e força dos efeitos podem variar, dependendo do local.</w:t>
      </w:r>
    </w:p>
    <w:p>
      <w:r>
        <w:t>Pupilo -1 ponto: um pupilo é alguém indefeso a quem o Persona-gem está ensinando seu ofício. É dever do Personagem protegêlo, sendo o responsável legal por ele, estando encarregado de pagar suas contas, tanto financeiras quanto legais. Acima de tudo, o personagem deve zelar pela integridade e bem estar de seu aprendiz.</w:t>
      </w:r>
    </w:p>
    <w:p>
      <w:r>
        <w:t>Pesadelos -1 ponto: o sono do Personagem é freqüentemente afetado por pesadelos indescritíveis. Situações de horror total consomem os sonhos do personagem e começam agora a incomodálo quando está acordado também. Sempre que ele se depara com algo que o recorde de um de seus pesadelos, o Personagem deve fazer um Teste de WILL para não entrar em pânico, desmaiar ou sofrer algum tipo de tormento que o deixa incapaz de agir por 3d6 rodadas.</w:t>
      </w:r>
    </w:p>
    <w:p>
      <w:r>
        <w:br w:type="page"/>
      </w:r>
    </w:p>
    <w:p>
      <w:pPr>
        <w:pStyle w:val="Heading2"/>
      </w:pPr>
      <w:r>
        <w:t>Página 37</w:t>
      </w:r>
    </w:p>
    <w:p>
      <w:r>
        <w:t>Restrição à Magia</w:t>
      </w:r>
    </w:p>
    <w:p>
      <w:r>
        <w:t>Em determinadas ocasiões, o Personagem fica totalmente incapacitado de usar suas artes arcanas.</w:t>
      </w:r>
    </w:p>
    <w:p>
      <w:r>
        <w:t>-1 ponto: uma ocasião incomum (durante um mês especifico, um signo do zodíaco, quando chove ou neva).</w:t>
      </w:r>
    </w:p>
    <w:p>
      <w:r>
        <w:t>-2 pontos: uma ocasião comum (uma fase da lua ou uma estação do ano).</w:t>
      </w:r>
    </w:p>
    <w:p>
      <w:r>
        <w:t>-3 pontos: uma ocasião freqüente (durante o dia ou à noite).</w:t>
      </w:r>
    </w:p>
    <w:p>
      <w:r>
        <w:t>Sangramento -2 pontos: o corpo do personagem apresenta uma estranha “alergia” à magia. Quando entra em contato com qualquer manifestação mística, o Personagem começa a sangrar pela boca e/ou pelo nariz. Se o efeito for muito forte, ou repetir-se muitas vezes, isto pode gerar danos.</w:t>
      </w:r>
    </w:p>
    <w:p>
      <w:r>
        <w:t>Sanguinário -1 ponto: quando o personagem entra em uma batalha, esta será até o fim. Não existe misericórdia ou rendição: um dos dois lados deve perder obrigatoriamente. Para o Personagem, a luta se prolongará até que ele reduza seus inimigos à poças de sangue. Assim como não aceita rendições, o próprio personagem nega-se a desistir, preferindo morrer em combate a entregar-se.</w:t>
      </w:r>
    </w:p>
    <w:p>
      <w:r>
        <w:t>Sono Pesado -1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r>
        <w:t>Suspeito</w:t>
      </w:r>
    </w:p>
    <w:p>
      <w:r>
        <w:t>-1 ponto: tudo o que acontece as pessoas acham que o responsável foi você. Se uma loja foi roubada, um assassinato cometido, sempre há alguns vizinhos que acham seu comportamento estranho.</w:t>
      </w:r>
    </w:p>
    <w:p>
      <w:r>
        <w:t>-2 pontos: o personagem realmente inspira medo nas pessoas. Elas não confiam em você. Sempre que a policia vê você próximo à cena de um crime, pára para interrogá-lo. Já acordou várias vezes à noite com a policia à sua</w:t>
      </w:r>
    </w:p>
    <w:p>
      <w:r>
        <w:t>porta. E o pior, as evidências apontam para você. Basta que haja uma mínima ligação com o caso e todos tentam</w:t>
      </w:r>
    </w:p>
    <w:p>
      <w:r>
        <w:t>acusá-lo de ser o culpado.</w:t>
      </w:r>
    </w:p>
    <w:p>
      <w:r>
        <w:t>Supersticioso -1 ponto: acredita em todo tipo de superstição. Carrega trevos-de-quatro-folhas, pés-de-coelho e outros talismãs. Caso passe por baixo de escadas, quebre um espelho ou coisa parecida, o Personagem deverá fazer um Teste de INT e, em caso de falha, receberá o Aprimoramento Azarado por 3d10 dias. Em caso de falha crítica, o Aprimoramento será permanente (a não ser que haja muita terapia).</w:t>
      </w:r>
    </w:p>
    <w:p>
      <w:r>
        <w:t>Sarcasmo -1 ponto: o personagem é extremamente sarcástico (irônico), não perdendo a oportunidade de zombar ou fazer observações maldosas a respeito dos outros o tempo todo. Se o jogador não interpretar esta desvantagem, o Mestre pode usá-la para colocar o personagem em enrascadas, como faze-lo ser sarcástico ao conversar com um agente da CIA de pavio-curto.</w:t>
      </w:r>
    </w:p>
    <w:p>
      <w:r>
        <w:t>Toque da Podridão -3 pontos: Apenas Magos podem possuir este Aprimoramento. O Personagem é totalmente incapaz de drenar a energia mística de Arkanun para realizar suas magias. Então, ele precisa destruir a força vital da própria Terra para fazer seus feitiços. Cada vez que ele cria um efeito mágico, toda a vida vegetal em um raio equivalente ao Focus da magia (em metros) é destruída. Plantas morrem, árvores apodrecem e terrenos tornam-se estéreis durante anos.</w:t>
      </w:r>
    </w:p>
    <w:p>
      <w:r>
        <w:t>Toque Letal -2 pontos: o mero toque dos dedos do personagem destroi pequenas ervas e mata pequenos mamíferos.</w:t>
      </w:r>
    </w:p>
    <w:p>
      <w:r>
        <w:t>Plantas e outros vegetais apodrecem se o personagem ficar perto deles por muito tempo.</w:t>
      </w:r>
    </w:p>
    <w:p>
      <w:r>
        <w:t>Traumatizado</w:t>
      </w:r>
    </w:p>
    <w:p>
      <w:r>
        <w:br w:type="page"/>
      </w:r>
    </w:p>
    <w:p>
      <w:pPr>
        <w:pStyle w:val="Heading2"/>
      </w:pPr>
      <w:r>
        <w:t>Página 38</w:t>
      </w:r>
    </w:p>
    <w:p>
      <w:r>
        <w:t>-2 pontos: este personagem sofreu um severo trauma durante a infância, algo que nenhuma criança, nem a maioria dos adultos, está preparada para enfrentar (foi testemunha de um crime hediondo, ou foi molestada sexualmente). Qualquer menção aos fatos que traumatizaram o Personagem o obrigam a fazer um Teste de WILL. Se falhar, todos os seus Testes se tornam Difíceis pêlos próximos 3d6 turnos.</w:t>
      </w:r>
    </w:p>
    <w:p>
      <w:r>
        <w:t>Timidez -1 ponto: o Personagem é extremamente tímido, receando falar e até se aproximar das outras pessoas. Raramente irá emitir suas opiniões (a não ser que seja questionado), sempre hesita ao máximo falar diante de desconhecidos e tem sérias dificuldades para relacionar-se com o sexo oposto. Para um personagem com Timidez, todos os Testes de CAR são considerados Difíceis.</w:t>
      </w:r>
    </w:p>
    <w:p>
      <w:r>
        <w:t>Teimosia -1 ponto: você é teimoso como uma mula. Não importa o que os outros digam, o personagem acredita ferreamente que ele, e somente ele, está certo. Nunca irá concordar com ninguém, pois crê que sempre estão errados.</w:t>
      </w:r>
    </w:p>
    <w:p>
      <w:r>
        <w:t>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r>
        <w:t>Viciado em Drogas -1 ponto por droga: o personagem é dependente ou viciado por algum tipo de substância química (cocaína, heroína, anfetaminas, LSD, soníferos, éter, etc), o que faz com que ele deseje consumir freqüentemente algum tipo de droga. Sempre o Personagem permanecer mais de 6 horas privado do vício, ele deve fazer um Teste Difícil de WILL para resistir à vontade de consumi-lo novamente.</w:t>
      </w:r>
    </w:p>
    <w:p>
      <w:r>
        <w:t>Para um personagem sobre os efeitos das drogas, todos os Testes são considerados Difíceis.</w:t>
      </w:r>
    </w:p>
    <w:p>
      <w:r>
        <w:t>Viciado em Jogos -1 ponto: seu personagem perde muito dinheiro em jogos de azar. Para resistir à chance de apostar faça um Teste Difícil de WILL.</w:t>
      </w:r>
    </w:p>
    <w:p>
      <w:r>
        <w:t>Visão Monocromática -1 ponto: seu personagem enxerga apenas em preto, branco e tons de cinza.</w:t>
      </w:r>
    </w:p>
    <w:p>
      <w:r>
        <w:t>Vontade Fraca -1 ponto: o Personagem é extremamente suscetível à desistência e passividade. Sempre que uma tarefa parecer muito difícil, ele logo a abandonará (ou nem tentará realizá-la). Também é facilmente manipulado e controlado pelos outros. Acrescente uma penalidade de, pelo menos, -25% em qualquer Teste envolvendo Resistência mental (WILL).</w:t>
      </w:r>
    </w:p>
    <w:p>
      <w:r>
        <w:br w:type="page"/>
      </w:r>
    </w:p>
    <w:p>
      <w:pPr>
        <w:pStyle w:val="Heading2"/>
      </w:pPr>
      <w:r>
        <w:t>Página 39</w:t>
      </w:r>
    </w:p>
    <w:p>
      <w:r>
        <w:t>Per¤cias</w:t>
      </w:r>
    </w:p>
    <w:p>
      <w:r>
        <w:t>Perícias são as habilidades do seu Personagem, dizem o que ele sabe fazer e quais suas chances de fazer direito. No momento em que o Personagem é criado, calcula-se quantos pontos de Perícias ele terá para gastar. Esses pontos de Perícias podem ser gastos com quaisquer Perícias deste capítulo, mas sempre com a aprovação do Mestre.</w:t>
      </w:r>
    </w:p>
    <w:p>
      <w:r>
        <w:t>Pontos de Perícia</w:t>
      </w:r>
    </w:p>
    <w:p>
      <w:r>
        <w:t>Quando criamos um Personagem, ele possuirá uma certa quantidade de pontos para distribuir entre as Perícias. Isso vai depender do tipo de Campanha que estamos desenvolvendo, de sua idade e sua Inteligência.</w:t>
      </w:r>
    </w:p>
    <w:p>
      <w:r>
        <w:t>Cada ponto de Inteligência significa 5 pontos de Perícia.</w:t>
      </w:r>
    </w:p>
    <w:p>
      <w:r>
        <w:t>Cada ano de idade natural significa 10 pontos de Perícia.</w:t>
      </w:r>
    </w:p>
    <w:p>
      <w:r>
        <w:t>Cada ano de idade não-natural significa 5 pontos de Perícia.</w:t>
      </w:r>
    </w:p>
    <w:p>
      <w:r>
        <w:t>Nenhum Personagem pode possuir mais de 500 pontos de Perícia por SÉCULO de vida, não importando sua idade ou INT (a não ser que seja algum tipo de Campanha diferente).</w:t>
      </w:r>
    </w:p>
    <w:p>
      <w:r>
        <w:t>Subgrupos</w:t>
      </w:r>
    </w:p>
    <w:p>
      <w:r>
        <w:t>Algumas Perícias são marcadas com um sinal *. Essas Perícias são, na verdade, grandes grupos de Perícias menores, abrangendo uma série de subgrupos.</w:t>
      </w:r>
    </w:p>
    <w:p>
      <w:r>
        <w:t>Durante a criação do Personagem, o Jogador deve especificar qual subgrupo seu Personagem conhece.</w:t>
      </w:r>
    </w:p>
    <w:p>
      <w:r>
        <w:t>Não é proibido inventar um subgrupo que não tenha sido citado na descrição da Perícia (aliás, até recomendamos que os Jogadores façam isso), mas todas as Perícias criadas pelos Jogadores devem ser aprovadas pelo Mestre.</w:t>
      </w:r>
    </w:p>
    <w:p>
      <w:r>
        <w:t>Note a Perícia Idiomas: ao gastar pontos com ela, o Jogador precisa escolher um idioma específico. Nada impede que ele use mais pontos de Perícia para aprender outro idioma, mas cada subgrupo deve ser tratado como uma Perícia separada.</w:t>
      </w:r>
    </w:p>
    <w:p>
      <w:r>
        <w:t>Valor Inicial</w:t>
      </w:r>
    </w:p>
    <w:p>
      <w:r>
        <w:t>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r>
        <w:t>Cada ponto gasto além do início aumenta a Perícia em 1%, até o limite máximo de 50 pontos de Perícia mais o valor inicial (mais tarde, com os pontos ganhos com Aprimoramentos ou aumento de nível, esse limite pode ser ultrapassado).</w:t>
      </w:r>
    </w:p>
    <w:p>
      <w:r>
        <w:t>Um Personagem não pode usar uma Perícia se tiver 0%, pois isso significa que ele não tem conhecimento naquela área.</w:t>
      </w:r>
    </w:p>
    <w:p>
      <w:r>
        <w:t>Se você tentar navegar na Internet, quais suas chances de conseguir algum resultado se nunca lidou com um computador antes? Nenhuma. Você conseguiria entender um texto em húngaro ou em russo? Mas você pode tentar fazer um desenho simples, mesmo que não tenha aprendido Artes Plásticas - Desenho.</w:t>
      </w:r>
    </w:p>
    <w:p>
      <w:r>
        <w:t>Um Personagem com Destreza 12 já tem 12% em Armas de Fogo e em todos os seus subgrupos. É uma porcentagem baixa, apenas 12% de chance de acertar um tiro, mas reflete uma pessoa que nunca atirou na vida! O Jogador pode escolher aumentar o SUBGRUPO Pistolas para 25%, com o acréscimo de 13 pontos de Perícia — mas NÃO pode acrescentar pontos à Perícia Armas de Fogo para aumentar todos os subgrupos dela!</w:t>
      </w:r>
    </w:p>
    <w:p>
      <w:r>
        <w:t>IMPORTANTE: é obrigatório um gasto mínimo de 10 pontos em cada nova Perícia escolhida pelo Jogador (mesmo as que possuem valor inicial). Isso representa o esforço em aprender e desenvolver o básico dentro da Perícia, suficiente para utilizá-la corretamente.</w:t>
      </w:r>
    </w:p>
    <w:p>
      <w:r>
        <w:t>Você é MESMO bom?</w:t>
      </w:r>
    </w:p>
    <w:p>
      <w:r>
        <w:br w:type="page"/>
      </w:r>
    </w:p>
    <w:p>
      <w:pPr>
        <w:pStyle w:val="Heading2"/>
      </w:pPr>
      <w:r>
        <w:t>Página 40</w:t>
      </w:r>
    </w:p>
    <w:p>
      <w: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w:t>
      </w:r>
    </w:p>
    <w:p>
      <w:r>
        <w:t>Até 15% Curioso. Ouviu sobre isso em algum lugar.</w:t>
      </w:r>
    </w:p>
    <w:p>
      <w:r>
        <w:t>15 a 20% Novato. Está começando a aprender.</w:t>
      </w:r>
    </w:p>
    <w:p>
      <w:r>
        <w:t>21 a 30% Praticante. Usa esta Perícia diariamente.</w:t>
      </w:r>
    </w:p>
    <w:p>
      <w:r>
        <w:t>31 a 50% Profissional. Trabalha e depende desta Perícia.</w:t>
      </w:r>
    </w:p>
    <w:p>
      <w:r>
        <w:t>51 a 60% Especialista.</w:t>
      </w:r>
    </w:p>
    <w:p>
      <w:r>
        <w:t>60%+ Um dos melhores na área.</w:t>
      </w:r>
    </w:p>
    <w:p>
      <w:r>
        <w:t>Lista de Per¤cias</w:t>
      </w:r>
    </w:p>
    <w:p>
      <w:r>
        <w:t>A lista de Perícias está apresentada no seguinte formato:</w:t>
      </w:r>
    </w:p>
    <w:p>
      <w:r>
        <w:t>Grupo* (Valor Base)</w:t>
      </w:r>
    </w:p>
    <w:p>
      <w:r>
        <w:t>Subgrupos (Valor Base)</w:t>
      </w:r>
    </w:p>
    <w:p>
      <w:r>
        <w:t>Observação: o símbolo * só aparecerá em casos nos quais a Perícia tiver subgrupos. Quando isso ocorrer, você deve escolher apenas UM dos subgrupos correspondentes.</w:t>
      </w:r>
    </w:p>
    <w:p>
      <w:r>
        <w:t>Animais* Este grupo de Perícias reflete o tratamento e conhecimento que um Personagem tem com relação a animais.</w:t>
      </w:r>
    </w:p>
    <w:p>
      <w:r>
        <w:t>Em mundos de Fantasia, esta Perícia pode ser usada apenas para animais e criaturas naturais, ela geralmente não serve para monstros, apenas com algumas exceções.</w:t>
      </w:r>
    </w:p>
    <w:p>
      <w:r>
        <w:t>Tratamento de Animais (Primeiros Socorros): O Personagem tem bons conhecimentos de veterinária, que lhe permitem tratar de animais feridos ou doentes. Esta é uma versão mais primitiva da Perícia Veterinária.</w:t>
      </w:r>
    </w:p>
    <w:p>
      <w:r>
        <w:t>Treinamento de Animais (0): O Personagem sabe como treinar animais domésticos, para que executem truques simples. Encinar tarefas mais complexas, como truques de circo, podem exigir Testes Difíceis.</w:t>
      </w:r>
    </w:p>
    <w:p>
      <w:r>
        <w:t>O treinamento de um animal é algo que exige tempo e disposição. Um único Teste não basta para que o animal seja treinado adequadamente. Em média são necessários 60 dias para adestrar animais domésticos. Pode ser mais fácil para animais mais inteligentes, portanto cada ponto de INT reduz o tempo em 1 dia de treinamento. A cada dia o Personagem deve obter sucesso em um Teste da Perícia (Normal para aprender pequenos truques, Difícil caso sejam truques mais complexos).</w:t>
      </w:r>
    </w:p>
    <w:p>
      <w:r>
        <w:t>Montaria* (AGI): O Personagem sabe montar e cavalgar um animal (em geral cavalos, mas podem ser montarias mais exóticas, como elefantes, camelos e outros). Montar um cavalo não é o mesmo que montar um elefante.</w:t>
      </w:r>
    </w:p>
    <w:p>
      <w:r>
        <w:t>Portanto, o Personagem deve especificar qual o tipo de montaria que ele conhece. Cada tipo de montaria é considerado uma Perícia diferente. Então, Montar Cavalos não é a mesma Perícia que Montar Camelos. Todas elas, entretanto, tem AGI como valor inicial.</w:t>
      </w:r>
    </w:p>
    <w:p>
      <w:r>
        <w:t>Doma (0): O Personagem é um domador de feras, o que pode ser muito perigoso. É muito semelhante à Treinamento de Animais, mas válido para feras e criaturas selvagens. Domar um animal selvagem ou monstruoso segue as mesmas regras apresentadas na Perícia Treinamento de Animais (tempo de treino, Testes necessários, etc).</w:t>
      </w:r>
    </w:p>
    <w:p>
      <w:r>
        <w:t>A Perícia Doma também pode ser usada para domar animais selvagens e mantê-los afastados. Para isso, entretanto, deve-se obter sucesso em um Teste Normal (com penalidades à escolha do Mestre, como caso o Personagem esteja com um filhote da criatura). Se falhar, o Personagem corre o risco de ser imediatamente atacado pela criatura.</w:t>
      </w:r>
    </w:p>
    <w:p>
      <w:r>
        <w:t>Veterinária (0): Permite a um Personagem cuidar de animais, conhecendo seu metabolismo e suas funções.</w:t>
      </w:r>
    </w:p>
    <w:p>
      <w:r>
        <w:t>Funciona da mesma forma que Tratamento de Animais (Subgrupo da Perícia Animais), mas o Personagem também é capaz de realizar cirurgias em animais. A Perícia Veterinária também pode ser usada para identificar e classificar animais, como na Perícia Zoologia (veja a seguir).</w:t>
      </w:r>
    </w:p>
    <w:p>
      <w:r>
        <w:t>Armadilhas (INT)</w:t>
      </w:r>
    </w:p>
    <w:p>
      <w:r>
        <w:t>Personagens com esta Perícia tem várias habilidades com armadilhas. Eles conseguem armas e preparar qualquer tipo de armadilha, e também são capazes de desarmar ou consertá-las. Para desarmar ou consertar uma armadilha o Personagem deve estar ciente de sua existência. Esta Perícia também pode ser usada para encontrar armadilhas escondidas.</w:t>
      </w:r>
    </w:p>
    <w:p>
      <w:r>
        <w:t>A Perícia abrange todo tipo de armadilha, desde simples laços para animais, alçapões com lanças e até mesmo armadilhas mágicas, no caso de cenários de Fantasia. Um Personagem pode usar esta Perícia para achar e desarmar uma armadilha mágica (o que significam dois Testes separados). Entretanto os Testes geralmente serão</w:t>
      </w:r>
    </w:p>
    <w:p>
      <w:r>
        <w:br w:type="page"/>
      </w:r>
    </w:p>
    <w:p>
      <w:pPr>
        <w:pStyle w:val="Heading2"/>
      </w:pPr>
      <w:r>
        <w:t>Página 41</w:t>
      </w:r>
    </w:p>
    <w:p>
      <w:r>
        <w:t>Difíceis, e apenas Personagens com 40 pontos ou mais nesta Perícia podem tentar realizar o Teste.</w:t>
      </w:r>
    </w:p>
    <w:p>
      <w:r>
        <w:t>Armas Brancas* (DEX / DEX)</w:t>
      </w:r>
    </w:p>
    <w:p>
      <w:r>
        <w:t>Armas brancas incluem espadas, facas, maças, cajados entre tantas outras armas de combate corporal. Cada arma é considerada um Subgrupo de Perícias: Espadas, Facas, Maças, cada uma destas é uma Perícia diferente, pois um Personagem que sabe usar uma Espada não necessáriamente saberá usar uma Maça ou um Cajado. Todas as armas brancas têm o valor de DEX como valor inicial, então mesmo que não tenha gasto nenhum ponto em Cajado, todo Personagem terá um valor nesta Perícia igual à sua DEX.</w:t>
      </w:r>
    </w:p>
    <w:p>
      <w:r>
        <w:t>Entretanto as Perícias com Armas Brancas seguem uma regra um pouco diferente. Além de estar dividido em vários Subgrupos, cada Subgrupo esta dividido em duas partes: um valor de Ataque e um valor de Defesa. O valor de Ataque reflete a habilidade que o Personagem tem ao atacar com aquela arma, enquanto o valor de Defesa reflete sua habilidade em defender-se ao usar a arma. Ataque e Defesa são considerados Perícias diferentes. Um Personagem não pode gastar apenas 10 pontos e ter 10% em Ataque e Defesa. Para ter Ataque 10% e Defesa 10% um Personagem deve gastar 20 pontos de perícia. Geralmente os valores de Ataque e Defesa são separados por barras.</w:t>
      </w:r>
    </w:p>
    <w:p>
      <w:r>
        <w:t>Um Personagem guerreiro com DEX 15 já tem 15% em Ataque e 15% em Defesa com a Perícia Espada Longa. Ele decide gastar 30 pontos em Ataque e 20 pontos em Defesa, totalizando 50 pontos gastos. Assim, quando usar sua Espada Longa ele terá Ataque 45% e Defesa 35% (Espada Longa 45/35).</w:t>
      </w:r>
    </w:p>
    <w:p>
      <w:r>
        <w:t>Alguns Subgrupos Possíveis: Faca, Adaga, Punhal, Espada Curta, Espada Longa, Espada Bastarda, Espada de Duas Mãos, Mangual, Mangual Pesado, Maça, Maça Estrela, Martelo de Combate, Machado de Guerra, Lança Curta, Lança Longa, etc.</w:t>
      </w:r>
    </w:p>
    <w:p>
      <w:r>
        <w:t>Armas Brancas de Longo Alcance* (DEX /0)</w:t>
      </w:r>
    </w:p>
    <w:p>
      <w:r>
        <w:t>Armas brancas de longo alcance incluem arco e flecha, bestas e fundas, entre alguns outros. Em geral elas seguem as mesmas regras que as demais Armas Brancas, mencionadas a cima. Entretanto, elas são um pouco diferente.</w:t>
      </w:r>
    </w:p>
    <w:p>
      <w:r>
        <w:t>Toda arma branca de longo alcance tem Defesa 0, ou seja, o Personagem nunca pode usar seus pontos para aumentar a Defesa, pois estas armas não podem ser usadas para se defender, apenas atacar.</w:t>
      </w:r>
    </w:p>
    <w:p>
      <w:r>
        <w:t>Uma arma branca de longo alcance é mais difícil de ser utilizada. Em regras, ela custa mais pontos para ser aprendida. Para ter 1% no Ataque com uma arma branca de longo alcance o Personagem deve gastar 2 pontos de Perícia. Ou seja, cada 2 pontos oferecem 1%. Então, para ter 10% no Ataque deve-se gastar 20 pontos de Perícia!</w:t>
      </w:r>
    </w:p>
    <w:p>
      <w:r>
        <w:t>Isso parece uma grande desvantagem, mas há um detalhe: ataques feitos com uma arma branca de longo alcance são muito rápidos, e muito difíceis de serem defendidos. Contra um Ataque de uma arma branca de longo alcance a única Defesa pemitida é Esquiva (veja esta Perícia mais adiante). Entretanto, devido à velocidade do ataque, o Teste de Esquiva sempre será considerado Difícil; ou seja, o Personagem pode usar apenas metade de seu valor de Esquiva (arredondado para baixo). Não é à toa que arco e flecha é uma arma muito valorizada na Fantasia Medieval.</w:t>
      </w:r>
    </w:p>
    <w:p>
      <w:r>
        <w:t>Alguns Subgrupos Possíveis: Arco Curto, Arco Longo, Arco Composto, Funda, Besta Leve, Besta Pesada, Azagaia, Zarabatana, etc.</w:t>
      </w:r>
    </w:p>
    <w:p>
      <w:r>
        <w:t>Armas de arremesso (como Lanças, Punhais e Dardos) não se incluem nesta categoria. Estas armas de arremesso exigem o uso da Perícia Arremesso (de Esportes – veja mais adiante) e permitem Defesa normalmente, além de ser adquirido normalmente (ou seja, não é necessário pagar o dobro).</w:t>
      </w:r>
    </w:p>
    <w:p>
      <w:r>
        <w:t>Armas de Fogo* (DEX/0)</w:t>
      </w:r>
    </w:p>
    <w:p>
      <w:r>
        <w:t>Em cenários modernos ou futuristas as armas de fogo são um item muito comum. Cada tipo de arma de fogo é uma Perícia diferente, e todas têm DEX como seu valor inicial. Um Personagem que saiba usar um revólver não saberá disparar tão bem com uma sniper.</w:t>
      </w:r>
    </w:p>
    <w:p>
      <w:r>
        <w:t>Armas de fogo, diferente das armas brancas, nunca podem ser usadas para Defesa (óbvio), e por isso elas apenas têm valor de Ataque (sua Defesa sempre será 0%). Por outro lado, um Personagem nunca pode desviar ou bloquear um disparo com arma de fogo. Ou seja, contra uma arma de fogo a defesa do alvo sempre será 0% – a não ser em cenários de Ficção Científica. Geralmente, a única coisa capaz de proteger um o alvo é um colete à prova de balas. Na maioria das sociedades o porte de uma arma de fogo é proibido. Seu uso é permitido apenas a Personagens treinados e credenciados.</w:t>
      </w:r>
    </w:p>
    <w:p>
      <w:r>
        <w:t>Alguns Subgrupos Possíveis: Revólver, Pistolas, Armas Antigas, Submetralhadoras, Escopetas, Rifles de Caça (Espingardas), Rifles Militares, Metralhadoras, Armas Pesadas, Granadas, Armas Experimentais, Snipers.</w:t>
      </w:r>
    </w:p>
    <w:p>
      <w:r>
        <w:br w:type="page"/>
      </w:r>
    </w:p>
    <w:p>
      <w:pPr>
        <w:pStyle w:val="Heading2"/>
      </w:pPr>
      <w:r>
        <w:t>Página 42</w:t>
      </w:r>
    </w:p>
    <w:p>
      <w:r>
        <w:t>Armas de Feixe* (DEX)</w:t>
      </w:r>
    </w:p>
    <w:p>
      <w:r>
        <w:t>Similar às armas de fogo, mas disparam laser, fóton ou prótons ao invés de balas de chumbo e pólvora. Armas de feixe são possíveis apenas em cenários de Ficção Científica, em um futuro distante ou como armas experimentais.</w:t>
      </w:r>
    </w:p>
    <w:p>
      <w:r>
        <w:t>Como as armas de fogo, as armas de feixe não permitem nenhuma Defesa, a não ser armaduras especiais.</w:t>
      </w:r>
    </w:p>
    <w:p>
      <w:r>
        <w:t>Em geral apenas armaduras específicas, que tenham IP específico contra luz/laser, são eficazes contra armas de feixe. Em cenários muito avançados e Fantásticos seria possível desviar dos disparos de feixe ou bloqueá-los com alguma arma especial – como uma espada laser. Estas opções ficam por conta de cada Mestre e são específicas de cada cenário.</w:t>
      </w:r>
    </w:p>
    <w:p>
      <w:r>
        <w:t>Como acontece com as armas de fogo, o porte de armas de feixe pode ser proibido em algumas sociedades, e isso pode trazer problemas aos Personagens.</w:t>
      </w:r>
    </w:p>
    <w:p>
      <w:r>
        <w:t>Alguns Subgrupos Possíveis: Revólver, Pistolas, Armas Antigas, Submetralhadoras, Escopetas, Rifles de Caça (Espingardas), Rifles Militares, Metralhadoras, Armas Pesadas, Granadas, Armas Experimentais, Snipers.</w:t>
      </w:r>
    </w:p>
    <w:p>
      <w:r>
        <w:t>Armas Naturais (DEX)</w:t>
      </w:r>
    </w:p>
    <w:p>
      <w:r>
        <w:t>Armas naturais incluem Garras, Mordida, Ferrão, Asas, Tentáculos, Cascos, entre outras possibilidades. As armas naturais apenas podem ser adquiridas por criaturas que pertençam a raças especiais, dotadas destes membros. O dano provocado por estas varia de uma espécie a outra, e algumas vezes dentro de uma espécie.</w:t>
      </w:r>
    </w:p>
    <w:p>
      <w:r>
        <w:t>Quase todas as armas naturais são baseadas em DEX, mas existem algumas exceções (especificadas na descrição de cada criatura) A maioria delas permite Ataque e Defesa (DEX/DEX), mas algumas podem ter Defesa 0 – como Mordida e Asas. Novamente, este detalhe é especificado na descrição de cada criatura.</w:t>
      </w:r>
    </w:p>
    <w:p>
      <w:r>
        <w:t>Armeiro (DEX)</w:t>
      </w:r>
    </w:p>
    <w:p>
      <w:r>
        <w:t>Personagens com esta Perícia tem habilidades para construir e consertar armas, armaduras e escudos. Seu valor inicial depende do material utilizado na fabricação do item. Caso o Personagem esteja fabricando ou reparando uma espada ou escudo de madeira, seu valor inicial em Armeiro será o valor de Carpinteiro, mas se esta construindo ou consertando uma armadura metálica, seu valor inicial será o mesmo da Perícia Ferreiro.</w:t>
      </w:r>
    </w:p>
    <w:p>
      <w:r>
        <w:t>Qualquer arma, armadura ou escudo pode ser fabricado com esta Perícia, contanto que o Personagem tenha tempo e todos os materiais necessários. A tabela a seguir dá uma idéia do tempo necessário para se consertar armas brancas.</w:t>
      </w:r>
    </w:p>
    <w:p>
      <w:r>
        <w:t>Esta tabela é apenas uma idéia geral para fabricar armas e armaduras metálicas. Itens de madeira levarão metade deste tempo, e apenas reparar danos geralmente levam apenas um terço do tempo apresentado. A obtenção de matéria prima fica por conta do Mestre e do Jogador.</w:t>
      </w:r>
    </w:p>
    <w:p>
      <w:r>
        <w:t>Arma/Armadura Tempo de Construção Adaga 5 dias Espada Curta 20 dias Espada Longa 30 dias Espada de Duas Mãos 45 dias Besta Leve 15 dias Besta Pesada 20 dias Flechas 10 por dia Lança 20 dias Machado 10 dias Mangual 15 dias Tridente 20 dias Armadura de couro 50 dias Armadura de Anéis 60 dias Armadura de Malha 60 dias Armadura de Ferro 65 dias Armadura Completa 80 dias</w:t>
      </w:r>
    </w:p>
    <w:p>
      <w:r>
        <w:t>A Perícia Armeiro também pode ser usada para reconhecer e até mesmo avaliar uma arma (se for uma arma mágica, o Personagem saberá avaliá-la apenas como uma arma normal). Este tipo de Teste não requer tempo nem material.</w:t>
      </w:r>
    </w:p>
    <w:p>
      <w:r>
        <w:t>Artes* Há controvérsias sobre o que pode ser considerado Arte. A Perícia Crobacia, por exemplo, é tida por alguns</w:t>
      </w:r>
    </w:p>
    <w:p>
      <w:r>
        <w:br w:type="page"/>
      </w:r>
    </w:p>
    <w:p>
      <w:pPr>
        <w:pStyle w:val="Heading2"/>
      </w:pPr>
      <w:r>
        <w:t>Página 43</w:t>
      </w:r>
    </w:p>
    <w:p>
      <w:r>
        <w:t>como um esporte – enquanto que para os malabaristas de circo ela é uma arte.</w:t>
      </w:r>
    </w:p>
    <w:p>
      <w:r>
        <w:t>Falsificação, tortura e outras técnicas também podem ser consideradas artes, sob o ponto de vista de seus praticantes. Em jogo esta discução não tem nenhum efeito, pois uma habilidade, artística ou não, sempre será considerada uma Perícia.</w:t>
      </w:r>
    </w:p>
    <w:p>
      <w:r>
        <w:t>Além de ser usada para produzir obras, as Perícias de Artes também podem ser utilizadas para avaliar a qualidade ou até a legitimidade de um trabalho artístico relacionado à sua Prícia. Um Acerto Crítico no uso desta Perícia (o que acontece quando o Jogador obtêm um resultado no dado igual a um quarto do valor necessário – por exemplo, obtêm 10 quando o valor de Teste seria de 40%) significa que o Personagem pôde produzir uma grande obra de arte, muito apreciada e valorizada.</w:t>
      </w:r>
    </w:p>
    <w:p>
      <w:r>
        <w:t>Algumas obras podem levar dias, ou até mesmo anos, para serem concluídas. Nestes períodos o Jogador deve realizar vários Testes da Perícia, sendo que cada fracasso pode atrasar ainda mais a conclusão desta.</w:t>
      </w:r>
    </w:p>
    <w:p>
      <w:r>
        <w:t>Arquitetura (0): Esta Perícia esta relacionada a criação de projetos visuais, paisagismo, urbanismo, construção de casas e projetos de edifícios. A Arquitetura usa conhecimentos que vão desde a Engenharia Civil até a História da Arte, relizando trabalhos com elegância visual, sem deixar de lado a competência técnica.</w:t>
      </w:r>
    </w:p>
    <w:p>
      <w:r>
        <w:t>Atuação (CAR): Reflete a capacidade de interpretação de um Personagem. Esta Perícia permite ao Personagem similar emoções, crenças ou um estado de espírito que não é necessariamente o seu. Também pode ser usada para simular sentimentos, tornar seus argumentos mais convincentes ou fingir ser outra pessoa. Pode ser usada em conjunto com outras Perícias como Disfarce e Maquiagem. Quando um Personagem esta tentando usar sua Atuação para enganar um alvo, deve-se fazer um Teste Resistido entre a Atuação do Personagem e a PER do alvo.</w:t>
      </w:r>
    </w:p>
    <w:p>
      <w:r>
        <w:t>Canto (CAR): O Personagem sabe cantar de modo agradável. Uma boa pontuação nesta Perícia geralmente também significa que o Personagem tem uma voz melodiosa, pois treinou muito para obter esta habilidade. Fracasso em um Teste de Canto geralmente significa que o Personagem não contentou a platéia, desafinou ou esqueceu da letra...</w:t>
      </w:r>
    </w:p>
    <w:p>
      <w:r>
        <w:t>Culinária (PER): A habilidade de cozinhar bem. Esta Perícia permite não apenas preparar bons alimentos como também identificar ingredientes de certas receitas. Alguns pratos sofisticados e mais requintados podem ser produzidos apenas com um Teste Difícil.</w:t>
      </w:r>
    </w:p>
    <w:p>
      <w:r>
        <w:t>Dança (AGI): O Personagem sabe como dançar vários estilos e ritmos. Quanto maior a pontuação nesta Perícia mais rítimos e estilos o Personagem conhecerá. Entretanto, não existem Perícias separadas para cada ritmo ou estilo musical. Com esta Perícia o Personagem simplesmente tem talento com a dança, independente do estilo.</w:t>
      </w:r>
    </w:p>
    <w:p>
      <w:r>
        <w:t>Desenho e Pintura (DEX): Reflete uma habilidade com desenho, a capacidade de um Personagem para representar formas sobre uma superfície através de linhas e manchas, produzindo uma ilusão profissional. Existem várias técnicas de desenho e pintura: lápis, carvão, óleo, etc. Existem também muitos estilos de desenhos, como cartoon, mangá, hq, comic, baroco, etc. Esta Perícia reflete a capacidade de utilizar qualquer tipo de desenho e pintura.</w:t>
      </w:r>
    </w:p>
    <w:p>
      <w:r>
        <w:t>Escapismo (AGI): Personagens com esta Perícia tem habilidades para escapar de algemas, correntes, cordas, camisas de força e outras formas de imobilização. Esta Perícia também pode ser usada para escapar de qualquer forma de imobilização, como um abraço de urso, substituindo os habituais Teste de FR e AGI para escapar destas situações.</w:t>
      </w:r>
    </w:p>
    <w:p>
      <w:r>
        <w:t>Escultura (DEX): É a arte de produzir figuras tridimensionais moldando barro, madeira, pedra, mármore ou metal. Cada tipo de material é considerada uma Perícia diferente, pois um Personagem que sabe esculpir madeira não necessariamente saberá esculpir em metal.</w:t>
      </w:r>
    </w:p>
    <w:p>
      <w:r>
        <w:t>Instrumentos Musicais (DEX): Reflete a capacidade de um Personagem de utilizar qualquer tipo de instrumento musical. Também permite afinar e corrigir pequenos problemas em instrumentos musicais. Cada tipo de instrumento musical é uma Perícia diferente, pois nem todo Personagem que sabe tocar guitarra saberá tocar uma flauta. Instrumentos musicais semelhantes (como guitarra, baixo e violão) podem ser consideradas como uma Perícia única.</w:t>
      </w:r>
    </w:p>
    <w:p>
      <w:r>
        <w:t>Joalheria (DEX): O Personagem sabe como lidar com metais e pedras preciosas. Esta Perícia pode ser usada para avaliar trabalhos envolvendo jóias e pedras preciosas. Também pode ser usada para fabricar pequenos utensilhos com estes materiais, como anéis, alianças, colares, pulseiras e outros similares, como faria um artífice – na verdade a Perícia Artífice pode ser uma variação de Joalheria.</w:t>
      </w:r>
    </w:p>
    <w:p>
      <w:r>
        <w:t>Presdigitação (DEX): O Personagem tem “mãos rápidas”. Esta Perícia permite realizar pequenos truques tidos como mágicos, mas que na realidade não tem nenhum efeito místico. Inclui truques com cartas de baralho, fazer sumir pequenos objetos, entre tantos outros truques. Esta é a Perícia padrão para os “mágicos”.</w:t>
      </w:r>
    </w:p>
    <w:p>
      <w:r>
        <w:t>Outros Subgrupos Possíveis: Crítica de Arte (PER), Fotografia (PER), Ilusionismo (DEX), Redação (INT).</w:t>
      </w:r>
    </w:p>
    <w:p>
      <w:r>
        <w:t>Artes Marciais* Existem vários tipos de artes marciais: judô, caratê, jiu-jitsu, capoeira (embora esta também possa ser um Esporte) e tantos outros. Cada arte marcial tem seus golpes, seu estilo e usa as habilidades de forma diferente.</w:t>
      </w:r>
    </w:p>
    <w:p>
      <w:r>
        <w:br w:type="page"/>
      </w:r>
    </w:p>
    <w:p>
      <w:pPr>
        <w:pStyle w:val="Heading2"/>
      </w:pPr>
      <w:r>
        <w:t>Página 44</w:t>
      </w:r>
    </w:p>
    <w:p>
      <w:r>
        <w:t>Diferente da Perícia Briga, Artes Marciais envolve um estilo de luta, com manobras e, algumas vezes, acrobacias (mas em geral não inclui os efeitos da Perícia Acrobacia). Quando combate desarmado, um Personagem causa 1d3 pontos de dano (1d2 no caso de criaturas pequenas, como halflings, e 1d4 no caso de criaturas maiores que um humano) mais o bônus de Força. Entretanto pode haver alguma variação, pois algumas criaturas possuem armas naturais que podem ser usadas no uso de Artes Marciais e podem provocar mais ou menos dano.</w:t>
      </w:r>
    </w:p>
    <w:p>
      <w:r>
        <w:t>Alguns Subgrupos Possíveis: Capoeira (DEX/AGI), Caratê (DEX/AGI), Judô (DEX/DEX), Jiu-Jitsu (DEX/DEX).</w:t>
      </w:r>
    </w:p>
    <w:p>
      <w:r>
        <w:t>Artesanato* (Artes)</w:t>
      </w:r>
    </w:p>
    <w:p>
      <w:r>
        <w:t>Esta Perícia permite aos Personagens criar peças decorativas de vários tipos de materiais. Estes trabalhos podem oferecer uma boa fonte de renda a um Personagem, desde que ele dedique tempo suficiente para produção e venda de seus trabalhos.</w:t>
      </w:r>
    </w:p>
    <w:p>
      <w:r>
        <w:t>Cada estilo de Artesanato utiliza um Subgrupo de Arte como base. O valor inicial da Perícia é METADE do valor que o Personagem possui na Arte e pode-se gastar pontos de Perícia normalmente para elevar esse valor.</w:t>
      </w:r>
    </w:p>
    <w:p>
      <w:r>
        <w:t>Alguns Subgrupos Possíveis: Cerâmica, Escultura, Madeira, Pedra, Pintura, Gravuras.</w:t>
      </w:r>
    </w:p>
    <w:p>
      <w:r>
        <w:t>Artífice* (0)</w:t>
      </w:r>
    </w:p>
    <w:p>
      <w:r>
        <w:t>Um artífice é um Personagem com a habilidade de trabalhar com algum material específico, permitindo-lhe construir ou consertar roupas, móveis, caixas, utensílios, ferramentas, potes, armários ou até mesmo casas (mas não armas – para isso deve-se usar a Perícia Armeiro).</w:t>
      </w:r>
    </w:p>
    <w:p>
      <w:r>
        <w:t>Um artífice tem o conhecimento para fabricar e consertar um objeto, mas não a produção. O projeto de uma casa deve ficar para um arquiteto e uma fechadura de uma caixa para um chaveiro. O Personagem também pode reconhecer o tipo e a condição em que se encontra um objeto qualquer.</w:t>
      </w:r>
    </w:p>
    <w:p>
      <w:r>
        <w:t>Artífice engloba uma enorme quantidade de profissões. Os Subgrupos representam cada uma delas.</w:t>
      </w:r>
    </w:p>
    <w:p>
      <w:r>
        <w:t>Para exercer esta Perícia de forma eficiente, o Artífice precisa de equipamentos e materiais adequados para o seu trabalho.</w:t>
      </w:r>
    </w:p>
    <w:p>
      <w:r>
        <w:t>Alguns Subgrupos Possíveis: Carpinteiro (Madeira), Costureiro (Tecidos), Coureiro (Couros), Ferreiro (Metais), Pedreiro (Pedras), Sapateiro (Sapatos – Couro Rígido).</w:t>
      </w:r>
    </w:p>
    <w:p>
      <w:r>
        <w:t>Artilharia* (INT)</w:t>
      </w:r>
    </w:p>
    <w:p>
      <w:r>
        <w:t>Reflete a habilidade de um Personagem em manobrar e operar armas de cerco. Esta Perícia é usada para Ataque em um combate de larga escala.</w:t>
      </w:r>
    </w:p>
    <w:p>
      <w:r>
        <w:t>Alguns Subgrupos Possíveis: Aríete, Balestra, Canhão, Catapulta.</w:t>
      </w:r>
    </w:p>
    <w:p>
      <w:r>
        <w:t>Avaliação de Objetos (PER)</w:t>
      </w:r>
    </w:p>
    <w:p>
      <w:r>
        <w:t>Reflete a capacidade de um Personagem em avaliar corretamente qualquer tipo de item. Apenas observando o objeto, um Personagem com esta Perícia pode dizer quanto vale um quadro, uma jóia, uma arma ou outro item qualquer, assim como determinar a autenticidade do item.</w:t>
      </w:r>
    </w:p>
    <w:p>
      <w:r>
        <w:t>Testes de Avaliação de Objetos devem ser realizados pelo Mestre em segredo. Objetos reconhecidos ou comuns devem proporcionar um bônus (geralmente será um Teste Fácil). Caso seja bem sucedido, o Mestre dá ao Jogador uma noção (ou até mesmo o valor exato) do objeto em questão. No caso de uma falha no Teste, o Personagem não consegue avaliar e não tem nenhuma noção sobre o item. No caso de uma falha crítica (95% ou mais) o item será avaliado de forma completamente errada, mas plausível o suficiente para que o Jogador não desconfie.</w:t>
      </w:r>
    </w:p>
    <w:p>
      <w:r>
        <w:t>Briga (DEX/DEX)</w:t>
      </w:r>
    </w:p>
    <w:p>
      <w:r>
        <w:t>Esta Perícia reflete a capacidade de um Personagem em defender-se sozinho. A Perícia Briga permite usar os braços para bloquear ataques e ao mesmo tempo desferir socos e chutes.</w:t>
      </w:r>
    </w:p>
    <w:p>
      <w:r>
        <w:t>Diferente da Perícia Artes Marciais, a Briga não envolve nenhum estilo, são apenas socos e chutes. Quando luta dessa forma um humano normal provoca dano de 1d3 (mais o bônus de Força). Criaturas menores provocam 1d2 (+FR) e maiores provocam 1d4 (+FR).</w:t>
      </w:r>
    </w:p>
    <w:p>
      <w:r>
        <w:t>A Perícia Briga não pode ser usada para bloquear ataques feitos com armas de corte, a menos que o defensor faça um Teste Difícil. Caso fracasse ele acaba recebendo o golpe.</w:t>
      </w:r>
    </w:p>
    <w:p>
      <w:r>
        <w:t>Caça (PER)</w:t>
      </w:r>
    </w:p>
    <w:p>
      <w:r>
        <w:t>Esta Perícia reflete a habilidade que um Personagem tem na caça a qualquer tipo de criatura. A Caça pode ser usada de uma forma similar à Sobrevivência: um Teste bem sucedido geralmente permite rastrear e abater uma criatura (geralmente de pequeno ou médio porte) para sua alimentação – ou apenas por diversão.</w:t>
      </w:r>
    </w:p>
    <w:p>
      <w:r>
        <w:br w:type="page"/>
      </w:r>
    </w:p>
    <w:p>
      <w:pPr>
        <w:pStyle w:val="Heading2"/>
      </w:pPr>
      <w:r>
        <w:t>Página 45</w:t>
      </w:r>
    </w:p>
    <w:p>
      <w:r>
        <w:t>Camuflagem (PER)</w:t>
      </w:r>
    </w:p>
    <w:p>
      <w:r>
        <w:t>Com esta Perícia um Personagem é capaz de esconder-se ou esconder uma outra criatura ou objeto em ambientes naturais, como florestas e campos.</w:t>
      </w:r>
    </w:p>
    <w:p>
      <w:r>
        <w:t>A Camuflagem geralmente é usada em um Teste Resistido contra a PER ou a Perícia Escutar de um outro Personagem. Utilize esta situação sempre que ele estiver sendo procurado.</w:t>
      </w:r>
    </w:p>
    <w:p>
      <w:r>
        <w:t>Geralmente a Perícia Camuflagem também pode ser usada para esconder-se na sombras ou em outros lugares não naturais.</w:t>
      </w:r>
    </w:p>
    <w:p>
      <w:r>
        <w:t>Criaturas pequenas (menores que um ser humano) podem se esconder com mais facilidade. Qualquer criatura de tamanho inferior ao humano (como halflings e gnomos, no caso de Fantasia) recebe +10% de bônus no Teste de Camuflagem. Criaturas muito maiores que humanos, entretanto, sofrem -10% de penalidade no Teste, pois é mais difícil para elas não ser detectado.</w:t>
      </w:r>
    </w:p>
    <w:p>
      <w:r>
        <w:t>Ciências* (INT)</w:t>
      </w:r>
    </w:p>
    <w:p>
      <w:r>
        <w:t>Uma ciência é um grupo de conhecimentos relativos a determinado assunto ou grupo de assuntos. Esses conhecimentos geralmente são obtidos através de estudo – leitura, meditação, observação direta, etc.</w:t>
      </w:r>
    </w:p>
    <w:p>
      <w:r>
        <w:t>Agricultura: Capacidade de organizar, corrigir e executar qualquer tipo de plantação. Saber como e quando plantar os tipos de culturas mais comuns, como estocar os produtos, como combater as pragas e outras atividades diretamente relacionadas.</w:t>
      </w:r>
    </w:p>
    <w:p>
      <w:r>
        <w:t>Arqueologia: O estudo de fatos a partir de monumentos e instrumentos não escritos. O Personagem sabe sobre civilizações antigas, sua cultura e hábitos.</w:t>
      </w:r>
    </w:p>
    <w:p>
      <w:r>
        <w:t>Astronomia: É a ciência de identificar constelações, estrelas, planetas e cometas. Esta Perícia pode ser usada apenas para Testes de conhecimento mundano, não inclui coisas místicas como determinar o temperamento de uma pessoa de acordo com as constelações e estrelas de seu nascimento – para esta situação veja Ciências Proibidas.</w:t>
      </w:r>
    </w:p>
    <w:p>
      <w:r>
        <w:t>Biologia: A Biologia é uma ciência que esta fragmentada em vários Subgrupos: Botânica, Ecologia, Herbalismo, Veterinária e Zoologia. Um Personagem NÃO PODE ter pontos em Biologia, apenas nestes Subgrupos; para efeitos de jogo Biologia não é uma Perícia específica.</w:t>
      </w:r>
    </w:p>
    <w:p>
      <w:r>
        <w:t>Botânica: É a ciência que estuda as plantas, sua forma e sua fisiologia. O Personagem sabe identificar diferentes espécies de plantas e determinar se são comestíveis, venenosas, medicionais, etc.</w:t>
      </w:r>
    </w:p>
    <w:p>
      <w:r>
        <w:t>Direito e Jurisprudência: A ciência das normas que regem a sociedade. Representa a chance de um Personagem conhecer manobras legais, processos e intimações. O Personagem conhece a maioria das leis de sua sociedade, e tem uma noção geral daquelas que não tem conhecimento profundo, possibilitando agir da forma mais correta em cada caso.</w:t>
      </w:r>
    </w:p>
    <w:p>
      <w:r>
        <w:t>Ecologia: O ramo da Biologia que estuda a interação entre os animais de uma mesma espécie, entre animais de diferentes espécies e entre os animais e o meio onde vivem. Em jogo ela pode ser usada para determinar a “função” um animal em seu meio.</w:t>
      </w:r>
    </w:p>
    <w:p>
      <w:r>
        <w:t>Filosofia: Apesar de não ser uma ciência no sentido estrito da palavra, a filosofia é o estudo do pensamento humano. O Personagem conhece os métodos científicos e é capaz de criticar um raciocínio com clareza e objetividade – por isso os filósofos costumam ser pessoas que duvidam ou questionam tudo que lhe é apresentado. Para fins de jogo, filosofia é um Subgrupo de Ciências.</w:t>
      </w:r>
    </w:p>
    <w:p>
      <w:r>
        <w:t>Física: A ciência da força e do movimento. Investiga os campos, forças e leis fundamentais do comportamento da matéria, explicando coisas como inércia, gravitação e outras leis básicas que regem o Universo.</w:t>
      </w:r>
    </w:p>
    <w:p>
      <w:r>
        <w:t>Geografia: A geografia estuda a Terra ou o planeta onde o Personagem vive, seus acidentes físicos, climas, solos e vegetações. Também permite ao Personagem produzir mapas profissionais e reconhecer lugares através de paisagens.</w:t>
      </w:r>
    </w:p>
    <w:p>
      <w:r>
        <w:t>No caso de cenários espaciais, onde os Personagens podem viajar através de vários planetas, cada planeta terá sua Geografia, e conseqüentemente cada planeta será considerado uma Perícia separada de Geografia.</w:t>
      </w:r>
    </w:p>
    <w:p>
      <w:r>
        <w:t>Heráldica: Estuda os brasões e símbolos. Permite reconhecer símbolos da nobreza, das famílias, sinais, brasões, selos e até mesmo um pouco da história que envolve o brasão ou sinal em questão. Heráldica não pode ser usada para compreender sinais secretos.</w:t>
      </w:r>
    </w:p>
    <w:p>
      <w:r>
        <w:t>Herbalismo: Trata das ervas. Esta Perícia lida com a confecção de poções, venenos e outros compostos derivados de ervas e plantas medicinais. Ela é mais específica que a Botânica, possibilitando manipular muito melhor as ervas e suas propriedades. Um Teste Normal permite identificar a maioria das ervas e também seus possíveis usos como medicina.</w:t>
      </w:r>
    </w:p>
    <w:p>
      <w:r>
        <w:t>História: O estudo de fatos notáveis ocorridos do longo da história da humanidade. Tecnicamente a História teve início com a invenção da escrita, há cerca de 4 mil anos.</w:t>
      </w:r>
    </w:p>
    <w:p>
      <w:r>
        <w:t>Como ocorre com a Grografia, em cenários onde hajam vários mundos ou planetas cada um deles terá sua</w:t>
      </w:r>
    </w:p>
    <w:p>
      <w:r>
        <w:br w:type="page"/>
      </w:r>
    </w:p>
    <w:p>
      <w:pPr>
        <w:pStyle w:val="Heading2"/>
      </w:pPr>
      <w:r>
        <w:t>Página 46</w:t>
      </w:r>
    </w:p>
    <w:p>
      <w:r>
        <w:t>História, e portanto cada região terá uma Perícia História diferente e tratada separadamente.</w:t>
      </w:r>
    </w:p>
    <w:p>
      <w:r>
        <w:t>Literatura: O conhecimento relativo a obras e autores literários famosos. O Personagem sabe sobre grandes escritores e seus trabalhos e pode localizar informações em bibliotecas.</w:t>
      </w:r>
    </w:p>
    <w:p>
      <w:r>
        <w:t>Meteorologia: A ciência de compreender o clima, podendo prever como será o clima nas próximas horas com um Teste Normal. A cada novo dia o Teste é feito com uma penalidade de -5%, pois torna-se mais difícil descobrir o que virá a ocorrer. Note que a prisão nem sempre segue os rumore esperados.</w:t>
      </w:r>
    </w:p>
    <w:p>
      <w:r>
        <w:t>Religião: O mesmo que Teologia (veja a seguir).</w:t>
      </w:r>
    </w:p>
    <w:p>
      <w:r>
        <w:t>Teologia: Esta Perícia dá ao Personagem conhecimentos básicos sobre as religiões existentes em seu mundo e em sua época. Princípios básicos, crenças, datas religiosas, símbolos sagrados, exigências e mitos são conhecidos e lembrados com um Teste Normal. Esta Perícia também é frequentemente chamado de Religião.</w:t>
      </w:r>
    </w:p>
    <w:p>
      <w:r>
        <w:t>Zoologia: Ramo da Biologia que estuda os animais. O Personagem sabe identificar diferentes espécies de animais e determinar seus hábitos, alimentação, anatomia e comportamento, além de seu parentesco com outras criaturas similares. A Perícia Zoologia não pode ser usada para cuidar de animais, para isso deve-se usar a Perícia Veterinária (veja a cima). Em cenários de Fantasia a Perícia pode ser usada em algumas criaturas mágicas naturais, como unicórnios, grifos e outros, mas não monstros.</w:t>
      </w:r>
    </w:p>
    <w:p>
      <w:r>
        <w:t>Outros Subgrupos Possíveis: Anatomia, Antropologia, Genética, Geologia, Matemática, Pedagogia, Psicologia, Química, Sociologia, Ufologia.</w:t>
      </w:r>
    </w:p>
    <w:p>
      <w:r>
        <w:t>Ciências Proibidas ou Alternativas* (0)</w:t>
      </w:r>
    </w:p>
    <w:p>
      <w:r>
        <w:t>Estas Ciências determinam o quanto um Personagem sabe sobre assuntos alternativos e fora do contexto de uma pessoa. Em altos níveis esta Perícia pode ser perigosa, pois quanto mais um Personagem conhece sobre o mundo das Ciências Proibidas, mais visado ele será por aqueles que desejam manter ocultos estes segredos.</w:t>
      </w:r>
    </w:p>
    <w:p>
      <w:r>
        <w:t>Assim como a Perícia Pesquisa/Investigação, o uso constante de Ciências Proibidas pode estragar uma Aventura – e não deve ser permitido pelo Mestre. Esta Perícia deve ser testada sempre que algo exigir conhecimento sobre coisas escondidas do público.</w:t>
      </w:r>
    </w:p>
    <w:p>
      <w:r>
        <w:t>Geralmente um Personagem não pode ter pontos nesta Perícia e em seus Subgrupos durante a criação do Personagem, apenas com pontos obtidos conforme o Personagem avança de nível ou com Aprimoramentos específicos.</w:t>
      </w:r>
    </w:p>
    <w:p>
      <w:r>
        <w:t>Todas estas limitações geralmente aplicam-se apenas em cenários de horror, onde os mistérios ocultos são um desafio constante aos Aventureiros. Em outros cenários estas Perícias podem ser mais brandas.</w:t>
      </w:r>
    </w:p>
    <w:p>
      <w:r>
        <w:t>Alquimia: Ciência da antiga ordem das forças da natureza. Permite ao Personagem violar as leis da química, conseguindo assim poções e elixires impossíveis de destilar usando os métodos químicos tradicionais. Em mundos de Fantasia a alquimia é necessária para fabricação de poções mágicas.</w:t>
      </w:r>
    </w:p>
    <w:p>
      <w:r>
        <w:t>Astrologia: A ciência que permite ao Personagem traçar o perfil da pessoa e descobrir o futuro próximo dela através do estudo de mapas astrais, posição das constelações e planetas e de datas relevantes como a de nascimento.</w:t>
      </w:r>
    </w:p>
    <w:p>
      <w:r>
        <w:t>Ocultimos: Também chamado simplesmente de Oculto. Permite ao Personagem reconhecer e até entender um pouco da realidade que se passa à sua volta. Pode ajudar a identificar Rituais, itens místicos, gestos, livros fetiches de Magias.</w:t>
      </w:r>
    </w:p>
    <w:p>
      <w:r>
        <w:t>Em cenários de Fantasia esta Perícia pode ser usada para identificar um item mágico. Geralmente o Teste será Normal, mas em alguns casos o Mestre pode impôr penalidades.</w:t>
      </w:r>
    </w:p>
    <w:p>
      <w:r>
        <w:t>Rituais: A capacidade de entender a lógica instrínseca por trás da confecção dos componentes de um Ritual.</w:t>
      </w:r>
    </w:p>
    <w:p>
      <w:r>
        <w:t>Apesar das diferenças, esta Perícia inclui conhecimentos sobre Rituais de diferentes origens (São Cipriano, Marranos, Católicos, Islâmicos, etc). Para cada ponto de Focus necessário para realizar um Ritual ou efeito, é necessário ter pelo menos 10% nesta Perícia.</w:t>
      </w:r>
    </w:p>
    <w:p>
      <w:r>
        <w:t>Em cenários de Fantasia a Perícia Rituais é necessária para magos e outros arcanos que desejam criar novas Magias. Para criar uma nova Magia todo Personagem arcano deve ter no mínimo 10% nesta Perícia para cada ponto de Focus necessário para a Magia. Por exemplo, para criar uma Magia cujo Focus total seja 4, o mago deve ter 40% ou mais na Perícia Rituais.</w:t>
      </w:r>
    </w:p>
    <w:p>
      <w:r>
        <w:t>Tarot: Possui as mesmas atribuições da Astrologia (de Ciências Proibidas), mas utiliza casrtas em lugar dos mapas astrais. Existem diversas variações no método de letura.</w:t>
      </w:r>
    </w:p>
    <w:p>
      <w:r>
        <w:t>Teoria da Magia: Existe um sem número de termos e conceitos importantes para o estudioso da Magia. Sem esse conhecimento, um mago terá tremenda dificuldades para estudar as Formas e Caminhos da Magia. Recomenda-se que todo mago dedique pontos de Perícia suficientes para que tenha pelo menos 40% nesta Perícia, mais um adicional de 5% por nível, sem os quais terá dificuldades de aprendizado.</w:t>
      </w:r>
    </w:p>
    <w:p>
      <w:r>
        <w:t>Em cenários de Fantasia esta Perícia é necessária para que um arcano possa aprender uma nova Magia. Para aprender uma Magia nova o arcano deve ter, no mínimo 10% em Teoria da Magia para cada ponto de Focus total da Magia. Por exemplo, para aprender uma Magia de Focus 3 é necessário ter 30% em Teoria da Magia.</w:t>
      </w:r>
    </w:p>
    <w:p>
      <w:r>
        <w:br w:type="page"/>
      </w:r>
    </w:p>
    <w:p>
      <w:pPr>
        <w:pStyle w:val="Heading2"/>
      </w:pPr>
      <w:r>
        <w:t>Página 47</w:t>
      </w:r>
    </w:p>
    <w:p>
      <w:r>
        <w:t>Viagem Astral: É a habilidade de controlar o movimento da alma fora do corpo; permite pequenas incursões a Spiritum, desde que se permaneça dentro da mesma Orbe.</w:t>
      </w:r>
    </w:p>
    <w:p>
      <w:r>
        <w:t>Outros Subgrupos Possíveis: Anjos, Arkanun, Bruxas, Búzios, Demônios, Éden, Elfos (desconsiderado para cenários de Fantasia Medieval), Encantamentos, Infernun, Paradisia, Possessões, Psionicismo, Spiritum, Vampiros.</w:t>
      </w:r>
    </w:p>
    <w:p>
      <w:r>
        <w:t>Concentração (WILL)</w:t>
      </w:r>
    </w:p>
    <w:p>
      <w:r>
        <w:t>Esta Perícia determina a capacidade de um Personagem em manter-se concentrado. É especialmente útil para conjuradores, pois permite a eles não perder a concentração e continuar sua conjuração.</w:t>
      </w:r>
    </w:p>
    <w:p>
      <w:r>
        <w:t>Sob aprovação do Mestre, um Teste da Perícia Concentração pode substituir um Teste de Resistência de WILL quando envolve concentração. Além disso, quando um Personagem esta conjurando uma Magia, se ele vier a sofrer dano geralmente ele perde a concentração e não consegue usar a Magia. Caso ele obtenha sucesso em um Teste de Concentração (com uma penalidade igual ao dano recebido) ele não perderá a concentração e ainda poderá continuar a usar a Magia (embora ainda sofra o dano normalmente).</w:t>
      </w:r>
    </w:p>
    <w:p>
      <w:r>
        <w:t>Condução* (AGI)</w:t>
      </w:r>
    </w:p>
    <w:p>
      <w:r>
        <w:t>Esta Perícia reflete a capacidade do Personagem em conduzir carroças, veículos automotores e até mesmo aeronaves (neste caso o termo mais usado é Pilotagem, mas a Perícia funciona da mesma forma). Cada tipo de veículo, seja automotor ou não, é considerada uma Perícia diferente. Um Personagem que sabe conduzir uma carroça não precisa saber conduzir um carro.</w:t>
      </w:r>
    </w:p>
    <w:p>
      <w:r>
        <w:t>Personagens que tenham no mínimo 30% em Condução geralmente não precisam realizar Testes, pois já estão habituados. Neste caso os Testes apenas tornam-se necessários caso o Personagem venha a realizar uma manobra mais arriscada ou tenha que conduzir o veículo em uma velocidade muito grande.</w:t>
      </w:r>
    </w:p>
    <w:p>
      <w:r>
        <w:t>Alguns Subgrupos Possíveis: Avião de Caça, Avião de Carga, Caminhão, Carro, Carro de Corrida, Carroça, Diligência, Hovercraft, Motocicleta, Nave Espacial.</w:t>
      </w:r>
    </w:p>
    <w:p>
      <w:r>
        <w:t>Conhecimentos* (INT)</w:t>
      </w:r>
    </w:p>
    <w:p>
      <w:r>
        <w:t>Existem vários tipos de Conhecimentos que podem ser adquiridos por um Personagem. Esta Perícia permite ao Personagem conhecer praticamente tudo sobre alguma coisa. Por exemplo, Conhecimento sobre mortos-vivos permitiria a um Personagem identirficar um morto-vivo, incluindo suas fraquezas gerais, mas Conhecimento sobre Vampiros será ainda mais específico, e permitirá ao Personagem saber exatamente quais as fraquezas de um Vampiro, o que é boato e o que é verdade, como agir para enfrentá-los, qual seu comportamento, o que esperar deles, etc.</w:t>
      </w:r>
    </w:p>
    <w:p>
      <w:r>
        <w:t>Um Teste de Conhecimento deve ser realizado toda vez que o Personagem deseja obter alguma informação sobre o conhecimento em questão. Geralmente o Teste será Normal, mas para lembrar-se de uma informação mais profunda e obscura o Mestre pode exigir um Teste Difícil.</w:t>
      </w:r>
    </w:p>
    <w:p>
      <w:r>
        <w:t>Antes de criar uma Perícia Conhecimento certifique-se de que não existe uma outra Perícia que tenha este mesmo objetivo. Por exemplo, não faz sentido uma Perícia Conhecimento sobre Religiões quando já existe a Perícia Ciências (Teologia).</w:t>
      </w:r>
    </w:p>
    <w:p>
      <w:r>
        <w:t>Alguns Subgrupos Possíveis: Anões, Dragões, Elfos, Goblinóides, Halflings, Mortos-Vivos, Vampiros, Zumbis.</w:t>
      </w:r>
    </w:p>
    <w:p>
      <w:r>
        <w:t>Disfarce (INT)</w:t>
      </w:r>
    </w:p>
    <w:p>
      <w:r>
        <w:t>Esta Perícia reflete a habilidade de um Personagem em se parecer com outra pessoa – ou, ao menos, ocultar a própria aparência. Coisas simples, como pegar uma caixa e se ocultar entre os carregadores, pode ser considerado um Teste Fácil, mas quando o alvo conhece bem a pessoa o Teste pode se tornar Difícil.</w:t>
      </w:r>
    </w:p>
    <w:p>
      <w:r>
        <w:t>Testes de Disfarce geralmente são usados em Testes Resistidos contra a PER de um outro Personagem, especialmente se ele estiver sendo procurado.</w:t>
      </w:r>
    </w:p>
    <w:p>
      <w:r>
        <w:t>Disfarce aplica-se apenas à aparência física de um Personagem; para ser capaz de representar uma outra pessoa deve-se usar a Perícia Atuação (de Artes).</w:t>
      </w:r>
    </w:p>
    <w:p>
      <w:r>
        <w:t>Eletrônica (0)</w:t>
      </w:r>
    </w:p>
    <w:p>
      <w:r>
        <w:t>Reflete o conhecimento que um Personagem tem em eletrônica e aparelhos eletrônicos. Entre outras coisas, um Teste de Eletrônica permitiria descobrir a função de um aparelho desconhecido, enquanto um Teste Difícil possibilitaria consertá-lo – consertar um aparelho conhecido e simples é um Teste Normal.</w:t>
      </w:r>
    </w:p>
    <w:p>
      <w:r>
        <w:t>Engenharia* (0)</w:t>
      </w:r>
    </w:p>
    <w:p>
      <w:r>
        <w:t>A Esngenharia é a habilidade de desenvolver e projetar mecanismos complexos. Note que esta Perícia não é</w:t>
      </w:r>
    </w:p>
    <w:p>
      <w:r>
        <w:br w:type="page"/>
      </w:r>
    </w:p>
    <w:p>
      <w:pPr>
        <w:pStyle w:val="Heading2"/>
      </w:pPr>
      <w:r>
        <w:t>Página 48</w:t>
      </w:r>
    </w:p>
    <w:p>
      <w:r>
        <w:t>usada para construir estes aparelhos, apenas para projetar. Existem milhares de engenharias conhecidas.</w:t>
      </w:r>
    </w:p>
    <w:p>
      <w:r>
        <w:t>Alguns Subgrupos Possíveis: Aeronáutica, Alimentos, Civil, Computação, Demolições, Elétrica, Eletrônica, Genética, Materiais, Mecânica, Mecatrônica, Naval, Química.</w:t>
      </w:r>
    </w:p>
    <w:p>
      <w:r>
        <w:t>Escudo (DEX)</w:t>
      </w:r>
    </w:p>
    <w:p>
      <w:r>
        <w:t>O Personagem sabe como utilizar escudos de qualquer tipo para proteger-se em combate. A Perícia Escudo é usada como uma forma de Defesa em combate, para bloquear golpes de seus inimigos. É muito raro que um Personagem utilize um Escudo como forma de ataque, e neste caso ele segue as mesmas regras que uma arma branca (ou seja, tem Perícias separadas para Ataque e Defesa).</w:t>
      </w:r>
    </w:p>
    <w:p>
      <w:r>
        <w:t>A vantagem de se usar um escudo em combate é que além dele oferecer uma boa proteção, cada escudo tem um IP próprio (esse valor de IP não é descontado de AGI e DEX como as armaduras, pois não dificulta o movimento do Personagem). Por outro lado, o escudo mantêm uma mão ocupada durante o combate, impossibilitando o uso de armas de duas mãos (a não ser no caso de um broquel). Caso o Personagem esteja usando um escudo, o valor da Perícia Escudo substitui o valor de Defesa da arma.</w:t>
      </w:r>
    </w:p>
    <w:p>
      <w:r>
        <w:t>Escutar (PER)</w:t>
      </w:r>
    </w:p>
    <w:p>
      <w:r>
        <w:t>Esta Perícia permite ao Personagem treinar seus ouvidos para ser capaz de interpretar ou discernir sons, conversas no meio de uma multidão, vozes atrás de uma porta e coisas assim.</w:t>
      </w:r>
    </w:p>
    <w:p>
      <w:r>
        <w:t>Esquiva (AGI)</w:t>
      </w:r>
    </w:p>
    <w:p>
      <w:r>
        <w:t>Com algum treinamento, é possível a qualquer pessoa desviar de golpes e de objetos arremessados contra ela. Esta Perícia deve prevalecer sobre um Teste de Agilidade em determinadas situações nas quais o Personagem pode usar sua técnica e instintos treinados para se safar de um problema com mais eficiência. Entretanto, a Esquiva não pode ser usada no lugar de um Teste de Resistência de AGI.</w:t>
      </w:r>
    </w:p>
    <w:p>
      <w:r>
        <w:t>Um Personagem que esteja surpreendido pode usar sua Perícia Esquiva com um Teste Difícil. Entretanto, nesta situação vale apenas sua habilidade de esquiva, não seus reflexos básicos. Então, quando usar esta Perícia nesta situação, o Personagem deve descontar seu valor de AGI da Perícia.</w:t>
      </w:r>
    </w:p>
    <w:p>
      <w:r>
        <w:t>Por exemplo, um Personagem com AGI 15 e Esquiva 65% terá uma Esquiva de 25% quanto estiver surpreendido – pois perde os 15 pontos de sua AGI e depois realiza o Teste como se fosse Difícil.</w:t>
      </w:r>
    </w:p>
    <w:p>
      <w:r>
        <w:t>Em combate, a Esquiva pode ser usada como uma ação de Defesa, da mesma forma que se usaria uma arma.</w:t>
      </w:r>
    </w:p>
    <w:p>
      <w:r>
        <w:t>Nesta situação, considera-se que o Personagem esta apenas desviando do ataque.</w:t>
      </w:r>
    </w:p>
    <w:p>
      <w:r>
        <w:t>Esportes* Existem vários tipos de Esportes que podem ser selecionados pelo Personagem. A seguir existem alguns exemplos.</w:t>
      </w:r>
    </w:p>
    <w:p>
      <w:r>
        <w:t>Acrobacia (AGI): Dá ao Personagem a habilidade de equilibrar-se em pequenas superfícies, andar sobre cordas, fazer malabarismo e coisas do tipo. Assim como Esquiva, a Acrobacia pode ser usada como uma forma de Defesa em um combate, pois o Personagem pode desviar dos ataques com saltos e movimentos acrobáticos.</w:t>
      </w:r>
    </w:p>
    <w:p>
      <w:r>
        <w:t>Um Teste Normal de acrobacia permite a um Personagem reduzir em 3 metros uma queda, mas apenas para determinar o dano sofrido.</w:t>
      </w:r>
    </w:p>
    <w:p>
      <w:r>
        <w:t>Arremesso (DEX): Além das modalidades atléticas de arremesso de dardo, disco e peso, o Personagem com esta Perícia pode também atirar facas e outros objetos como forma de Ataque. Como nas demais Perícias de Ataque, um sucesso no Teste indica que o objeto arremessado atingiu o alvo. Arremesso permite dano dobrado em caso de Acerto Crítico.</w:t>
      </w:r>
    </w:p>
    <w:p>
      <w:r>
        <w:t>Escalada (FR): Quando se tem o equipamento necessário, um Teste de Força é suficiente para escalar um muro, parede, calha ou outros similares. A Perícia Escalada é usada para escalar, muros, montanhas e outros lugares íngrimes sem nenhum equipamento apropriado. Escalar paredes muito lisas ou muito íngrimes pode ser considerado um Teste Difícil.</w:t>
      </w:r>
    </w:p>
    <w:p>
      <w:r>
        <w:t>Natação (AGI): O Personagem sabe nadar. Manter-se na superfície é tarefa fácil, exigindo um Teste Fácil.</w:t>
      </w:r>
    </w:p>
    <w:p>
      <w:r>
        <w:t>Salvar alguém que não sabe nadar, ou nadar contra uma correnteza forte, é um Teste Difícil. Personagens que estejam carregando muito peso também sofrem penalidades no Teste (em geral, -5% para cada 2,5 quilos de equipamento, incluindo armaduras e armas).</w:t>
      </w:r>
    </w:p>
    <w:p>
      <w:r>
        <w:t>Salto (AGI): Perícia geralmente usada apenas para competições – salto em altura, em distância, com vara.</w:t>
      </w:r>
    </w:p>
    <w:p>
      <w:r>
        <w:t>Para saltos normais, como pular um muro, o procedimento normal é fazer um Teste de Agilidade. Saltos mais mirabolantes, como de um telhado ao outro, podem exigir a Perícia Salto.</w:t>
      </w:r>
    </w:p>
    <w:p>
      <w:r>
        <w:t>Outros Subgrupos Possíveis: Alpinismo (AGI), Artes Marciais (AGI), Basquete (DEX), Boxa (AGI), Caça (PER), Canoagem (CON), Corrida (CON), Esqui (AGI), Futebol (AGI), Mergulho (CON) Paraquedismo (AGI), Pes-</w:t>
      </w:r>
    </w:p>
    <w:p>
      <w:r>
        <w:br w:type="page"/>
      </w:r>
    </w:p>
    <w:p>
      <w:pPr>
        <w:pStyle w:val="Heading2"/>
      </w:pPr>
      <w:r>
        <w:t>Página 49</w:t>
      </w:r>
    </w:p>
    <w:p>
      <w:r>
        <w:t>ca (PER), Salto Ornamental (AGI), Tênis (DEX), Voleibol (DEX).</w:t>
      </w:r>
    </w:p>
    <w:p>
      <w:r>
        <w:t>Etiqueta* (CAR)</w:t>
      </w:r>
    </w:p>
    <w:p>
      <w:r>
        <w:t>Esta Perícia permite ao Personagem sabe como falar, vestir-se e portar-se educadamente de acordo com a situação. É útil em festas, bailes e discussões diplomáticas. Um Teste bem sucedido não garante que o Personagem vai livrar-se de uma encrenca, mas ao menos evita que seja mal interpretado. A Perícia garante apenas que ele diga as coisas da maneira correta. O conteúdo do diálogo deve ser resolvido através da atuação do Jogador por seu Personagem.</w:t>
      </w:r>
    </w:p>
    <w:p>
      <w:r>
        <w:t>Em geral a Etiqueta pode ser usada em qualquer situação que envolva o comportamento. Entretanto, também é possível que ela seja dividida em diferentes Subgrupos.</w:t>
      </w:r>
    </w:p>
    <w:p>
      <w:r>
        <w:t>Alguns Subgrupos Possíveis: Clero, Comercial, Diplomacia, Mercado Negro, Nobreza, Submundo.</w:t>
      </w:r>
    </w:p>
    <w:p>
      <w:r>
        <w:t>Explosivos (0)</w:t>
      </w:r>
    </w:p>
    <w:p>
      <w:r>
        <w:t>É a habilidade em se utilizar explosivos para demolições. Um Teste bem sucedido desta Perícia permite calcular o lugar exato onde um explosivo deve ser depositado para uma demolição segura.</w:t>
      </w:r>
    </w:p>
    <w:p>
      <w:r>
        <w:t>Esta Perícia também pode ser usada para armar e desarmar explosivos de qualquer tipo. Quanto mais complexo o mecanismo mais difícil será desenvolvê-lo ou desativá-lo. Os modificadores ficam por conta do Mestre.</w:t>
      </w:r>
    </w:p>
    <w:p>
      <w:r>
        <w:t>Falsificação* (INT)</w:t>
      </w:r>
    </w:p>
    <w:p>
      <w:r>
        <w:t>É a técnica usada para criar cópias convincentes de cartas, documentos, obras de arte e demais objetos. Para falsificar um item de forma eficiente o Personagem deve ter no mínimo 30% na Perícia correspondente. Por exemplo, falsificações de documentos exigem que o Personagem tenha pelo menos 30% em Escrever no Idioma utilizado, enquanto falsificar obras de arte exige do Personagem um mínimo de mínimo 30% na Perícia Artes correspondente (Desenho e Pintura, Escultura, Joalheira, etc). Esta Perícia também serve como valor limitante.</w:t>
      </w:r>
    </w:p>
    <w:p>
      <w:r>
        <w:t>Uma falha em um Teste de Falsificação indica que o Personagem não conseguiu criar uma cópia satisfatória e não será capaz de enganar alguém que já tenha visto a peça original. O Teste da Perícia Falsificação é feito em segredo pelo Mestre.</w:t>
      </w:r>
    </w:p>
    <w:p>
      <w:r>
        <w:t>Algumas vezes a Perícia Falsificação pode ser usada em um Teste Resistido contra a Perícia Avaliação de Objetos, para que o Personagem possa identificar o item falso.</w:t>
      </w:r>
    </w:p>
    <w:p>
      <w:r>
        <w:t>Alguns Subgrupos Possíveis: Documentos, Esculturas, Fotografias, Joalheria, Pinturas.</w:t>
      </w:r>
    </w:p>
    <w:p>
      <w:r>
        <w:t>Furtar (DEX)</w:t>
      </w:r>
    </w:p>
    <w:p>
      <w:r>
        <w:t>Esta Perícia reflete a arte (?) de retirar objetos da posse das pessoas sem que elas percebam. Também chamado Punga. Pode ser usada para colocar objetos em uma pessoa sem que ela perceba.</w:t>
      </w:r>
    </w:p>
    <w:p>
      <w:r>
        <w:t>Os Testes de Furtar geralmente serão feitos como um Teste Resistido contra a PER da vítima.</w:t>
      </w:r>
    </w:p>
    <w:p>
      <w:r>
        <w:t>Furtividade (AGI)</w:t>
      </w:r>
    </w:p>
    <w:p>
      <w:r>
        <w:t>Enquanto a Camuflagem é usada para esconder-se, a Perícia Furtividade permite a um Personagem mantêrse oculto nas sombras e mover-se sem produzir qualquer ruído. Testes de Furtividade também podem ser usados para esconder-se, à escolha do Mestre.</w:t>
      </w:r>
    </w:p>
    <w:p>
      <w:r>
        <w:t>A Perícia Furtividade geralmente é usada em um Teste Resistido contra a Perícia Escutar de um alvo.</w:t>
      </w:r>
    </w:p>
    <w:p>
      <w:r>
        <w:t>Idiomas* (0)</w:t>
      </w:r>
    </w:p>
    <w:p>
      <w:r>
        <w:t>Na maioria dos mundos de RPG existem analfabetos, mas poucos participam das Aventuras como Personagens; a menos que seja estipulado em contrário, todos os Personagens sabem falar, ler e escrever pelo menos um idioma, com valor igual a 30% (sem custo em pontos de Perícia). Este valor pode ser aumentado com pontos de Perícia de forma normal.</w:t>
      </w:r>
    </w:p>
    <w:p>
      <w:r>
        <w:t>Para aprender outro idioma é preciso comprá-lo com pontos de Perícia. Cada idioma é considerado uma Perícia. Além do mais os Idiomas são divididos em Falar e Ler/Escrever. A Perícia básica é Falar. É permitido gastar pontos de Perícia de forma normal para igualar esses valores, mas são Perícias independentes. Por exemplo, um Personagem pode gastar 40 pontos de Perícia para ser capaz de falar o idioma chinês com 20% e ser capaz de escrever/ler em chinês com 20%, ou qualquer outra combinação.</w:t>
      </w:r>
    </w:p>
    <w:p>
      <w:r>
        <w:t>Existem vários Subgrupos possíveis para esta Perícia. Alguns estão listadas a seguir.</w:t>
      </w:r>
    </w:p>
    <w:p>
      <w:r>
        <w:t>Aquan: Este idioma é usado apenas em cenários de Fantasia. É o idioma padrão das raças submarinas, como sereias, tritões, elfos-do-mar e outros.</w:t>
      </w:r>
    </w:p>
    <w:p>
      <w:r>
        <w:t>Dracônico: Este idioma é usado apenas em cenários de Fantasia. É o idioma utilizada pelos dragões e por algumas raças reptílicas, como trogloditas, kobolds, homens-lagarto e outros. Este idioma também é usado para ar-</w:t>
      </w:r>
    </w:p>
    <w:p>
      <w:r>
        <w:br w:type="page"/>
      </w:r>
    </w:p>
    <w:p>
      <w:pPr>
        <w:pStyle w:val="Heading2"/>
      </w:pPr>
      <w:r>
        <w:t>Página 50</w:t>
      </w:r>
    </w:p>
    <w:p>
      <w:r>
        <w:t>mazenar Magias em pegaminhos antigos.</w:t>
      </w:r>
    </w:p>
    <w:p>
      <w:r>
        <w:t>Leitura Labial: Esta Perícia não é um idioma, mas permite a um Personagem compreender o que um alvo esta falando apenas observando o movimento de seus livros. A maioria dos Testes serão Normais, mas caso o alvo esteja muito distante o Teste pode tornar-se Difícil.</w:t>
      </w:r>
    </w:p>
    <w:p>
      <w:r>
        <w:t>Silvestre: Este idioma é usado apenas em cenários de Fantasia. É o idioma utilizado por criaturas da natureza, como centauros, fadas e outros. Os elfos tem um idioma próprio, mas é comum que aprendam também este idioma.</w:t>
      </w:r>
    </w:p>
    <w:p>
      <w:r>
        <w:t>Outros Subgrupos Possíveis: Inglês, russo, japonês, entre tantos outros idiomas possíveis. Embora não sejam exatamente idiomas, existem ainda: Braile, Código Morse, Criptografia, Linguagem de Sinais.</w:t>
      </w:r>
    </w:p>
    <w:p>
      <w:r>
        <w:t>Outros Subgrupos Possíveis para Fantasia Medieval: Élfico, Anão, Orc, Gigante, Halfling, entre mais de 2000 idiomas e dialetos catalogados pelos sábios e estudiosos.</w:t>
      </w:r>
    </w:p>
    <w:p>
      <w:r>
        <w:t>Idiomas Antigos* (0)</w:t>
      </w:r>
    </w:p>
    <w:p>
      <w:r>
        <w:t>As línguas antigas constituem uma base importante para o conhecimento, na medida em que muitos livros importantes foram escritos há milênios e jamais foram traduzidos.</w:t>
      </w:r>
    </w:p>
    <w:p>
      <w:r>
        <w:t>Para esses idiomas, Ler/Escrever é mais fácil do que falar, na medida em que é difícil (e em alguns casos até mesmo perigoso) encontrar alguém que saiba a pronúncia correta das palavras.</w:t>
      </w:r>
    </w:p>
    <w:p>
      <w:r>
        <w:t>Em cenários de horror, muitos idiomas antigos estão carregados de Magia e podem significar um grande perigo.</w:t>
      </w:r>
    </w:p>
    <w:p>
      <w:r>
        <w:t>Alguns Subgrupos Possíveis: Egito Antigo, Latim, etc.</w:t>
      </w:r>
    </w:p>
    <w:p>
      <w:r>
        <w:t>Informática* (0)</w:t>
      </w:r>
    </w:p>
    <w:p>
      <w:r>
        <w:t>É a habilidade de utilizar computadores. Embora pareça algo relativamente simples esta dividida em vários Subgrupos.</w:t>
      </w:r>
    </w:p>
    <w:p>
      <w:r>
        <w:t>Computação: Este Subgrupo reflete a habilidade de um Personagem em realizar trabalhos simples em computador, como usar programas de digitação, gráficos e tantos outros.</w:t>
      </w:r>
    </w:p>
    <w:p>
      <w:r>
        <w:t>Internet: É a habilidade de navegar na internet. Um Teste bem sucedido permite ao Personagem encontrar textos, figiras, arquivos, programas e outros itens que podem ser encontrados na rede mundial de computadores.</w:t>
      </w:r>
    </w:p>
    <w:p>
      <w:r>
        <w:t>Hacker: O Personagem com esta Perícia pode não entender muito dos programas, mas sabe como burlar senhas, invadir computadores, entrar em contas de banco, entre tantas outras possibilidades.</w:t>
      </w:r>
    </w:p>
    <w:p>
      <w:r>
        <w:t>Manutenção: Este Subgrupo é usado para manutenção, reparo, configuração e montagem de computadores.</w:t>
      </w:r>
    </w:p>
    <w:p>
      <w:r>
        <w:t>Programação: Embora possa não entender de muitos programas (como na Perícia Computação), um Personagem com este Subgrupo pode criar seus próprios programas para as mais diversas finalidades. Quanto mais complexo um programa mais tempo ele leva para ser desenvolvido e mais difícil será o Teste a ser realizado.</w:t>
      </w:r>
    </w:p>
    <w:p>
      <w:r>
        <w:t>Jogos* Em todos os cenários de RPG existem diversos tipos de jogos de azar. Esta Perícia, dividida em vários Subgrupos, permite ao Personagem conhecer alguns jogos simples, que não chegam a ser considerados esportes.</w:t>
      </w:r>
    </w:p>
    <w:p>
      <w:r>
        <w:t>Alguns Subgrupos Possíveis: Cartas (PER), Dados (DEX), Tabuleiro (INT), Videogame (DEX), RPG (INT).</w:t>
      </w:r>
    </w:p>
    <w:p>
      <w:r>
        <w:t>Manipulação* É a habilidade de obter favores de outras pessoas por diversos meios, seja contra a sua vontade, seja convencendo-a de que essa é realmente sua vontade. Pode ser usada para conseguir informações, documentos secretos, acesso a locais proibidos entre outras tarefas. São diversos os Subgrupos de Manipulação, variando entre técnicas sutis e violentas.</w:t>
      </w:r>
    </w:p>
    <w:p>
      <w:r>
        <w:t>Quando o alvo da Perícia não deseja revelar a verdade ele pode fazer um Teste Resistido entre a Manipulação e sua WILL.</w:t>
      </w:r>
    </w:p>
    <w:p>
      <w:r>
        <w:t>Empatia (CAR): O Personagem compreende e é capaz de sentir as emoções de outras pessoas, estando apto a reagir prontamente a elas. Esta Perícia também pode ser usada para detectar mentiras, mas o Teste será sempre Difícil e contra a Perícia Lábia do outro Personagem.</w:t>
      </w:r>
    </w:p>
    <w:p>
      <w:r>
        <w:t>Hipnose (0): Através de luzes, movimentos ou palavras, o Personagem afeta a mente da vítima fazendo com que se torne questionável e mais fácil de manipular. A hipnose, contudo, não transforma a vítima em um zumbi obediente: apenas melhora as chances de convencê-la de algo.</w:t>
      </w:r>
    </w:p>
    <w:p>
      <w:r>
        <w:t>Impressionar (CAR): É a habilidade de usar a roupa certa, o palavreado certo, tudo na hora certa. A intenção é ganhar a confiança dos presentes, às vezes fazendo-os sentir que o Personagem é um deles, mesmo que não seja.</w:t>
      </w:r>
    </w:p>
    <w:p>
      <w:r>
        <w:t>Interrogatório (INT): Através de perguntas habilidosas e muita pressão emocional, o Personagem consegue “colocar o sujeito na parede” e fazer com que caia em contradições (existam elas ou não), conseguindo dele o que</w:t>
      </w:r>
    </w:p>
    <w:p>
      <w:r>
        <w:br w:type="page"/>
      </w:r>
    </w:p>
    <w:p>
      <w:pPr>
        <w:pStyle w:val="Heading2"/>
      </w:pPr>
      <w:r>
        <w:t>Página 51</w:t>
      </w:r>
    </w:p>
    <w:p>
      <w:r>
        <w:t>desejar. Costuma ser utilizada em conjunto com Intimidação.</w:t>
      </w:r>
    </w:p>
    <w:p>
      <w:r>
        <w:t>Um Interrogatório nem sempre envolve pressão e Intimidação. A Perícia também pode ser usada para fazer perguntas aparentemente inofensivas, mas que aos poucos podem revelar verdades que o alvo não desejava revelar. Muitas vezes é permitido um Teste Resistido entre Interrogatório e Lábia.</w:t>
      </w:r>
    </w:p>
    <w:p>
      <w:r>
        <w:t>Intimidação (WILL): Similar à Lábia, mas utiliza ameaças em vez de conversa civilizada. Um Personagem habilidoso pode intimidar alguém mesmo que não tenha condições de cumprir a ameaça (desde que a vítima não saiba disso).</w:t>
      </w:r>
    </w:p>
    <w:p>
      <w:r>
        <w:t>Lábia (CAR): Trata-se da habilidade de persuadir ou confundir as pessoas através de muita bajulação, conversa mole ou mentiras convincentes. A Perícia também pode ser utilizada para mentir, fazendo com que os alvos acreditem em suas mentiras, mesmo que pareçam absurdas – o que pode tornar o Teste mais Difícil. Algumas vezes é permitido um Teste Resistido entre Lábia e PER ou outra Perícia.</w:t>
      </w:r>
    </w:p>
    <w:p>
      <w:r>
        <w:t>Liderança (CAR): A capacidade de fazer outras pessoas seguirem ordens em suas próprias capacidades.</w:t>
      </w:r>
    </w:p>
    <w:p>
      <w:r>
        <w:t>Grandes feitos e status facilitam o uso desta Perícia.</w:t>
      </w:r>
    </w:p>
    <w:p>
      <w:r>
        <w:t>Manha (CAR): Similar à Lábia. Permite ao Personagem obter informações através de conversas. Quando o alvo não deseja revelar nada, deve-se fazer um Teste Resistido entre a Perícia Manha e a PER do alvo.</w:t>
      </w:r>
    </w:p>
    <w:p>
      <w:r>
        <w:t>Sedução (CAR): O Personagem finge sentimentos românticos com relação ao alvo. Beleza física não é fundamental para seduzir, basta usar o charme – apesar de que uma boa aparência pode ajudar muito o Teste.</w:t>
      </w:r>
    </w:p>
    <w:p>
      <w:r>
        <w:t>Tortura (INT): O Personagem consegue o que deseja infligindo dor física através de chicotadas, agulhas, choques elétricos e demais técnicas. Uma falha crítica nesta Perícia traz danos permanentes à vítima, ou até mesmo a morte. Algumas vezes para se usar a Tortura deve-se obter sucesso em um Teste Resistido entre Tortura e WILL do alvo.</w:t>
      </w:r>
    </w:p>
    <w:p>
      <w:r>
        <w:t>Manobras de Combate* Esta categoria de Perícias é um caso excepcional. São apresentadas aqui algumas manobras especiais de combate. Elas não são utilizadas como Perícias, na medida em que não se faz Teste de Manobra. O Personagem simplesmente sabe realizá-la. As manobras têm um custo fixo em pontos de Perícia, listados entre parênteses. Não há valor inicial nem limitante.</w:t>
      </w:r>
    </w:p>
    <w:p>
      <w:r>
        <w:t>Desarme (40): Esta manobra permite tirar a arma do controle do oponente sem ferí-lo (muito). Geralmente isso é feito com um Teste Difícil de Ataque. Para Personagens com esta Manobra o Desarme é um Ataque feito com -10% no Teste. Caso obtenha sucesso ele não causa dano, mas seu inimigo perde sua arma.</w:t>
      </w:r>
    </w:p>
    <w:p>
      <w:r>
        <w:t>Luta às Cegas (40): O Personagem é capaz de lutar mesmo sem enxergar (vendado ou cego), guiando-se por sons e movimentos (vibração do ar). Personagem com esta Manobra não sofrem nenhuma penalidade por lutar às cegas, a menos que estejam privados também do sentido de audição; neste caso siga as regras normais.</w:t>
      </w:r>
    </w:p>
    <w:p>
      <w:r>
        <w:t>Luta com Duas Armas (50): O Personagem é capaz de lutar com duas armas, desde que sejam do mesmo tipo e uma delas seja menor que a outra. Para usar cada arma é feito o Teste individualmente. Se o Personagem tiver também o Aprimoramento Ambidestria, poderá usar duas armas do mesmo tipo e do mesmo tamanho.</w:t>
      </w:r>
    </w:p>
    <w:p>
      <w:r>
        <w:t>Manobras para Impressionar (30): O Personagem pode realizar efeitos com sua arma visando chamar a atenção. Ele descreve a ação que deseja e realiza um Ataque. Se for um acerto, a manobra será conforme o descrito.</w:t>
      </w:r>
    </w:p>
    <w:p>
      <w:r>
        <w:t>Uma falha crítica colocará o Personagem em uma situação embaraçosa. De qualquer maneira, uma Manobra para Impressionar NUNCA causa dano a ninguém, a não ser pelo dano normal conforme o Ataque.</w:t>
      </w:r>
    </w:p>
    <w:p>
      <w:r>
        <w:t>Mira (30): Se o Personagem com esta Manobra ficar uma rodada inteira mirando ao utilizar uma arma de longo alcance (seja arma branca ou de fogo) ele recebe +30% no seu Teste de Ataque, mas apenas na próxima rodada.</w:t>
      </w:r>
    </w:p>
    <w:p>
      <w:r>
        <w:t>Refém (30): O Personagem conhece técnicas de imobilização de reféns em situações de crime. Pode ser uma faca no pescoço em posição estratégica ou uma estaca no coração. Se um Personagem com esta Manobra estiver com um refém e decidir matá-lo, não há NENHUM tipo de ação que o impeça.</w:t>
      </w:r>
    </w:p>
    <w:p>
      <w:r>
        <w:t>Manuseio de Fechaduras (DEX)</w:t>
      </w:r>
    </w:p>
    <w:p>
      <w:r>
        <w:t>É a habilidade que um Personagem tem em trancar, destrancar, instalar, consertar e compreender diversos mecanismos de fechaduras e cadeados. Embora esta habilidade seja muito útil para grupos de Aventureiros, seus praticantes geralmente não são vistos com bons olhos pela sociedade.</w:t>
      </w:r>
    </w:p>
    <w:p>
      <w:r>
        <w:t>Um Personagem que tenha 70 pontos ou mais em Manuseio de Fechaduras pode tentar destrancar uma porta ou cadeado que esteja magicamente trancado, mas o Teste sempre será considerado Difícil para este Personagem. Neste caso deve haver um Teste Resistido entre o Personagem que destranca a fechadura e o mago que a encantou: aquele que destranca deve usar metade de seu valor em Manuseio de Fechaduras contra o Poder do mago que a trancou (o Poder de um mago é igual ao seu nível multiplicado por 5).</w:t>
      </w:r>
    </w:p>
    <w:p>
      <w:r>
        <w:t>Um ladrão com Manuseio de Fechaduras 70% esta tentando destrancar uma porta magicamente selada por</w:t>
      </w:r>
    </w:p>
    <w:p>
      <w:r>
        <w:br w:type="page"/>
      </w:r>
    </w:p>
    <w:p>
      <w:pPr>
        <w:pStyle w:val="Heading2"/>
      </w:pPr>
      <w:r>
        <w:t>Página 52</w:t>
      </w:r>
    </w:p>
    <w:p>
      <w:r>
        <w:t>um mago de 5° nível. O Poder deste mago é 25%, o Teste do ladrão será de apenas 35%. Então, sua chance de destrancar a fechadura é de 60%.</w:t>
      </w:r>
    </w:p>
    <w:p>
      <w:r>
        <w:t>Mecânica (DEX)</w:t>
      </w:r>
    </w:p>
    <w:p>
      <w:r>
        <w:t>Esta Perícia dá ao Personagem a habilidade de trabalhar com vários tipos de maquinarias. O tipo de maquinaria vai depender da época e do cenário. Em um cenário de Ficção Científica a Perícia Mecânica pode ser usada para consertar e detectar pequenos defeitos em veículos automotores, enquanto na Fantasia Medieval pode ser usada para trabalhar com máquinas a vapor, balões de ar quente e outras máquinas rústicas, como sistemas de roldanas.</w:t>
      </w:r>
    </w:p>
    <w:p>
      <w:r>
        <w:t>Um Teste de Mecânica permite consertar ou montar uma máquina relativamente simples. Máquinas mais complexas podem levar vários dias para serem construídas ou consertadas, e geralmente envolverão Testes Difíceis.</w:t>
      </w:r>
    </w:p>
    <w:p>
      <w:r>
        <w:t>Medicina* Dá ao Personagem conhecimento e prática médica. Esta Perícia tem várias funções, mas geralmente é usada para cuidar de vítimas acidentadas (geralmente acidentes mais graves, que um simples Primeiros Socorros não poderiam resolver), como amputações e fraturas (internas e externas).</w:t>
      </w:r>
    </w:p>
    <w:p>
      <w:r>
        <w:t>A Perícia Medicina é mais importante em cenários Modernos ou de Ficção Científica. Ela permite cuidar de uma vítima com acidente grave, fazendo-a recuperar 1 Ponto de Vida por dia, em caso de sucesso num Teste Normal. No caso de uma falha crítica o médico comete algum erro e acaba provocando a morte do paciente. A Medicina esta dividida em várias especialidades.</w:t>
      </w:r>
    </w:p>
    <w:p>
      <w:r>
        <w:t>Cirurgia (DEX): É a técnica de operações. Com esta Perícia um Personagem pode operar um paciente pelos mais diversos motivos – retirada de tumores, desbloquear vasos entupidos, etc. Cirurgias mais complicadas podem tornar o Teste Difícil.</w:t>
      </w:r>
    </w:p>
    <w:p>
      <w:r>
        <w:t>Especialidades (INT): Cada especialidade médica entra como um Subgrupo. Alguns exemplos são Oftalmologia, Dermatologia, Psiquiatria, Cardiologia, Neurologia, Urologia, Ortopedia, Oncologia, Gastrologia, Otorrinolaringologia, Veterinária, entre tantas outras.</w:t>
      </w:r>
    </w:p>
    <w:p>
      <w:r>
        <w:t>Mineração* (0)</w:t>
      </w:r>
    </w:p>
    <w:p>
      <w:r>
        <w:t>Esta Perícia dá ao Personagem os conhecimentos necessários para obter minérios (ouro, prata, cobre, ferro, chumbo, carvão) ou pedras preciosas. Isto é, encontrar um local onde se possa explorar algo ou executar a mineração em si sem virar parte do minério (evita acidentes e soterramentos).</w:t>
      </w:r>
    </w:p>
    <w:p>
      <w:r>
        <w:t>O Mestre deve pré-determinar se e onde existe algum material explorável. Caso um Jogador deseje que seu Personagem procure uma mina, deve se lembrar que deve procurar por alguma coisa específica. Não se pode procurar por tudo ao mesmo tempo. Investigar uma simples montanha é um trabalho de várias semanas, ao fim das quais o Mestre rola em segredo e informa ao Personagem se ele achou alguma coisa.</w:t>
      </w:r>
    </w:p>
    <w:p>
      <w:r>
        <w:t>Esta Perícia também pode ser usada para construir uma mina sem que ocorram desabamentos.</w:t>
      </w:r>
    </w:p>
    <w:p>
      <w:r>
        <w:t>Alguns Subgrupos Possíveis: Cristais, Gemas, Metais, etc.</w:t>
      </w:r>
    </w:p>
    <w:p>
      <w:r>
        <w:t>Navegação (INT)</w:t>
      </w:r>
    </w:p>
    <w:p>
      <w:r>
        <w:t>Este é o conhecimento necessário para conduzir um veículo ou embarcação de um ponto a outro da superfície através do mar e oceano. Testes de Navegação permitem encontrar a direção certa a seguir quando se esta em alto mar.</w:t>
      </w:r>
    </w:p>
    <w:p>
      <w:r>
        <w:t>Também permite interpretar mapas, como a Perícia Geografia, mas válida apenas para viagens marítimas ou oceânicas. A dificuldade do Teste varia com as condições do tempo (tormenta, calmaria, céu encoberto...).</w:t>
      </w:r>
    </w:p>
    <w:p>
      <w:r>
        <w:t>Negociação* Este grupo de Perícias permite ao Personagem sair-se bem no mundo das finanças e evita que faça maus negócios – seja no momento de pechinchar um preço melhor quando compra uma mercadoria, seja para evitar que seu negócio vá à falência.</w:t>
      </w:r>
    </w:p>
    <w:p>
      <w:r>
        <w:t>Barganha (CAR): Também chamado de “pechincha”, a habilidade de conseguir alguma coisa por um preço menor. Barganhas podem ser realizadas em alguns minutos. Outras, complexas, podem levar semanas, meses ou anos.</w:t>
      </w:r>
    </w:p>
    <w:p>
      <w:r>
        <w:t>Burocracia (INT): A capacidade de saber quais papéis assinar, quais selos são necessários e como receber qual contrato, para ter direito a que certificado. Também ajuda em subornos e chantagens.</w:t>
      </w:r>
    </w:p>
    <w:p>
      <w:r>
        <w:t>Contabilidade (INT): Cuida dos processos de contabilidade e funcionamento de negócios, pagamentos e/ou recebimentos. Pode ser usada para investigar as finanças de um nobre, descobrir subornos, detectar desvios de</w:t>
      </w:r>
    </w:p>
    <w:p>
      <w:r>
        <w:br w:type="page"/>
      </w:r>
    </w:p>
    <w:p>
      <w:pPr>
        <w:pStyle w:val="Heading2"/>
      </w:pPr>
      <w:r>
        <w:t>Página 53</w:t>
      </w:r>
    </w:p>
    <w:p>
      <w:r>
        <w:t>recursos....</w:t>
      </w:r>
    </w:p>
    <w:p>
      <w:r>
        <w:t>Marketing (INT): Permite vender um produto ou idéia para potenciais compradores. Compreende diversas técnicas de mensagem liminar e até subliminar, além de vários meios de comunicação, como mídia impressa, rádio, televisão e Internet.</w:t>
      </w:r>
    </w:p>
    <w:p>
      <w:r>
        <w:t>Pesquisa/Investigação (PER)</w:t>
      </w:r>
    </w:p>
    <w:p>
      <w:r>
        <w:t>Esta Perícia esta relacionada à obtenção de informações. Ela pode ser usada em uma biblioteca para encontrar os livros certos sobre o assunto, nas ruas para encontrar a pessoa ou lugar que se procura, ou em uma sala onde estão as provas de um crime. Uma falha pode significar não achar tais informações, enquanto uma falha crítica pode dar ao Personagem informações erradas ou pistas falsas.</w:t>
      </w:r>
    </w:p>
    <w:p>
      <w:r>
        <w:t>Observação: O Mestre não deve permitir o uso constante dessa Perícia, já que ela torna as coisas fáceis demais. A descoberta de informações é quase sempre a parte mais importante da Aventura – e os Jogadores devem tentar isso à moda antiga: pensando! Como regra opcional, o Mestre pode aceitar apenas acertos críticos em Testes de Pesquisa/Investigação.</w:t>
      </w:r>
    </w:p>
    <w:p>
      <w:r>
        <w:t>Primeiros Socorros (INT)</w:t>
      </w:r>
    </w:p>
    <w:p>
      <w:r>
        <w:t>O Personagem sabe fazer curativos em ferimentos, imobilizar fraturas, deter sangramentos, aplicar curativos e outros procedimentos que devem – ou NÃO devem – ser tomados em caso de acidentes com vítimas.</w:t>
      </w:r>
    </w:p>
    <w:p>
      <w:r>
        <w:t>A Perícias permite restaurar 1d3 Pontos de Vida de uma vítima sob seus cuidados, ou o dobro disso em caso de um Acerto Crítico. É permitido apenas um Teste por pessoa para cada acidente ou ferimento. Golpes diferentes de um mesmo combate são considerados como uma única ocorrência. Além disso a Perícia não pode ser usada em combate ou em movimento, deve-se estar concentrado e dedicado ao procedimento.</w:t>
      </w:r>
    </w:p>
    <w:p>
      <w:r>
        <w:t>Observação: Um Teste de Primeiros Socorros não pode restaurar mais Pontos de Vida do que o ferimento causou.</w:t>
      </w:r>
    </w:p>
    <w:p>
      <w:r>
        <w:t>Procura (PER)</w:t>
      </w:r>
    </w:p>
    <w:p>
      <w:r>
        <w:t>Esta Perícia reflete a atenção de um Personagem ao procurar por alguma coisa. Testes de Procura podem ser realizados para que o Personagem encontre um item escondido, ou até mesmo uma pessoa Camuflada.</w:t>
      </w:r>
    </w:p>
    <w:p>
      <w:r>
        <w:t>Caso esteja procurando alguém, geralmente deve-se realizar um Teste Resistido entre a Perícia Procurar e a Perícia Camuflagem.</w:t>
      </w:r>
    </w:p>
    <w:p>
      <w:r>
        <w:t>Rastreio (PER)</w:t>
      </w:r>
    </w:p>
    <w:p>
      <w:r>
        <w:t>Esta é a habilidade de encontrar e seguir pistas e pegadas. Para que uma pista seja seguida, é preciso que a pessoa, criatura ou veículo (carruagem, carroça, etc) sendo seguido deixe uma pista.</w:t>
      </w:r>
    </w:p>
    <w:p>
      <w:r>
        <w:t>Rastrear em trilhas de barro, areia ou alguém arrastando algo é um Teste Fácil; rastrear em terra batida, grama ou mata fechada é um Teste Normal; o Teste será Difícil em terrenos rochosos, sob chuva ou neve, ou quando a criatura seguida tenta disfarçar a trilha.</w:t>
      </w:r>
    </w:p>
    <w:p>
      <w:r>
        <w:t>A Perícia deve ser testada novamente se o Personagem interrompeu o rastreio por qualquer motivo. Uma falha crítica leva a uma trilha errada. Abaixo há uma tabela de modificadores para algumas situações comuns no uso desta Perícia.</w:t>
      </w:r>
    </w:p>
    <w:p>
      <w:r>
        <w:t>Situação Bônus/Penalidade Trilha de barro +20% Sinais claros, arrastando um objeto +15% Pegadas espaçadas, areia +10% Trilha comum, piso de madeira 0 Pedra, água -50% Cada 2 integrantes no grupo +5% Cada 12 horas passadas -5% Cada hora de chuva ou neve -25% Iluminação fraca -30% Grupo tenta disfarçar a trilha -25%</w:t>
      </w:r>
    </w:p>
    <w:p>
      <w:r>
        <w:t>Sobrevivência* (PER)</w:t>
      </w:r>
    </w:p>
    <w:p>
      <w:r>
        <w:t>O Personagem sabe o que é preciso para sobreviver em um ambiente selvagem, longe da civilização. Testes bem sucedidos desta Perícia permitem construir um abrigo, encontrar água ou comida, orientar-se, fazer uma ar-</w:t>
      </w:r>
    </w:p>
    <w:p>
      <w:r>
        <w:br w:type="page"/>
      </w:r>
    </w:p>
    <w:p>
      <w:pPr>
        <w:pStyle w:val="Heading2"/>
      </w:pPr>
      <w:r>
        <w:t>Página 54</w:t>
      </w:r>
    </w:p>
    <w:p>
      <w:r>
        <w:t>madilha para animais e assim por diante. Um Personagem com esta Perícia pode garantir não apenas a própria sobrevivência, mas também a de um pequeno grupo (até 4 pessoas).</w:t>
      </w:r>
    </w:p>
    <w:p>
      <w:r>
        <w:t>Alguns Subgrupos Possíveis: Deserto, Floresta, Gelo, Montanhas, Planícies, Selvas, etc.</w:t>
      </w:r>
    </w:p>
    <w:p>
      <w:r>
        <w:t>Subterfúgio (PER)</w:t>
      </w:r>
    </w:p>
    <w:p>
      <w:r>
        <w:t>Com esta Perícia, o Personagem é capaz de burlar a observação de outras pessoas. Permite burlar a observação atenta (?) dos guardas de um castelo ou fortificação, ou de alguém que o esta procurando. Deve ser feito um Teste Resistido de Subterfúgio contra a PER de quem estiver encarregado de impedir a entrada de estranhos.</w:t>
      </w:r>
    </w:p>
    <w:p>
      <w:r>
        <w:t>Venefício (INT)</w:t>
      </w:r>
    </w:p>
    <w:p>
      <w:r>
        <w:t>Venefício é apenas um tipo de Conhecimento. Um Personagem com esta Perícia será capaz de identificar, manipular e até mesmo fabricar venenos de todos os tipos. O Personagem sabe, até mesmo, como proceder em casos de envenenamento ou até como retirar o veneno de uma criatura morta ou imobilizada.</w:t>
      </w:r>
    </w:p>
    <w:p>
      <w:r>
        <w:t>Inventando Novas Perícias Embora tente englobar todas as Perícias possíveis para o Sistema Daemon, pode ser que tenhamos esquecido de alguma, que os Jogadores descubram algo novo que não esteja listado neste livro, ou que desejem algo extremamente específico.</w:t>
      </w:r>
    </w:p>
    <w:p>
      <w:r>
        <w:t>Neste caso o Mestre pode criar uma Perícia Nova, que tenha o efeito desejado. Verifique se existe algum Valor Inicial (DEX, AGI, INT, PER...) ou se a Perícia tem de ser aprendida a partir do zero (ou seja, não há Valor Inicial). Apenas tome cuidado para verificar se a Perícia realmente não existe.</w:t>
      </w:r>
    </w:p>
    <w:p>
      <w:r>
        <w:br w:type="page"/>
      </w:r>
    </w:p>
    <w:p>
      <w:pPr>
        <w:pStyle w:val="Heading2"/>
      </w:pPr>
      <w:r>
        <w:t>Página 55</w:t>
      </w:r>
    </w:p>
    <w:p>
      <w:r>
        <w:t>Equipamentos</w:t>
      </w:r>
    </w:p>
    <w:p>
      <w:r>
        <w:t>Dinheiro De modo geral, um Personagem tem disponível uma quantidade de dinheiro igual à sua renda mensal. Sim, claro que ele precisa pagar contas, mas esse é o dinheiro de que ele dispõe para gastar em uma emergência (contas de água, luz e telefone podem esperar; o suborno para o homem da CIA que aponta a arma para sua cabeça, não).</w:t>
      </w:r>
    </w:p>
    <w:p>
      <w:r>
        <w:t>O Personagem pode ser rico (possuir o Aprimoramento “Recursos e Dinheiro”), pode ter Contatos que lhe arrumem dinheiro ou pode ter crédito.</w:t>
      </w:r>
    </w:p>
    <w:p>
      <w:r>
        <w:t>Não fornecemos preços de equipamentos neste livro porque existem produtos demais disponíveis no mercado, com preços variáveis de acordo com épocas e locais diferentes. Você mesmo pode consultar catálogos de preços para saber quanto as coisas custam, de acordo com a cidade (e até mesmo o período histórico) onde estiver jogando sua Campanha. Utilize as cotações das moedas estrangeiras e os preços do mercado caso seja uma Aventura passada em outro país.</w:t>
      </w:r>
    </w:p>
    <w:p>
      <w:r>
        <w:t>Armas Armas ajudam, mas nem sempre resolvem tudo no universo de TREVAS. Creia, você vai ficar muito desapontado quando descobrir que tiros nada valem contra a criatura que se aproxima de seus Personagens nos túneis de esgotos.</w:t>
      </w:r>
    </w:p>
    <w:p>
      <w:r>
        <w:t>Cuidado com o período em que se passa sua Campanha. Armas de fogo não existiam na Idade Antiga, nem na Idade Média, e mesmo antes da Segunda Guerra Mundial, “revólver” era aquelas armas toscas vistas em filmes de bangue-bangue, ou aquelas pistolas de pirata dos filmes. Armas laser, por outro lado, só poderão ser aceitas se a Campanha se passar em um futuro onde o Mestre PERMITA tais armas, ou em uma Campanha presente de heróis.</w:t>
      </w:r>
    </w:p>
    <w:p>
      <w:r>
        <w:t>Antigüidade até Idade Média (1400+) - Não existiam armas de fogo (póvora era usada apenas para fogos de artifício).</w:t>
      </w:r>
    </w:p>
    <w:p>
      <w:r>
        <w:t>Séc. XIII XVIII - mosquetes e bacamartes. Precisavam ser recarregados após cada tiro.</w:t>
      </w:r>
    </w:p>
    <w:p>
      <w:r>
        <w:t>Séc. XVIII e XIX - armas de piratas; ainda carregavam apenas um tiro, mas eram mais discretas.</w:t>
      </w:r>
    </w:p>
    <w:p>
      <w:r>
        <w:t>1890-1914 - armas no estilo dos revólveres do velho oeste. Primeiras armas automáticas são enormes.</w:t>
      </w:r>
    </w:p>
    <w:p>
      <w:r>
        <w:t>Primeira Guerra - pistolas automáticas e metralhadoras já existem (porém, são muito grandes).</w:t>
      </w:r>
    </w:p>
    <w:p>
      <w:r>
        <w:t>Segunda Guerra - rifles ainda são muito grandes. Metralhadoras são enormes, porém, muito poderosas.</w:t>
      </w:r>
    </w:p>
    <w:p>
      <w:r>
        <w:t>Anos 40 a 60 - primeiras submetralhadoras.</w:t>
      </w:r>
    </w:p>
    <w:p>
      <w:r>
        <w:t>Guerra Fria - Praticamente qualquer coisa que atire pode ser encontrada com relativa facilidade.</w:t>
      </w:r>
    </w:p>
    <w:p>
      <w:r>
        <w:t>Armaduras Armaduras dependem do período histórico em que se passa sua Aventura. Podem variar desde a velha cotade-malha medieval até a sofisticada bolha-de-alumínio protetora do século XXVI. Pode ser uma armadura física (um colete à prova de balas), energética (campos de força) ou mística (um Ritual). Em Campanhas realistas, porém, as únicas acessíveis aos mortais comuns são as armaduras físicas.</w:t>
      </w:r>
    </w:p>
    <w:p>
      <w:r>
        <w:t>Kevlar é um tecido que costumamos chamar de “colete à prova de balas”, mas que na verdade é composto de camadas de uma espécie de plástico rígido moldado em camadas e dispostos de maneira a formar um colete. É pouco maleável, porém pode ser confeccionado em várias camadas, de acordo com o IP desejado.</w:t>
      </w:r>
    </w:p>
    <w:p>
      <w:r>
        <w:t>Armaduras físicas e balísticas NÃO protegem seu Persona-gem de quedas, luzes, gases, fogo, frio, eletricidade e outros.</w:t>
      </w:r>
    </w:p>
    <w:p>
      <w:r>
        <w:t>Pertences As posses de um Personagem vão depender de sua história, profissão, Aprimoramentos e Perícias — mas principalmente de bom-senso. Para que seu Personagem tenha qualquer arma ou equipamento, o Jogador precisa de permissão do Mestre. Entre alguns objetos e equipamentos de uso comum que os Personagens podem carregar consigo, podemos citar:</w:t>
      </w:r>
    </w:p>
    <w:p>
      <w:r>
        <w:t>Época Moderna Podemos classificar os objetos em comuns, raros e especiais. Os comuns são aqueles que qualquer pessoa pode ter em suas posses e não requerem maiores explicações. São eles: relógio de pulso, caneta, celular, agenda, carteira, comprimidos de remédios comuns e itens assemelhados.</w:t>
      </w:r>
    </w:p>
    <w:p>
      <w:r>
        <w:br w:type="page"/>
      </w:r>
    </w:p>
    <w:p>
      <w:pPr>
        <w:pStyle w:val="Heading2"/>
      </w:pPr>
      <w:r>
        <w:t>Página 56</w:t>
      </w:r>
    </w:p>
    <w:p>
      <w:r>
        <w:t>Os itens raros são objetos que podem facilmente ser obtidos, mas que não se costuma carregar no dia-a-dia.</w:t>
      </w:r>
    </w:p>
    <w:p>
      <w:r>
        <w:t>Dessa forma, o Jogador deve dar uma explicação simples de porque seu Personagem carrega tal item ou, pelo menos, avisar com antecedência que seu Personagem o carrega. Entram nessa categoria disquete, isqueiro (se não é fumante), faca, caderno de anotações, laptop, palmtop, canivete, remédios específicos, máquina fotográfica, corda, estojo de primeiros socorros, jóias de valor, gravador portátil, spray de defesa pessoal, ferramentas em geral.</w:t>
      </w:r>
    </w:p>
    <w:p>
      <w:r>
        <w:t>Já os itens específicos exigem uma boa explicação em Background de como e porque o Personagem os possui. Aqui se encaixam armas de fogo, drogas proibidas, coletes à prova de bala, rastreadores, óculos de visão noturna, localizadores, chave-mestras, partes de corpos humanos (sangue, ossos ou outras partes).</w:t>
      </w:r>
    </w:p>
    <w:p>
      <w:r>
        <w:t>As coisas que o Personagem tem em casa também podem ser classificadas em comuns e incomuns. Móveis, eletrodomésticos e aparelhos eletrônicos (computador comum, rádio, TV, videocassete...) são comuns. Computadores potentes, instrumentos de laboratório, prancheta de desenho, aparelhos de ginástica, coleção de armas e outras coisas precisam de explicação.</w:t>
      </w:r>
    </w:p>
    <w:p>
      <w:r>
        <w:t>Época Medieval Caso você esteja em uma Campanha medieval, os objetos mais comumente utilizados são: aljava, anel de assinatura, item religioso, lanterna, cantil, balde, backpack, garrafas, giz, gancho de alpinismo, corda, vela, vara de pescar, tinta, papel, sino, sacos, martelo e talho, frasco de óleo ou perfume, cobertores, correntes.</w:t>
      </w:r>
    </w:p>
    <w:p>
      <w:r>
        <w:t>Armas Brancas Estes são os valores de jogo de algumas armas brancas. Muitas delas eram de uso comum na Idade Média, mas outras são populares ainda nos dias de hoje.</w:t>
      </w:r>
    </w:p>
    <w:p>
      <w:r>
        <w:t>Arma Tipo de Dano* Dano Iniciativa Alcance Faca I 1d3 -3 15/30 Punhal Escocês I 1d3+1 -3</w:t>
      </w:r>
    </w:p>
    <w:p>
      <w:r>
        <w:t>Adaga Suíça I 1d3 -2</w:t>
      </w:r>
    </w:p>
    <w:p>
      <w:r>
        <w:t>Espada Curta I 1d6 -4</w:t>
      </w:r>
    </w:p>
    <w:p>
      <w:r>
        <w:t>Rapier I 1d6+2 -3</w:t>
      </w:r>
    </w:p>
    <w:p>
      <w:r>
        <w:t>Sabre I 1d6+2 -6</w:t>
      </w:r>
    </w:p>
    <w:p>
      <w:r>
        <w:t>Espada Longa I 1d10 -5</w:t>
      </w:r>
    </w:p>
    <w:p>
      <w:r>
        <w:t>Espada Bastarda – 1 mão I 1d10 -6</w:t>
      </w:r>
    </w:p>
    <w:p>
      <w:r>
        <w:t>Espada Bastarda – 2 mãos I 2d6 -9</w:t>
      </w:r>
    </w:p>
    <w:p>
      <w:r>
        <w:t>Espada de Duas Mãos I 2d6 -9</w:t>
      </w:r>
    </w:p>
    <w:p>
      <w:r>
        <w:t>Machado Militar I 1d6+2 -7</w:t>
      </w:r>
    </w:p>
    <w:p>
      <w:r>
        <w:t>Machado Bárbaro I 1d10 -6</w:t>
      </w:r>
    </w:p>
    <w:p>
      <w:r>
        <w:t>Mangual I 1d6+1 -6</w:t>
      </w:r>
    </w:p>
    <w:p>
      <w:r>
        <w:t>Maça N 1d10 -5</w:t>
      </w:r>
    </w:p>
    <w:p>
      <w:r>
        <w:t>Porrete N 1d3+1 -3</w:t>
      </w:r>
    </w:p>
    <w:p>
      <w:r>
        <w:t>Martelo de Guerra N 1d6 -4</w:t>
      </w:r>
    </w:p>
    <w:p>
      <w:r>
        <w:t>Funda N 1d3+1 -2 15/30 Arco Curto I 1d6 -10/-1 40/100 Arco Longo I 1d6+2 -9/-1 80/200 Arco Composto I 1d10+1 -8/-1 120/300 Besta Leve I 1d6 -15/-1 40/60 Besta Pesada I 2d6 -18/-2 60/80 Lança de Golpe I 1d6+2 -7</w:t>
      </w:r>
    </w:p>
    <w:p>
      <w:r>
        <w:t>Lança de Caça I 1d6 -6 15/30</w:t>
      </w:r>
    </w:p>
    <w:p>
      <w:r>
        <w:t>* N = Normal, I = Invasivo e M = Mortal</w:t>
      </w:r>
    </w:p>
    <w:p>
      <w:r>
        <w:t>As armas brancas, armaduras e escudos, de origem européia, oriental ou árabe, podem ser encontrada no GUIA DE ARMAS MEDIEVAIS. As armas de fogo (todas com suas respectivas figuras e estatísticas) podem ser encontradas.</w:t>
      </w:r>
    </w:p>
    <w:p>
      <w:r>
        <w:t>IP Específico</w:t>
      </w:r>
    </w:p>
    <w:p>
      <w:r>
        <w:br w:type="page"/>
      </w:r>
    </w:p>
    <w:p>
      <w:pPr>
        <w:pStyle w:val="Heading2"/>
      </w:pPr>
      <w:r>
        <w:t>Página 57</w:t>
      </w:r>
    </w:p>
    <w:p>
      <w:r>
        <w:t>Nas armaduras apresentadas, o IP refere-se apenas à danos cinéticos (resultado de golpes) e balísticos (resultado de projéteis). Existem outros tipos de vestimentas apropriadas à outras situações. Estas vestimentas providenciam IP contra determinados tipos de ataques. Neste caso, diz-se que estas roupas possuem IP específico.</w:t>
      </w:r>
    </w:p>
    <w:p>
      <w:r>
        <w:t>Exemplos de roupas especiais incluem roupas contra fogo, Eletricidade, frio, máscaras de gás entre outras, protegendo apenas a parte do corpo que cobrem. Dessa forma, um colete à prova de balas com IP balístico 7, tem IP cinético 4 (veja tabela ao lado) mas NÃO reduz um ponto de dano sequer de uma queda de escada, por exemplo.</w:t>
      </w:r>
    </w:p>
    <w:p>
      <w:r>
        <w:t>As armaduras e proteções podem ser perfuradas caso levem um dano superior ao seu IP, e isso afeta sua estrutura a ponto dela se quebrar. Ela irá se desgastar até mesmo se não levar muito dano. Para simular isso de forma prática considere que as armaduras têm Pontos de Durabilidade, que funcionam como os “PVs” do objeto e determinam a durabilidade dele. Os PDs de uma armadura contra determinado dano são iguais ao seu Índice de Proteção x 2.</w:t>
      </w:r>
    </w:p>
    <w:p>
      <w:r>
        <w:t>Armaduras *</w:t>
      </w:r>
    </w:p>
    <w:p>
      <w:r>
        <w:t>Tipo IP Penalidade (DEX/AGI)</w:t>
      </w:r>
    </w:p>
    <w:p>
      <w:r>
        <w:t>Roupa Comum 0 0/0 Corselete de Tecido 1 -1/0 Corselete de Couro 1 -1/0 Armadura de Couro Reforçado 1 -1/-2 Armadura de Anéis 2 -1/-2 Armadura de Escamas 2 -1/-2 Cota de Malha 3 -4/-3 Manto de Ferro 4 -2/-4 Armadura de Placas 5 -2/-4 Armadura de Batalha 5 -3/-6 Armadura de Batalha Completa 6 -9/-7</w:t>
      </w:r>
    </w:p>
    <w:p>
      <w:r>
        <w:t>Coletes e Proteções</w:t>
      </w:r>
    </w:p>
    <w:p>
      <w:r>
        <w:t>Tipo IP balístico IP cinético Penalidade (DEX/AGI)</w:t>
      </w:r>
    </w:p>
    <w:p>
      <w:r>
        <w:t>Roupa normal 0 0 0/0 Jaqueta de couro 1 0 0/-1 Kevlar (cada 2 camadas) +1/2 +1</w:t>
      </w:r>
    </w:p>
    <w:p>
      <w:r>
        <w:t>Kevlar 10 camadas 3 5 -2/-3 Kevlar 14 camadas 4 7 -2/-4 Kevlar 18 camadas 5 9 -3/-5 Roupa de bombeiro IP 10 contra fogo</w:t>
      </w:r>
    </w:p>
    <w:p>
      <w:r>
        <w:t>Roupa de amianto IP 36 contra fogo</w:t>
      </w:r>
    </w:p>
    <w:p>
      <w:r>
        <w:t>Máscara improvisada IP 10 contra gases</w:t>
      </w:r>
    </w:p>
    <w:p>
      <w:r>
        <w:t>Máscara contragases IP 30 contra gases</w:t>
      </w:r>
    </w:p>
    <w:p>
      <w:r>
        <w:t>Roupa de Borracha IP 8 contra eletricidade</w:t>
      </w:r>
    </w:p>
    <w:p>
      <w:r>
        <w:t>Proteção contra ácidos IP 6 contra ácido</w:t>
      </w:r>
    </w:p>
    <w:p>
      <w:r>
        <w:t>Roupa Térmica IP 30 contra frio</w:t>
      </w:r>
    </w:p>
    <w:p>
      <w:r>
        <w:t>Roupa de Mergulhador IP 15 contra vácuo e 8 contra frio</w:t>
      </w:r>
    </w:p>
    <w:p>
      <w:r>
        <w:t>Roupa de Astronauta IP 36 contra vácuo</w:t>
      </w:r>
    </w:p>
    <w:p>
      <w:r>
        <w:t>Porta de Madeira IP 2 a 5</w:t>
      </w:r>
    </w:p>
    <w:p>
      <w:r>
        <w:t>Parede de Tijolos IP 8</w:t>
      </w:r>
    </w:p>
    <w:p>
      <w:r>
        <w:t>Vidro à Prova de balas IP balístico 12 a 18</w:t>
      </w:r>
    </w:p>
    <w:p>
      <w:r>
        <w:t>Parede de Concreto IP 15 a 24</w:t>
      </w:r>
    </w:p>
    <w:p>
      <w:r>
        <w:t>Carro Blindado IP balístico 10 a 20</w:t>
      </w:r>
    </w:p>
    <w:p>
      <w:r>
        <w:t>Porta de Aço IP 25</w:t>
      </w:r>
    </w:p>
    <w:p>
      <w:r>
        <w:t>Armas de Fogo</w:t>
      </w:r>
    </w:p>
    <w:p>
      <w:r>
        <w:br w:type="page"/>
      </w:r>
    </w:p>
    <w:p>
      <w:pPr>
        <w:pStyle w:val="Heading2"/>
      </w:pPr>
      <w:r>
        <w:t>Página 58</w:t>
      </w:r>
    </w:p>
    <w:p>
      <w:r>
        <w:t>A seguir, apresentamos algumas das armas preferidas do Clube de Caça. Muitas delas são armas pessoais dos integrantes do Clube, algumas são facilmente encontradas ou simples de manusear e outras ainda foram escolhidas pelo seu alto poder de fogo. Para outras opções de armas, consulte o GUIA DE ARMAS, que contém mais de trezentos tipos de armas de fogo, incluindo armas realmente pesadas como metralhadoras e armas antitanque (para demônios de Infernun!).</w:t>
      </w:r>
    </w:p>
    <w:p>
      <w:r>
        <w:br w:type="page"/>
      </w:r>
    </w:p>
    <w:p>
      <w:pPr>
        <w:pStyle w:val="Heading2"/>
      </w:pPr>
      <w:r>
        <w:t>Página 59</w:t>
      </w:r>
    </w:p>
    <w:p>
      <w:r>
        <w:t>Pontos Her‡icos</w:t>
      </w:r>
    </w:p>
    <w:p>
      <w:r>
        <w:t>Pontos Heróicos funcionam como uma medida abstrata de heroísmo; eles não são exatamente Pontos de Vida extras, mas funcionam como tal. Eles são uma espécie de “aura heróica” ou “sorte” que protege o corpo físico do aventureiro de danos quando ele executa atos sobre-humanos (ou insanos) como pular de um prédio para outro, tentar desviar de flechas ou setas, enfrentar diversos capangas ou outros atos que um humano normal não seria capaz de fazer (e sair inteiro).</w:t>
      </w:r>
    </w:p>
    <w:p>
      <w:r>
        <w:t>Por que Pontos Her‡icos?</w:t>
      </w:r>
    </w:p>
    <w:p>
      <w:r>
        <w:t>O Sistema Daemon foi desenvolvido para ambientes REALISTAS. Ou seja: vocês que estão acostumados a lidar com esses universos, sabem que os humanos são seres frágeis e o dano é extremamente mortal (como na vida real), o que é extremamente prático para um RPG de horror ou investigação.</w:t>
      </w:r>
    </w:p>
    <w:p>
      <w:r>
        <w:t>Porém, isso impedia os Mestres de jogarem Campanhas de Ação e Aventura. Como fazer cavaleiros templários enfrentarem grupos de mortos-vivos, se apenas uma ou duas espadadas dos mortos-vivos fariam com que os cavaleiros se juntassem a eles?</w:t>
      </w:r>
    </w:p>
    <w:p>
      <w:r>
        <w:t>Um sistema realista de dano não permite que Personagens saltem do telhado de tavernas, simplesmente porque ele quebraria todos os ossos do corpo fazendo isso...</w:t>
      </w:r>
    </w:p>
    <w:p>
      <w:r>
        <w:t>Para resolver esse problema, criamos os Pontos Heróicos, que são Pontos “extras” que o Jogador pode gastar quando realiza ações que normalmente não seria capaz de fazer. Dessa forma, um cavaleiro com 30 Pontos Heróicos poderia enfrentar sete ou oito inimigos de uma vez só, sem correr o risco de ser transformado em purê. Cabe ao Mestre dosar a quantidade de Pontos Heróicos em sua Campanha, limitando o número máximo de PH por nível.</w:t>
      </w:r>
    </w:p>
    <w:p>
      <w:r>
        <w:t>Como Funcionam?</w:t>
      </w:r>
    </w:p>
    <w:p>
      <w:r>
        <w:t>Pontos Heróicos funcionam como Pontos de Vida a mais que um Personagem possui, mas que só podem ser gastos quando ele executa atos heróicos (durante uma briga com mais de um oponente, quando cai de uma janela, quando é arrastado em velocidade, atacado pelo sopro de um dragão, recebe flechadas ou outros atos dignos de um aventureiro).</w:t>
      </w:r>
    </w:p>
    <w:p>
      <w:r>
        <w:t>O uso de Pontos Heróicos não é considerado ação, nem tampouco existem limites no número de vezes que podem ser usados. Sempre que a situação de jogo permitir, o Jogador pode declarar o uso de Pontos Heróicos de modo a evitar danos físicos ao Personagem. Eles NÃO podem ser usados em condições de nãoheroísmo (por exemplo, se o seu Personagem estiver dormindo e alguém cortar a garganta dele). As situações que não permitem o uso de Pontos Heróicos incluem envenenamento, ataque surpresa, quando o Personagem está refém de alguém, completamente indefeso, quando está dormindo, inconsciente, amarrado ou quando o Personagem não tenta se defender.</w:t>
      </w:r>
    </w:p>
    <w:p>
      <w:r>
        <w:t>Robert Lebeau é um guerreiro treinado no uso de martelo de combate. Sua missão é proteger o padre Janus durante o Ritual de Exorcismo de uma jovem camponesa. O Ritual exige máxima concentração por parte de Janus.</w:t>
      </w:r>
    </w:p>
    <w:p>
      <w:r>
        <w:t>O espírito que está possuindo a pobre camponesa abandona seu corpo e decide atacar seus inimigos. Ele atira duas cadeiras, uma em cada Aventureito. Janus estava indefeso e é atingido no peito. Lebeau tenta se desviar, mas o golpe foi certeiro e o dano foi de 5 pontos. Ou teria sido se Lebeau não tivesse Pontos Heróicos.</w:t>
      </w:r>
    </w:p>
    <w:p>
      <w:r>
        <w:t>O Jogador de Lebeau declara nesse momento que seu Personagem usa 5 Pontos Heróicos. A cadeira apenas esbarra no ombro de Lebeau e é arrebentada quando se choca com a parede. Foi por pouco...</w:t>
      </w:r>
    </w:p>
    <w:p>
      <w:r>
        <w:t>Sempre é permitido usar menos Pontos Heróicos do que um determinado dano, embora não pareça algo lógico. O que não for “anulado” pelo uso dos Pontos Heróicos será contado como dano normal.</w:t>
      </w:r>
    </w:p>
    <w:p>
      <w:r>
        <w:t>Além da absorção de dano, pontos heróicos podem ter outros usos, como resistir ao medo, natural ou sobrenatural sem precisar de testes. Para resistir ao medo natural o custo é de 1 PH por cena, e para medo sobrenatural, isto é provocado por magia ou poderes, o custo de 2 PH por cena.</w:t>
      </w:r>
    </w:p>
    <w:p>
      <w:r>
        <w:t>Quando usar e quando n‘o usar</w:t>
      </w:r>
    </w:p>
    <w:p>
      <w:r>
        <w:br w:type="page"/>
      </w:r>
    </w:p>
    <w:p>
      <w:pPr>
        <w:pStyle w:val="Heading2"/>
      </w:pPr>
      <w:r>
        <w:t>Página 60</w:t>
      </w:r>
    </w:p>
    <w:p>
      <w:r>
        <w:t>Cabe ao Mestre aprovar o uso de Pontos Heróicos em uma Campanha. Existem Mestres que gostam de Campanhas de Ação e Mestres que gostam de Campanhas de Suspense. No caso de CLUBE DE CAÇA, TEMPLÁRIOS ou TORMENTA, por serem ambientes de aventura, aconselhamos o uso dos Pontos Heróicos O uso de Pontos Heróicos diminui o fator “medo”, pois os Personagens tornam-se muito mais resistentes aos ataques e, por conseqüência, mais valentes. Cabe ao Mestre e aos Jogadores escolherem que tipo de Campanha preferem jogar.</w:t>
      </w:r>
    </w:p>
    <w:p>
      <w:r>
        <w:t>Isso é uma característica da Campanha. Significa que, uma vez que o Mestre decidir pelo uso (ou pelo não uso) de Pontos Heróicos, assim devem ser criados e mantidos todos os Personagens, heróis ou vilões.</w:t>
      </w:r>
    </w:p>
    <w:p>
      <w:r>
        <w:t>Lembrem-se sempre que, se os Personagens possuem Pontos Heróicos, os NPCs importantes TAMBÉM os possuirão. Pontos Heróicos não tem nenhuma relação com o fato do Personagem ser bom ou mau. Os vilões também realizam feitos extraordinários nesse tipo de Campanha, tendo, portanto, os mesmos “direitos” dos heróis no que toca a Pontos Heróicos.</w:t>
      </w:r>
    </w:p>
    <w:p>
      <w:r>
        <w:t>A quantidade de Pontos Heróicos deve ser compatível com a experiência do Personagem ou NPC em questão para evitar distorções.</w:t>
      </w:r>
    </w:p>
    <w:p>
      <w:r>
        <w:t>Recuperando Pontos Her‡icos</w:t>
      </w:r>
    </w:p>
    <w:p>
      <w:r>
        <w:t>Um Personagem recupera 1 Ponto Heróico por dia. Essa recuperação é independente da recuperação de Pontos de Vida (também um ponto por dia).</w:t>
      </w:r>
    </w:p>
    <w:p>
      <w:r>
        <w:t>Além disso, existem Rituais que conferem Pontos Heróicos temporários aos Personagens (Magias de Força de Vontade ou de Coragem, por exemplo).</w:t>
      </w:r>
    </w:p>
    <w:p>
      <w:r>
        <w:br w:type="page"/>
      </w:r>
    </w:p>
    <w:p>
      <w:pPr>
        <w:pStyle w:val="Heading2"/>
      </w:pPr>
      <w:r>
        <w:t>Página 61</w:t>
      </w:r>
    </w:p>
    <w:p>
      <w:r>
        <w:t>Regras e Testes</w:t>
      </w:r>
    </w:p>
    <w:p>
      <w:r>
        <w:t>Por mais cautelosos que os Personagens sejam, por maiores os cuidados que eles tenham, em algum momento da Aventura eles serão obrigados a enfrentar algo ou alguém. Para isso, é necessário definir com bastante cuidado as regras para Combates e Testes.</w:t>
      </w:r>
    </w:p>
    <w:p>
      <w: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r>
        <w:t>Testes</w:t>
      </w:r>
    </w:p>
    <w:p>
      <w:r>
        <w:t>Quando você decide que seu Personagem vai arremessar uma pedra na cabeça de um inimigo, é necessário um mecanismo para o Mestre saber se o Personagem acertou ou não e continuar a Aventura baseado nisso. Esse mecanismo chama-se Teste.</w:t>
      </w:r>
    </w:p>
    <w:p>
      <w:r>
        <w:t>Os Testes são sempre feitos jogando-se 1d100 (ou fazendo uma marcação no cronômetro), onde o resultado 00 significa 100. O Jogador precisa tirar um número MENOR ou IGUAL ao valor que está sendo testado para ser bem sucedido no Teste.</w:t>
      </w:r>
    </w:p>
    <w:p>
      <w:r>
        <w:t>Em QUALQUER situação, independentemente do valor que está sendo testado, um resultado nos dados ou cronômetro superior a 95 significa falha, SEMPRE.</w:t>
      </w:r>
    </w:p>
    <w:p>
      <w:r>
        <w:t>Teste de Atributo</w:t>
      </w:r>
    </w:p>
    <w:p>
      <w:r>
        <w:t>Este é o mais simples de todos os Testes. Quando um Personagem é submetido a uma provação simples e direta, o Mestre pede para que ele faça um Teste de Atributo. Esse tipo de Teste deve ser solicitado quando nenhum tipo de treinamento pode ajudar o Personagem no momento de dificuldade. O valor do Teste é calculado como sendo o valor do Atributo vezes quatro.</w:t>
      </w:r>
    </w:p>
    <w:p>
      <w:r>
        <w:t>Ethan possui Agilidade 15. Ele está realizando uma escalada e sem querer pisa em uma pedra solta. O Mestre pede para que o Jogador faça um Teste de Agilidade porque a Agilidade é o Atributo mais relevante para essa situação. O valor do Teste é 15 x 4 = 60. O Jogador joga 1d100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r>
        <w:t>Para ter certeza de que o Teste se encaixa nesta categoria, verifique se não há alguma Perícia que poderia ser usada na situação. Se a resposta for afirmativa, trata-se de um Teste de Perícia.</w:t>
      </w:r>
    </w:p>
    <w:p>
      <w:r>
        <w:t>Cada situação tem suas próprias particularidades. 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r>
        <w:t>Teste Fácil Este modificador é aplicado quando o Teste é considerado muito simples. Nesse caso, o Teste é feito com oDobro do valor da Perícia ou Atributo respectivo.</w:t>
      </w:r>
    </w:p>
    <w:p>
      <w:r>
        <w:t>Obs: Caso o valor resultante seja maior do que 100%, considere o feito um sucesso automático.</w:t>
      </w:r>
    </w:p>
    <w:p>
      <w:r>
        <w:t>Márcio Alexsunder possui Destreza 12. Ele deseja soltar um pequeno mecanismo e tem tempo, iluminação e ferramentas disponíveis. O Mestre decide que o Teste é Fácil. O valor normal de Teste seria 12x4=48, mas como o Mestre julgou o Teste Fácil, o valor passa a ser 48x2 = 96, ou quase um sucesso automático.</w:t>
      </w:r>
    </w:p>
    <w:p>
      <w:r>
        <w:t>Teste Difícil 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r>
        <w:t>Nesse caso, o Teste é feito com Metade do valor.</w:t>
      </w:r>
    </w:p>
    <w:p>
      <w:r>
        <w:t>Márcio Alexsunder possui Destreza 12. Ele deseja soltar um pequeno mecanismo, mas como está muito escuro, o Mestre decide que o Teste é Difícil. O valor normal de Teste seria 12x4=48, mas como o Mestre julgou o Teste Difícil, o valor passa a ser 48/2 = 24.</w:t>
      </w:r>
    </w:p>
    <w:p>
      <w:r>
        <w:br w:type="page"/>
      </w:r>
    </w:p>
    <w:p>
      <w:pPr>
        <w:pStyle w:val="Heading2"/>
      </w:pPr>
      <w:r>
        <w:t>Página 62</w:t>
      </w:r>
    </w:p>
    <w:p>
      <w:r>
        <w:t>Observação: Recomendamos apenas a utilização de modificadores DOBRO e METADE. Modificadores que somam ou subtraem um valor do Teste são um tanto arbitrários, porém podem ser mais fáceis de serem controlados por Mestre iniciantes.</w:t>
      </w:r>
    </w:p>
    <w:p>
      <w:r>
        <w:t>Márcio Alexsunder tenta soltar um pequeno mecanismo, mas está equipado com ferramentas um pouco defeituosas. O Mestre decide aplicar uma penalidade de -10% em seu Teste.</w:t>
      </w:r>
    </w:p>
    <w:p>
      <w:r>
        <w:t>Caso especial: Força A Força é um Atributo diferente. No capítulo de Atributos, há uma tabela que relaciona pesos (em quilos) com os Atributos. Quando um Personagem deseja levantar um peso qualquer, essa situação deve ser tratada como se ele estivesse combatendo uma Força oposta. Se o peso é 100 kg, ele está combatendo uma Força 12. Nesse caso, consulte o item: Atributo vs. Atributo.</w:t>
      </w:r>
    </w:p>
    <w:p>
      <w:r>
        <w:t>Atributo vs. Atributo Existem situações onde há o confronto de dois Atributos. Já foi citado o caso de um Personagem tentando levantar um peso. Há diversos outros exemplos: dois Personagens tirando um braço de ferro para saber quem é mais forte (FR), ou uma competição para testar qual Personagem consegue ficar mais tempo embaixo d’água sem respirar (CON).</w:t>
      </w:r>
    </w:p>
    <w:p>
      <w:r>
        <w:t>Verifique os Atributos a serem testados de cada Personagem. Escolha um deles para ser a Fonte Ativa; o outro será a Fonte Passiva. Verifique a diferença entre os Atributos.</w:t>
      </w:r>
    </w:p>
    <w:p>
      <w:r>
        <w:t>Se a Fonte Ativa tiver um valor maior, o resultado será positivo, caso contrário, será negativo. Multiplique esse valor por 5 e some 50%. Esse será o valor de Teste final.</w:t>
      </w:r>
    </w:p>
    <w:p>
      <w:r>
        <w:t>Kevin e Andreas estão tirando um braço de ferro. Kevin tem FR 16 e Andreas tem FR 13. No primeiro caso, Kevin será a Fonte Ativa. A diferença de FR é 16-13=3. Assim, 3x5 = 15%. Somando 50%, a chance da Fonte Ativa (Kevin) vencer será 15+50 = 65%. Jogue 1d100 e, se for menor ou igual a 65, Kevin vence a disputa.</w:t>
      </w:r>
    </w:p>
    <w:p>
      <w:r>
        <w:t>Esse Teste também pode ser feito com Andreas como Fonte Ativa. Assim sendo, temos a diferença de FR de 13-16 = -3, assim temos -3x5= -15% e a chance de Andreas vencer é de 35%.</w:t>
      </w:r>
    </w:p>
    <w:p>
      <w:r>
        <w:t>Antony tem FR 11 e quer levantar uma pedra de 100Kg que está sobre sua mochila. O peso de 100Kg é equivalente a uma FR 12. Vamos considerar o Personagem como Fonte Ativa. A diferença de FR é 11-12= -1. A chance será 50%-5% = 45%.</w:t>
      </w:r>
    </w:p>
    <w:p>
      <w:r>
        <w:t>Se você odeia fazer contas, consulte a tabela ao lado: escolha a Fonte Ativa e a Fonte Passiva e cruze os valores. Essa é a chance da Fonte Ativa vencer o Teste.</w:t>
      </w:r>
    </w:p>
    <w:p>
      <w:r>
        <w:t>Sucesso e Fracasso automáticos Existem casos onde não há chances de vitória. Isto acontece quando a diferença entre os Atributos é igual ou maior que 10. Neste caso, considera-se o Teste um sucesso automático, sendo desnecessário jogar dados.</w:t>
      </w:r>
    </w:p>
    <w:p>
      <w:r>
        <w:t>Somando Atributos E o que se deve fazer quando vários Personagens estão tentado fazer algo juntos? Antes de mais nada é importante o Mestre determinar quantos Personagens REALMENTE podem se unir na tarefa. Empurrar uma pedra gigante permite que várias pessoas ajudem, mas tentar derrubar uma porta é uma tarefa para no máximo duas pessoas.</w:t>
      </w:r>
    </w:p>
    <w:p>
      <w:r>
        <w:t>Após decidir quantos e quem está ajudando, vamos calcular o Atributo Somado. Pegue o valor individual mais alto e separe dos demais. Some todos os outros valores e divida o resultado por 2, arredondando para cima.</w:t>
      </w:r>
    </w:p>
    <w:p>
      <w:r>
        <w:t>Some o valor mais alto que havia ficado separado. Esse é o que chamamos Atributo Somado.</w:t>
      </w:r>
    </w:p>
    <w:p>
      <w:r>
        <w:t>Robert, Janus, Gabriel e Luigi estão tentando levantar uma estátua de 400Kg. Eles têm FR 11, 16, 17 e 8, respectivamente. Somando-se os menores, 16+11+8=35. Dividindo por 2, fica 18 (já arredondado). Agora somamos os 17 de Gabriel.</w:t>
      </w:r>
    </w:p>
    <w:p>
      <w:r>
        <w:t>Total 35. A estátua tem peso equivalente a FR 30. As chances deles levantarem a estátua são boas: 75%.</w:t>
      </w:r>
    </w:p>
    <w:p>
      <w:r>
        <w:t>Ativo</w:t>
      </w:r>
    </w:p>
    <w:p>
      <w:r>
        <w:t>7 8 9 10 11 12 13 14 15 16 17 18 19 20 21 22 23 24 25 26 27 7 50 55 60 65 70 75 80 85 90 95 - - - - - - - - - - - 8 45 50 55 60 65 70 75 80 85 90 95 - - - - - - - - - - 9 40 45 50 55 60 65 70 75 80 85 90 95 - - - - Sucesso Automático 10 35 40 45 50 55 60 65 70 75 80 85 90 95 - - - - - - - - Passivo 11 30 35 40 45 50 55 60 65 70 75 80 85 90 95 - - - - - - -</w:t>
      </w:r>
    </w:p>
    <w:p>
      <w:r>
        <w:br w:type="page"/>
      </w:r>
    </w:p>
    <w:p>
      <w:pPr>
        <w:pStyle w:val="Heading2"/>
      </w:pPr>
      <w:r>
        <w:t>Página 63</w:t>
      </w:r>
    </w:p>
    <w:p>
      <w:r>
        <w:t>12 25 30 35 40 45 50 55 60 65 70 75 80 85 90 95 - - - - - - 13 20 25 30 35 40 45 50 55 60 65 70 75 80 85 90 95 - - - - - 14 15 20 25 30 35 40 45 50 55 60 65 70 75 80 85 90 95 - - - - 15 10 15 20 25 30 35 40 45 50 55 60 65 70 75 80 85 90 95 - - - 16 5 10 15 20 25 30 35 40 45 50 55 60 65 70 75 80 85 90 95 - - 17 - 5 10 15 20 25 30 35 40 45 50 55 60 65 70 75 80 85 90 95 - 18 - - 5 10 15 20 25 30 35 40 45 50 55 60 65 70 75 80 85 90 95 19 - - - 5 10 15 20 25 30 35 40 45 50 55 60 65 70 75 80 85 90 20 - - - - 5 10 15 20 25 30 35 40 45 50 55 60 65 70 75 80 85 21 - - - - - 5 10 15 20 25 30 35 40 45 50 55 60 65 70 75 80 22 - - - - - - 5 10 15 20 25 30 35 40 45 50 55 60 65 70 75 23 - - - - - - - 5 10 15 20 25 30 35 40 45 50 55 60 65 70 24 - - - - - - - - 5 10 15 20 25 30 35 40 45 50 55 60 65 25 - - - - - - - - - 5 10 15 20 25 30 35 40 45 50 55 60 26 - - - - - - - - - - 5 10 15 20 25 30 35 40 45 50 55 27 - - - Fracasso Automático - - - 5 10 15 20 25 30 35 40 45 50 28 - - - - - - - - - - - - 5 10 15 20 25 30 35 40 45 29 - - - - - - - - - - - - - 5 10 15 20 25 30 35 40</w:t>
      </w:r>
    </w:p>
    <w:p>
      <w:r>
        <w:t>30</w:t>
      </w:r>
    </w:p>
    <w:p>
      <w:r>
        <w:t>-</w:t>
      </w:r>
    </w:p>
    <w:p>
      <w:r>
        <w:t>-</w:t>
      </w:r>
    </w:p>
    <w:p>
      <w:r>
        <w:t>-</w:t>
      </w:r>
    </w:p>
    <w:p>
      <w:r>
        <w:t>-</w:t>
      </w:r>
    </w:p>
    <w:p>
      <w:r>
        <w:t>-</w:t>
      </w:r>
    </w:p>
    <w:p>
      <w:r>
        <w:t>-</w:t>
      </w:r>
    </w:p>
    <w:p>
      <w:r>
        <w:t>-</w:t>
      </w:r>
    </w:p>
    <w:p>
      <w:r>
        <w:t>-</w:t>
      </w:r>
    </w:p>
    <w:p>
      <w:r>
        <w:t>-</w:t>
      </w:r>
    </w:p>
    <w:p>
      <w:r>
        <w:t>-</w:t>
      </w:r>
    </w:p>
    <w:p>
      <w:r>
        <w:t>-</w:t>
      </w:r>
    </w:p>
    <w:p>
      <w:r>
        <w:t>-</w:t>
      </w:r>
    </w:p>
    <w:p>
      <w:r>
        <w:t>-</w:t>
      </w:r>
    </w:p>
    <w:p>
      <w:r>
        <w:t>-</w:t>
      </w:r>
    </w:p>
    <w:p>
      <w:r>
        <w:t>5</w:t>
      </w:r>
    </w:p>
    <w:p>
      <w:r>
        <w:t>10</w:t>
      </w:r>
    </w:p>
    <w:p>
      <w:r>
        <w:t>15</w:t>
      </w:r>
    </w:p>
    <w:p>
      <w:r>
        <w:t>20</w:t>
      </w:r>
    </w:p>
    <w:p>
      <w:r>
        <w:t>25</w:t>
      </w:r>
    </w:p>
    <w:p>
      <w:r>
        <w:t>30</w:t>
      </w:r>
    </w:p>
    <w:p>
      <w:r>
        <w:t>35</w:t>
      </w:r>
    </w:p>
    <w:p>
      <w:r>
        <w:t>Teste de ResistŸncia</w:t>
      </w:r>
    </w:p>
    <w:p>
      <w:r>
        <w:t>Em alguns casos, os Personagens são submetidos a provações de ordem física ou mental. São situações inesperadas nas quais é preciso resistir ao efeito que a situação impõe.</w:t>
      </w:r>
    </w:p>
    <w:p>
      <w:r>
        <w:t>Um Teste de Resistência nada mais é do que um Teste de Atributo. Os Testes de Resistência mais comuns são:</w:t>
      </w:r>
    </w:p>
    <w:p>
      <w:r>
        <w:t>Constituição (CON), quando o ataque é físico, por venenos, gases tóxicos, ácidos ou esmagamento.</w:t>
      </w:r>
    </w:p>
    <w:p>
      <w:r>
        <w:t>Força de Vontade (WILL), quando o ataque é mental, por ilusões, alucinações, Magias de controle ou psiônicos.</w:t>
      </w:r>
    </w:p>
    <w:p>
      <w:r>
        <w:t>Agilidade (AGI), quando se trata de explosões, escorregões, quedas, desmoronamentos e outros.</w:t>
      </w:r>
    </w:p>
    <w:p>
      <w:r>
        <w:t>Nancy Ross está enfrentando um poderoso mago. O mago usa de seus poderes arcanos e cria um tentáculo de pedra que agarra Nancy e começa a esmagá-la. Nancy tem direito a um Teste de CON para reduzir o dano que o tentáculo provoca.</w:t>
      </w:r>
    </w:p>
    <w:p>
      <w:r>
        <w:t>Edward Innes está enfrentado um demônio que tem poderes mentais. O demônio cria uma imagem ilusória de seus pais com o objetivo de distrair a atenção de Innes. Edward tem direito a um Teste de WILL para perceber que a imagem é falsa e continuar em sua missão.</w:t>
      </w:r>
    </w:p>
    <w:p>
      <w:r>
        <w:t>Johannes, um mago Vermelho, conjura uma bola de fogo sobre um investigador de polícia que o perseguia. O Personagem investigador tem direito a um teste de AGI para se esquivar do Ataque, recebendo metade do dano caso consiga um sucesso.</w:t>
      </w:r>
    </w:p>
    <w:p>
      <w:r>
        <w:t>Teste de Per¤cia</w:t>
      </w:r>
    </w:p>
    <w:p>
      <w:r>
        <w:t>O Teste de Perícia acontece da mesma forma que os demais, com uma vantagem: não é preciso fazer contas.</w:t>
      </w:r>
    </w:p>
    <w:p>
      <w:r>
        <w:t>O valor de Teste será IGUAL ao valor que o Personagem tem na Perícia.</w:t>
      </w:r>
    </w:p>
    <w:p>
      <w:r>
        <w:t>Robert deseja se movimentar em silêncio. O Mestre exige um Teste da Perícia Furtividade. Felizmente, Robert tem algum treinamento e possui [Furtividade 30]. Suas chances são de 30%.</w:t>
      </w:r>
    </w:p>
    <w:p>
      <w:r>
        <w:t>Teste de Perícia com modificador Da mesma maneira que podem ser aplicados modificadores aos Testes de Atributos, o mesmo ocorre aos Testes de Perícias. Se o Mestre julgar adequado, ele pode aplicar modificadores que somem/ subtraiam ou dividam/multipliquem o valor de Teste.</w:t>
      </w:r>
    </w:p>
    <w:p>
      <w:r>
        <w:t>Chen está preparando um jantar com a Perícia Culinária. Como se trata de um prato complexo que ele nunca preparou, o Mestre considera a tarefa Difícil. Chen tem [Culinária 28], mas com o modificador, suas chances caem ainda mais: apenas 14%.</w:t>
      </w:r>
    </w:p>
    <w:p>
      <w:r>
        <w:br w:type="page"/>
      </w:r>
    </w:p>
    <w:p>
      <w:pPr>
        <w:pStyle w:val="Heading2"/>
      </w:pPr>
      <w:r>
        <w:t>Página 64</w:t>
      </w:r>
    </w:p>
    <w:p>
      <w:r>
        <w:t>Maureen é uma pintora de talento [Artes - Pintura 45]. Um nobre muito rico pede a ela um quadro representando o rosto de sua esposa. Maureen terá tempo de sobra para realizar o trabalho, o que lhe facilita muito as chances: 90%.</w:t>
      </w:r>
    </w:p>
    <w:p>
      <w:r>
        <w:t>Perícia vs. Perícia Existem situações durante uma Aventura nas quais dois Personagens estão se enfrentando utilizando-se de suas Perícias. Podem ser a mesma Perícia ou Perícias opostas. A resolução também é bastante simples. Escolha um dos lados da disputa como Fonte Ativa e o outro lado será a Fonte Passiva. A chance básica de sucesso é 50%. A esse valor, some o valor da Perícia da Fonte Ativa e subtraia o valor da Fonte Passiva. Se o resultado for maior que 100% ou menor que 0%, teremos então um sucesso automático.</w:t>
      </w:r>
    </w:p>
    <w:p>
      <w:r>
        <w:t>Airton e Alain estão realizando uma corrida de carros. Airton tem [Condução - Automóveis 40] e Alain tem [Condução - Automóveis 30]. Assumindo AirtonJudah como Fonte Ativa, sua chance de vitória será 50%+40%-30% = 60%. Se Alain for a Fonte Ativa, sua chance de vitória será de 50%+30%-40% = 40%, o que dá no mesmo.</w:t>
      </w:r>
    </w:p>
    <w:p>
      <w:r>
        <w:t>Perícia vs. Atributo Em alguns casos, pode-se testar uma Perícia contra um Atributo. Quando isso ocorrer, proceda da mesma maneira que os casos acima. Utiliza-se a Perícia contra o valor de Teste do Atributo.</w:t>
      </w:r>
    </w:p>
    <w:p>
      <w:r>
        <w:t>Marcos, um membro da Ordem de Khalmyr, está sendo torturado por um clérigo de Tenebra. O clérigo possui [Tortura 40%] e Marcos possui WILL 15 (Teste 60%). Após uma sessão de tortura, consultando a tabela, o clérigo possui 30% de chances de arrancar alguma informação de Marcos.</w:t>
      </w:r>
    </w:p>
    <w:p>
      <w:r>
        <w:t>Combate</w:t>
      </w:r>
    </w:p>
    <w:p>
      <w:r>
        <w:t>No Sistema Daemon, o combate também é bastante simples. Para melhor entendê-lo, vamos dividir o combate em fases e explicar cada uma delas. Durante cada rodada de combate, todas as quatro fases acontecem nesta ordem:</w:t>
      </w:r>
    </w:p>
    <w:p>
      <w:r>
        <w:t>1- Os Jogadores anunciam suas intenções.</w:t>
      </w:r>
    </w:p>
    <w:p>
      <w:r>
        <w:t>2- Todos os Jogadores jogam suas Iniciativas.</w:t>
      </w:r>
    </w:p>
    <w:p>
      <w:r>
        <w:t>3- Todos os Personagens fazem Ataques ou Ações.</w:t>
      </w:r>
    </w:p>
    <w:p>
      <w:r>
        <w:t>4- Calcula-se os acertos e os danos.</w:t>
      </w:r>
    </w:p>
    <w:p>
      <w:r>
        <w:t>1 - Intenções 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r>
        <w:t>O Mestre deve dar a cada um dos Jogadores cerca de 10 a 20 segundos. 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eles suas decisões.</w:t>
      </w:r>
    </w:p>
    <w:p>
      <w:r>
        <w:t>Regra Opcional: Ação condicionada. O Jogador pode condicionar sua ação a alguma situação do combate.</w:t>
      </w:r>
    </w:p>
    <w:p>
      <w:r>
        <w:t>Rupert é um mago que conhece o Caminho do Fogo. O Jogador de Rupert quer lançar uma Bola de Fogo, mas tem medo de acertar seus companheiros. O Jogador então declara que Rupert fará uma Bola de Fogo se não houver nenhum amigo seu perto do inquisidor inimigo. Se, no momento de fazer a ação, for percebido que ela não é uma boa idéia, Rupert não fará nada nessa rodada, mas pelo menos não irá ferir seus aliados.</w:t>
      </w:r>
    </w:p>
    <w:p>
      <w:r>
        <w:t>2- Iniciativas Todos os Jogadores (e o Mestre, para cada um dos NPCs envolvidos no combate) jogam 1d10 e somam com a Agilidade (lembre-se dos bônus ou penalidades em efeito). Esse é o valor da iniciativa de cada Personagem.</w:t>
      </w:r>
    </w:p>
    <w:p>
      <w:r>
        <w:t>As ações anunciadas na Fase 1 são resolvidas na ordem decrescente dos valores de iniciativa (valores iguais são tratados como ações simultâneas).</w:t>
      </w:r>
    </w:p>
    <w:p>
      <w:r>
        <w:t>3- Ataques ou ações Todos os Personagens envolvidos fazem seus ataques, suas ações ou utilizam suas Magias, de acordo com a ordem de iniciativa. Detalhes sobre como fazer um ataque serão discutidos mais adiante, nesse capítulo.</w:t>
      </w:r>
    </w:p>
    <w:p>
      <w:r>
        <w:t>4- Calcula-se os acertos e danos</w:t>
      </w:r>
    </w:p>
    <w:p>
      <w:r>
        <w:br w:type="page"/>
      </w:r>
    </w:p>
    <w:p>
      <w:pPr>
        <w:pStyle w:val="Heading2"/>
      </w:pPr>
      <w:r>
        <w:t>Página 65</w:t>
      </w:r>
    </w:p>
    <w:p>
      <w:r>
        <w:t>Verificam-se todos os acertos e calculam-se os danos. Detalhes sobre danos e proteções serão discutidos mais adiante. Depois das quatro etapas, verifica-se quais são os Personagens sobreviventes da batalha que pretendem continuar em combate.</w:t>
      </w:r>
    </w:p>
    <w:p>
      <w:r>
        <w:t>A÷‰es</w:t>
      </w:r>
    </w:p>
    <w:p>
      <w:r>
        <w:t>Uma rodada, ou um turno, compreende cerca de 10 segundos. Cada Jogador tem o direito de fazer uma ação</w:t>
      </w:r>
    </w:p>
    <w:p>
      <w:r>
        <w:t>por rodada, salvo em alguns casos (alguns Rituais permitem ao Jogador fazer mais de uma ação por rodada em</w:t>
      </w:r>
    </w:p>
    <w:p>
      <w:r>
        <w:t>períodos curtos). Existem dois tipos de ação: ação completa e ação mental. Na ação completa o personagem pode</w:t>
      </w:r>
    </w:p>
    <w:p>
      <w:r>
        <w:t>agir fisicamente e mentalmente, enquanto na ação mental só é possível agir mentalmente.</w:t>
      </w:r>
    </w:p>
    <w:p>
      <w:r>
        <w:t>Uma ação pode ser:</w:t>
      </w:r>
    </w:p>
    <w:p>
      <w:r>
        <w:t>-Abrir uma porta, alçapão ou janela.</w:t>
      </w:r>
    </w:p>
    <w:p>
      <w:r>
        <w:t>-Fazer um ataque (ou mais, de acordo com as Perícias e manobras de combate que o Personagem possui).</w:t>
      </w:r>
    </w:p>
    <w:p>
      <w:r>
        <w:t>-Beber uma poção ou elixir.</w:t>
      </w:r>
    </w:p>
    <w:p>
      <w:r>
        <w:t>-Conversar com alguém.</w:t>
      </w:r>
    </w:p>
    <w:p>
      <w:r>
        <w:t>-Fazer uma Magia espontânea.</w:t>
      </w:r>
    </w:p>
    <w:p>
      <w:r>
        <w:t>-Fazer um Ritual ou parte dele (alguns Rituais demoram várias rodadas, ou até mesmo horas).</w:t>
      </w:r>
    </w:p>
    <w:p>
      <w:r>
        <w:t>-Usar pontos de Fé para realizar um milagre.</w:t>
      </w:r>
    </w:p>
    <w:p>
      <w:r>
        <w:t>-Prestar primeiros socorros a alguém ou em si mesmo.</w:t>
      </w:r>
    </w:p>
    <w:p>
      <w:r>
        <w:t>-Fazer um Teste de Perícia.</w:t>
      </w:r>
    </w:p>
    <w:p>
      <w:r>
        <w:t>-Levantar-se do chão e postar-se em posição de combate.</w:t>
      </w:r>
    </w:p>
    <w:p>
      <w:r>
        <w:t>-Pegar um objeto caído e colocá-lo em posição de uso (uma arma ou escudo, por exemplo).</w:t>
      </w:r>
    </w:p>
    <w:p>
      <w:r>
        <w:t>-Usar um objeto que esteja nas mãos.</w:t>
      </w:r>
    </w:p>
    <w:p>
      <w:r>
        <w:t>-Montar ou desmontar de um cavalo.</w:t>
      </w:r>
    </w:p>
    <w:p>
      <w:r>
        <w:t>-Mover-se até AGI metros, mantendo posição de defesa.</w:t>
      </w:r>
    </w:p>
    <w:p>
      <w:r>
        <w:t>-Correr até CONx3 metros, abdicando de sua esquiva.</w:t>
      </w:r>
    </w:p>
    <w:p>
      <w:r>
        <w:t>-Largar um objeto que está segurando com as mão.</w:t>
      </w:r>
    </w:p>
    <w:p>
      <w:r>
        <w:t>-Gritar uma ordem e ouvir a resposta.</w:t>
      </w:r>
    </w:p>
    <w:p>
      <w:r>
        <w:t>-Ler um mapa, pergaminho ou algumas páginas de um livro, grimório ou tomo.</w:t>
      </w:r>
    </w:p>
    <w:p>
      <w:r>
        <w:t>Movimento</w:t>
      </w:r>
    </w:p>
    <w:p>
      <w:r>
        <w:t>No sistema Daemon o movimento é regido pelos Atributos físicos, mas dois deles são imediatamente essenciais para a realização do movimento: Força e Agilidade.</w:t>
      </w:r>
    </w:p>
    <w:p>
      <w:r>
        <w:t>A Força é que permite o movimento dos músculos e a sustentação, sem ela o personagem simplesmente vai ao chão, mesmo que sua Agilidade esteja intacta. Dessa forma está completamente impossibilitado de se movimentar, pois lhe falta o controle dos músculos. Também a Destreza fica prejudicada se a Força for a zero, pois não pode mover os músculos dos membros superiores também.</w:t>
      </w:r>
    </w:p>
    <w:p>
      <w:r>
        <w:t>Enquanto a Força permite a possibilidade de movimento do Personagem, é a Agilidade que determina sua rapidez e precisão. A velocidade do movimento é determinada pela AGI, bem como o número de ações do personagem. Na grande maioria das vezes o Personagem só terá direito a uma ação por rodada, mas se a Agilidade for muito alta (acima de 20) ele poderá executar mais de uma ação completa por rodada.</w:t>
      </w:r>
    </w:p>
    <w:p>
      <w:r>
        <w:t>Tipos de Movimento Quanto à duração, existem dois tipos de movimento, aqueles que duram um número definido em rodadas ou aqueles que duram um tempo definido em segundos, minutos, horas, dias etc.</w:t>
      </w:r>
    </w:p>
    <w:p>
      <w:r>
        <w:t>Para determinar a rapidez do movimento por rodadas usamos o valor de Movimento, dado pela AGI. Em geral este é o valor em metros por rodada para alguém andando (e não correndo, frise-se) sobre uma superfície sólida sem abdicar de sua posição de defesa. Este valor pode receber modificadores de acordo com o meio e a superfície em que o Personagem está se movendo. Se estiver se movendo em meios gasosos como o Ar, o valor de movimento dobra; em meios líquidos, ou seja, nadando, divida pela metade; e em um meio sólido não poderá mover-se, a não ser que use alguma magia ou poder para isso, quando nesse caso o movimento será considerado como se estivesse num meio líquido.</w:t>
      </w:r>
    </w:p>
    <w:p>
      <w:r>
        <w:t>No caso de um movimento em segundos, minutos, horas etc, use a tabela de atributos e papel e lápis ou uma boa calculadora para determinar o tempo que durou a viagem ou a distância percorrida.</w:t>
      </w:r>
    </w:p>
    <w:p>
      <w:r>
        <w:br w:type="page"/>
      </w:r>
    </w:p>
    <w:p>
      <w:pPr>
        <w:pStyle w:val="Heading2"/>
      </w:pPr>
      <w:r>
        <w:t>Página 66</w:t>
      </w:r>
    </w:p>
    <w:p>
      <w:r>
        <w:t>Iniciativa</w:t>
      </w:r>
    </w:p>
    <w:p>
      <w:r>
        <w:t>A Iniciativa determina o quão rápida é a ação de um Personagem ou NPC. Trata-se de uma questão crucial, pois uma iniciativa ruim pode determinar o resultado de um combate. Nem sempre agir por último é ruim. Pode permitir ao Personagem uma melhor observação do que está acontecendo e modificar sua intenção inicial.</w:t>
      </w:r>
    </w:p>
    <w:p>
      <w:r>
        <w:t>A seguir estão os modificadores de iniciativa. Trata-se de regras opcionais, mas sua utilização traz maior realismo ao jogo. Os modificadores são somados ou subtraídos não importando a ordem.</w:t>
      </w:r>
    </w:p>
    <w:p>
      <w:r>
        <w:t>Ações Múltiplas Se um Personagem possui múltiplas ações (por qualquer maldita razão que seja) e tiver uma iniciativa maior que o dobro da segunda maior iniciativa, permita a esse Personagem realizar sua segunda ação antes que os demais realizem a primeira.</w:t>
      </w:r>
    </w:p>
    <w:p>
      <w:r>
        <w:t>Caso sua iniciativa seja maior que o triplo da segunda maior iniciativa, permita também que a terceira ação aconteça antes das ações dos demais e assim por diante.</w:t>
      </w:r>
    </w:p>
    <w:p>
      <w:r>
        <w:t>Luther está combatendo um Chefe Orc. Sua Agilidade é 13 e a do Chefe Orc é 15 (mas apenas o Mestre sabe disso). A velocidade do machado de Luther também não ajuda: -7, da espada curta é -4. Jogador e Mestre jogam 1d10 cada um. Melhor sorte teve o Jogador: Ele tirou 9 ficando com 13+9-7=15 de inciativa contra os 15+2-4=13 do Orc (tirou 2 em 1d10). Luther fará seu ataque antes.</w:t>
      </w:r>
    </w:p>
    <w:p>
      <w:r>
        <w:t>Iniciativa Negativa Se um Personagem, após ter os modificadores aplicados, ficar com iniciativa negativa, ele perde sua ação nessa rodada. Entende-se tal fato pela excessiva preparação do golpe por parte do Personagem, penalidades acumuladas de armaduras (armadura completa medieval), armas pesadas (uma espada montante) e outros.</w:t>
      </w:r>
    </w:p>
    <w:p>
      <w:r>
        <w:t>Porém, na rodada seguinte, seu golpe está garantido, mesmo se ele tornar a ficar com a iniciativa negativa.</w:t>
      </w:r>
    </w:p>
    <w:p>
      <w:r>
        <w:t>Essa penalidade NÃO pode ser aplicada duas vezes consecutivas. Dessa forma, o Personagem terá uma ação a cada 2 rodadas. Talvez seja melhor pensar novamente nas armas e armaduras escolhidas.</w:t>
      </w:r>
    </w:p>
    <w:p>
      <w:r>
        <w:t>Modificador de Arma Para dar mais realidade ao jogo, podem ser aplicados modificadores no resultado da iniciativa. As armas brancas possuem modificadores negativos. Eles são negativos porque uma ação com arma demanda uma preparação para o golpe e freqüentemente exigem movimentos que duram algum tempo. As armas maiores possuem modificadores maiores.</w:t>
      </w:r>
    </w:p>
    <w:p>
      <w:r>
        <w:t>Modificador de Arma Mágica Armas mágicas possuem modificadores positivos. Para cada nível de encantamento, a arma terá uma bonificação extra na iniciativa. Ou seja, uma arma +2 dará um bônus de 2 na iniciativa.</w:t>
      </w:r>
    </w:p>
    <w:p>
      <w:r>
        <w:t>É claro que esse bônus NÃO exclui o modificador negativo que a arma já apresenta.</w:t>
      </w:r>
    </w:p>
    <w:p>
      <w:r>
        <w:t>Uma espada possui um modificador de -5 natural. Uma espada mágica +2 terá portanto um modificador de - 3 apenas.</w:t>
      </w:r>
    </w:p>
    <w:p>
      <w:r>
        <w:t>Modificador de Magia Quando um Personagem realiza um efeito mágico, para cada Ponto de Focus utilizado, aplique um modificador de -1. Isso se deve aos gestos, falas e fetiches que devem ser utilizados nos efeitos.</w:t>
      </w:r>
    </w:p>
    <w:p>
      <w:r>
        <w:t>Rupert está conjurando uma grande Bola de Fogo. (Criar Fogo 5). Ele precisa colocar a mão dentro do bolso, pegar o salitre, arremessá-lo sobre a palma de suas mãos e recitar os versos corretos. A seguir, arremessa o salitre na direção desejada e esse incendeia-se, formando uma magnífica bola de fogo. Todos esses passos do Ritual terão um modificador de -5.</w:t>
      </w:r>
    </w:p>
    <w:p>
      <w:r>
        <w:t>Alguns efeitos místicos e itens mágicos podem afetar a Iniciativa, positiva ou negativamente. Esses modificadores também devem ser considerados.</w:t>
      </w:r>
    </w:p>
    <w:p>
      <w:r>
        <w:t>Valor de Ataque e Defesa</w:t>
      </w:r>
    </w:p>
    <w:p>
      <w:r>
        <w:t>Cada tipo de arma possui dois valores a serem considerados: o valor de ataque e ovalor de defesa. Ambos são tratados como Perícias tendo o Atributo DEX como valor inicial. Algumas armas não proporcionam valor de defesa e escudos não têm valor de ataque.</w:t>
      </w:r>
    </w:p>
    <w:p>
      <w:r>
        <w:br w:type="page"/>
      </w:r>
    </w:p>
    <w:p>
      <w:pPr>
        <w:pStyle w:val="Heading2"/>
      </w:pPr>
      <w:r>
        <w:t>Página 67</w:t>
      </w:r>
    </w:p>
    <w:p>
      <w:r>
        <w:t>Quando chegar a vez do Personagem realizar o ataque (ver as Fases do Combate e Iniciativa acima), o Mestre deve verificar o valor de ataque da arma ou técnica de combate do Personagem ou NPC que fará o ataque.</w:t>
      </w:r>
    </w:p>
    <w:p>
      <w:r>
        <w:t>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 como valor de defesa.</w:t>
      </w:r>
    </w:p>
    <w:p>
      <w:r>
        <w:t>Uma vez conhecidos os valores de ataque e defesa (note que eles não costumam mudar de uma rodada para outra), faça um Teste de Perícia usando o valor de ataque como fonte ativa e o valor de defesa como fonte passiva.</w:t>
      </w:r>
    </w:p>
    <w:p>
      <w:r>
        <w:t>Luther está usando seu [machado 40/25] para acertar um Chefe Orc que usa [espada curta 30/50]. O valor de ataque de Luther é 40 e o valor de defesa do Chefe Orc é 30. Sua chance de acertar é 50%+40%50% = 40%. Basta rolar 1d100.</w:t>
      </w:r>
    </w:p>
    <w:p>
      <w:r>
        <w:t>O contra-ataque do Orc é mais perigoso: o valor de ataque dele é 30 e o valor de defesa de Luther é 25. As chances do Orc acertar são melhores: 50%+30%-25%=55%.</w:t>
      </w:r>
    </w:p>
    <w:p>
      <w: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r>
        <w:t>Salvo em casos especiais, cada Personagem tem direito a um ataque e uma defesa por rodada.</w:t>
      </w:r>
    </w:p>
    <w:p>
      <w:r>
        <w:t>Importante: Nunca, em caso algum, sob qualquer pretexto que seja, permita a um Personagem usar a Perícia Esquiva para escapar de flechas ou armas de distância.</w:t>
      </w:r>
    </w:p>
    <w:p>
      <w:r>
        <w:t>Dano</w:t>
      </w:r>
    </w:p>
    <w:p>
      <w:r>
        <w:t>Se um golpe atingir o oponente e ele não for capaz de se defender, o golpe causará dano.</w:t>
      </w:r>
    </w:p>
    <w:p>
      <w:r>
        <w:t>Cada arma tem sua própria capacidade de causar dano e em sua descrição esse valor pode ser encontrado. O dano nunca é um valor fixo: é preciso rolar algum dado para saber qual foi o valor do dano. O valor deve ser descontado dos Pontos de Vida de quem receber o golpe.</w:t>
      </w:r>
    </w:p>
    <w:p>
      <w:r>
        <w:t>Alguns Personagens são tão fortes que possuem a capacidade de causar mais dano do que os demais. Isso é chamado Bônus de Força e uma tabela com os bônus pode ser encontrada no capítulo Atributos. Se o Personagem possui bônus de Força, acrescente este valor ao dano da arma.</w:t>
      </w:r>
    </w:p>
    <w:p>
      <w:r>
        <w:t>Luther está atacando um zumbi com seu machado. Luther possui FR 17, portanto, um bônus de +2. Ele acerta seu golpe, assim seu ataque causará ao zumbi 1d10+2 pontos de dano.</w:t>
      </w:r>
    </w:p>
    <w:p>
      <w:r>
        <w:t>Tipos de Dano Não existe um tipo de dano no sistema Daemon, sendo este classificado quanto à letalidade e intensidade, descritos a seguir.</w:t>
      </w:r>
    </w:p>
    <w:p>
      <w:r>
        <w:t>Letalidade é a característica qualitativa do dano, dependendo do tipo da fonte causadora do dano. Por exemplo, o que é mais letal, levar 5 pontos de dano de um porrete ou de uma faca? Ao ser atingido pelo porrete, o dano causado pelo impacto pode ser contido pelos ossos e músculos do corpo antes de atingir partes vitais, podendo causar uma hemorragia interna no máximo. Já uma faca poderia perfurar o abdômen e entrar no estômago, fazendo a vitima perder muito mais sangue. Deste ponto de vista existem três tipos de dano: normal, invasivo e mortal. Dano normal é causado por armas sem pontas perfurantes ou lâminas, como porretes e maças, bem como por impacto contra superfícies lisas, como paredes ou contra o chão e também por fadiga física, como o causado após um grande e/ou prolongado esforço físico. Dano invasivo é causado por armas brancas com pontas ou lâminas e armas de fogo, ácidos e venenos leves, além de doenças não-graves, como gripe. Dano mortal é causado por fontes de dano térmicas (fogo, lava), eletromagnéticas (eletricidade, laser), radioativas, químicas (ácido, venenos), místicas (magia, poderes sobrenaturais, garras, presas e espinhos de criaturas sobrenaturais), biológica (doenças causadas por vírus e bactérias) e de todas as outras fontes de dano que não se encaixem nos dois primeiros tipos.</w:t>
      </w:r>
    </w:p>
    <w:p>
      <w:r>
        <w:t>Intensidade é a característica quantitativa do dano. Quanto mais dano você leva de uma só vez mais difícil é absorvê-lo. Ser acertado por um porrete e ser atropelado por um carro são danos por impacto, mas é claro que o atropelamento causará complicações bem maiores, podendo por em risco a vida da vítima. Existem três tipos de dano quanto à intensidade: leve, moderado e massivo. Dano leve é aquele que não excede um terço da CON do alvo, sendo menor ou igual a este valor. Dano moderado é aquele que é maior que um terço da CON do alvo e menor ou igual ao triplo da CON do alvo. Dano massivo é aquele maior que o triplo da CON do alvo. Em caso de frações, arredonde para cima.</w:t>
      </w:r>
    </w:p>
    <w:p>
      <w:r>
        <w:br w:type="page"/>
      </w:r>
    </w:p>
    <w:p>
      <w:pPr>
        <w:pStyle w:val="Heading2"/>
      </w:pPr>
      <w:r>
        <w:t>Página 68</w:t>
      </w:r>
    </w:p>
    <w:p>
      <w:r>
        <w:t>Para um humano comum, que possui CON 11, todo dano menor ou igual ou 4 é dano leve; danos entre 5 e 33 são moderados; e danos a partir de 34 são massivos.</w:t>
      </w:r>
    </w:p>
    <w:p>
      <w:r>
        <w:t>Absorção de Dano Ao levar dano o personagem pode realizar um teste de Resistência apropriado para que seu organismo ou sua mente possa absorver parte do dano causado. Com dito na parte dos Testes de Resistência, a Constituição pode ser testada para absorver danos físicos e a Força de Vontade para danos psíquicos.</w:t>
      </w:r>
    </w:p>
    <w:p>
      <w:r>
        <w:t>Danos moderados não levam modificador algum e danos massivos levam modificador METADE. Determinado o valor do teste, rola-se o valor e caso haja sucesso, parte do dano é absorvido. Dano normal é reduzido em 1/2, dano invasivo é reduzido em 1/3 e dano mortal é reduzido em 1/4. Esses valores são arredondados para baixo e são descontados do dano levado.</w:t>
      </w:r>
    </w:p>
    <w:p>
      <w:r>
        <w:t>Joana leva um golpe de faca que causa 3 pontos de dano. Joana tem Constituição 10 e testa 80%, recebendo obtendo 28 no teste. Ela absorve 1/3 do valor do dano, ou seja 1 ponto, levando os 2 pontos de dano restantes.</w:t>
      </w:r>
    </w:p>
    <w:p>
      <w:r>
        <w:t>Carlile levou uma porretada na cabeça que causa 7 pontos de dano. Carlile tem Constituição 14 e testa 56%, obtendo 26.</w:t>
      </w:r>
    </w:p>
    <w:p>
      <w:r>
        <w:t>Ele absorve 1/2 do valor do dano, que dão 3 pontos, levando apenas 4 pontos de dano.</w:t>
      </w:r>
    </w:p>
    <w:p>
      <w:r>
        <w:t>Cortez é atingido por uma bola de fogo mágica, que causa 21 pontos de dano. Ele tem Constituição 15 e testa 60%, obtendo 45. Absorve 1/4, ou seja 5 pontos de dano, levando os 16 pontos restantes.</w:t>
      </w:r>
    </w:p>
    <w:p>
      <w:r>
        <w:t>Acerto Crítico O índice crítico de um Personagem é o valor da Perícia dividido por 4, arredondado para cima. Se o valor tirado no 1d100 for IGUAL ou MENOR do que o índice crítico, trata-se de um acerto crítico. Significa que o Personagem realizou uma obra prima no caso de uma perícia de Artes, construiu uma arma ou armadura perfeita se for uma perícia de Artífice, ou mesmo fez uma descoberta impressionante no seu campo científico.</w:t>
      </w:r>
    </w:p>
    <w:p>
      <w:r>
        <w:t>No caso de uma perícia de combate de Ataque significa que o atacante atingiu algum ponto vital do oponente. Pode ter atingido um pulmão, a garganta, ou simplesmente ter acertado com mais força ou em um ponto fraco.</w:t>
      </w:r>
    </w:p>
    <w:p>
      <w:r>
        <w:t>Em termos de jogo, para o combate a conseqüência é que o dano é rolado duas vezes e somado. Note que bônus mágicos ou de Força NÃO são somados duas vezes!</w:t>
      </w:r>
    </w:p>
    <w:p>
      <w:r>
        <w:t>Luther possui [machado 40/25]. Seu índice crítico é de 10%. Assim, caso em um ataque o Jogador consiga tirar menos do que 10, Luther causará 2d10+2 pontos de dano no zumbi.</w:t>
      </w:r>
    </w:p>
    <w:p>
      <w:r>
        <w:t>Observação: Nestes casos, pode ser aplicado um dano especial como uma fratura ou o Personagem fica atordoado durante a rodada seguinte.</w:t>
      </w:r>
    </w:p>
    <w:p>
      <w:r>
        <w:t>Penalidades Quando se leva dano da forma que for, este acaba prejudicando os movimentos do Personagem, seja por causa da dor ou da inutilização dos membros deste. Independente do tipo de dano, sempre que o personagem ficar com determinada quantidade PVs abaixo do normal ele receberá penalidade segundo o quadro abaixo:</w:t>
      </w:r>
    </w:p>
    <w:p>
      <w:r>
        <w:t>PVs</w:t>
      </w:r>
    </w:p>
    <w:p>
      <w:r>
        <w:t>Todos os Testes</w:t>
      </w:r>
    </w:p>
    <w:p>
      <w:r>
        <w:t>Agilidade/Destreza</w:t>
      </w:r>
    </w:p>
    <w:p>
      <w:r>
        <w:t>5</w:t>
      </w:r>
    </w:p>
    <w:p>
      <w:r>
        <w:t>-10%</w:t>
      </w:r>
    </w:p>
    <w:p>
      <w:r>
        <w:t>-2</w:t>
      </w:r>
    </w:p>
    <w:p>
      <w:r>
        <w:t>3</w:t>
      </w:r>
    </w:p>
    <w:p>
      <w:r>
        <w:t>-20%</w:t>
      </w:r>
    </w:p>
    <w:p>
      <w:r>
        <w:t>-5</w:t>
      </w:r>
    </w:p>
    <w:p>
      <w:r>
        <w:t>1</w:t>
      </w:r>
    </w:p>
    <w:p>
      <w:r>
        <w:t>Difícil</w:t>
      </w:r>
    </w:p>
    <w:p>
      <w:r>
        <w:t>-8</w:t>
      </w:r>
    </w:p>
    <w:p>
      <w:r>
        <w:t>Criatura com menos de 5 PVs não levam a penalidade referente a este nível de vitalidade, mas apenas os inferiores. No caso de criaturas com 3PVs acontece algo semelhante, e a mesma coisa para criaturas com 1 PV.</w:t>
      </w:r>
    </w:p>
    <w:p>
      <w:r>
        <w:t>ýndice de Prote÷‘o (IP)</w:t>
      </w:r>
    </w:p>
    <w:p>
      <w:r>
        <w:t>O índice de proteção existe para representar algum tipo de proteção contra dano. Na Idade Média, existiam armas dos mais variados tipos. Não podemos esquecer dos feiticeiros e magos que lançavam seus encatamentos sobre os inimigos.</w:t>
      </w:r>
    </w:p>
    <w:p>
      <w:r>
        <w:t>De uma maneira ou de outra, quando um golpe atinge uma pessoa, parte do dano pode ser absorvida por sua proteção. Do valor do dano, subtraia o valor do IP.</w:t>
      </w:r>
    </w:p>
    <w:p>
      <w:r>
        <w:br w:type="page"/>
      </w:r>
    </w:p>
    <w:p>
      <w:pPr>
        <w:pStyle w:val="Heading2"/>
      </w:pPr>
      <w:r>
        <w:t>Página 69</w:t>
      </w:r>
    </w:p>
    <w:p>
      <w:r>
        <w:t>Existem vários tipos de IP. Caso nada seja dito, o IP serve APENAS para danos físicos de impacto e balística.</w:t>
      </w:r>
    </w:p>
    <w:p>
      <w:r>
        <w:t>Outros IPs incluem fogo,gases, eletricidade, ácidos, frio, pressão e entre outras. Uma Magia que confira IP 10 contra fogo será ineficaz contra gases e ácidos por exemplo.</w:t>
      </w:r>
    </w:p>
    <w:p>
      <w:r>
        <w:t>O IP básico protege apenas contra golpes de armas. Assim, se um Personagem cair do alto de um prédio ou rolar escada abaixo com um colete à prova de balas, o dano será rigorosamente o mesmo. Em caso de dúvida, basta usar o bom senso e imaginar a situação real.</w:t>
      </w:r>
    </w:p>
    <w:p>
      <w:r>
        <w:t>Dano por Impacto Eventualmente, o IP de uma pessoa ou criatura é tão elevado (ou o Jogador que rola o dano é tão azarado), que o IP acaba por absorver todo o dano. Para esses casos específicos existe o dano de impacto.</w:t>
      </w:r>
    </w:p>
    <w:p>
      <w:r>
        <w:t>Qualquer golpe que atingir o inimigo faz, no mínimo, um ponto de dano (somado a um eventual bônus de FR) devido ao impacto certeiro que o golpe provocou.</w:t>
      </w:r>
    </w:p>
    <w:p>
      <w:r>
        <w:t>A analogia é a seguinte: imagine um soldado com uma armadura completa de combate recebendo uma martelada de um gigante. Não importa se a armadura possui IP 8, o golpe certamente irá doer!</w:t>
      </w:r>
    </w:p>
    <w:p>
      <w:r>
        <w:t>Situa÷‰es de Combate</w:t>
      </w:r>
    </w:p>
    <w:p>
      <w:r>
        <w:t>Entendeu tudo até agora? Ótimo...</w:t>
      </w:r>
    </w:p>
    <w:p>
      <w:r>
        <w:t>Mas a regras só falaram até agora de um combate simples, um contra um, mortal, sem armas de distância ou outros complicadores. No entanto, o Sistema Daemon resolve facilmente esses casos especiais, podendo-se, inclusive, associar mais de um deles sem nenhuma dificuldade.</w:t>
      </w:r>
    </w:p>
    <w:p>
      <w:r>
        <w:t>Combate Desarmado Também conhecido como Briga ou pancadaria. É, historicamente, o método mais utilizado de ser resolver disputas quando a razão não faz mais parte do cenário.</w:t>
      </w:r>
    </w:p>
    <w:p>
      <w:r>
        <w:t>O homem já inventou milhares de tipos de armas ao longo dos milênios, mas em geral, as disputas são resolvidas sem elas. Isso acontece porque as partes não imaginavam que iriam se encontrar, ou porque a desavença aconteceu repentinamente, dentro de um ambiente onde armas são proibidas.</w:t>
      </w:r>
    </w:p>
    <w:p>
      <w:r>
        <w:t>Todos os Personagens possuem a Perícia Briga com valor inicial igual à Destreza tanto no ataque quanto na defesa. Trata-se de uma Perícia como qualquer outra e pode ter seus valores aumentados com pontos de Perícia.</w:t>
      </w:r>
    </w:p>
    <w:p>
      <w:r>
        <w:t>Lembre-se que o valor de ataque e o de defesa são aumentados separadamente. O dano causado por um golpe de combate desarmado é 1d3, somando-se o bônus de Força.</w:t>
      </w:r>
    </w:p>
    <w:p>
      <w:r>
        <w:t>Múltiplos Oponentes</w:t>
      </w:r>
    </w:p>
    <w:p>
      <w:r>
        <w:t>Ocorrem casos em que um Personagem está enfrentando dois ou mais inimigos. Quando isso acontece, ele</w:t>
      </w:r>
    </w:p>
    <w:p>
      <w:r>
        <w:t>terá problemas em utilizar sua defesa. Nesses casos, é permitido ao Personagem numericamente inferiorizado:</w:t>
      </w:r>
    </w:p>
    <w:p>
      <w:r>
        <w:t>-Dividir seu valor de defesa em quantas partes desejar. Se, por exemplo, ele possui 60% de defesa com espada curta, ele poderá realizar duas defesas com 30% cada.</w:t>
      </w:r>
    </w:p>
    <w:p>
      <w:r>
        <w:t>-Decidir quais golpes ele tentará defender. Isso deve ser decidido e anunciado ANTES dos atacantes realizarem seus respectivos ataques.</w:t>
      </w:r>
    </w:p>
    <w:p>
      <w:r>
        <w:t>Múltiplos Ataques Existem alguns casos que permitem ao Personagem realizar mais de um ataque. Existem itens mágicos, poções, Magias e poderes que trazem essa preciosa vantagem em combate. O caso mais mundano é o de Personagens com a Manobra de Combate Luta com Duas Armas.</w:t>
      </w:r>
    </w:p>
    <w:p>
      <w:r>
        <w:t>Quando isso ocorrer em combate, não há nenhuma complicação. 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r>
        <w:t>Ataques a Distância Algumas armas são consideradas armas de longa distância. Armas de longa distância apresentam a vantagem de atacar o oponente de longe, evitando o contato corpo a corpo.</w:t>
      </w:r>
    </w:p>
    <w:p>
      <w:r>
        <w:t>Porém, em termos de jogo, há duas desvantagens. A primeira delas é a impossibilidade de gastar pontos em defesa, que será SEMPRE igual a zero. A segunda desvantagem é o custo em Dobro dos pontos. Cada dois pontos de Perícia gastos valem apenas o adicional de 1% no valor de ataque.</w:t>
      </w:r>
    </w:p>
    <w:p>
      <w:r>
        <w:br w:type="page"/>
      </w:r>
    </w:p>
    <w:p>
      <w:pPr>
        <w:pStyle w:val="Heading2"/>
      </w:pPr>
      <w:r>
        <w:t>Página 70</w:t>
      </w:r>
    </w:p>
    <w:p>
      <w:r>
        <w:t>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r>
        <w:t>Ataques Fora de Alcance São Ataques que sempre erram o alvo. No caso de flechas, elas caem no chão antes de chegar ao alvo. No caso de balas, elas passam pelo inimigo, mas a distância é tão grande que não há precisão suficiente no Ataque para acertar o alvo.</w:t>
      </w:r>
    </w:p>
    <w:p>
      <w:r>
        <w:t>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r>
        <w:t>O chamado fogo de cobertura pode ser usado para forçar o inimigo a procurar abrigo ou mantê-los abaixados tempo suficiente para um colega percorrer determinada distância. Ocasionalmente, podem ocorrer balas perdidas, que atingem pessoas aleatórias, mas isto fica a cargo do Mestre.</w:t>
      </w:r>
    </w:p>
    <w:p>
      <w:r>
        <w:t>Lucas está dando cobertura para Aryttyane. Ela está a 70 metros de distância, sob fogo cerrado do inimigo. Lucas sabe que sua arma não acertará os inimigos, pois sua arma só é efetiva até 50m. Lucas atira mesmo assim. O plano funciona: os inimigos se assustam com os tiros e se abaixam, dando tempo para Aryttyane se esconder.</w:t>
      </w:r>
    </w:p>
    <w:p>
      <w:r>
        <w:t>Rajada Algumas armas de fogo automáticas permitem o uso de rajadas curtas ou longas. Porém é importante frisar que existem dois tipos de rajada: frontal ou em arco. A rajada frontal é realizada quando o Personagem dispara todos os tiros contra o mesmo oponente. O excesso de tiros torna a arma mais difícil de segurar, o que dificulta o acerto, mas, se acertar, o dano é violentamente maior. A rajada em arco é realizada quando o Personagem faz um movimento em círculo enquanto dispara contra um grupo. As chances de acertar pelo menos um oponente são maiores, mas o dano será pequeno pois apenas uma ou outra bala acertará.</w:t>
      </w:r>
    </w:p>
    <w:p>
      <w:r>
        <w:t>Quando for realizada uma rajada, há uma regra simplificadora. Considere como valor de ataque apenas a dezena da Perícia com Armas. No lugar de 1d100, jogue 1d10. As chances de acerto são um pouco menores do que jogar normal-mente. Considere a redução como sendo a penalidade por uso de rajada. Isto lhe permite agilizar o jogo. Para uma rajada frontal, jogue todos os tiros que tem direito de uma vez (usando a regra de 1d10 para rajadas). Verifique quantos acertaram e proceda o cálculo do dano. Para uma rajada em arco, jogue todos os tiros que o Personagem tem direito de uma vez. Verifique os acertos e quantos são os possíveis alvos (tanto os amigos quanto os inimigos). Sorteie cada tiro certeiro entre os possíveis alvos (note que mesmo os amigos PODEM ser acertados).</w:t>
      </w:r>
    </w:p>
    <w:p>
      <w:r>
        <w:t>Proceda o cálculo do dano.</w:t>
      </w:r>
    </w:p>
    <w:p>
      <w:r>
        <w:t>No desembarque das tropas americanas na Normandia, quando os barcos-transporte abriram as portas, os soldados nazistas dispararam suas MG3 contra as tropas.</w:t>
      </w:r>
    </w:p>
    <w:p>
      <w:r>
        <w:t>Hans dispara uma rajada de 10 tiros. Ele possui [Metralhadoras 33]. Como estava mirando, faz um Teste Fácil e joga 10 Ataques (1,1,3,3,4,5,7,7,7,9). Ele acerta 6 tiros, sendo 2 críticos. Cada navio carrega 20 homens, mas apenas 4 são considerados alvos. O Mestre decide que os dois primeiros levam 2 tiros cada, e os dois próximos 1 tiro.</w:t>
      </w:r>
    </w:p>
    <w:p>
      <w:r>
        <w:t>Explosões Explosões possuem uma característica técnica chamada pulso, além, é claro do dano. O pulso possui dois valores, separados por uma barra. O primeiro é o raio de efeito e o segundo é redutor, ambos em metros. O dano aparece sempre no formato Nd6, onde N é um número inteiro. O dano apresentado é o dano que a explosão provoca dentro do raio de efeito, em metros. A partir do raio de efeito, para cada X metros reduza em um dado o dano da explosão naquela área, onde X é o redutor da explosão.</w:t>
      </w:r>
    </w:p>
    <w:p>
      <w:r>
        <w:t>Um granada de dano 4d6, pulso 2/1 foi jogada contra o Personagem. O arremesso não foi preciso e o Personagem estava a 4 metros da granada. Quem estava a até dois metros do ponto de impacto sofre 4d6, quem estava entre 2 e 3 metros sofre apenas 3d6, enquanto o Personagem sofre 2d6.</w:t>
      </w:r>
    </w:p>
    <w:p>
      <w:r>
        <w:t>Ataque Localizado Outro caso especial acontece quando um Personagem deseja atingir uma parte específica do oponente. Pode ser um braço, o tórax, o pescoço ou algum objeto que esteja com o inimigo, com o objetivo de destruir (se possível) ou apenas de retirar de sua posse.</w:t>
      </w:r>
    </w:p>
    <w:p>
      <w:r>
        <w:br w:type="page"/>
      </w:r>
    </w:p>
    <w:p>
      <w:pPr>
        <w:pStyle w:val="Heading2"/>
      </w:pPr>
      <w:r>
        <w:t>Página 71</w:t>
      </w:r>
    </w:p>
    <w:p>
      <w:r>
        <w:t>O Ataque Localizado é um golpe específico e portanto, mais difícil de acertar. Por outro lado, caso o golpe seja bem sucedido, deve ter conseqüência fortes. Antes de mais nada, um ataque localizado deve ser declarado como tal na primeira fase da rodada de combate e claramente especificado. Depois sugerimos aos Mestres que façam com que seja um Teste Difícil (reduza o valor de ataque à metade). Au-mente o dano em 50% em caso de acerto (se for um acerto crítico, resultará em 3x o dano normal).</w:t>
      </w:r>
    </w:p>
    <w:p>
      <w:r>
        <w:t>NUNCA permita que um golpe único mate o inimigo. O DANO maior pode matar, mas nunca o fato de ter sido “um ataque localizado no coração”. A vantagem do ataque localizado é que certos inimigos podem ter apenas um ou poucos pontos vulneráveis (como o calcanhar de Aquiles ou o olho de um dragão) e, nesse caso, apenas um Ataque Localizado pode surtir o efeito necessário em combate.</w:t>
      </w:r>
    </w:p>
    <w:p>
      <w:r>
        <w:t>Glynton está tentando derrotar um bandido que o está atacando. O bandido usa uma lanterna na mão esquerda para iluminar o galpão escuro enquanto Glynton enxerga apenas sombras e vultos. Glynton mira a lâmpada da lanterna. Sua Perícia é Pistola 40%, precisando portanto de 20 em 1d100. É um tiro difícil.</w:t>
      </w:r>
    </w:p>
    <w:p>
      <w:r>
        <w:t>O Jogador rola os dados e tira 18! Agora, com Glynton e seu inimigo no escuro, a luta é mais justa.</w:t>
      </w:r>
    </w:p>
    <w:p>
      <w:r>
        <w:t>Desarme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 o defensor, mas o faz de modo humilhante. Isso quer dizer jogar a arma do inimigo longe, em cima de uma mesa, ou até mesmo pegar a arma do defensor no ar. Um desarme humilhante deve ter efeitos práticos em jogo, sempre decididos pelo Mestre.</w:t>
      </w:r>
    </w:p>
    <w:p>
      <w:r>
        <w:t>Mark está possuído por um espírito e ataca seu amigo Eris com uma faca. Eris não quer machucar seu companheiro descontrolado então decide tirar a faca de Mark. Eris tem Briga 45/40, precisando de 23 em 1d100 para derrubar a faca de Mark no chão.</w:t>
      </w:r>
    </w:p>
    <w:p>
      <w:r>
        <w:t>Ataque Total Também conhecido como Carga. O Personagem esquece todas as recomendações sobre prudência e ataca seu inimigo. Ele realiza um único ataque e não tem direito a defesa. Seu valor de ataque aumenta em 10% e o dano em +2. Além disso o dano de impacto passa a ser 3.</w:t>
      </w:r>
    </w:p>
    <w:p>
      <w:r>
        <w:t>Defesa Total 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r>
        <w:t>Marcy fica descontrolada ao ver sua amiga Sandra levar um soco. Ela ataca o motoqueiro com toda fúria, em Carga.</w:t>
      </w:r>
    </w:p>
    <w:p>
      <w:r>
        <w:t>Marcy tem Briga 30/ 30, precisando de 40 em 1d100 para acertar. Se isso ocorrer, fará 1d3+2 pontos de dano no motoqueiro, com mínimo de 3, já que a roupa do motoqueiro confere IP 2.</w:t>
      </w:r>
    </w:p>
    <w:p>
      <w:r>
        <w:t>O motoqueiro atacado por Marcy não quer brigar com ela também. Ele recua com os braços protegendo o rosto e desiste de atacar. Sandra e Marcy fazem um ataque cada uma e o motoqueiro poderá usar sua defesa em ambos os ataques.</w:t>
      </w:r>
    </w:p>
    <w:p>
      <w:r>
        <w:t>Ataque Surpresa Existem casos nos quais um (ou mais) Personagem pre-para 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 que a vítima não saiba que está sendo espreitada e nem tenha motivos para suspeitar. O ataque surpresa é realizado como um ataque Fácil e o lado surpreso não tem direito a defesa.</w:t>
      </w:r>
    </w:p>
    <w:p>
      <w:r>
        <w:t>Ataque pelas Costas Existem dois tipos de Ataque pelas Costas. A diferença é se a vítima está ou não ciente do ataque. 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w:t>
      </w:r>
    </w:p>
    <w:p>
      <w:r>
        <w:t>Victor surpreende Ronald atacando-o pelas costas. Ronald, que luta com [espada 30/30] ficará com valor de defesa 15 nessa rodada.</w:t>
      </w:r>
    </w:p>
    <w:p>
      <w:r>
        <w:br w:type="page"/>
      </w:r>
    </w:p>
    <w:p>
      <w:pPr>
        <w:pStyle w:val="Heading2"/>
      </w:pPr>
      <w:r>
        <w:t>Página 72</w:t>
      </w:r>
    </w:p>
    <w:p>
      <w:r>
        <w:t>Mira</w:t>
      </w:r>
    </w:p>
    <w:p>
      <w:r>
        <w:t>Um Personagem pode perder uma rodada inteira mirando um inimigo e, com isso, receber bonificações.</w:t>
      </w:r>
    </w:p>
    <w:p>
      <w:r>
        <w:t>As condições são as seguintes:</w:t>
      </w:r>
    </w:p>
    <w:p>
      <w:r>
        <w:t>-O atacante não pode estar envolvido em combate próximo. Se estiver acontecendo uma batalha, recomendase que ele se afaste pelo menos 10 metros.</w:t>
      </w:r>
    </w:p>
    <w:p>
      <w:r>
        <w:t>-Durante a rodada em que está mirando e na roda em que vai atacar, o Personagem não pode sofrer nenhum</w:t>
      </w:r>
    </w:p>
    <w:p>
      <w:r>
        <w:t>tipo de ameaça ou distração (na rodada do ataque, ele não poder ser atacado por ninguém com Iniciativa maior</w:t>
      </w:r>
    </w:p>
    <w:p>
      <w:r>
        <w:t>que a dele. Se a Iniciativa for menor, um eventual ataque não atrapalha o ataque que aconteceu antes).</w:t>
      </w:r>
    </w:p>
    <w:p>
      <w:r>
        <w:t>-O defensor também não pode estar envolvido em combate próximo na rodada em que está sendo feita a mira.</w:t>
      </w:r>
    </w:p>
    <w:p>
      <w:r>
        <w:t>Se estas condições forem satisfeitas, o atacante faz um teste Fácil para o Ataque mirado. Esta técnica é utilizada por snippers em seus tiros com rifles.</w:t>
      </w:r>
    </w:p>
    <w:p>
      <w:r>
        <w:t>Após mirar o alvo por uma rodada inteira, chega a hora de Eder atirar. Como ele não foi atrapalhado nem ameaçado durante a mira, pode fazer uso das vantagens de sua ação. Eder tem [rifle 35%], podendo agora fazer um ataque com 70% de chance de acertar.</w:t>
      </w:r>
    </w:p>
    <w:p>
      <w:r>
        <w:t>Luta às Cegas Por algum motivo qualquer, o Personagem pode estar sem 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 Se o Personagem não possui a Manobra de Combate Luta às Cegas, aplique uma penalidade metade tanto nos valores de ataque quanto nos de defesa.</w:t>
      </w:r>
    </w:p>
    <w:p>
      <w:r>
        <w:t>Robert e Ozaki lutavam quando a luz subitamente é apagada. Robert, que tem a manobra luta às cegas, continua a usar [briga 40/40], mas Ozaki enfrentará dificuldades: sua [briga 35/50] fica agora reduzida a apenas [briga 18/25]. Ozaki está em sérias dificuldades.</w:t>
      </w:r>
    </w:p>
    <w:p>
      <w:r>
        <w:t>Posição Desvantajosa Acontece com alguma freqüência de um dos combatentes estar em posição desvantajosa no combate. Ele pode estar sentado em uma mesa quando é surpreendido pelo inimigo ou pode ter caído no chão. Existem uma infinidade de situações que podem ser consideras desvantajosas.</w:t>
      </w:r>
    </w:p>
    <w:p>
      <w:r>
        <w:t>Nestes casos, o Mestre deve aplicar uma penalidade tanto no valor de Ataque quanto no valor de Defesa. O modificador METADE (reduz os valores à metade) costuma funcionar bem. O modificador deve perdurar enquanto o Personagem estiver em situação desvantajosa, mas deve ficar claro ao Jogador o porquê da penalidade.</w:t>
      </w:r>
    </w:p>
    <w:p>
      <w:r>
        <w:t>Phil está no meio de um pátio sendo alvejado por 3 atiradores no telhado de uma casa Phil atira de volta enquanto corre buscando abrigo, mas está em posição desvantajosa. Seu [revolver 25%] fica penalizado em Metade: apenas 13% de chance de acertar.</w:t>
      </w:r>
    </w:p>
    <w:p>
      <w:r>
        <w:t>Mão Oposta Eventualmente, um Personagem pode estar usando uma arma com a mão oposta a que está acostumado ou treinado (mão esquerda para destros ou mão direita para canhotos).</w:t>
      </w:r>
    </w:p>
    <w:p>
      <w:r>
        <w:t>Se o Personagem possui a manobra de combate Ataque com Duas Armas (ver Perícias), a penalidade deve ser subtrair o valor de DEX da Perícia com arma. Se o Personagem não possui a manobra de combate Ataque com Duas Armas, além de subtrair o valor de DEX, divida o resultado por 2 (arredondando para cima).</w:t>
      </w:r>
    </w:p>
    <w:p>
      <w:r>
        <w:t>O Aprimoramento Ambidestria neutraliza quaisquer penalidades por Mão Oposta.</w:t>
      </w:r>
    </w:p>
    <w:p>
      <w:r>
        <w:t>Eddie levou um tiro na mão direita, deixando-a paralisada, e precisa agora usar sua pistola na esquerda. Eddie tem Destreza e [pistola 35]. Assim, Eddie terá de usar apenas (35-15)/2 = 10%. Se Eddie fosse ambidestro (conforme o Aprimoramento), poderia usar sua Destreza melhorando sua Perícia para [pistola 25%].</w:t>
      </w:r>
    </w:p>
    <w:p>
      <w:r>
        <w:t>Combate não Mortal Dois Personagens podem estar brigando e não lutando. São os casos clássicos de Personagens da Campanha que se desentenderam por algum problema da Aventura e acabam perdendo a paciência um com o outro. As lutas</w:t>
      </w:r>
    </w:p>
    <w:p>
      <w:r>
        <w:br w:type="page"/>
      </w:r>
    </w:p>
    <w:p>
      <w:pPr>
        <w:pStyle w:val="Heading2"/>
      </w:pPr>
      <w:r>
        <w:t>Página 73</w:t>
      </w:r>
    </w:p>
    <w:p>
      <w:r>
        <w:t>de Boxe e Artes Marciais também se encaixam nesta categoria. Nenhum dos Personagens pretende matar o outro: vencer é suficiente.</w:t>
      </w:r>
    </w:p>
    <w:p>
      <w:r>
        <w:t>Note que esse caso é mais freqüente do que se imagina originalmente. As pessoas comuns, quando brigam, estão nesse tipo de situação na maior parte das vezes.</w:t>
      </w:r>
    </w:p>
    <w:p>
      <w:r>
        <w:t>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r>
        <w:t>Mark ainda está fora de si mesmo depois de ter sido desarmado por Eris. Não desejando machucar seriamente o amigo, Eris o ataca em combate não mortal. Após algumas rodadas, Eris faz um total de 16 pontos de dano em Mark. Como Mark tem 15 PV, ele desmaia. Três horas depois Mark acorda com 10 PV (sofreu apenas 5 pontos de dano).</w:t>
      </w:r>
    </w:p>
    <w:p>
      <w:r>
        <w:t>Ambiente Adverso Se combate estiver sendo realizado no meio de um incêndio ou outras circunstâncias anormais, trate as cada uma separadamente do combate. Isto simplificará a resolução das situações.</w:t>
      </w:r>
    </w:p>
    <w:p>
      <w:r>
        <w:t>Michael está atirando em um bandido. O inimigo está escondido atrás de uma pilha de caixas, mas Micheal consegue vê-lo parcialmente. O Mestre decide que sua [pistola 40%] sofrerá penalidade de 10% ficando [pistola 30%]. Outra penalidade possível é Metade, que divide o valor por 2, mas o Mestre entendeu que seria um valor injusto.</w:t>
      </w:r>
    </w:p>
    <w:p>
      <w:r>
        <w:t>Regras Espec¤ficas</w:t>
      </w:r>
    </w:p>
    <w:p>
      <w:r>
        <w:t>Atordoamento Se um personagem levar um dano por impacto na cabeça ou centro nervoso, seja por um porrete, pedra ou pá por exemplo, se o dano for maior que sua CON, deverá realizar um teste de Resistência para não ficar atordoado, ficando sem uma de suas ações na próxima rodada. Caso leve um dano duas vezes maior que a sua CON deve ter sucesso em um teste de Resistência ou desmaiará por algum tempo.</w:t>
      </w:r>
    </w:p>
    <w:p>
      <w:r>
        <w:t>Observação: O dano de atordoamento dado em vários golpes pode ser considerado como um só se o intervalo entre os golpes não exceder uma rodada.</w:t>
      </w:r>
    </w:p>
    <w:p>
      <w:r>
        <w:t>Sangramento Ao levar um dano que provoque uma hemorragia, seja interna ou externa, além do dano levado, a personagem começa a perder sangue e portanto Pontos de Vida. Nesse caso, até que a hemorragia seja estancada, para cada dado de dano que o personagem levou perderá 1 PV por rodada durante algumas rodadas, tempo determinado pelo Mestre.</w:t>
      </w:r>
    </w:p>
    <w:p>
      <w:r>
        <w:t>Paralisia Um Personagem pode estar paralisado devido a um efeito mágico, um veneno ou qualquer motivo que seja.</w:t>
      </w:r>
    </w:p>
    <w:p>
      <w:r>
        <w:t>O Personagem pode estar ciente dos fatos a sua volta, mas não pode, de modo algum, mover-se ou defender-se de nada. Caso um outro Personagem decida matá-lo, ele não tem como se defender.</w:t>
      </w:r>
    </w:p>
    <w:p>
      <w:r>
        <w:t>Sufocar Um Personagem é capaz de ficar CON/2 rodadas sem respirar. Isso se aplica se ele estiver sob efeito de gases, embaixo d’água ou em um ambiente com pouco ar. Passado esse tempo, se ele estiver em uma sala com gases, ele IRÁ respirar o gás, mesmo sabendo que pode ser mortal. Se estiver embaixo d’água, sofrerá 1d6 pontos de dano por rodada. Se estiver num local com pouco ar desmaiará e passará a levar 1d6 pontos de dano por rodada. No caso do vácuo o dano é de 3d6 por rodada.</w:t>
      </w:r>
    </w:p>
    <w:p>
      <w:r>
        <w:t>Andrew esconde-se em um lago para fugir da polícia. Andrew tem CON 14, podendo ficar apenas 7 rodadas submerso.</w:t>
      </w:r>
    </w:p>
    <w:p>
      <w:r>
        <w:t>Ao levantar, Andrew descobre que o ar está impregnado com gás lacrimogêneo, mas nada pode fazer...</w:t>
      </w:r>
    </w:p>
    <w:p>
      <w:r>
        <w:t>Quedas Existem duas maneiras de um Personagem sofrer uma queda: intencional ou acidental. Em casos de queda acidental, o 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 AGI,</w:t>
      </w:r>
    </w:p>
    <w:p>
      <w:r>
        <w:br w:type="page"/>
      </w:r>
    </w:p>
    <w:p>
      <w:pPr>
        <w:pStyle w:val="Heading2"/>
      </w:pPr>
      <w:r>
        <w:t>Página 74</w:t>
      </w:r>
    </w:p>
    <w:p>
      <w:r>
        <w:t>reduz o dano em 1d6 para cada dado de comparação do Personagem. Lembre-se que humanos têm 3 dados de comparação, enquanto anjos e demônios podem ter 4 ou mais dados de comparação.</w:t>
      </w:r>
    </w:p>
    <w:p>
      <w:r>
        <w:t>Joe saltou de um prédio para fugir de um incêndio. Ele cai 8 metros, mas sofre apenas 1d6 pontos de dano. Se tivesse caído, sofreria 8d6 com direito a um Teste de AGI para reduzir o dano à metade.</w:t>
      </w:r>
    </w:p>
    <w:p>
      <w:r>
        <w:t>Venenos Existem uma infinidade de venenos conhecidos. Eles podem ser paralisantes, debilitantes, soníferos ou mortais. Eles podem ser ingeridos, inalados, injetados ou apenas tocados para serem efetivos. Independentemente de qual efeito e método de aplicação, os venenos SEMPRE dão direito a um Teste de Resistência para evitar o pior.</w:t>
      </w:r>
    </w:p>
    <w:p>
      <w:r>
        <w:t>Exemplos de venenos podem ser encontrados no GUIA DE ARMAS MEDIEVAIS.</w:t>
      </w:r>
    </w:p>
    <w:p>
      <w:r>
        <w:t>Dano Localizado Se um Personagem sofrer dano equivalente a mais que metade de seus Pontos de Vida em uma única parte do corpo, o Jogador deverá fazer um Teste de CON. Se ele passar no Teste, o membro ficará temporariamente debilitado, incapaz de ser utilizado. Falha no Teste pode significar perda permanente do membro.</w:t>
      </w:r>
    </w:p>
    <w:p>
      <w:r>
        <w:t>Em uma queda, Joe sofreu 10 pontos de dano nas pernas. Joe faz dois testes de CON e falha em um: ele quebrou uma perna.</w:t>
      </w:r>
    </w:p>
    <w:p>
      <w:r>
        <w:t>Morte Inevitável Existem situações onde a morte é inevitável. Uma queda de um prédio alto, ou uma flecha certeira no meio da cabeça, ou uma facada no coração... Se tivermos situações extremas como essas, não é recomendado obrigar os Jogadores a rolar dados dezenas de vezes se o Personagem vai mesmo morrer. Lembre-se, porém, que esse tipo de situação é frustrante. Desaconselhamos que tal situação aconteça ao Personagem de um Jogador.</w:t>
      </w:r>
    </w:p>
    <w:p>
      <w:r>
        <w:t>Cura Um Personagem recupera um PV por dia completo de descanso e Seu nível de Pontos Heróicos em PH.</w:t>
      </w:r>
    </w:p>
    <w:p>
      <w:r>
        <w:t>Lembre-se que o Personagem também pode sofrer danos especiais como torções, ruptura de ligamentos ou fraturas de ossos. Nesses casos, considere um tempo maior em semanas ou até meses para uma recuperação completa.</w:t>
      </w:r>
    </w:p>
    <w:p>
      <w:r>
        <w:t>Alguns Rituais permitem a um Personagem recuperar-se mais rapidamente. Nesse caso, mais de um PV pode ser recuperado por dia, de acordo com o Ritual utilizado.</w:t>
      </w:r>
    </w:p>
    <w:p>
      <w:r>
        <w:t>Morrendo Apesar de todos os esforços, seu Personagem pode morrer quando os Pontos de Vida dele chegam a -5.</w:t>
      </w:r>
    </w:p>
    <w:p>
      <w:r>
        <w:t>Qualquer Personagem que tenha seus Pontos de Vida zerados cai imediatamente desmaiado, perdendo 1 PV por rodada devido ao ferimento, até chegar em -5 e, se ninguém fizer nada por ele, será a morte certa!</w:t>
      </w:r>
    </w:p>
    <w:p>
      <w:r>
        <w:br w:type="page"/>
      </w:r>
    </w:p>
    <w:p>
      <w:pPr>
        <w:pStyle w:val="Heading2"/>
      </w:pPr>
      <w:r>
        <w:t>Página 75</w:t>
      </w:r>
    </w:p>
    <w:p>
      <w:r>
        <w:t>ExperiŸncia</w:t>
      </w:r>
    </w:p>
    <w:p>
      <w:r>
        <w:t>Dos outros quatro Personagens da Campanha, dois foram destruídos pela Inquisição, um ficou louco e o último acabou aprisionado em Arkanun para sempre.</w:t>
      </w:r>
    </w:p>
    <w:p>
      <w:r>
        <w:t>Em um RPG de horror, sobreviver a uma Aventura muitas vezes já é um prêmio em si, mas para recompensar os Personagens que resistiram bravamente aos anjos, templários, Inquisição e outros demônios e que conseguiram resolver uma Aventura (ou parte dela, ou saírem vivos, pelo menos), existe um sistema que permite aos Personagens aumentarem seus poderes durante suas Aventuras.</w:t>
      </w:r>
    </w:p>
    <w:p>
      <w:r>
        <w:t>Esse sistema é chamado de Experiência. Personagens que sobrevivem a muitas Aventuras, encontram muitas criaturas desconhecidas ou enfrentam muitos perigos tornam-se mais experientes com o tempo, adquirem mais poderes e melhoram suas habilidades naturais.</w:t>
      </w:r>
    </w:p>
    <w:p>
      <w:r>
        <w:t>Sempre que uma Aventura ou conjunto de Aventuras terminar, o Mestre deve avaliar a participação de cada Personagem e decidir quais estão aptos a aumentarem seus níveis de conhecimento (geralmente a cada três ou quatro Aventuras bem sucedidas ou ao final de uma pequena Campanha).</w:t>
      </w:r>
    </w:p>
    <w:p>
      <w:r>
        <w:t>O Sistema Daemon é um ótimo sistema, principalmente por possuir regras simples e ao mesmo tempo ser bem realista. Mas de certa forma deixa a desejar em alguns pontos que apenas os fãs percebem, e entre estes aspectos está o sistema de Experiência. Existem duas formas de um personagem evoluem no SD: por nível ou idade avançada. O nível é voltado para personagens mortais, onde a cada nível o PJ ganha quantias fixas de pontos de atributo, perícia, pontos de vida, magia, focus (se for mago) etc. Já a idade avançada é usada por personagens que são imortais ou com vida longa, pois para alguém que pode viver séculos ou milênios o limite imposto pelos níveis seria incoerente. Na idade avançada a cada dez anos de vida o PJ ganha quantidades fixas de pontos de atributo, perícia, pontos de vida, magia, focus (se for mago) etc. Apesar de ter funcionado bem desde sua criação, verificamse dois problemas no sistema de experiência.</w:t>
      </w:r>
    </w:p>
    <w:p>
      <w:r>
        <w:t>Primeiro ambos os modos de evolução (níveis e idade) representam uma evolução um tanto irreal do personagem, pois quando este passa de nível ou se passam dez anos na campanha, todas as características são elevadas de uma única vez. Seus atributos, perícias, pontos de vida etc, tudo é aumentado ao mesmo tempo, o que não é muito real. Seria melhor se o jogador pudesse escolher o que quer evoluir no PJ, podendo por exemplo, evoluir apenas força e pontos de vida, ou evoluir apenas seus caminhos de magia. É claro que o personagem pode ficar muito forte em apenas uns poucos aspectos, mas isso não é um problema. Como os personagens não competem com os personagens do mestre, mas com os outros personagens jogadores, isso vai acirrar uma competição para quem fica mais poderoso, podendo criar situações interessantes, como tornar personagens de um mesmo grupo adversários.</w:t>
      </w:r>
    </w:p>
    <w:p>
      <w:r>
        <w:t>O segundo problema é que seria melhor um único sistema de experiência para todos os tipos de personagens jogadores.</w:t>
      </w:r>
    </w:p>
    <w:p>
      <w:r>
        <w:t>Por isso, depois de discutir com os colegas do fórum, decidi criar um sistema de experiência que fosse universal para qualquer tipo de personagem, seja mortal ou imortal, que é um sistema de experiência por pontos. Nele o personagem recebe pontos de experiência a cada sessão de jogo para gastar na compra de atributos, habilidades e poderes. Isso trás vantagens para mestres e jogadores. Para os jogadores porque permite que suas personagens evoluam escolhendo em tempo real que aspectos de seu PJ desejam desenvolver, resultando que cada personagem do grupo vai evoluir de maneira completamente distinta dos outros. Para mestres porque não perenizarão mais se prender aos níveis para criar os PNJs, tanto mortais quanto imortais.</w:t>
      </w:r>
    </w:p>
    <w:p>
      <w:r>
        <w:t>Concedendo pontos de experiŸncia</w:t>
      </w:r>
    </w:p>
    <w:p>
      <w:r>
        <w:t>Ao final de cada aventura ou sessão de jogo (o Mestre decide) o narrador deverá avaliar o desempenho dos jogadores durante a sessão. Diferente do SD convencional, aqui o narrador não usará quesitos fixos para dar nota e depois somá-los para obter a pontuação final. É interessante que o narrador defina que critérios acha importantes ao analisar o desempenho dos jogadores. Se você está sem idéias, considere os seguintes aspectos:</w:t>
      </w:r>
    </w:p>
    <w:p>
      <w:r>
        <w:t>1- O jogador interpretou bem sua personagem?</w:t>
      </w:r>
    </w:p>
    <w:p>
      <w:r>
        <w:t>2- O jogador soube usar bem as habilidades de sua personagem?</w:t>
      </w:r>
    </w:p>
    <w:p>
      <w:r>
        <w:t>3- Os objetivos da aventura foram atingidos?</w:t>
      </w:r>
    </w:p>
    <w:p>
      <w:r>
        <w:t>4- Os objetivos do jogador foram atingidos?</w:t>
      </w:r>
    </w:p>
    <w:p>
      <w:r>
        <w:t>5- O jogador/personagem aprendeu alguma coisa sobre o jogo?</w:t>
      </w:r>
    </w:p>
    <w:p>
      <w:r>
        <w:br w:type="page"/>
      </w:r>
    </w:p>
    <w:p>
      <w:pPr>
        <w:pStyle w:val="Heading2"/>
      </w:pPr>
      <w:r>
        <w:t>Página 76</w:t>
      </w:r>
    </w:p>
    <w:p>
      <w:r>
        <w:t>Sejam quais forem os aspectos escolhidos, o narrador deve conceder uma nota de 0 a 2 para cada aspecto acima e somar, resultando na nota global do jogador na sessão. Uma nota 0 significa que o jogador não foi bem, uma nota 1 significa uma participação mediana e dois significa uma excelente. Da mesma forma que no SD convencional evite notas muito altas ou muito baixas, ficando com notas entre 3 e 7.</w:t>
      </w:r>
    </w:p>
    <w:p>
      <w:r>
        <w:t>Formas de Evolu÷‘o</w:t>
      </w:r>
    </w:p>
    <w:p>
      <w:r>
        <w:t>No SD existem três formas de evolução: por nível, idade avançada e uma nova maneira, por pontos de experiência.</w:t>
      </w:r>
    </w:p>
    <w:p>
      <w:r>
        <w:t>Nível Criaturas sobrenaturais como demônios, anjos e vampiros recebem seus poderes exclusivamente da Idade Avançada. Nível é um conceito humano, criado para Personagens mortais que não dispõem da eternidade para desenvolver seus poderes. Como os Personagens em TREVAS.</w:t>
      </w:r>
    </w:p>
    <w:p>
      <w:r>
        <w:t>O nível máximo que um Personagem humano pode chegar é o 15o nível. Esses níveis NÃO estão relacionados com os graus dentro das Ordens de Magia (pelo menos não com a maioria). Níveis acima do 15o são possíveis apenas através de pactos com demônios ou Idade Avançada.</w:t>
      </w:r>
    </w:p>
    <w:p>
      <w:r>
        <w:t>O avanço de nível pode ser feito pelo método místico ou pelo método mundano. Em ambos os casos, o Personagem ganha 1 PV por nível e 1 ponto de Aprimoramento a cada três níveis. O método místico é utilizado APENAS por magos (adiciona 10 pontos de Perícia, 1 ponto de Focus e 1 ponto de Magia), enquanto o método mundano é usado apenas para Personagens que não utilizam Magia (adiciona 25 pontos de Perícia).</w:t>
      </w:r>
    </w:p>
    <w:p>
      <w:r>
        <w:t>OBSERVAÇÃO: Considere que cada 10 anos sem Aventuras DEPOIS da sua criação garantem ao Personagem 1 nível.</w:t>
      </w:r>
    </w:p>
    <w:p>
      <w:r>
        <w:t>Tabela de Avanço de Nível Exp.</w:t>
      </w:r>
    </w:p>
    <w:p>
      <w:r>
        <w:t>Nível PVs Atributos Pontos de Aprimoramento Pontos de Perícia Pontos de Magia Pontos de Focus - 0 inicial* 100 inicial* inicial* - - 0 1 +1 101 inicial* inicial* inicial* inicial* 5 2 +2 102 +1 +25 +1 +1 15 3 +3 103 +1 +50 +2 +2 30 4 +4 104 +1 +75 +3 +3 50 5 +5 105 +2 +100 +4 +4 80 6 +6 106 +2 +125 +5 +5 120 7 +7 107 +2 +150 +6 +6 180 8 +8 108 +3 +175 +7 +7 250 9 +9 109 +3 +200 +8 +8 400 10 +10 110 +3 +225 +9 +9 550 11 +11 111 +4 +250 +10 +10 800 12 +12 112 +4 +275 +11 +11 1.100 13 +13 113 +4 +300 +12 +12 1.600 14 +14 114 +5 +325 +13 +13 2.200 15 +15 115 +5 +350 +14 +14</w:t>
      </w:r>
    </w:p>
    <w:p>
      <w:r>
        <w:t>* Os PVs, Atributos, Pontos de Aprimoramento, Pontos de Perícia, Pontos de Magia e Pontos de Focus estão ACUMULADOS (ao chegar ao 7o nível, o Personagem ganha apenas 1 Pontos de Vida e não outros 6!!!).</w:t>
      </w:r>
    </w:p>
    <w:p>
      <w:r>
        <w:t>Pontos de Experiência A tabela de custos abaixo trás uma sugestão dos custos de cada características do personagem para campanhas em cenários de Realismo ou Horror.</w:t>
      </w:r>
    </w:p>
    <w:p>
      <w:r>
        <w:t>Tabela de Custos de Característica Atributos Próximo Nível Pontos de Vida Próximo Nível Perícias Próximo Nível / 20</w:t>
      </w:r>
    </w:p>
    <w:p>
      <w:r>
        <w:br w:type="page"/>
      </w:r>
    </w:p>
    <w:p>
      <w:pPr>
        <w:pStyle w:val="Heading2"/>
      </w:pPr>
      <w:r>
        <w:t>Página 77</w:t>
      </w:r>
    </w:p>
    <w:p>
      <w:r>
        <w:t>Caminho Próximo Nível x 10 Caminho Primário Próximo Nível x 8 Novo Caminho 15 PE Pontos de Magia Próximo Nível x 12 Poderes Nível do Poder x 8 Poderes Únicos ou Exclusivos Nível do Poder x 6 Pontos Heróicos Próximo Nível x 3 Pontos de Fé Próximo Nível x 6 Aprimoramentos 25 PE</w:t>
      </w:r>
    </w:p>
    <w:p>
      <w:r>
        <w:t>Modificações no Sistema Apesar do novo sistema de experiência encaixar-se bem nas regras do SD, algumas coisas precisaram ser modificadas, como por exemplo os aprimoramentos que dependem de níveis, como pontos heróicos e pontos de fé.</w:t>
      </w:r>
    </w:p>
    <w:p>
      <w:r>
        <w:t>Neste caso o aprimoramento concede um determinado número de pontos iniciais.</w:t>
      </w:r>
    </w:p>
    <w:p>
      <w:r>
        <w:t>Edson é um Caçador de Recompensas e deseja aumentar sua força de 14 para 15. O custo é de 15 PE.</w:t>
      </w:r>
    </w:p>
    <w:p>
      <w:r>
        <w:t>Ismael, um membro da Ordem de Salomão tem Pontos Heróicos 1, possuindo inicialmente 1 ponto heróico. Ele decide gastar 10 PE para comprar 1 ponto heróico, ficando com dois.</w:t>
      </w:r>
    </w:p>
    <w:p>
      <w:r>
        <w:t>Ericson, um cultista de Odin, tem o Caminho do Ar 3, seu caminho primários, e quer elevá-lo em um ponto. O custo é de 32 PE</w:t>
      </w:r>
    </w:p>
    <w:p>
      <w:r>
        <w:t>O que eu ganho com isto?</w:t>
      </w:r>
    </w:p>
    <w:p>
      <w:r>
        <w:t>A seguir, explicamos o que cada Personagem recebe quando passa de nível ou quando envelhece e os ganhos independem do tipo de desenvolvimento que o Mestre esteja utilizando.</w:t>
      </w:r>
    </w:p>
    <w:p>
      <w:r>
        <w:t>Pontos de Atributos O Personagem adquire 1 ponto extra para colocar em qualquer um dos Atributos. Os valores de Atributos podem atingir valores maiores do que 18 deste modo, mas o Jogador NÃO pode aumentar um Atributo duas vezes consecutivas.</w:t>
      </w:r>
    </w:p>
    <w:p>
      <w:r>
        <w:t>Pontos de Atributos alocados dessa maneira aumentam tanto na Forma Humana quanto na Forma Demoníaca. Bônus decorrentes de poderes demoníacos não são influenciados.</w:t>
      </w:r>
    </w:p>
    <w:p>
      <w:r>
        <w:t>Josh decidiu aumentar a Agilidade de seu Personagem para 19. Assim, quando seu Personagem passar novamente de nível, ele não poderá usar o ponto extra de Atributos para elevar a Agilidade de novo.</w:t>
      </w:r>
    </w:p>
    <w:p>
      <w:r>
        <w:t>Pontos de Perícia Os pontos de Perícia podem ser distribuídos em qualquer Perícia, mas pontos que não forem alocados serão perdidos. O Jogador pode colocar um mínimo de 5 pontos e um máximo de 10 pontos por Perícia escolhida. Caso seja uma Perícia nova (que ele ainda não tenha na ficha), deve gastar um mínimo de 10 pontos para comprá-la.</w:t>
      </w:r>
    </w:p>
    <w:p>
      <w:r>
        <w:t>Pontos de Magia e pontos de Focus Caso o Personagem seja um Mago, esse aumento em seus pontos de Focus e Magia indicam seu desenvolvimento em relação às artes arcanas e cabalísticas.</w:t>
      </w:r>
    </w:p>
    <w:p>
      <w:r>
        <w:t>Existe apenas um problema com os pontos extras de Focus: para aumentar um Caminho de Magia, o Mago aspirante deve encontrar um professor que se disponha a ensiná-lo e que possua conhecimentos no mínimo iguais aos que o Mago deseja aprender (para aprender Fogo 3, um Mago deve encontrar um professor que possua conhecimentos no Caminho do Fogo até o terceiro círculo). Como o máximo de Focus que pode ser gasto em um Caminho é 4, caso o Mago deseje aumentar seus poderes em relação ao Controle do Fogo (ou outro Caminho), ele deve procurar um mentor que possua Fogo 4 e a Forma de Magia que deseja aprender.</w:t>
      </w:r>
    </w:p>
    <w:p>
      <w:r>
        <w:t>E quanto maior o poder, mais raros e difíceis de ser encontrados são os professores, e maiores os favores e o preço a ser pago para esses mentores.</w:t>
      </w:r>
    </w:p>
    <w:p>
      <w:r>
        <w:br w:type="page"/>
      </w:r>
    </w:p>
    <w:p>
      <w:pPr>
        <w:pStyle w:val="Heading2"/>
      </w:pPr>
      <w:r>
        <w:t>Página 78</w:t>
      </w:r>
    </w:p>
    <w:p>
      <w:r>
        <w:t>Aprimoramentos Recomenda-se que os Jogadores anunciem antes qual Aprimoramento novo escolheram e que o desenvolvam durante as Aventuras. Dessa forma, não será apenas um “prêmio”, mas um importante elemento narrativo para o desenvolvimento da Campanha.</w:t>
      </w:r>
    </w:p>
    <w:p>
      <w:r>
        <w:t>Outros prêmios Além dessas mudanças, que são reflexos do desenvolvimento do Jogador, os Personagens podem encontrar outras formas de melhorias no seu status, como por exemplo:</w:t>
      </w:r>
    </w:p>
    <w:p>
      <w:r>
        <w:t>Tesouros Um nome pomposo para dinheiro. Personagens podem conseguir muito dinheiro como pagamento de uma missão, roubo de uma Sociedade Secreta, como criminosos ou com investimentos que tenham feito durante a Aventura.</w:t>
      </w:r>
    </w:p>
    <w:p>
      <w:r>
        <w:t>Títulos místicos A Ordem que os investigadores estão ajudando ou prestando favores pode conceder-lhes algum título ou condecoração; ou pode ser um favor que os investigadores podem cobrar no futuro. Lembre-se que praticamente tudo gira em torno de favores no mundo dos Magos.</w:t>
      </w:r>
    </w:p>
    <w:p>
      <w:r>
        <w:t>Pactos com um Demônio ou Anjo Os Personagens podem ter conseguido estabelecer contato com algum ente extraplanar e resolvido algum problema para ele. Podem conseguir um favor ou simplesmente que a entidade não os destrua. Em troca de algum serviço, um Demônio pode propor um pacto ou um novo negócio.</w:t>
      </w:r>
    </w:p>
    <w:p>
      <w:r>
        <w:t>Conhecimento O mundo de cada Mestre é diferente.</w:t>
      </w:r>
    </w:p>
    <w:p>
      <w:r>
        <w:t>Este RPG somente fornece o esqueleto do mundo de uma forma bastante simples. Mesmo os livros de suplementos não conterão toda a verdade.</w:t>
      </w:r>
    </w:p>
    <w:p>
      <w:r>
        <w:t>Cabe ao Mestre adicionar seitas, criaturas, pessoas e fatos que tornam cada mundo único e diferente dos outros. Os Personagens podem descobrir fatos obscuros sobre a cidade onde estejam jogando, sobre a seita que investigam, sobre os Anjos e Demônios ou a verdade por trás das lendas.</w:t>
      </w:r>
    </w:p>
    <w:p>
      <w:r>
        <w:br w:type="page"/>
      </w:r>
    </w:p>
    <w:p>
      <w:pPr>
        <w:pStyle w:val="Heading2"/>
      </w:pPr>
      <w:r>
        <w:t>Página 79</w:t>
      </w:r>
    </w:p>
    <w:p>
      <w:r>
        <w:t>Magia</w:t>
      </w:r>
    </w:p>
    <w:p>
      <w:r>
        <w:t>A criar.</w:t>
      </w:r>
    </w:p>
    <w:p>
      <w:r>
        <w:t>Concedendo pontos de experiŸncia</w:t>
      </w:r>
    </w:p>
    <w:p>
      <w:r>
        <w:t>A criar.</w:t>
      </w:r>
    </w:p>
    <w:p>
      <w:r>
        <w:t>Uma definição formal (e um pouco pomposa) de magia é: "A arte de se provocar mudanças de acordo com a vontade". Magia é uma coisa muito importante – senão a mais importante – dos mundos e campanhas de fantasia medieval.</w:t>
      </w:r>
    </w:p>
    <w:p>
      <w:r>
        <w:t>Em Tagmar Daemon, as magias são lançadas gastando-se pontos de Magia ou de Fé. O místico precisa conhecer a magia (ter a magia escrita e estudada em seu grimório e conhecer os procedimentos para realizar o ritual) para poder utilizá-la.</w:t>
      </w:r>
    </w:p>
    <w:p>
      <w:r>
        <w:t>“Místico” é qualquer personagem capaz de usar Magia verdadeira. Em termos de jogo, ele deve possuir pelo menos 1 ponto de Focus (veja mais adiante).</w:t>
      </w:r>
    </w:p>
    <w:p>
      <w:r>
        <w:t>Formas e Caminhos</w:t>
      </w:r>
    </w:p>
    <w:p>
      <w:r>
        <w:t>A Magia está dividida em Formas e Caminhos.</w:t>
      </w:r>
    </w:p>
    <w:p>
      <w:r>
        <w:t>Existem três Formas de Magia: Entender, Criar e Controlar. As formas dizem respeito ao COMO você faz a magia ou a intenção do místico quando está criando um ritual.</w:t>
      </w:r>
    </w:p>
    <w:p>
      <w:r>
        <w:t>Os principais Caminhos da Magia são os seis Caminhos Elementais: Fogo, Terra, Água, Ar, Luz e Trevas. Além destes, existem também os Caminhos Naturais das Plantas, Animais, Humanos e os Caminhos Espíritos, Demônios e Metamagia. Um místico pode se especializar em apenas um Caminho ou conhecer vários deles.</w:t>
      </w:r>
    </w:p>
    <w:p>
      <w:r>
        <w:t>Formas Nenhum personagem jogador pode ter Focus acima de 10 em qualquer Forma.</w:t>
      </w:r>
    </w:p>
    <w:p>
      <w:r>
        <w:t>Entender: Lida com a compreensão, entendimento, conhecimento de características, comunicação, etc.</w:t>
      </w:r>
    </w:p>
    <w:p>
      <w:r>
        <w:t>Criar: Lida com a criação, conjuração, manutenção e também com a destruição, anulação, aniquilação e esconjurarão.</w:t>
      </w:r>
    </w:p>
    <w:p>
      <w:r>
        <w:t>Controlar: Lida com o controle, transformação, modificação, movimento etc.</w:t>
      </w:r>
    </w:p>
    <w:p>
      <w:r>
        <w:t>Caminhos Nenhum personagem jogador pode ter Focus acima de 4 em qualquer Caminho.</w:t>
      </w:r>
    </w:p>
    <w:p>
      <w:r>
        <w:t>Fogo: o mais destruidor elemento. O caminho do Fogo é o mais tentador, mas também o mais perigoso. O místico pode criar, controlar e moldar as chamas, assim como resistir ao fogo e ao calor.</w:t>
      </w:r>
    </w:p>
    <w:p>
      <w:r>
        <w:t>Água: O místico pode criar, controlar e moldar água. Como o corpo Humano é formado por 73% de água, este caminho também está ligado à cura, resistência e transmutação do corpo.</w:t>
      </w:r>
    </w:p>
    <w:p>
      <w:r>
        <w:t>Ar: um dos mais destrutivos elementos da natureza, responsável pelos tornados e furacões – e também coisas mais sutis, como odores. Como o som é provocado por vibração no ar, este Caminho também é responsável pela magia sonora.</w:t>
      </w:r>
    </w:p>
    <w:p>
      <w:r>
        <w:t>Terra: a força bruta, o terremoto, a destruição. O místico da terra tem poder sobre o solo e as pedras, mas também sobre a duração, a determinação, a força de vontade...</w:t>
      </w:r>
    </w:p>
    <w:p>
      <w:r>
        <w:t>Luz: este é o caminho da luz e da ilusão. Tudo o que vemos não passa da luz refletida; portanto, o místico da luz tem poder sobre aquilo que as pessoas vêem... Ou não vêem. O caminho Luz também trata de magia purificadora, ligada ao bem.</w:t>
      </w:r>
    </w:p>
    <w:p>
      <w:r>
        <w:t>Trevas: o Caminho das sombras, escuridão e destruição. Este Caminho é mais utilizado por vilões, como vampiros e demônios; heróis raramente seguem o Caminho das trevas, pois este é o Caminho ligado ao mal e decadência.</w:t>
      </w:r>
    </w:p>
    <w:p>
      <w:r>
        <w:t>Plantas: Este caminho lida diretamente com as plantas, vegetais, frutas, plantas carnívoras, árvores, madeira (incluindo objetos de madeira) e tudo o que se refere ao reino vegetal.</w:t>
      </w:r>
    </w:p>
    <w:p>
      <w:r>
        <w:t>Animais: Este Caminho lida com animais de todos as espécies, desde insetos até mamíferos (com exceção de seres inteligentes). Animais aquáticos precisam Animais + Água, pássaros e outros animais voadores precisam de combinação Animais + Ar, animais escavadores de Animais + Terra e assim por diante. Monstros precisam de A-</w:t>
      </w:r>
    </w:p>
    <w:p>
      <w:r>
        <w:br w:type="page"/>
      </w:r>
    </w:p>
    <w:p>
      <w:pPr>
        <w:pStyle w:val="Heading2"/>
      </w:pPr>
      <w:r>
        <w:t>Página 80</w:t>
      </w:r>
    </w:p>
    <w:p>
      <w:r>
        <w:t>nimais + Metamagia.</w:t>
      </w:r>
    </w:p>
    <w:p>
      <w:r>
        <w:t>Humanos: Este Caminho lida diretamente com seres Humanos. Encantamentos, mutações e leitura de mentes também entram nos reinos deste Caminho.</w:t>
      </w:r>
    </w:p>
    <w:p>
      <w:r>
        <w:t>Espíritos: Este Caminho lida com espíritos, fantasmas, aparições, mortos-vivos, o reino dos mortos e alguns planos de existência próximos.</w:t>
      </w:r>
    </w:p>
    <w:p>
      <w:r>
        <w:t>Arkanun: Lida com criaturas do plano de Ark-a-nun e dos outros planos físicos inferiores. É um caminho muito raro e perigoso de ser trilhado.</w:t>
      </w:r>
    </w:p>
    <w:p>
      <w:r>
        <w:t>Metamagia: Este é o Caminho que lida com a Magia propriamente dita. Portais, detectar magias, encantar e desencantar, runas, distorção do tempo e espaço, criaturas mágicas e outros. Este Caminho, aliado aos Humanos, permite afetar as raças não humanas (encantamento, mutações e leituras de mente) do mesmo modo que o caminho Humanos os afeta.</w:t>
      </w:r>
    </w:p>
    <w:p>
      <w:r>
        <w:t>Focus</w:t>
      </w:r>
    </w:p>
    <w:p>
      <w:r>
        <w:t>Seu personagem possui um determinado número de Pontos de Focus, de acordo com o Aprimoramento Poderes Mágicos ou Pontos de Fé, e com o nível do personagem. Estes pontos devem ser gastos nas formas e caminhos que você escolher. Todos os personagens começam o jogo com Entender 0, Criar 0 e Controlar 0.</w:t>
      </w:r>
    </w:p>
    <w:p>
      <w:r>
        <w:t>O que isto significa?</w:t>
      </w:r>
    </w:p>
    <w:p>
      <w:r>
        <w:t>Que apesar de seu personagem não ter pontos nestas Formas, elas ainda PODEM ser somadas aos Caminhos para a realização de rituais, por exemplo, alguém com Ar 3 pode fazer automaticamente os Rituais Entender Ar 3, Criar Ar3 e Controlar Ar 3.</w:t>
      </w:r>
    </w:p>
    <w:p>
      <w:r>
        <w:t>IMPORTANTE: Nenhum Caminho pode ter mais de 4 pontos de Focus. Para rituais com Focus 5 ou mais, você deve gastar os pontos de Focus nas Formas.</w:t>
      </w:r>
    </w:p>
    <w:p>
      <w:r>
        <w:t>No sistema daemon usamos a seguinte denominação para descrever uma magia: a Forma seguida dos Caminhos apropriados seguido do valor de Focus Total (resultado da soma Forma + Caminho). Combinações de Formas e Caminhos são colocados separados por uma barra, somando-se o menor de Forma e de Caminho. Quando dentro de um texto, essas nomenclaturas aparecem entre parênteses.</w:t>
      </w:r>
    </w:p>
    <w:p>
      <w:r>
        <w:t>Tipos de Magia</w:t>
      </w:r>
    </w:p>
    <w:p>
      <w:r>
        <w:t>Existem dois tipos de magia no sistema Daemon: magia espontânea e ritual.</w:t>
      </w:r>
    </w:p>
    <w:p>
      <w:r>
        <w:t>Magia espontânea é aquela realizada com o próprio conhecimento da mago no caminho utilizado e sua Força de Vontade para afetar a realidade, bem como algum fetiche para facilitar a magia. Nesse caso, a magia sofrerá uma penalidade de -1D no efeito devido ao improviso, a mudança rápida que ela provoca na realidade e a descrença dos mundanos. Além disso toda magia espontânea necessita que o mago passe em um teste de WILL para poder realizá-la.</w:t>
      </w:r>
    </w:p>
    <w:p>
      <w:r>
        <w:t>Um ritual é um tipo de magia mais elaborada, que foi codificada num pergaminho ou outro meio de registro e que possui passos e fetiches específicos para sua realização. Neste caso, o mago não sofre penalidades, mas deve seguir o ritual à risca para obter o efeito desejado, pois se algo der errado nada pode acontecer, no mínimo. Outra vantagem de se usar rituais é que qualquer pessoa com pontos de magia e conhecimento suficientes (10% na perícia Ciências Proibidas – Rituais para cada nível de focus do ritual) podem aprender e realizar o ritual.</w:t>
      </w:r>
    </w:p>
    <w:p>
      <w:r>
        <w:t>Grim‡rio Pessoal do Mago</w:t>
      </w:r>
    </w:p>
    <w:p>
      <w:r>
        <w:t>Não é porque o místico possui determinado número de pontos de Focus em um Caminho e Forma que ele pode sair por aí fazendo o que quiser. Para realizar um efeito mágico, o Mago precisa primeiro estudar os Rituais que deseja realizar, os gestos que precisa fazer, as frases, os desenhos e os materiais necessários.</w:t>
      </w:r>
    </w:p>
    <w:p>
      <w:r>
        <w:t>Quando escreve um grimório muitas vezes o místico o faz em linguagem secreta, cifrada ou obscura, que somente ele e seus aprendizes poderão decifrar. Armadilhas e efeitos colaterais são acrescentados ao texto, de forma que um intruso acabe arruinando a magia se não souber evitá-las.</w:t>
      </w:r>
    </w:p>
    <w:p>
      <w:r>
        <w:t>Ter Criar Fogo 3 não significa que o místico poderá criar fogo como bem entender. Primeiramente, o JOGADOR precisa estipular quais são os efeitos que seu Personagem conhece, quais são as Magias que ele sabe ou aprendeu, quais os materiais necessários parar sua realização e coisas assim.</w:t>
      </w:r>
    </w:p>
    <w:p>
      <w:r>
        <w:t>Em termos de jogo, um Personagem leva 100 horas por nível de Focus final da magia para pesquisar um efeito novo, partindo do zero. Esse tempo já leva em conta a pesquisa dos efeitos e resultados, a procura dos materiais corretos para as chaves mágicas, etc.</w:t>
      </w:r>
    </w:p>
    <w:p>
      <w:r>
        <w:t>O máximo de horas que um místico consegue trabalhar sem parar em um ritual é de (CON+INT)/2 horas.</w:t>
      </w:r>
    </w:p>
    <w:p>
      <w:r>
        <w:br w:type="page"/>
      </w:r>
    </w:p>
    <w:p>
      <w:pPr>
        <w:pStyle w:val="Heading2"/>
      </w:pPr>
      <w:r>
        <w:t>Página 81</w:t>
      </w:r>
    </w:p>
    <w:p>
      <w:r>
        <w:t>Após isso, ele precisa descansar por pelo menos 8 horas de sono para poder prosseguir seu trabalho.</w:t>
      </w:r>
    </w:p>
    <w:p>
      <w:r>
        <w:t>Um místico pode interromper sua pesquisa quando desejar, ou mesmo prosseguir com duas pesquisas ao mesmo tempo. Basta apenas contabilizar corretamente o número de horas gasto com cada uma delas quando retomar seus estudos.</w:t>
      </w:r>
    </w:p>
    <w:p>
      <w:r>
        <w:t>Quando é criado, um personagem místico já dispõe de um número de rituais sabidos igual à sua INT, que ele aprendeu ou criou.</w:t>
      </w:r>
    </w:p>
    <w:p>
      <w:r>
        <w:t>Como a Magia ◊ realizada</w:t>
      </w:r>
    </w:p>
    <w:p>
      <w:r>
        <w:t>Um ritual mágico possui os seguintes componentes: o canalizador (místico), utilizando certas chaves místicas (gestos, fetiches ou mantras), impõe sua força de vontade sobre a natureza. É composto de quatro fases:</w:t>
      </w:r>
    </w:p>
    <w:p>
      <w:r>
        <w:t>- Mentalização do efeito: Quando chegar sua vez de agir na rodada, o personagem anuncia ao mestre que pretende lançar uma magia. O ritual precisa ser conhecido e o Personagem precisa manter a concentração durante aquela rodada. Escolhe-se a magia pretendida dentre aquelas que o místico conhece. Não é possível “criar” magias ou lançar magias que não são conhecidas pelo personagem. Depois de escolher a magia, escolha com qual nível ela será feita: naturalmente, um personagem não pode fazer magias com um nível maior que o total de focus que possui nos Caminhos e Formas necessários. Um místico com Focus 3 (somando Forma + Caminho) não poderá realizar a magia em um nível maior que 3.</w:t>
      </w:r>
    </w:p>
    <w:p>
      <w:r>
        <w:t>-Chaves Místicas: Nesta etapa, verifica-se se o Personagem possui focus suficiente para realizar o efeito. Na parte de Caminhos (à frente), temos muitos exemplos disponíveis, mas eles não representam nem 1% do total de rituais possíveis de serem desenvolvidos. Quando o Personagem for criar um ritual que não esteja listado, deve comparar os efeitos máximos com os dados na Tabela de Efeitos Máximos, à frente.</w:t>
      </w:r>
    </w:p>
    <w:p>
      <w:r>
        <w:t>Os fetiches são objetos, gestos, cantos, mantras, etc. que um místico precisa fazer/ter para que sua magia saia perfeita. Em termos de regras, é necessário que uma magia tenha pelo menos dois fetiches. Se este fetiche for material, será algum objeto, gemas, líquidos, ervas etc. que não irão custar mais que (Focus da magia) Moedas de Cobre.</w:t>
      </w:r>
    </w:p>
    <w:p>
      <w:r>
        <w:t>Caso o fetiche seja vocal (poemas, cantos, palavras) é necessário que o místico seja capaz de falar perfeitamente.</w:t>
      </w:r>
    </w:p>
    <w:p>
      <w:r>
        <w:t>Fetiches somáticos (gestos, danças) só podem ser executados se o Personagem tiver plena possibilidade movimentação. Por isso os Magos em geral não utilizam armaduras, pois elas limitam muito os movimentos, impedindo-os de fazer os gestos ou tocar seus instrumentos.</w:t>
      </w:r>
    </w:p>
    <w:p>
      <w:r>
        <w:t>-Pontos de Magia: Por último é verificado se o Personagem possui Pontos de Magia suficiente para realizar o efeito. Os pontos são subtraídos do total disponível e gastos na canalização da magia. Magias realizadas com Focus 1 e 2 requerem o gasto de 1 ponto de Magia por ativação; Magias com 3 e 4 pontos de Focus requerem 2 Pontos de Magia por ativação; magias com 5 e 6 pontos de focus requerem 3 Pontos de Magia por ativação. Efeitos com 7 ou mais focus requerem 4 Pontos de Magia por ativação. A energia mítica fica próxima ao místico. Quando gasta, essa energia se dissipa e o místico precisa reuni-los novamente. Esse é um processo natural, que demora cerca de 30 minutos por Ponto de Magia.</w:t>
      </w:r>
    </w:p>
    <w:p>
      <w:r>
        <w:t>-Efeito: Finalmente, cria-se o efeito escolhido, dentro dos limites. Nesta etapa, as vítimas podem tentar contra-atacar magicamente o efeito, ou tentar escapar dele de alguma forma (escondendo-se ou saindo da área de efeito). Não esquecendo que para cada Ponto de Focus necessário para realizar a magia o jogador perde 1 ponto em sua iniciativa, a magia finalmente é lançada, e seus efeitos acertam o alvo automaticamente.</w:t>
      </w:r>
    </w:p>
    <w:p>
      <w:r>
        <w:t>Limites e Efeitos M–ximos</w:t>
      </w:r>
    </w:p>
    <w:p>
      <w:r>
        <w:t>Jogadores e Mestres podem estar se perguntando: até que ponto posso ir? De quantos pontos de Focus preciso para conseguir esse efeito? Qual a proteção atingida por aquele efeito? Para responder a essas e muitas outras perguntas sugerimos a utilização dos limites abaixo para TODOS os Caminhos.</w:t>
      </w:r>
    </w:p>
    <w:p>
      <w:r>
        <w:t>Força (Atributos): Refere-se à Fonte ativa de um efeito. Devem ser jogados tantos d6 quanto os indicados. O resultado será a fonte ativa ou passiva (dependendo do caso) do efeito mágico.</w:t>
      </w:r>
    </w:p>
    <w:p>
      <w:r>
        <w:t>Alcance: É a distância até a qual o efeito é capaz de ser lançado. Ou seja, é a distância máxima entre o Mago e o centro do efeito que ele deseja criar. Pode ser utilizado para área de efeitos de menores conseqüências, incapazes de causar dano.</w:t>
      </w:r>
    </w:p>
    <w:p>
      <w:r>
        <w:t>Dano direto: É quanto de dano o efeito é capaz de produzir em uma magia aplicada diretamente sobre o alvo.</w:t>
      </w:r>
    </w:p>
    <w:p>
      <w:r>
        <w:t>Aumento de dano: Representa o aumento de dano causado pelo encantamento de um objeto qualquer (note que esse tipo de efeito requer um fetiche material). Não se trata de dano direto.</w:t>
      </w:r>
    </w:p>
    <w:p>
      <w:r>
        <w:t>Índice de proteção: O nome fala por si. Funciona de duas maneiras distintas: como se fosse uma armadura, conferindo proteção e absorção, movendo-se com o místico, mas proporcionando penalidade em AGI e DEX; ou</w:t>
      </w:r>
    </w:p>
    <w:p>
      <w:r>
        <w:br w:type="page"/>
      </w:r>
    </w:p>
    <w:p>
      <w:pPr>
        <w:pStyle w:val="Heading2"/>
      </w:pPr>
      <w:r>
        <w:t>Página 82</w:t>
      </w:r>
    </w:p>
    <w:p>
      <w:r>
        <w:t>com uma barreira física, imóvel, mas que não afeta os Atributos.</w:t>
      </w:r>
    </w:p>
    <w:p>
      <w:r>
        <w:t>Peso: É a maior massa que pode ser afetada por uma magia desse círculo. Considera-se que uma pessoa e suas posses pesem 100 quilos.</w:t>
      </w:r>
    </w:p>
    <w:p>
      <w:r>
        <w:t>Aumento de Tamanho: Trata-se de o quanto pode-se ampliar alguma coisa. O alvo do efeito deve caber dentro do raio de efeito após o aumento de tamanho.</w:t>
      </w:r>
    </w:p>
    <w:p>
      <w:r>
        <w:t>Redução de Tamanho: Trata-se de o quanto se pode diminuir alguma coisa. O valor na tabela é a fração do tamanho original que pode ser obtida. O alvo do efeito deve caber dentro do raio de efeito.</w:t>
      </w:r>
    </w:p>
    <w:p>
      <w:r>
        <w:t>Velocidade: É a velocidade que se pode atingir ao se deslocar a pé ou voando. Divida esse valor por 4 quando a situação for soba Água, mas apenas por 2 se o Caminho Água for usado.</w:t>
      </w:r>
    </w:p>
    <w:p>
      <w:r>
        <w:t>Raio de Efeito: É o raio máximo que um efeito direto e forte pode afetar. Ao queimar, molhar, empedrar ou congelar seus inimigos, respeite essa área máxima de alcance. Para efeitos específicos em uma (ou mais) pessoas utilize também este limite.</w:t>
      </w:r>
    </w:p>
    <w:p>
      <w:r>
        <w:t>Pessoas afetadas: Trata-se do número de pessoas que podem ser atingidas simultaneamente por um efeito.</w:t>
      </w:r>
    </w:p>
    <w:p>
      <w:r>
        <w:t>Não se aplica a efeitos com área que cause dano direto, mas a ilusões e poderes mentais.</w:t>
      </w:r>
    </w:p>
    <w:p>
      <w:r>
        <w:t>Transformação: Em magias nas quais o místico promove grandes alterações na aparência e estrutura física de seu corpo, ou no de outras pessoas, esse é o limite mais importante.</w:t>
      </w:r>
    </w:p>
    <w:p>
      <w:r>
        <w:t>Duração: Todas as magias duram 3d6 rodadas.</w:t>
      </w:r>
    </w:p>
    <w:p>
      <w:r>
        <w:br w:type="page"/>
      </w:r>
    </w:p>
    <w:p>
      <w:pPr>
        <w:pStyle w:val="Heading2"/>
      </w:pPr>
      <w:r>
        <w:t>Página 83</w:t>
      </w:r>
    </w:p>
    <w:p>
      <w:r>
        <w:t>Caminho da Ðgua</w:t>
      </w:r>
    </w:p>
    <w:p>
      <w:r>
        <w:t>1ç C¤rculo</w:t>
      </w:r>
    </w:p>
    <w:p>
      <w:r>
        <w:t>Entender Água Permite ao personagem saber o gosto de um líquido apenas tocando-o. Permite descobrir as propriedades (ponto de fusão, ponto de ebulição, densidade, visosidade, acidez, opacidade etc.) de um fluido qualquer até um raio de 10m. Também é possível identificar a presença de veneno, mas não é capaz de especificar os tipos e efeitos.</w:t>
      </w:r>
    </w:p>
    <w:p>
      <w:r>
        <w:t>Criar Água Cria água suficientemente para encher um pequeno balde, ou uma garrafa de bebida alcoólica. A temperatura pode variar de muito fria até muito quente, sem, contudo, ser fria/quente o suficientemente para causar danos.</w:t>
      </w:r>
    </w:p>
    <w:p>
      <w:r>
        <w:t>Controlar Água O personagem pode alterar uma propriedade de um líquido qualquer, com fonte ativa de 1D. Pode entrar em uma garoa sem se molhar. O personagem pode lavar o rosto e os cabelos sem molhar o rosto do corpo.</w:t>
      </w:r>
    </w:p>
    <w:p>
      <w:r>
        <w:t>2ç C¤rculo</w:t>
      </w:r>
    </w:p>
    <w:p>
      <w:r>
        <w:t>Entender Água Pode escutar ou enxergar perfeitamente debaixo d’água até 25m, em quaisquer condições que esteja a água.</w:t>
      </w:r>
    </w:p>
    <w:p>
      <w:r>
        <w:t>Pode descobrir as propriedades de um líquido qualquer sem tocá-lo. Dobra o tempo em que o Mago consegue ficar submerso sem respirar (6 minutos). Identifica os efeitos de um veneno (a Magia não identifica o veneno em si, mas o Mago pode reconhecer os efeitos do veneno pela sua experiência pessoal).</w:t>
      </w:r>
    </w:p>
    <w:p>
      <w:r>
        <w:t>Criar Água Cria água ou outros líquidos em quantidade suficiente para encharcar uma pessoa, dar um banho em alguém ou para encher um barril. A água pode ser pura, viscosa, ou até mesmo escorregadia como óleo. Um dos efeitos conhecidos deste círculo consistem em criar um líquido escorregadio em superfícies ou em objetos. Pode criar bebidas simples.</w:t>
      </w:r>
    </w:p>
    <w:p>
      <w:r>
        <w:t>Controlar Água O personagem pode mover uma poça d’água de lugar; fazer um pouco de água subir uma rampa; moldar uma pequena quantidade de água ou outro líquido. A água é relativamente fraca, contando apenas com Força 2D.</w:t>
      </w:r>
    </w:p>
    <w:p>
      <w:r>
        <w:t>Pode entrar numa chuva sem se molhar. Faz com que um líquido envenenado se separe do veneno, fazendo-o boiar.</w:t>
      </w:r>
    </w:p>
    <w:p>
      <w:r>
        <w:t>3ç C¤rculo</w:t>
      </w:r>
    </w:p>
    <w:p>
      <w:r>
        <w:t>Entender Água O personagem pode nadar ou se movimentar normalmente n’água (2,5m/s). Também é possível respirar normalmente embaixo d’água; pode aumentar temporariamente a Força ou Constituição em 1d6 pontos, afetando os PVs de modo temporário também. Ao sofrer dano, primeiro se perdem os temporários. Usada em conjunto com Caminho dos Humanos, pode saber o estado de saúde de uma pessoa (doença, venenos e ferimentos).</w:t>
      </w:r>
    </w:p>
    <w:p>
      <w:r>
        <w:t>Criar Água Pode criar uma chuva leve de água num raio de até 50m, um jato de água das mãos (ou outro objeto) do personagem. Pode criar água dentro dos pulmões de uma pessoa, afogando-a. Essa Magia causa 3d6 de dano, mas a vítima pode fazer um teste de Constituição para receber 1⁄2 dano. Retira a água do pulmão de uma pessoa que se afogou; se a pessoa ainda estiver viva, cura 2d6 pontos de dano causados pelo afogamento. Combinado com o Caminho do Ar, pode-se criar dardos de 3d6 gelos perfurantes que atingem um oponente quase simultaneamente causando 1 ponto de dano cada.</w:t>
      </w:r>
    </w:p>
    <w:p>
      <w:r>
        <w:t>Controlar Água Pode criar uma tensão superficial na água com Força 3D para permitir que uma pessoa flutue nela. Pode cri-</w:t>
      </w:r>
    </w:p>
    <w:p>
      <w:r>
        <w:br w:type="page"/>
      </w:r>
    </w:p>
    <w:p>
      <w:pPr>
        <w:pStyle w:val="Heading2"/>
      </w:pPr>
      <w:r>
        <w:t>Página 84</w:t>
      </w:r>
    </w:p>
    <w:p>
      <w:r>
        <w:t>ar braços ou tentáculos de água, ou seja, qualquer corpo de água com até 10m de comprimento com Força 3D. Pode alterar as propriedades de um liquido com até 100 litros de volume; moldar um balde d’água na forma de uma esfera ou de uma coluna; pode entrar em uma tempestade sem se molhar, ou em uma garoa e evitar que os companheiros se molhem.</w:t>
      </w:r>
    </w:p>
    <w:p>
      <w:r>
        <w:t>4ç C¤rculo</w:t>
      </w:r>
    </w:p>
    <w:p>
      <w:r>
        <w:t>Entender Água O personagem pode sentir o corpo de água mais próximo (incluindo seres que tenham sangue).num raio de 100m; pode sentir quantas pessoas estão em uma sala próxima e sua exata localização, através da umidade de seus corpos; pode aumentar temporariamente a Força ou Constituição em 2d6 pontos. O personagem pode se movimentar velozmente na água (até 5m/s, o que é mais rápido que muitos seres aquáticos).</w:t>
      </w:r>
    </w:p>
    <w:p>
      <w:r>
        <w:t>Criar Água Cria água o suficiente para alagar uma pequena sala; pode criar um cone d’água das mãos do personagem com força suficiente para empurrar uma pessoa (Força 4D). Cria uma pequena tromba d’água, com até 5m de altura, capaz de infligir 4d6 de dano por impacto</w:t>
      </w:r>
    </w:p>
    <w:p>
      <w:r>
        <w:t>Controlar Água O Mago pode causar redemoinhos ou grandes ondas dentro d’água capazes de afundar uma canoa ou virar uma pequena embarcação; também pode formar uma barreira d’água de Força 4D com 5m de largura e 2m de altura capaz de proteger o Mago de muitos ataques físicos.</w:t>
      </w:r>
    </w:p>
    <w:p>
      <w:r>
        <w:t>5ç C¤rculo</w:t>
      </w:r>
    </w:p>
    <w:p>
      <w:r>
        <w:t>Entender Água O Mago pode conversar com uma lagoa ou rio. Um lago geralmente conhece os peixes, abrcos e criaturas que nele estão ou passaram. Cada tipo de corpo d’água possui uma personalidade diferente (a cargo do mestre).</w:t>
      </w:r>
    </w:p>
    <w:p>
      <w:r>
        <w:t>Permite ao personagem se movimentar muito rapidamente debaixo d’água (10m/s); pode criar um sonar de raio 200m , com o qual o Mago conhece a precisa localização de quaisquer objetos e criaturas.</w:t>
      </w:r>
    </w:p>
    <w:p>
      <w:r>
        <w:t>Criar Água Pode-se criar uma chuva leve em uma área de 200m de raio, ou uma tempestade em uma área com 100m de raio; pode alargar ou secar uma casa; pode-se curar quantidades grandes (barris) de diversos líquidos, como vinho ou álcool. Junto dos caminhos Luz e Humanos, é possível curar pessoas de grandes danos físicos ou de doenças graves.</w:t>
      </w:r>
    </w:p>
    <w:p>
      <w:r>
        <w:t>Controlar Água Pode moldar as águas de um lago para criar ondas de até 8m de altura, capazes de virar pequenos barcos ou afogar nadadores (5d6 de dano com direito à resistência para 1⁄2 dano). O personagem também pode criar um Elemental de água a partir de uma poça d’água existente com 10PV (Ataque por soco 50/50, dano 2d6), recuperando 1PV por cada ponto de dano que seria aplicado por uma Magia do Caminho da Água; Pode criar barreiras com IP5;</w:t>
      </w:r>
    </w:p>
    <w:p>
      <w:r>
        <w:t>Pode fazer uma chuva mudar de cor, mas o líquido continua sendo água.</w:t>
      </w:r>
    </w:p>
    <w:p>
      <w:r>
        <w:br w:type="page"/>
      </w:r>
    </w:p>
    <w:p>
      <w:pPr>
        <w:pStyle w:val="Heading2"/>
      </w:pPr>
      <w:r>
        <w:t>Página 85</w:t>
      </w:r>
    </w:p>
    <w:p>
      <w:r>
        <w:t>Caminho do Ar</w:t>
      </w:r>
    </w:p>
    <w:p>
      <w:r>
        <w:t>1ç C¤rculo</w:t>
      </w:r>
    </w:p>
    <w:p>
      <w:r>
        <w:t>Entender Ar Permite ao Mago saber de onde uma corrente de ar está vindo; aumenta a sensibilidade do Mago às correntes de ar, aos sons e à direção dos ventos. O personagem é capaz de sentir uma propriedade do ar (se ele é venenoso ou seu cheiro) em um raio de 10m. Enxerga perfeitamente através de uma neblina densa ou nuvem de poeira em um raio de 10m.</w:t>
      </w:r>
    </w:p>
    <w:p>
      <w:r>
        <w:t>Criar Ar Cria ar suficiente para encher uma bolsa de uma pequena caixa; pode formar uma neblina com até 10m de raio que dificulta a visão, cria efeitos assustadores usando uma capa.</w:t>
      </w:r>
    </w:p>
    <w:p>
      <w:r>
        <w:t>Controlar Ar Controla uma pequena corrente de ar com força suficiente para levantar uma saia ou alguns papéis (Força 1D); faz com que o ar à volta do personagem forme um círculo com força suficiente para afastar e impedir a entrada de insetos; faz um grito parecer duas vezes mais alto, sendo ouvido a até 200m.</w:t>
      </w:r>
    </w:p>
    <w:p>
      <w:r>
        <w:t>2ç C¤rculo</w:t>
      </w:r>
    </w:p>
    <w:p>
      <w:r>
        <w:t>Entender Ar Permite ao personagem sentir possíveis rotas que o ar (ou névoas, fumaça) tomou de sua origem até chegar a ele; permite identificar um cheiro próximo com certa precisão (desde que se conheça o cheiro); pode passar mensagens para outro personagem a até 25m de distância sem outras pessoas escutarem; pode sentir vibrações ou mudanças no ar, tais como uma pessoa se movendo ou vozes, em um raio de 25m. Com sua simples concentração, o personagem pode entender o que duas pessoas</w:t>
      </w:r>
    </w:p>
    <w:p>
      <w:r>
        <w:t>Criar Ar O personagem pode criar ou cessar uma pequena brisa, ar o suficiente para encher um barril ou um jato de ar dos dedos del, com Força suficiente para afastar pequenos animais ou apagar pequenas chamas (Força 2D). Pode manter até 50kg flutuando levemente através de concentração; um livro pode ficar voando perante o personagem por um longo período; pode paralisar uma pessoa. (com Força 2D).</w:t>
      </w:r>
    </w:p>
    <w:p>
      <w:r>
        <w:t>Controlar Ar Aumenta ou diminui a voz de alguém; pode controlar um vento para varrer a poeira do chão; cria um estalo seco (Força 2D) que pode deixar uma pessoa surda por alguns minutos; caso ela falhe em um Teste de Constituição; cria uma barreira com IP2 contra flechas; pode abrir e fechar portas (desde que não estejam trancadas).</w:t>
      </w:r>
    </w:p>
    <w:p>
      <w:r>
        <w:t>3ç C¤rculo</w:t>
      </w:r>
    </w:p>
    <w:p>
      <w:r>
        <w:t>Entender Ar Permite ao personagem identificar um cheiro distante e determinar se esse cheiro é nocivo ou não à saúde.</w:t>
      </w:r>
    </w:p>
    <w:p>
      <w:r>
        <w:t>Pode enxergar em fumaça, névoa, tempestade de areia ou outra manifestação do ar. Pode escutar as palavras ditas por alguém a até 50m de distância, em quaisquer condições, ou passar mensagens para uma pessoa sem que as outras escutem. Permite visualizar a dispersão de mínimas quantidades de gases e vapores (o personagem “enxerga” um cheiro e espalhando pelo ar); identifica o padrão de uma voz de uma pessoa.</w:t>
      </w:r>
    </w:p>
    <w:p>
      <w:r>
        <w:t>Criar Ar Cria uma brisa em uma pequena sala, suficiente para manter o ar respirável; pode alterar o cheiro do ar (rosas, esterco, vinagre); pode criar uma pequena ventania; reproduz o padrão de voz de uma pessoa em um raio de 50m; produz o som de um instrumento de sopro para ser ouvida a uma distância quatro vezes maior que um normal.</w:t>
      </w:r>
    </w:p>
    <w:p>
      <w:r>
        <w:t>Controlar Ar</w:t>
      </w:r>
    </w:p>
    <w:p>
      <w:r>
        <w:br w:type="page"/>
      </w:r>
    </w:p>
    <w:p>
      <w:pPr>
        <w:pStyle w:val="Heading2"/>
      </w:pPr>
      <w:r>
        <w:t>Página 86</w:t>
      </w:r>
    </w:p>
    <w:p>
      <w:r>
        <w:t>O personagem pode criar barulhos, estalos ou sons estranhos (assustadores), pode criar um redemoinho ou pequeno tufão (Força 3D); pode ampliar sons (volume) em até 100% ou diminuí-los até a metade; pode criar uma barreira de ar sólido com até 3 pontos de Índice de Proteção contra ataques físicos. Levita a si próprio (com todos os seus pertences) ou algum objeto grande (Força 3D). Junto a efeitos de Luz, cria excelentes ilusões.</w:t>
      </w:r>
    </w:p>
    <w:p>
      <w:r>
        <w:t>4ç C¤rculo</w:t>
      </w:r>
    </w:p>
    <w:p>
      <w:r>
        <w:t>Entender Ar Pode escutar perfeitamente as palavras de alguém a até 100m de distância, mesmo sussurrando. O personagem pode saber com precisão qual vai ser o clima no dia seguinte; pode determinar com exatidão as correntes de ar próximas para facilitar a navegação (torna todos os testes de Navegação Normais em Fáceis). O personagem pode identificar um gás nocivo até 100m de distância do mesmo, evitando ser afetado por ele.</w:t>
      </w:r>
    </w:p>
    <w:p>
      <w:r>
        <w:t>Criar Ar Pode criar uma ventania, com poder suficiente para empurrar um homem ou afastar e atrapalhar arqueiros (FR 4D). É um caminho conhecido pelo efeito muito utilizado para propelir barcos à vela com grande eficácia; imitar o som de animais, do próprio vento ou de um moinho; pode tentar asfixiar uma pessoa destruindo quase todo o ar a sua volta (faz um dano de 4d6 por sufocamento).</w:t>
      </w:r>
    </w:p>
    <w:p>
      <w:r>
        <w:t>Controlar Ar Controla um vendaval ou um círculo fortíssimo de ventos ao redor do personagem, com poder suficiente para afastar pessoas ou objetos arremessados contra eles. Pode criar uma nuvem de ar que possibilita o personagem voar com velocidade de até 20m/s; pode roubar as palavras de uma pessoa., guardando-as em um frasco por até um mês e um dia; pode criar um círculo de ventos que pode funcionar tanto como prisão com FR 4D para uma pessoa ou criatura. O personagem pode levantar uma outra pessoa.</w:t>
      </w:r>
    </w:p>
    <w:p>
      <w:r>
        <w:t>5ç C¤rculo</w:t>
      </w:r>
    </w:p>
    <w:p>
      <w:r>
        <w:t>Entender Ar O personagem pode, dentro de um raio de 200m, mover-se na escuridão sem esbarrar em objetos, utilizando o ar para “sentir” os objetos; pode passar mensagens para uma pessoa a até 200m de distância sem que ninguém além da própria pessoa ouça a mensagem; também pode conversar com o ar, embora ele seja lento e de memória curta, lembrando-se apenas dos últimos minutos. O personagem enxerga normalmente através de densos nevoeiros ou tempestades de areia.</w:t>
      </w:r>
    </w:p>
    <w:p>
      <w:r>
        <w:t>Criar Ar Pode criar um vendaval de Força estupenda (5D) capaz de arrancar árvores do chão ou danificar paredes menos resistentes, pode conjurar vento o suficiente para mover nuvens no céu, causando pequenas mudanças climáticas (deslocar para mais perto ou mais longe uma chuva por exemplo); pode fazer um cavalo galopar nos céus como se estivesse andando em terra firme; também pode deter uma multidão enfurecida com uma rajada de vento impedindo que esta se moba por alguns momentos na sua direção.</w:t>
      </w:r>
    </w:p>
    <w:p>
      <w:r>
        <w:t>Controlar Ar Pode criar uma nuvem de ar, que possibilita ao personagem voar com uma velocidade de até 40m/s, ou junto a uma outra pessoa a metade dessa velocidade; pode criar um elefante feito de fumaça que agüente o peso de um Humano no seu dorso. Cria um pequeno espião de fumaça capaz de passar por frestas mínimas e capaz de guardar uma imagem ou conversa por 3d6 rodadas, mas é incapaz de combater; possui 10PVs, recuperando 1PV para cada ponto de dano que seria aplicado por Magias do Caminho do Ar.</w:t>
      </w:r>
    </w:p>
    <w:p>
      <w:r>
        <w:br w:type="page"/>
      </w:r>
    </w:p>
    <w:p>
      <w:pPr>
        <w:pStyle w:val="Heading2"/>
      </w:pPr>
      <w:r>
        <w:t>Página 87</w:t>
      </w:r>
    </w:p>
    <w:p>
      <w:r>
        <w:t>Caminho do Fogo</w:t>
      </w:r>
    </w:p>
    <w:p>
      <w:r>
        <w:t>1ç C¤rculo</w:t>
      </w:r>
    </w:p>
    <w:p>
      <w:r>
        <w:t>Entender Fogo O personagem pode sentir a temperatura exata de um corpo ou objeto apenas ao toque. Pode sentir uma propriedade física do fogo (temperatura, tipo de combustível, quanto tempo ainda deverá durar etc.). Pode sentir locais onde fogueiras estiverem acesas recentemente. Outro efeito possível é informar há quanto tempo a carne está assando no fogo e quanto tempo falta para ela ficar no ponto (de acordo com o gosto pessoal). É possível saber quanto tempo falta o metal fundir ou um pedaço de madeira pegar fogo.</w:t>
      </w:r>
    </w:p>
    <w:p>
      <w:r>
        <w:t>Criar Fogo O personagem pode criar uma chama em seu dedo, semelhante à produzida por uma vela, isqueiro ou fósforo. Permite criar ou extinguir uma pequena chama, capaz de causar 1d6 de dano, que salta das mãos do Mago ou de qualquer outro local próximo que ele indicar. Essa chama pode atear fogo em materiais inflamáveis ou outros combustíveis, mas sozinha não chega a ser muito perigosa (em termos de jogo, o contato com essa chama faz apenas 1 ponto de dano).</w:t>
      </w:r>
    </w:p>
    <w:p>
      <w:r>
        <w:t>Controlar Fogo O personagem controla uma chama simples, alterando sua forma como bem desejar. Ele pode fazer seu dedo pegar fogo sem queimar a mão ou mudar uma chama, do tamanho de uma vela de lugar (apenas alguns centímetros). Também é capaz de mudar uma característica e luminosidade.</w:t>
      </w:r>
    </w:p>
    <w:p>
      <w:r>
        <w:t>2ç C¤rculo</w:t>
      </w:r>
    </w:p>
    <w:p>
      <w:r>
        <w:t>Entender Fogo Pode calcular aproximadamente o tamanho de uma chama, dado o volume e o tipo de combustível. O personagem pode saber o que as cinzas que ele segura originalmente eram antes de queimar (tipo de material, formato, função, idade e como começou a queimar). Torna a pele do personagem resistente ao fogo ou frio com IP2 e pode sentir onde está a chama mais próxima. Com outro efeito, é capaz de enxergar através de uma fogueira que esteja a até 100m do personagem, mas isso exige concentração.</w:t>
      </w:r>
    </w:p>
    <w:p>
      <w:r>
        <w:t>Criar Fogo Pode aquecer uma barra de metal até ficar extremamente quente ao toque, causando 2 pontos de dano por rodada em contato com a pele. Pode conjurar ou apagar uma chama de até 1m de altura (uma fogueira), ou várias totalizando o mesmo volume, causando um total de 2d6 de dano. Permite acender ou apagar até uma centena de velas instantaneamente. Transfere o calor de todo um tamanho do objeto do tamanho de um grimório para um único ponto, esfriando o objeto e, ao mesmo tempo, superaquecendo um ponto que geralmente explode ou derrete.</w:t>
      </w:r>
    </w:p>
    <w:p>
      <w:r>
        <w:t>Aquece o ar entorno de uma pessoa, causando calor incômodo ou eliminando o frio ambiental.</w:t>
      </w:r>
    </w:p>
    <w:p>
      <w:r>
        <w:t>Controlar Fogo Afeta, transforma ou molda uma ou mais chamas até 1m de altura (uma fogueira), de acordo com a vontade do personagem. Pode fazer com que o fogo forme chicotes, tentáculos ou espalhe-se pelo chão. Um efeito mais elaborado transforma uma tocha em uma espada de fogo, permitindo que o personagem lute com ela até o fim do combate. Com alguma concentração, o místico pode controlar o calor de uma chama aumentando-o ou diminuindo-o ema té 50%. O personagem consegue colocar uma mão dentro do fogo sem se queimar.</w:t>
      </w:r>
    </w:p>
    <w:p>
      <w:r>
        <w:t>3ç C¤rculo</w:t>
      </w:r>
    </w:p>
    <w:p>
      <w:r>
        <w:t>Entender Fogo Faz sua pele resistente ao fogo, com 3D de proteção, pode detectar o volume do fogo aproximado em uma região de até 50m de raio. O personagem pode sentir o calor de uma pessoa, animal ou objeto se aproximando, ou a temperatura de um corpo à distância.</w:t>
      </w:r>
    </w:p>
    <w:p>
      <w:r>
        <w:t>Criar Fogo</w:t>
      </w:r>
    </w:p>
    <w:p>
      <w:r>
        <w:br w:type="page"/>
      </w:r>
    </w:p>
    <w:p>
      <w:pPr>
        <w:pStyle w:val="Heading2"/>
      </w:pPr>
      <w:r>
        <w:t>Página 88</w:t>
      </w:r>
    </w:p>
    <w:p>
      <w:r>
        <w:t>Pode criar uma explosão no ar, ou colocar um balde de carvões em brasa. Cria uma bola de fogo de 1m de raio, podendo ser arremessada a até 50m de distância, capaz de causar até 3d6 de dano. Pode cobri a lâmina de uma arma com fogo, causando adicional de +1d6 pontos de dano ao dano normal da arma.</w:t>
      </w:r>
    </w:p>
    <w:p>
      <w:r>
        <w:t>Controlar Fogo Transforma uma fogueira em uma chuva de pequenas bolas de fogo, que podem saltar a até 10m de distância da fogueira. Cria fogos de artifício ou uma chuva de faíscas a partir de uma tocha. Transforma em um círculo de fogo em uma pequena prisão, que não queima quem estiver dentro, mas impede sua saída com Força de 3D.</w:t>
      </w:r>
    </w:p>
    <w:p>
      <w:r>
        <w:t>Pode formar tentáculos de fogo de até 3m de comprimento que atacam vítimas próximas</w:t>
      </w:r>
    </w:p>
    <w:p>
      <w:r>
        <w:t>4ç C¤rculo</w:t>
      </w:r>
    </w:p>
    <w:p>
      <w:r>
        <w:t>Entender Fogo Permite ao personagem enxergar o calor emitido pelos corpos a uma distância de 100m. Pode sentir quantas pessoas (ou animais de sangue quente) estão em uma sala próxima e sua exata localização e disposição, através do calor de seus corpos e pode descobrir os padrões de temperatura de uma sala ou ambiente.</w:t>
      </w:r>
    </w:p>
    <w:p>
      <w:r>
        <w:t>Criar Fogo Criar ou extinguir uma chama com quase 3m de altura capaz de infligir 4d6 de dano. Pode cobrir a lâmina de uma espada ou outra arma com uma língua enorme de fogo causando 2d6 pontos de dano além do dano natural da arma, sem no entanto ferir o controlador da arma. Pode extinguir o calor irradiado de um corpo, tornando-o invisível a detectores de calor (a Força desse efeito é 4D para resistir a efeitos de Entender Fogo). Arremessa uma bola de fogo com até 2m de raio a uma distância de 100m, causando 4d6 em quem for atingido.</w:t>
      </w:r>
    </w:p>
    <w:p>
      <w:r>
        <w:t>Controlar Fogo Coloca o calor de uma fogueira dentro de uma pedra de carvão. A pedra ficará em brasa, mas armazenando calor. Se for quebrada, o calor explode, liberando chamas com até 2m de raio. Cria um círculo de fogo, cujas ondas de calor só se propagam de dentro ou pra fora, de acordo com a vontade do personagem, fazendo até 4d6 de dano.</w:t>
      </w:r>
    </w:p>
    <w:p>
      <w:r>
        <w:t>Pode fazer com que um objeto do tamanho de uma pessoa (até 100kg) não incendeie em contato com o fogo natural e adquira uma proteção de 4D contra fogo mágico.</w:t>
      </w:r>
    </w:p>
    <w:p>
      <w:r>
        <w:t>5ç C¤rculo</w:t>
      </w:r>
    </w:p>
    <w:p>
      <w:r>
        <w:t>Entender Fogo Permite ao personagem conversar com uma fogueira, fazer perguntas e entender as respostas. O personagem pode observar locais distantes até 1km dentro de uma chama (requer algum tempo de concentração). Confere uma resistência de 5D contra efeitos relacionados ao fogo, na forma de uma aura translúcida semelhante à de uma fogueira.</w:t>
      </w:r>
    </w:p>
    <w:p>
      <w:r>
        <w:t>Criar Fogo O personagem pode criar uma chama suficientemente grande e poderosa para queimar um quarto inteiro ou causar 5d6 de dano em todos que forem tocados por ela. Cria uma pequena bola de fogo nas mãos, que pode arremessá-la até uma distância de 200 metros, com 4 metros de raio. A bola explode ao toque causando 5d6 de dano (divididos como desejar).</w:t>
      </w:r>
    </w:p>
    <w:p>
      <w:r>
        <w:t>Controlar Fogo Modifica, transforma ou molda uma chama de tamanho equivalente a uma carroça (até 5m de altura) na forma desejada. Pode segurar ou roubar o calor de uma chama, para que ela não irradie calor, sem, no entanto alterar o efeito visual. Para retirar o calor do fogo por algumas rodadas de modo a que ele só cause dano com atraso.</w:t>
      </w:r>
    </w:p>
    <w:p>
      <w:r>
        <w:br w:type="page"/>
      </w:r>
    </w:p>
    <w:p>
      <w:pPr>
        <w:pStyle w:val="Heading2"/>
      </w:pPr>
      <w:r>
        <w:t>Página 89</w:t>
      </w:r>
    </w:p>
    <w:p>
      <w:r>
        <w:t>Caminho da Luz</w:t>
      </w:r>
    </w:p>
    <w:p>
      <w:r>
        <w:t>1ç C¤rculo</w:t>
      </w:r>
    </w:p>
    <w:p>
      <w:r>
        <w:t>Entender Luz Visão perfeita. Pode perceber ilusões de óptica e truques de prestidigitadores (truques de mãos rápidas).</w:t>
      </w:r>
    </w:p>
    <w:p>
      <w:r>
        <w:t>Aumenta temporariamente a Percepção em 1 ponto. Cria o efeito de olhos brilhantes na escuridão. Com um simples efeito, pode identificar um sinal luminoso ou saber o que está gerando uma luz.</w:t>
      </w:r>
    </w:p>
    <w:p>
      <w:r>
        <w:t>Criar Luz Cria uma luz suficiente para leitura de mapas ou painéis, efeitos semelhantes à luz produzida por uma vela, por um curto período de tempo. Cria um pequeno feixe de luz, brilhos, faíscas ou outras manifestações simples de luz. Pode criar uma faixa de luz. Pode criar uma faixa de luz que distraí (mas não é capaz de cegar, nem ofuscar) um oponente.</w:t>
      </w:r>
    </w:p>
    <w:p>
      <w:r>
        <w:t>Controlar Luz Pode fazer pequenos truques de presdigitação semelhantes aos dos mágicos. Pode mudar cores de objetos ou afetar outras propriedades visuais. Pode deixar um objeto invisível por um curto período de tempo. Pode fazer um objeto estar a alguns centímetros de onde realmente está. É possível mudar a cor dos olhos e cabelos, mas a mudança será obviamente mágica.</w:t>
      </w:r>
    </w:p>
    <w:p>
      <w:r>
        <w:t>2ç C¤rculo</w:t>
      </w:r>
    </w:p>
    <w:p>
      <w:r>
        <w:t>Entender Luz Pode perceber detalhes observando atentamente um objeto ou pessoa a até 50m. É possível enxergar pessoas invisíveis ou através de clarões de luz.. Tem uma chance de enxergar através de ilusões (faz um teste de Resistência com 2D de Força contra a ilusão) . Também é possível filtrar cores de uma imagem, como se estivesse usando lentes coloridas. Pode também eliminar completamente uma das cores, ou todas as cores.</w:t>
      </w:r>
    </w:p>
    <w:p>
      <w:r>
        <w:t>Criar Luz Permite ao personagem criar um facho de luz de qualquer cor nas palmas, de modo semelhante a uma pequena lanterna de mão. Pode criar uma imagem silenciosa e parada do tamanho aproximado de um barril, mas bastante convincente. Pode gerar dezenas de pequenos focos de luz que se movimentam independentemente como vaga-lumes.</w:t>
      </w:r>
    </w:p>
    <w:p>
      <w:r>
        <w:t>Controlar Luz “Mãos mais rápidas que a vista”. Pode alterar levemente a imagem do rosto de uma pessoa (mas, se alguém tocar o rosto, saberá que é uma ilusão). Pode distorcer os sentidos da visão de uma pessoa. Pode alterar a aparência de uma pessoa ou objeto.</w:t>
      </w:r>
    </w:p>
    <w:p>
      <w:r>
        <w:t>3ç C¤rculo</w:t>
      </w:r>
    </w:p>
    <w:p>
      <w:r>
        <w:t>Entender Luz Com esse efeito, pode alterar a percepção da luz para ver com maior clareza eventos distantes (como binóculo ou luneta) até 100m. O personagem pode tornar o invisível visível, mas somente a seus olhos. Com esse grau de conhecimento, o personagem não é ofuscado por luz natural (nessa característica não é requerido o uso de Magia).</w:t>
      </w:r>
    </w:p>
    <w:p>
      <w:r>
        <w:t>Criar Luz Cria uma imagem, silenciosa e estática do tamanho de um homem; ou uma imagem móvel do tamanho de um barril. Cria um clarão tão forte quanto uma explosão. Uma pessoa fica temporariamente cega, se falhar num teste de Resistência contra Força 3D.Cria uma bola de luz. Pode revestir uma arma com uma camada cortante de luz celestial que aumenta o dano em +1d6.</w:t>
      </w:r>
    </w:p>
    <w:p>
      <w:r>
        <w:t>Controlar Luz Pode fazer uma pessoa ficar invisível se ficar imóvel (note que ela ainda possui reflexo no espelho). Pode</w:t>
      </w:r>
    </w:p>
    <w:p>
      <w:r>
        <w:br w:type="page"/>
      </w:r>
    </w:p>
    <w:p>
      <w:pPr>
        <w:pStyle w:val="Heading2"/>
      </w:pPr>
      <w:r>
        <w:t>Página 90</w:t>
      </w:r>
    </w:p>
    <w:p>
      <w:r>
        <w:t>“borrar” a imagem de uma pessoa, ou torná-la translúcida, conferindo IP3, sema s conseqüentes penalidades por Agilidade e Destreza, contra quaisquer ataques físicos. Apaga e altera o reflexo no espelho de uma pessoa. Pode mudar a cor dos olhos e cabelos e de uma pessoa.</w:t>
      </w:r>
    </w:p>
    <w:p>
      <w:r>
        <w:t>4ç C¤rculo</w:t>
      </w:r>
    </w:p>
    <w:p>
      <w:r>
        <w:t>Entender Luz O personagem é capaz de enxergar imagens de pessoas e objetos que estiveram em uma sala ou cômodo a até 1 hora. Ele também pode enxergar através de paredes com até 1m de espessura. Permite enxergar detalhes semelhantes a um microscópio óptico (embora muito do que seja visto seja incompreensível) ou a uma luneta. O personagem pode conversar com um feixe de luz e perguntar a ele o que viu. A luz tem a informação completa e detalhada do sobre qualquer pessoa ou situação pela qual tenha passado, mas responde de forma ambígua, podendo até mentir caso se sinta coagida.</w:t>
      </w:r>
    </w:p>
    <w:p>
      <w:r>
        <w:t>Criar Luz Cria uma imagem com movimento independente do tamanho de um homem. Não é preciso se concentrar na imagem para que ela pareça coerente, mas para que produza sons, precisa combinar com o Caminho Elemental do Ar. Cria sobre uma pessoa, sem que ela o perceba, uma ilusão que esta pessoa é outra criatura, de 25% a 200% do tamanho normal da pessoa com qualquer aparência que desejar. Pode aumentar o dano de uma arma em 2d6 ao torná-la mais afiada, porém ela emitirá um brilho intenso.</w:t>
      </w:r>
    </w:p>
    <w:p>
      <w:r>
        <w:t>Controlar Luz Pode alterar a aparência de uma pessoa, ou o reflexo de um espelho. Pode deixar um objeto transparente ou o vidro escuro. Pode fazer duas pessoas ficarem invisíveis e se mover. Pode dobrar a luz, permitindo novos campos da visão (olhos na nuca) a até 100m de distância. Permite também uma vista superior, equivalente a 20m do local aonde o místico se encontra.</w:t>
      </w:r>
    </w:p>
    <w:p>
      <w:r>
        <w:t>5ç C¤rculo</w:t>
      </w:r>
    </w:p>
    <w:p>
      <w:r>
        <w:t>Entender Luz Pode ver no passado até 1 dia atrás, ou ampliar seu campo de visão para até 500m. Também consegue rastrear uma pessoa na multidão, desde que já tenha a visto pelo menos uma vez antes.</w:t>
      </w:r>
    </w:p>
    <w:p>
      <w:r>
        <w:t>Criar Luz Cria uma imagem real animada de quatro pessoas que não exige concentração por parte do invocador para se manter. Ele pode criar uma poderosa serpente de luz com Força 5D. Pode marcar uma pessoa ou objeto com uma aura visível a olho nú apenas pelo personagem. Cria uma arma cortante de dano 3d6.</w:t>
      </w:r>
    </w:p>
    <w:p>
      <w:r>
        <w:t>Controlar Luz Pode alterar a iluminação de uma sala inteira. Pode amplificar as sensações de uma pessoa, de modo que tudo pareça diferente (mais assustador, mais romântico ou o que desejar, apenas no campo visual), Pode deixar uma pessoa invisível sem reflexos nem sombra. O personagem também pode criar um pequeno elemental do fogo de 10cm de diâmetro a partir de uma fonte de luz com 5PVs, ataque por energia luminosa 50/20, dano 2d6, IP2, recuperando 1 ponto de dano que seria aplicado por luz.</w:t>
      </w:r>
    </w:p>
    <w:p>
      <w:r>
        <w:br w:type="page"/>
      </w:r>
    </w:p>
    <w:p>
      <w:pPr>
        <w:pStyle w:val="Heading2"/>
      </w:pPr>
      <w:r>
        <w:t>Página 91</w:t>
      </w:r>
    </w:p>
    <w:p>
      <w:r>
        <w:t>Caminho da Terra</w:t>
      </w:r>
    </w:p>
    <w:p>
      <w:r>
        <w:t>1ç C¤rculo</w:t>
      </w:r>
    </w:p>
    <w:p>
      <w:r>
        <w:t>Entender Terra Pode saber que tipo de pedra ou metal está segurando (se já conhecer aquele material anteriormente). O invocador pode sentir a presença de determinado tipo de pedra, minério, metal (não ouro) ou pó a até 10m de distância.</w:t>
      </w:r>
    </w:p>
    <w:p>
      <w:r>
        <w:t>Criar Terra Pode Criar/Destruir terra, pedras, barro ou metal suficiente para encher um balde, na forma que desejar; pode criar uma chave, faca, anel ou bracelete; pode criar um punhado de moedas, mas não de ouro.</w:t>
      </w:r>
    </w:p>
    <w:p>
      <w:r>
        <w:t>Controlar Terra Pode cravar seus dedos na terra ou afundar e prender muito melhor um prego ou gancho de escaladas; transforma terra em pedra, ou pedra em barro, ou barro em metal; também conforma uma peça metálica pequena; pode fazer uma ponta de barro ficar afiada como uma faca e causar 1D de dano. Forma uma barreira de terra ou metal que confere IP2.</w:t>
      </w:r>
    </w:p>
    <w:p>
      <w:r>
        <w:t>2ç C¤rculo</w:t>
      </w:r>
    </w:p>
    <w:p>
      <w:r>
        <w:t>Entender Terra Pode “sentir” alguém andando sobre a terra em um raio de 25m, pode escutar o que está acontecendo em uma sala através de uma parede de pedra; determina a idade aproximada (com 10% de erro) de um objeto de pedra, material ou metálico.</w:t>
      </w:r>
    </w:p>
    <w:p>
      <w:r>
        <w:t>Criar Terra Cria ou remove poeira do chão para cobrir uma pequena área (1m de raio); pode criar uma pedra de tijolos ou uma espada, machado ou maça; pode explodir uma pedra do tamanho de um punho, causando uma explosão de 2d6 em 50m de raio.</w:t>
      </w:r>
    </w:p>
    <w:p>
      <w:r>
        <w:t>Controlar Terra Pode moldar um pedaço de argila seca em um material mais duro (como metal) ou em pó; pode amolecer tijolos em volume equivalente a um cachorro médio. Transforma pedra em barro ou em vidro; pode revestir os braços em pedra, dando a ele IP4 e um bônus de +2 no dano; pode segurar uma pessoa com Força 2D.</w:t>
      </w:r>
    </w:p>
    <w:p>
      <w:r>
        <w:t>3ç C¤rculo</w:t>
      </w:r>
    </w:p>
    <w:p>
      <w:r>
        <w:t>Entender Terra É possível sentir se um terreno é ou não firme, pode sentir rachaduras em um prédio ou falhas na sua estrutura. Detecta pontos fracos em vigas ou em armaduras. Sabe se uma arma metálica está corroída ou com sua estrutura comprometida. Sabe o que está na terra num raio de 50m.</w:t>
      </w:r>
    </w:p>
    <w:p>
      <w:r>
        <w:t>Criar Terra Cria uma lança ou armadura complexa (até Cota de Malha com IP3); cria terra suficiente para encobrir uma pessoa, ou uma pedra que pode ser arremessada pelo personagem, e se tocar em alguma coisa, explode em centenas de pedrinhas, que causam 3d6 de dano em uma área de 1m de raio. Pode causar uma brecha na parede.</w:t>
      </w:r>
    </w:p>
    <w:p>
      <w:r>
        <w:t>Controlar Terra Pode fazer lama ficar rígida como pedra, com Força 3D, em uma área igual a 4m2. O personagem pode criar uma dezena de pequenas mãos ou garras que podem segurar uma vítima com Força equivalente 3D. Endurece o braço do personagem conferindo bônus de dano de 1d6. Pode levantar até 100kg de pedra ou metais. Cria uma barreira de terra ou metal com IP6 ou endurece seu escudo para mesmo valor.</w:t>
      </w:r>
    </w:p>
    <w:p>
      <w:r>
        <w:br w:type="page"/>
      </w:r>
    </w:p>
    <w:p>
      <w:pPr>
        <w:pStyle w:val="Heading2"/>
      </w:pPr>
      <w:r>
        <w:t>Página 92</w:t>
      </w:r>
    </w:p>
    <w:p>
      <w:r>
        <w:t>4ç C¤rculo</w:t>
      </w:r>
    </w:p>
    <w:p>
      <w:r>
        <w:t>Entender Terra O personagem pode “enxergar” pegadas deixadas em um chão de pedra, terra, areia ou poeira deixadas háum dia, em um raio de 200m; pode determinar a idade exata de uma pedra ou mineral; é capaz de identificar corretamente qualquer amostra de pedra ou metal; pode comparar duas amostras e saber se ambas são originárias do mesmo local.</w:t>
      </w:r>
    </w:p>
    <w:p>
      <w:r>
        <w:t>Criar Terra Pode criar poeira densa em um raio de 100m, cria uma parede de terra, com até 2m de altura por 5m de comprimento; permite criar uma chuva de pedras em uma circunferência de 2m de raio e dano 4d6. Pode conjurar objetos grandes de metal ou pedra como armários, cofres, grades, correntes, grandes vidros e outros.</w:t>
      </w:r>
    </w:p>
    <w:p>
      <w:r>
        <w:t>Controlar Terra O personagem pode criar uma prisão de pedra que envolve a vítima e possui Força 4D.Outros efeitos bem conhecidos são criar braços de pedra, ou mesmo moldar a terra em forma de uma estátua com Força 4D e IP4. Pode envergar uma barra de ferro ou qualquer outro metal (exceto ouro) de até 1cm de espessura com um simples toque.</w:t>
      </w:r>
    </w:p>
    <w:p>
      <w:r>
        <w:t>5ç C¤rculo</w:t>
      </w:r>
    </w:p>
    <w:p>
      <w:r>
        <w:t>Entender Terra O personagem é capaz de conversar com a terra, pedras ou até mesmo estátuas, se elas possuírem cabeça. A terra normalmente gosta de falar, mas possui uma versão muito limitada no que diz respeito a movimentos. Pode saber a localização de qualquer objeto de metal, cerâmico ou cristalino (idade, condição ou uso).</w:t>
      </w:r>
    </w:p>
    <w:p>
      <w:r>
        <w:t>Criar Terra Pode mover terra o suficiente para gerar um deslizamento. Pode criar uma parede de pedra ou terra com 2m de altura e até 10m de comprimento, com Força 5D. Cria uma chuva de meteoros a uma distância de até 200m, com 4m de raio e 5d6 de dano. Ergue 5 lanças metálicas do solo, apontando na direção do inimigo. Essas lanças causam 1d6 de dano cada, dobrando caso o oponente estar correndo. Em um dos mais devastadores efeitos conhecidos, o Mago pode desintegrar o equivalente a 400kg de pedra.</w:t>
      </w:r>
    </w:p>
    <w:p>
      <w:r>
        <w:t>Controlar Terra Abre uma vala na terra com até 3m de profundidade. Com um Ritual, o Mago pode conter parcialmente os efeito e um terremoto. Também pode conter parcialmente os efeitos do terremoto. Também pode controlar uma estátua do tamanho de um homem em qualquer forma, movendo-a seu gosto. Pode prender uma pessoa em um casulo de terra de 5D. Pode criar um gárgula de 1,5 de altura a partir de um volume equivalente de pedra, com 15PV, Ataque por garra 50/50, dano 2d6, IP10, recuperando 1PV para cada ponto de dano que seria aplicado por efeitos do Caminho da Terra.</w:t>
      </w:r>
    </w:p>
    <w:p>
      <w:r>
        <w:br w:type="page"/>
      </w:r>
    </w:p>
    <w:p>
      <w:pPr>
        <w:pStyle w:val="Heading2"/>
      </w:pPr>
      <w:r>
        <w:t>Página 93</w:t>
      </w:r>
    </w:p>
    <w:p>
      <w:r>
        <w:t>Caminho das Trevas</w:t>
      </w:r>
    </w:p>
    <w:p>
      <w:r>
        <w:t>1ç C¤rculo</w:t>
      </w:r>
    </w:p>
    <w:p>
      <w:r>
        <w:t>Entender Trevas Enxerga melhor no escuro, mesmo sem uso de Magia. Adapta-se muito mais rápido à falta de luz. Pode enxergar no escuro, até uma distância de 10m. Ele pode descobrir o que está gerando uma sombra, desde que ela seja natural e não mágica.</w:t>
      </w:r>
    </w:p>
    <w:p>
      <w:r>
        <w:t>Criar Trevas O personagem é capaz de aumentar ou diminuir o tamanho de uma sombra em até 25% do seu tamanho, tornando-a mais agressiva, afastada ou o que precisar em termos de forma. Truques com as mãos e uma vela (formas bastante complexas, até mesmo impossíveis de serem criadas). Pode mudar a forma da sombra de um objeto escolhido por um curto espaço de tempo.</w:t>
      </w:r>
    </w:p>
    <w:p>
      <w:r>
        <w:t>Controlar Trevas O personagem consegue controlar sua sombra, fazendo movimentos simples ou tornando-a assustadora.</w:t>
      </w:r>
    </w:p>
    <w:p>
      <w:r>
        <w:t>Pode mover pequenos objetos reais utilizando sombras, com Força suficiente para mover 25kg (Força 1D). Pode fazer seu rosto ficar mais sombrio, envolto pelas trevas. Se estiver usando um manto com capuz, o Mago jamais terá seu rosto mostrado acidentalmente.</w:t>
      </w:r>
    </w:p>
    <w:p>
      <w:r>
        <w:t>2ç C¤rculo</w:t>
      </w:r>
    </w:p>
    <w:p>
      <w:r>
        <w:t>Entender Trevas O personagem consegue esconder-se com muita facilidade em ambientes escuros, puxando as sombras como se elas fossem um véu sobre seu corpo. Ela pode se mesclar parcialmente às trevas, tornando-se quase invisível nas sombras, desde que permaneça imóvel. Pode enxergar em uma sombra o que está acontecendo próximo a outra.</w:t>
      </w:r>
    </w:p>
    <w:p>
      <w:r>
        <w:t>Criar Trevas Pode aumentar o intensidade de uma sombra, fazendo-a ficar tão escura quanto tinta nanquim. O personagem pode expandir as sombras geradas por um objeto em até 50%. Pode deixar uma caixa, um manto ou capuz tão escuro que não se consegue ver o que há dentro sem magia (Força de Magia 2D).</w:t>
      </w:r>
    </w:p>
    <w:p>
      <w:r>
        <w:t>Controlar Trevas Pode fazer a escuridão tornar-se sólida com Força 2D. O personagem consegue arrastar a escuridão para seu corpo, tornando-o mais forte. Ele recebe um bônus de +2 de dano. Pode criar tentáculos ou outras formas de sombra com Força igual a 2D, capaz de derrubar ou mover pequenos objetos. Pode distorcer ou aumentar uma sombra próxima.</w:t>
      </w:r>
    </w:p>
    <w:p>
      <w:r>
        <w:t>3ç C¤rculo</w:t>
      </w:r>
    </w:p>
    <w:p>
      <w:r>
        <w:t>Entender Trevas O personagem consegue enxergar normalmente na mais completa escuridão a até 50m de alcance. Ele fica completamente invisível nas sombras, mas ainda pode ser atingido por objetos físicos. Ele é capaz de reconhecer se uma sombra é natural ou arcana.</w:t>
      </w:r>
    </w:p>
    <w:p>
      <w:r>
        <w:t>Criar Trevas Pode-se multiplicar o tamanho da sua própria sombra. Pode deixar seu rosto totalmente coberto, impedindo a sua identificação. Permite deixar seu rosto totalmente coberto, impedindo sua identificação. Permite envolver uma pessoa ou objeto em um casulo de escuridão, na forma de rede ou aranha, com Força 3D. Pode literalmente puxar as sombras próximas e envolvendo-o em uma capa negra, tornando sua aparência extremamente sombria.</w:t>
      </w:r>
    </w:p>
    <w:p>
      <w:r>
        <w:t>Controlar Trevas Com esse caminho, é possível moldar tentáculos, imagens ou mesmo Guerreiros feitos de trevas, com Força capaz de erguer um ser Humano (3D). Pode controlar feixes de trevas ou faixas moldáveis de escuridão. Reveste</w:t>
      </w:r>
    </w:p>
    <w:p>
      <w:r>
        <w:br w:type="page"/>
      </w:r>
    </w:p>
    <w:p>
      <w:pPr>
        <w:pStyle w:val="Heading2"/>
      </w:pPr>
      <w:r>
        <w:t>Página 94</w:t>
      </w:r>
    </w:p>
    <w:p>
      <w:r>
        <w:t>uma arma com uma área negativa e fria capaz de drenar a força vital do oponente, aumentando o dano em 1d6.</w:t>
      </w:r>
    </w:p>
    <w:p>
      <w:r>
        <w:t>Pode conjurar uma capa defensiva com IP3 durante um combate.</w:t>
      </w:r>
    </w:p>
    <w:p>
      <w:r>
        <w:t>4ç C¤rculo</w:t>
      </w:r>
    </w:p>
    <w:p>
      <w:r>
        <w:t>Entender Trevas Pode mesclar-se às sombras, tornando seu corpo tão escuro e intangível quanto uma sombra de verdade É possível enxergar no escuro a até 100m. O personagem pode conversar com as sombras e dela extrair informações preciosas. Embora seja muitas observadoras, as sombras tendem a contar apenas os aspectos negativos das pessoas que observam. Se uma sombra for de origem arcana, se pode tentar descobrir quem a criou. (FR4D contra WILL do invocador).</w:t>
      </w:r>
    </w:p>
    <w:p>
      <w:r>
        <w:t>Criar Trevas Cria trevas suficientes para escurecer uma sala, ou em um raio de 2m, uma sombra escura como breu. Pode criar objetos totalmente feitos de sombra (cópias perfeitas, porém construídas inteiramente do material sombrio).</w:t>
      </w:r>
    </w:p>
    <w:p>
      <w:r>
        <w:t>Se for criada uma arma, causa dano por dreno de energia vital, de até 2d6. Envolve com sombras um inimigo, deixando-o com penalidade de 4 pontos em um Atributo Físico. Uma região de 100m de raio fica mais escura, como se estivesse num guarda-sol.</w:t>
      </w:r>
    </w:p>
    <w:p>
      <w:r>
        <w:t>Controlar Trevas Envolve uma pessoa em um casulo de trevas, tão escura quanto nanquim. Pode fechar esse casulo com Força equivalente a 4D. Permite ao personagem quadruplicar as dimensões de sombra ao seu redor ou reduzi-la a um quarto do tamanho original. Pode fazer uma sombra atacar seu próprio dono pelas costas fazendo dano de até 2d6.</w:t>
      </w:r>
    </w:p>
    <w:p>
      <w:r>
        <w:t>Pode fazer com que todas as sombras de até 2 inimigos envolvam seus rostos deixando-os com a visão impedida até o final da batalha.</w:t>
      </w:r>
    </w:p>
    <w:p>
      <w:r>
        <w:t>5ç C¤rculo</w:t>
      </w:r>
    </w:p>
    <w:p>
      <w:r>
        <w:t>Entender Trevas O personagem consegue mesclar-se às sombras que existem ao seu roedor, sendo capaz de transportar-se a uma distância de até 50m.O personagem pode se tornar literalmente uma sombra, arrastando-se pelas paredes e passando por pequenas frestas (esta é uma forma que recebe fontes luminosas, sendo uma forma arriscada). Ele pode conversar com as sombras e saber quem ou o que passou por perto, mas as sombras costumam ter uma atitude negativa e podem mentir intencionalmente para o personagem.</w:t>
      </w:r>
    </w:p>
    <w:p>
      <w:r>
        <w:t>Criar Trevas Cria trevas suficientes para escurecer uma área igual a um raio de 200m, ou para deixar uma área de 4m de raio escura como tinta nanquim, sendo capaz de ver seu interior. Pode criar um “buraco” no tecido do espaço, capaz de absorver até 400kg. Uma pessoa pode ser arrastada contra usa vontade, para dentro de uma sombra, ficando completamente invisível.</w:t>
      </w:r>
    </w:p>
    <w:p>
      <w:r>
        <w:t>Controlar Trevas Pode “solidificar” as trevas, envolvendo uma área equivalente a 4m de raio, com Força 5D. Pode criar tentáculos que, somados tenham 5D de Pontos de Vida e 5D de Força, todas eles com IP5. Pode esconder até 5 pessoas em uma sombra.</w:t>
      </w:r>
    </w:p>
    <w:p>
      <w:r>
        <w:br w:type="page"/>
      </w:r>
    </w:p>
    <w:p>
      <w:pPr>
        <w:pStyle w:val="Heading2"/>
      </w:pPr>
      <w:r>
        <w:t>Página 95</w:t>
      </w:r>
    </w:p>
    <w:p>
      <w:r>
        <w:t>Caminho das Plantas</w:t>
      </w:r>
    </w:p>
    <w:p>
      <w:r>
        <w:t>1ç Circulo</w:t>
      </w:r>
    </w:p>
    <w:p>
      <w:r>
        <w:t>Entender Plantas Sabe o gosto de uma fruta ou verdura, ou cheiro de uma planta pelo toque. Sente uma propriedade de uma planta (se é venenosa, medicinal, aromática). Sabe, com exatidão, que tipo de planta o místico esta tocando (depende do fetiche utilizado). Seleciona os melhores grãos de um punhado de sementes. Prepara pequenas poções e elixires com plantas, para curar dores de cabeça, resfriados, e doenças comuns.</w:t>
      </w:r>
    </w:p>
    <w:p>
      <w:r>
        <w:t>Criar Plantas Cria uma pequena planta especifica ou uma fruta. Produz objeto pequeno de madeira esculpida. Cria algumas folhas de papel, de qualquer tipo. Permite ao místico conjurar um buquê de rosas (ou outras flores).</w:t>
      </w:r>
    </w:p>
    <w:p>
      <w:r>
        <w:t>Controlar Plantas Muda a cor, forma ou cheiro de uma flor, fruta, ou outra planta. Transforma um cajado, planta ou arbusto em outra espécie, ou então muda completamente a sua forma. Pode criar espinhos afiados como navalhas em qualquer superfície de madeira que o místico toque.</w:t>
      </w:r>
    </w:p>
    <w:p>
      <w:r>
        <w:t>2ç Circulo</w:t>
      </w:r>
    </w:p>
    <w:p>
      <w:r>
        <w:t>Entender Plantas O Mago se Orienta melhor na floresta (não anda em círculos). Permite ao místico saber intuitivamente como se aproveitar melhor de uma área da floresta sem causar danos ao meio ambiente. Tem o conhecimento sobre ervas medicinais e chás alucinógenos que auxiliam em viagens astrais.</w:t>
      </w:r>
    </w:p>
    <w:p>
      <w:r>
        <w:t>Criar Plantas Pode criar um buquê de flores gigante de qualquer tipo que o místico conheça, ou um banquinho, um martelo de madeira, uma cadeira, uma estaca afiada ou outro objeto do mesmo tamanho. Cria uma pequena árvore ou um arbusto com cerca de 1,5m ( a árvore permanecera em terra durante turno iguais a sua força de vontade, ou uma cena, desaparecendo em seguida), cordas de cipó com FR 2D ou um pequeno livro ou grimório.</w:t>
      </w:r>
    </w:p>
    <w:p>
      <w:r>
        <w:t>Controlar Plantas Pode endurecer ou amolecer o caule e raízes de uma planta. Faz um arbusto se mover, ou um galho sacudir (ou mesmo atacar o oponente). Muda a forma, cor ou textura de qualquer árvore com 1,5m de altura. Permite endurecer uma folha de papel ate que ela fique com a mesma resistência de madeira.</w:t>
      </w:r>
    </w:p>
    <w:p>
      <w:r>
        <w:t>3ç Circulo</w:t>
      </w:r>
    </w:p>
    <w:p>
      <w:r>
        <w:t>Entender Plantas Permite ao místico conseguir encontrar um determinado tipo de planta que ele procura em uma floresta (o místico precisa ter um exemplar da planta em mãos). A floresta transmite sinais para o místico de onde estará a planta que ele quer. Percebe diferenças nas plantas dentro de um círculo de 10m. O místico pode desenvolver elixires, fragrância, remédios ou poções mundanas a partir de ervas e plantas comuns.</w:t>
      </w:r>
    </w:p>
    <w:p>
      <w:r>
        <w:t>Criar Plantas Permite criar árvores ou mato suficiente para encher uma pequena sala (3mx3m). Cria de uma terra fértil cipós fortes o suficiente para segurar um homem. Produz objetos de madeira grande (uma porta, uma lança, uma chuva de fechas) ou cobre uma superfície pequena com limo escorregadio.</w:t>
      </w:r>
    </w:p>
    <w:p>
      <w:r>
        <w:t>Controlar Plantas Pode fazer um objeto de madeira contorcer-se, sobrar-se ou mesmo se partir. Faz uma árvore se movimentar, seguindo ordens do místico. Desvia fechas de madeira e arrebenta trancas e portas de madeira.</w:t>
      </w:r>
    </w:p>
    <w:p>
      <w:r>
        <w:br w:type="page"/>
      </w:r>
    </w:p>
    <w:p>
      <w:pPr>
        <w:pStyle w:val="Heading2"/>
      </w:pPr>
      <w:r>
        <w:t>Página 96</w:t>
      </w:r>
    </w:p>
    <w:p>
      <w:r>
        <w:t>4ç Circulo</w:t>
      </w:r>
    </w:p>
    <w:p>
      <w:r>
        <w:t>Entender Plantas Conversa com plantas e com árvores. As plantas tendem a ter problemas em descrever ações que impliquem em movimento, pela sua própria natureza estática. Faz com que o místico não escorregue em uma superfície coberta de limo, podendo caminhar, ou ate mesmo correr sobre superfícies desse tipo. O místico possui um entrosamento tão grande com a floresta que pode sair correndo de olhos fechados (literalmente) dentro de uma mata fechada sem medo de tropeçar.</w:t>
      </w:r>
    </w:p>
    <w:p>
      <w:r>
        <w:t>Criar Plantas Produz uma muralha de espinheiros, com 2m de altura por 5 de largura, ou suficiente para preencher um corredor ou sala. Conjura uma árvore de qualquer tipo com ate 3m de altura (desde que tenha terra suficiente para sustentar suas raízes) ou um cesto cheio de frutas. Cria do chão uma barreira de lanças afiadíssimas, capazes de segurar uma cavalaria. Cria ou conjura objetos de madeira com ate 200 kg</w:t>
      </w:r>
    </w:p>
    <w:p>
      <w:r>
        <w:t>Controlar Plantas Faz uma corda de vime se transforma em madeira de lei. Pode estraçalhar um cajado fazendo dúzias de farpas voarem em direção a uma vitima (dano de 1pv por farpa, 4d6 de farpas). Deixa o tronco de uma árvore tão resistente quanto o ferro ou tão mole quanto massa de modelar.</w:t>
      </w:r>
    </w:p>
    <w:p>
      <w:r>
        <w:t>5ç Circulo</w:t>
      </w:r>
    </w:p>
    <w:p>
      <w:r>
        <w:t>Entender Plantas Permite ao místico saber a localização exata de todo um tipo de madeira ou planta próxima a ele (e isso inclui flechas e outros objetos de madeira arremessados contra ele). Esses objetos (com exceção do visgo) podem ser convencidos a desviarem suas rotas e não aceitarem o místico.</w:t>
      </w:r>
    </w:p>
    <w:p>
      <w:r>
        <w:t>Criar Plantas Pode criar uma barreira de lanças naturais, de plantas venenosas, ou uma gigantesca planta carnívora com 2m de altura, sobre uma superfície grande com limo escorregadio. Cria uma árvore gigantesca como um pinheiro ou uma grande macieira (ate 400kg se imóvel)</w:t>
      </w:r>
    </w:p>
    <w:p>
      <w:r>
        <w:t>Controlar Plantas Pode mudar a forma de uma árvore com ate 3m de altura. Faz com que a árvore de ate 200kg movimente-se com se fosse um boneco de marionetes e lute seguindo os movimentos do místico que a controla.</w:t>
      </w:r>
    </w:p>
    <w:p>
      <w:r>
        <w:br w:type="page"/>
      </w:r>
    </w:p>
    <w:p>
      <w:pPr>
        <w:pStyle w:val="Heading2"/>
      </w:pPr>
      <w:r>
        <w:t>Página 97</w:t>
      </w:r>
    </w:p>
    <w:p>
      <w:r>
        <w:t>Caminho Animais</w:t>
      </w:r>
    </w:p>
    <w:p>
      <w:r>
        <w:t>1ç Circulo</w:t>
      </w:r>
    </w:p>
    <w:p>
      <w:r>
        <w:t>Entender Animais Deixa a pessoa mais susceptível aos animais (afasta um pouco o medo deles). Permite ao místico sentir o estado de espírito de um animal qualquer (se está cansado, com fome, alegre, triste). O místico consegue obter uma imagem mental de um animal se segurar um pedaço dele (uma pata, um pelo, uma pena). O místico e capaz de identificar o tipo de animal cuja parte esta segurando.</w:t>
      </w:r>
    </w:p>
    <w:p>
      <w:r>
        <w:t>Criar Animais Cria alguns insetos ou outros animais pequenos cria uma pele de cordeiro, um pedaço de couro cru ou outra pele de animal. Tira um coelho de dentro de uma cartola, conjura um rato, galinha, esquilo, gato, cachorro pequeno ou varias pombas de dentro de um lenço.</w:t>
      </w:r>
    </w:p>
    <w:p>
      <w:r>
        <w:t>Controlar Animais Altera o gosto de um pedaço de carne, transforma carne crua em vermes, borboletas, outros insetos ou um pequeno animal em outro. O místico é capaz de passar pequenas instruções que serão obedecidas prontamente pelo animal.</w:t>
      </w:r>
    </w:p>
    <w:p>
      <w:r>
        <w:t>2ç Circulo</w:t>
      </w:r>
    </w:p>
    <w:p>
      <w:r>
        <w:t>Entender Animais O místico é capaz de identificar um animal bastando ter em mãos um pelo, uma pena ou um pedaço de couro (desde que o místico conheça o tipo de animal em questão caso contrario ele não conseguirá identificar o animal). Sente a direção do animal mais próximo de determinada espécie. O místico consegue enxergar através dos olhos de um animal.</w:t>
      </w:r>
    </w:p>
    <w:p>
      <w:r>
        <w:t>Criar Animais Pode criar um pedaço grande de couro ou pele de qualquer animal que o místico conheça, cria carne suficiente para alimentar 2 pessoas, ou transforma um pedaço de carne equivalente em moscas, vermes, insetos. Conjura um animal maior como um cachorro grande, um bode ou uma raposa (ate 50 kg).</w:t>
      </w:r>
    </w:p>
    <w:p>
      <w:r>
        <w:t>Controlar Animais Altera uma característica física do animal (cor dos olhos, pelo, manchas, garras). Controla um animal de tamanho maior (até 50 kg). O animal poderá obedecer ordens complexas e ate mesmo atacar um oponente, mais não obedecer a ordens que causem sua destruição direta. Pode transformar um animal pequeno em outro animal por um curto período de tempo.</w:t>
      </w:r>
    </w:p>
    <w:p>
      <w:r>
        <w:t>3ç Circulo</w:t>
      </w:r>
    </w:p>
    <w:p>
      <w:r>
        <w:t>Entender Animais Permite Conversar com animais, entender o significado preciso de seus gestos e movimentos. O místico é capaz de enxergar atrás dos olhos de um animal que carregue uma ligação arcana do místico (uma coleira especialmente confeccionada, por exemplo). O místico pode identificar um animal apenas olhando para suas pegadas ou rastros.</w:t>
      </w:r>
    </w:p>
    <w:p>
      <w:r>
        <w:t>Criar Animais Cria, ou conjura uma ninhada de ratos, um enxame de pequenos insetos, alguns animais pequenos ou mesmo um animal grande com um javali, um jaguar, uma hiena, um lobo, um cachorro são Bernardo ou outro animal (ate 100kg), ou os destrói (dando 3d6 de dano). Somando Humanos 3, o místico pode copiar uma habilidade de um animal (o pulo de um gato, a teia de uma aranha, os dentes de um tubarão, o veneno de um escorpião).</w:t>
      </w:r>
    </w:p>
    <w:p>
      <w:r>
        <w:t>Controlar Animais Controla animais maiores (ate 100 kg) de uma mesma espécie. Pode alterar fisicamente um animal qualquer,</w:t>
      </w:r>
    </w:p>
    <w:p>
      <w:r>
        <w:br w:type="page"/>
      </w:r>
    </w:p>
    <w:p>
      <w:pPr>
        <w:pStyle w:val="Heading2"/>
      </w:pPr>
      <w:r>
        <w:t>Página 98</w:t>
      </w:r>
    </w:p>
    <w:p>
      <w:r>
        <w:t>fazendo-o crescer em ate 100% para mais desde que não ultrapasse 100 kg ou encolher 50% para menos. Faz um animal fica com um medo incontrolável do místico. Mantém o controle físico total de um animal pequeno e aliado à forma entender permite o místico literalmente tomar o corpo do animal em questão.</w:t>
      </w:r>
    </w:p>
    <w:p>
      <w:r>
        <w:t>4ç Circulo</w:t>
      </w:r>
    </w:p>
    <w:p>
      <w:r>
        <w:t>Entender Animais O místico é capaz de tocar a cabeça de um animal e compreender o que aconteceu com ele durante as ultima horas (quanto mais diferente do homem, mais difíceis e confusas as imagens se tornaram). Pode imitar com perfeição os sons e gestos de um animal qualquer.</w:t>
      </w:r>
    </w:p>
    <w:p>
      <w:r>
        <w:t>Criar Animais Cria animais maiores (leopardo, canguru ou outro animal ate no Maximo de 200 kg), ou os destrói (dano 4d6). Em conjunto com o caminho Humanos, permite ao místico transformar-se em animais como leão, cavalo, lobo ou tigre, ou aproveitar poderes específicos deles, com garras, mandíbulas, venenos, ferrões, presas, chifres, cascos, e outros.</w:t>
      </w:r>
    </w:p>
    <w:p>
      <w:r>
        <w:t>Controlar Animais Controla uma ninhada de ratos, ou uma criatura do tamanho de um gato ou cachorro. Pode aumentar os insetos em um enxame em ate 3 vezes o tamanho de cada um. Pode "purificar" um animal fazendo com que ele adquira as melhores características de sua raça (a visão perfeita, uma corrida melhor, olfato apurado).</w:t>
      </w:r>
    </w:p>
    <w:p>
      <w:r>
        <w:t>5ç Circulo</w:t>
      </w:r>
    </w:p>
    <w:p>
      <w:r>
        <w:t>Entender Animais Pode falar a língua dos animais e interpretar exatamente o que eles querem dizer ao místico. O místico escuta através dos ouvidos de um animal ou cheirar através de suas narinas (se ele os tiver). O místico pode formar um simulacro temporário, dominando completamente um animal médio.</w:t>
      </w:r>
    </w:p>
    <w:p>
      <w:r>
        <w:t>Criar Animais Atrás dos círculos e pentagramas, conjura um grande animal com tigre, leão, cavalo, alce, zebra ou mesmo um búfalo (até 400 kg) para defendê-lo.</w:t>
      </w:r>
    </w:p>
    <w:p>
      <w:r>
        <w:t>Controlar Animais Altera um animal para seu "lado negro", transformando-o em uma basta assassina (precisa possuir a forma entender para poder controlá-la depois desta modificação). Pode transformar um animal em outro, dentro do limite Maximo de pesos e tamanhos. Com o auxilio de Metamagia 4, pode modificar a forma física de um animal, criando ou conjurando aberrações com leões de 6 patas, macacos com assas, lobos de 2 cabeças, aranhas verdes com 50 kg, cobras aladas, javalis com pelos metálicos afiados com navalhas (Com o Caminho Terra 4) e outros.</w:t>
      </w:r>
    </w:p>
    <w:p>
      <w:r>
        <w:br w:type="page"/>
      </w:r>
    </w:p>
    <w:p>
      <w:pPr>
        <w:pStyle w:val="Heading2"/>
      </w:pPr>
      <w:r>
        <w:t>Página 99</w:t>
      </w:r>
    </w:p>
    <w:p>
      <w:r>
        <w:t>Caminho Humanos</w:t>
      </w:r>
    </w:p>
    <w:p>
      <w:r>
        <w:t>1ç Circulo</w:t>
      </w:r>
    </w:p>
    <w:p>
      <w:r>
        <w:t>Entender Humanos O místico aumenta seu conhecimento básico sobre uma pessoa que nunca viu antes, com peso, altura, idade, cor dos cabelos ou se a vitima esta com alguma doença (caso a pessoa mantenha essas informações confidenciais, como um vampiro ou demônio, ela tem direito a um teste de WILL X 1d6 para passar uma informação falsa).</w:t>
      </w:r>
    </w:p>
    <w:p>
      <w:r>
        <w:t>Criar Humanos Altera pequenas características (Cor dos olhos, cor ou tamanho das unhas). Ao contrario do caminho da luz essas mudanças são físicas e não ilusórias. Pode modificar uma pequena parte de um ser Humano (formato do nariz, da boca, cor dos cabelos, tamanho dos dentes)</w:t>
      </w:r>
    </w:p>
    <w:p>
      <w:r>
        <w:t>Controlar Humanos Hipnotismo básico com relógio, ou pendulo. Aumenta a resistência de uma pessoa à dor, ao frio ou calor intenso. Pode apagar pequenos trechos de uma conversa da mente de uma pessoa (com gafes, por exemplo) ou fazer pequenas incursões leves na mente de uma pessoa (para buscar fatos públicos e notórios, como nome do pai, mãe, irmão, endereço). Se por um acaso a vitima não pretendia divulgar essas informações para o místico, um teste de WILL X 1d6 é necessário.</w:t>
      </w:r>
    </w:p>
    <w:p>
      <w:r>
        <w:t>2ç Circulo</w:t>
      </w:r>
    </w:p>
    <w:p>
      <w:r>
        <w:t>Entender Humanos O místico pode saber um ponto fraco de uma pessoa, ou o ponto forte. O místico sente as emoções básicas que uma pessoa esta sentindo (angustia, medo, dor, alegria), pode aumentar, ou modificar algumas dessas emoções.</w:t>
      </w:r>
    </w:p>
    <w:p>
      <w:r>
        <w:t>Criar Humanos Remove manchas e pintas ou apaga cicatrizes por um curto período de tempo. O místico pode alterar os olhos para enxergar no escuro por um tempo, distorce ou deforma a pele do rosto de uma pessoa, muda discretamente seu próprio rosto. Previne o apodrecimento de um cadáver (um ponto de magia deve ser armazenado). Remove ou altera uma tatuagem por um curto período de tempo. Pode sentir se a pessoa está com dores em alguma parte do corpo, se quebrou algum osso ou se danificou algum órgão interno.</w:t>
      </w:r>
    </w:p>
    <w:p>
      <w:r>
        <w:t>Controlar Humanos Faz uma pessoa acreditar em alguma coisa durante um curto espaço de tempo (por exemplo, o gosto de uma cebola e igual de uma maça). Comando: O místico pode gritar uma ordem para uma pessoal e ela (caso falhe em um teste de WILL) obedecerá ao místico.</w:t>
      </w:r>
    </w:p>
    <w:p>
      <w:r>
        <w:t>3ç Circulo</w:t>
      </w:r>
    </w:p>
    <w:p>
      <w:r>
        <w:t>Entender Humanos Compreender uma língua estrangeira, com alguém que esteja se comunicando direto com o místico (isso não inclui aprender a língua, somente entender o que a pessoa quer dizer). Permite ao místico entender os sinais sutis que uma pessoa passa por meio de gestos (e descobrir se ela esta mentindo, por exemplo). Decifra e interpreta corretamente uma caligrafia.</w:t>
      </w:r>
    </w:p>
    <w:p>
      <w:r>
        <w:t>Criar Humanos Pode alterar bastante as feições de uma pessoa, de forma a imitar uma outra com 75% de perfeição (esse valor com base pode ser aumentado com uso correto das sombras ou maquiagem) molda carne como se fosse argila.</w:t>
      </w:r>
    </w:p>
    <w:p>
      <w:r>
        <w:t>Controlar Humanos Pode controlar uma pessoa mentalmente. Para isso deve por olhar nos olhos da vitima. O controle dura apenas alguns segundos, o suficiente para uma ou duas frases de comando. Alguns poderes afetam lembranças e me-</w:t>
      </w:r>
    </w:p>
    <w:p>
      <w:r>
        <w:br w:type="page"/>
      </w:r>
    </w:p>
    <w:p>
      <w:pPr>
        <w:pStyle w:val="Heading2"/>
      </w:pPr>
      <w:r>
        <w:t>Página 100</w:t>
      </w:r>
    </w:p>
    <w:p>
      <w:r>
        <w:t>mórias.</w:t>
      </w:r>
    </w:p>
    <w:p>
      <w:r>
        <w:t>4ç Circulo</w:t>
      </w:r>
    </w:p>
    <w:p>
      <w:r>
        <w:t>Entender Humanos Compreende uma língua estrangeira, observando a conversa de outras pessoas, entende uma linguagem de sinais. O místico pode modificar os sentimentos ou emoções de uma pessoa. Existem rituais capazes de marcar uma pessoa, ou de identificar o seu padrão espiritual. Uma vez realizado o místico pode identificar o individuo mesmo que ele esteja disfarçado ou misturado em uma multidão. O místico é capaz de localizar uma pessoa que já conheça dentro de uma multidão (um estádio lotado, por exemplo) ate o raio de 100m.</w:t>
      </w:r>
    </w:p>
    <w:p>
      <w:r>
        <w:t>Criar Humanos Pode deixar uma pessoa mais forte, rápida, ou ágil (aumenta 1d6 pontos de um atributo físico temporariamente), ou criar unhas afiadas, capazes de causar dano grave (até 1d6) mudar o formato dos dentes. Altera o peso e alturade uma pessoa ou de si próprio, para 200% ou para 50% do valor original. É base para qualquer mudança envolvendo outros caminhos no corpo do próprio místico.</w:t>
      </w:r>
    </w:p>
    <w:p>
      <w:r>
        <w:t>A partir de criar Humanos 4 e de outro caminho elemental com focus 4 pelo menos, o místico pode alterar seu corpo ou parte dele para um outro elemento. Os Rituais mais comuns são Pele Ígnea (Fogo), Transformação em água (Água), Pele de mármore (terra) Forma de vapor (Ar) Invisibilidade continua (Luz) e Mesclar-se as sombras (trevas). Também pode ser usado com os caminhos naturais para se transformar em plantas, animais, demônios e etc..</w:t>
      </w:r>
    </w:p>
    <w:p>
      <w:r>
        <w:t>Controlar Humanos Permite ao místico implantar uma sugestão no subconsciente da vitima. Aumenta ou diminui o senso de equilíbrio de uma pessoa, fazendo com que ela adquira características sobre humanas ou fique paralisada. É a base para qualquer ritual que envolva dominação mental de outra pessoa, seja através de contato olha-a-olho, seja através de objetos ou em conjunto com outros caminhos de magia. Um teste de WILL vs. 2d6 sempre é permitido.</w:t>
      </w:r>
    </w:p>
    <w:p>
      <w:r>
        <w:t>5ç Circulo</w:t>
      </w:r>
    </w:p>
    <w:p>
      <w:r>
        <w:t>Entender Humanos Determina a localização de uma pessoa que o místico conheça, até um quilometro de distancia. O místico pode alterar radicalmente os sentimentos de uma vitima. Cria um laço espiritual entre duas bruxas, Assim elas podem compartilhar sentimentos, emoções e pensamentos superficiais.</w:t>
      </w:r>
    </w:p>
    <w:p>
      <w:r>
        <w:t>Criar Humanos Pode moldar a carne humana em pequenos pedaços com se fosse argila ou mudar o formato de ossos e músculos apenas puxando ou torcendo-os. Cria um homúnculo. É a base para qualquer transformação que resulte em uma criatura monstruosas (junto a outros caminhos), com metade Humano e metade cavalo, cobra, aranha e etc..</w:t>
      </w:r>
    </w:p>
    <w:p>
      <w:r>
        <w:t>Controlar Humanos Controle de uma pessoa apenas pelo toque. A pessoa pode ficar sobre o controle do místico por ate uma hora e tem direito a um teste de WILL a cada outra hora. O místico pode criar uma aura de paz e tranqüilidade em volta de uma pessoa. Controla simultaneamente ate 2 pessoas ou divide seus pensamentos de forma a realizar simultaneamente duas tarefas (como ler dois livros ou lutar e resolver um problema de matemática ao mesmo tempo)</w:t>
      </w:r>
    </w:p>
    <w:p>
      <w:r>
        <w:br w:type="page"/>
      </w:r>
    </w:p>
    <w:p>
      <w:pPr>
        <w:pStyle w:val="Heading2"/>
      </w:pPr>
      <w:r>
        <w:t>Página 101</w:t>
      </w:r>
    </w:p>
    <w:p>
      <w:r>
        <w:t>Caminho Spiritum</w:t>
      </w:r>
    </w:p>
    <w:p>
      <w:r>
        <w:t>1ç Circulo</w:t>
      </w:r>
    </w:p>
    <w:p>
      <w:r>
        <w:t>Entender Espíritos Permite ao místico sentir a presença de espíritos que estejam perto, mais não terá certeza sobre o tipo de espírito. O místico pode, tocando os olhos de um cadáver, observar a ultima imagem do olho que o morto enxergou.</w:t>
      </w:r>
    </w:p>
    <w:p>
      <w:r>
        <w:t>Criar Espíritos Conjura um pequeno espírito ou elemental, pode fazer pequenos rituais Necromânticos (com costurar a boca de um sapo com o nome da pessoa para que a mesma tenha dificuldades de fala). Ou rituais simples com bonecos para afetar a vítima a distancia (mais só com efeitos leves com pouco dano (1d6).</w:t>
      </w:r>
    </w:p>
    <w:p>
      <w:r>
        <w:t>Controlar Espíritos O místico é capaz de comandar pequenos espíritos de animais ou criar pequenos efeitos com espíritos jogando cadeiras, mesas e móveis em todos os lugares. O místico pode criar um "corpo fechado" (força 1D) para evitar a entrada de espíritos.</w:t>
      </w:r>
    </w:p>
    <w:p>
      <w:r>
        <w:t>2ç Circulo</w:t>
      </w:r>
    </w:p>
    <w:p>
      <w:r>
        <w:t>Entender Espíritos Pode fazer 2 pedras, uma branca e uma preta, responder uma vez por semana, uma pergunta de sim ou não, pegando uma delas no bolso, sem ver (preto sim, branco não). O místico escuta os espíritos da floresta para ajudála, mais eles são confusos e nem sempre ajudam.</w:t>
      </w:r>
    </w:p>
    <w:p>
      <w:r>
        <w:t>Criar Espíritos Chama um pequeno vento espiritual, capaz de pequenos truques com apagar velas, mover objetos ou criar pequenos sons. Conjura objetos pequenos na forma espiritual.</w:t>
      </w:r>
    </w:p>
    <w:p>
      <w:r>
        <w:t>Controlar Espíritos Conjura atrás de complexos rituais o espírito de um animal maior ou um pequeno espírito capaz de animar um homúnculo ou um elemental de 2D (em conjunto aos caminhos Elementais). O místico pode tocar em espíritos ou mover objetos em sua forma astral.</w:t>
      </w:r>
    </w:p>
    <w:p>
      <w:r>
        <w:t>3ç Circulo</w:t>
      </w:r>
    </w:p>
    <w:p>
      <w:r>
        <w:t>Entender Espíritos Conversa com os mortos. O místico é capaz de fazer 3 perguntas a uma pessoa que estiver morta a ate um mês e um dia, mais anda garante que o morto o respondera corretamente as perguntas. As perguntas devem ser respondidas com Sim, Não, ou Irrelevante. Leitura de auras. O místico é capaz de entender uma emoção básica de um espírito. Viagem astral.</w:t>
      </w:r>
    </w:p>
    <w:p>
      <w:r>
        <w:t>Criar Espíritos Permite ao místico controlar um elemental de ate 3D. Convoca um ser do mundo dos mortos, mais com uma chance pequena do ser entender, e aceitar o pedido. O místico consegue projetar sua voz no mundo dos mortos a uma distancia a ate 50m. este é o ritual básico para criação de amuletos ou itens mágicos baseados no aprisionamento de espíritos</w:t>
      </w:r>
    </w:p>
    <w:p>
      <w:r>
        <w:t>Controlar Espíritos O místico se torna capaz de atravessar o véu dos mistérios e tocar objetos e entidade no mundo dos mortos.</w:t>
      </w:r>
    </w:p>
    <w:p>
      <w:r>
        <w:t>O místico consegue controlar um espírito com 3D, equivalente a uma pessoa. Permite ao místico convocar um elemental maior na terra (Junto com os caminhos Elementais). É o suficiente para o místico conjurar um espírito Humano qualquer, para habitar um corpo sem alma, ou um elemental.</w:t>
      </w:r>
    </w:p>
    <w:p>
      <w:r>
        <w:br w:type="page"/>
      </w:r>
    </w:p>
    <w:p>
      <w:pPr>
        <w:pStyle w:val="Heading2"/>
      </w:pPr>
      <w:r>
        <w:t>Página 102</w:t>
      </w:r>
    </w:p>
    <w:p>
      <w:r>
        <w:t>4ç Circulo</w:t>
      </w:r>
    </w:p>
    <w:p>
      <w:r>
        <w:t>Entender Espíritos Mediunidade. Perguntas mais complexas, com qualquer tipo de resposta, podem ser feitas a um espírito de uma pessoa falecida a ate uma estação e um dia (ainda permanecem 3 perguntas). O místico pode encher o caminho de um espírito no mundo dos mortos, e seguir o espírito por ele. Permite ao místico saber as impressões espirituais de um objeto que esteja segurando saber se ele já presenciou alguma morte, qual foi a morte, quem morreu. O místico pode levar alguém para o mundo dos mortos por um curto período de tempo.</w:t>
      </w:r>
    </w:p>
    <w:p>
      <w:r>
        <w:t>Criar Espíritos Caso o místico tenha alguma ligação sentimental com uma pessoa morta, ele é capaz de conjurá-la (mas nada garante que o espírito ira obedecê-lo). Esta magia não funciona caso o espírito já tenha reencarnado ou se o espírito estiver mais afastado no mundo dos mortos.</w:t>
      </w:r>
    </w:p>
    <w:p>
      <w:r>
        <w:t>Controlar Espíritos O místico consegue controlar as ações de ume espírito a até 4D, ou acalmar um espírito irado. O místico pode erguer uma proteção de IP 4 contra espíritos ou contra efeitos do mundo dos mortos.</w:t>
      </w:r>
    </w:p>
    <w:p>
      <w:r>
        <w:t>5ç Circulo</w:t>
      </w:r>
    </w:p>
    <w:p>
      <w:r>
        <w:t>Entender Espíritos Permite ao místico visualizar um espírito, ou conversar com um espírito superior. O místico pode saber se um espírito baixo esta falando a verdade ou não. Consegue conversar com o espírito de alguém morto a ate um ano e um dia. Podemse observar as formas astrais de um demônio, se o conhecimento sobre demônios for suficiente (focus 5).</w:t>
      </w:r>
    </w:p>
    <w:p>
      <w:r>
        <w:t>Criar Espíritos Permite ao místico saber a localização aproximada de um espírito no reino dos mortos, caso ele esteja dentro da terra. O místico é capaz de aprisionar um espírito, se possuir os conhecimentos necessários (força 5d)</w:t>
      </w:r>
    </w:p>
    <w:p>
      <w:r>
        <w:t>Controlar Espíritos Permite ao místico segurar ou colher o caminho de espíritos no mundo dos mortos, forçando o morto a voltar à vida (força 5D contra a WILL da vitima).</w:t>
      </w:r>
    </w:p>
    <w:p>
      <w:r>
        <w:br w:type="page"/>
      </w:r>
    </w:p>
    <w:p>
      <w:pPr>
        <w:pStyle w:val="Heading2"/>
      </w:pPr>
      <w:r>
        <w:t>Página 103</w:t>
      </w:r>
    </w:p>
    <w:p>
      <w:r>
        <w:t>Arkanun</w:t>
      </w:r>
    </w:p>
    <w:p>
      <w:r>
        <w:t>1ç Circulo</w:t>
      </w:r>
    </w:p>
    <w:p>
      <w:r>
        <w:t>Entender Demônios O místico sente um "arrepio" na presença de um demônio, ou é capaz de sentir sua presença a ate 10m de raio. Caso o místico consiga olhar um demônio profundamente em seus olhos (mesmo que este esteja disfarçado), o místico será capaz de sentir que a "algo errado" com aquela pessoa.</w:t>
      </w:r>
    </w:p>
    <w:p>
      <w:r>
        <w:t>Criar Demônios O místico consegue conjurar um demônio menor de outro plano. O místico pode tornar seu rosto maligno, deformando seu rosto e seus dentes a fazer a voz ficar demoníaca.</w:t>
      </w:r>
    </w:p>
    <w:p>
      <w:r>
        <w:t>Controlar Demônios O místico pode influenciar um demônio menor. O místico é capaz de controlar um pequeno demônio IMP ao toque. O místico pode criar, através de rituais, uma proteção de IMP 1 contra efeitos relacionados ao Caminho Demônios.</w:t>
      </w:r>
    </w:p>
    <w:p>
      <w:r>
        <w:t>2ç Circulo</w:t>
      </w:r>
    </w:p>
    <w:p>
      <w:r>
        <w:t>Entender Demônios O místico consegue sentir uma característica básica de um demônio que ele toque. O místico sente a presença de demônios em um circulo de ate 25m de raio. O místico pode fazer com que suas palavras sejam ouvidas em uma pequena região (até 25m de distancia) em planos com demônios.</w:t>
      </w:r>
    </w:p>
    <w:p>
      <w:r>
        <w:t>Criar Demônios Pode comandar ou conjurar um IMP. O místico cria garras afiadas por um curto período de tempo, capaz de provocar um dano de 2d6 se acertar o inimigo (por apenas 1 rodada), ou uma versão mais duradoura (WILL/Turno), que aumenta em +2 pontos de dano o combate corpo a corpo.</w:t>
      </w:r>
    </w:p>
    <w:p>
      <w:r>
        <w:t>Controlar Demônios O místico pode mentir para demônios menores sem medo de ser descoberto. O místico pode gritar uma ordem para um demônio e ele, caso falhe em um teste de WILL, obedecerá. Pode manter o controle mental de um IMP. Pode fazer um circulo de 50 cm de raio que demônios não poderão atravessar (WILL da criatura vs. força 2D)</w:t>
      </w:r>
    </w:p>
    <w:p>
      <w:r>
        <w:t>3ç Circulo</w:t>
      </w:r>
    </w:p>
    <w:p>
      <w:r>
        <w:t>Entender Demônios Permite ao místico comunicar-se com um demônio, ou localizar um ser em planos com demônios em meio a multidões. Permite detectar demônios em um raio de 50m. O místico pode abrir um portal temporariamente para planos com demônios, e ir para lá por WILL/Turno. O místico é capaz de uma emoção básica de um demônio.</w:t>
      </w:r>
    </w:p>
    <w:p>
      <w:r>
        <w:t>Criar Demônios Permite ao místico conjurar 2 IMPs, ou um demônio qualquer médio. É a base de todos os rituais envolvendo demônios familiares (demônios que encarnam em animais, principalmente gatos, cão do inferno, corujas). O místico pode criar assas em suas costas, semelhantes as de um demônio ou de um dragão, capazes de fazê-lo voar a uma velocidade de 10m/s (se estiver também com o caminho do Ar).</w:t>
      </w:r>
    </w:p>
    <w:p>
      <w:r>
        <w:t>Controlar Demônios O místico é capaz de controlar demônios Médios por um curto período de tempo. É capaz ficar invisível para um demônio inferior. Pode criar um circulo de proteção de 3D de força, ou controlar uma demônio no raio de 1m.</w:t>
      </w:r>
    </w:p>
    <w:p>
      <w:r>
        <w:t>O místico pode deixar sua pele com a de demônios e resistente a dor (IP 3).</w:t>
      </w:r>
    </w:p>
    <w:p>
      <w:r>
        <w:t>4ç Circulo</w:t>
      </w:r>
    </w:p>
    <w:p>
      <w:r>
        <w:br w:type="page"/>
      </w:r>
    </w:p>
    <w:p>
      <w:pPr>
        <w:pStyle w:val="Heading2"/>
      </w:pPr>
      <w:r>
        <w:t>Página 104</w:t>
      </w:r>
    </w:p>
    <w:p>
      <w:r>
        <w:t>Entender Demônios Permite ao bruxo ler os pensamentos superficiais de um demônio, através de rituais caros e complexos. O místico consegue detectar a presença de um demônio, mesmo que este esteja transformado em homem ou disfarçado, ate um raio de 100m. Pode transportar uma pessoa para planos de demônios através de portal especialmente confeccionado, por um curto período de tempo.</w:t>
      </w:r>
    </w:p>
    <w:p>
      <w:r>
        <w:t>Criar Demônios Permite ao místico conjurar 4 IMPs, ou 2 demônios médios. O místico pode mudar sua aparência incorporando a aparência de demônios (chifres, garras, dentes, rabo, asas, pele). Pessoas que não estiverem acostumadas a essa visão dever fazer um teste de WILL, para não entrarem em pânico.</w:t>
      </w:r>
    </w:p>
    <w:p>
      <w:r>
        <w:t>Controlar Demônios O místico é capaz de controlar um pequeno grupo de demônios durante um intervalo de tempo. Através de pentagramas pode controlar demônios médios através de 1 toque, ou liberar um demônio de um controle.</w:t>
      </w:r>
    </w:p>
    <w:p>
      <w:r>
        <w:t>5ç Circulo</w:t>
      </w:r>
    </w:p>
    <w:p>
      <w:r>
        <w:t>Entender Demônios Permite ao místico enviar uma frase de ate 25 palavras a um demônio em outro plano. Permite ao místico vislumbrar uma paisagem em planos demoníacos. Detecta um demônio em um raio de 200m. Localiza aproximadamente um demônio em seu plano, ou pode camuflar a presença de um demônio para outro místico. O místico é capaz de aprisionar um demônio, se possuir os conhecimentos necessários (força 5D).</w:t>
      </w:r>
    </w:p>
    <w:p>
      <w:r>
        <w:t>Criar Demônios Através dos pentagramas de conjuração e círculos de proteção, o místico consegue conjurar um demônio maior por um curto espaço de tempo. É capaz de criar um portal de garras, composto de 12 garras negras que britam do chão segurando a vitima e causando 2d6 pontos de dano, e segurando a vitima com Força 5D.</w:t>
      </w:r>
    </w:p>
    <w:p>
      <w:r>
        <w:t>Controlar Demônios Permite ao místico colocar sugestões pos hipnóticas em um demônio menor. Possibilita ao místico controlar um demônio menor em seu plano de origem, desde que o místico seja capaz de poder visualizá-lo (o raio de controle é de 4m). Através de amuletos especialmente confeccionados, o místico é capaz de seduzir um demônio e utilizar o em seus rituais.</w:t>
      </w:r>
    </w:p>
    <w:p>
      <w:r>
        <w:br w:type="page"/>
      </w:r>
    </w:p>
    <w:p>
      <w:pPr>
        <w:pStyle w:val="Heading2"/>
      </w:pPr>
      <w:r>
        <w:t>Página 105</w:t>
      </w:r>
    </w:p>
    <w:p>
      <w:r>
        <w:t>Metamagia</w:t>
      </w:r>
    </w:p>
    <w:p>
      <w:r>
        <w:t>1ç Circulo</w:t>
      </w:r>
    </w:p>
    <w:p>
      <w:r>
        <w:t>Entender Metamagia Pode-se perceber se o ambiente esta ou não impregnado de magia. Percebe se uma pessoa tem aptidão mágica ou não, ou se é um ser sobrenatural (O mestre deve fazer um teste me segredo porque nem sempre este ritual funciona). Permite detectar se existe magia em um objeto pequeno.</w:t>
      </w:r>
    </w:p>
    <w:p>
      <w:r>
        <w:t>Criar Metamagia O místico pode criar uma tela astral invisível e etérea de ate 1m quadrado que possui uma ligação com ele (e pode ser usada com alarme, caso alguém se aproxime). Pode fazer o místico tocar com os dedos um objeto que esteja em outro plano.</w:t>
      </w:r>
    </w:p>
    <w:p>
      <w:r>
        <w:t>Controlar Metamagia Cria um relógio biológico perfeito, o místico sabe exatamente as horas que desejar. O místico pode descobri medidas relacionadas ao tempo e espaço (com a distancia exata entre 2 pontos) apenas se concentrando. Também pode criar uma bússola magnética natural. O místico calcula ou deduz medidas relacionadas ao espaço (altura, distancia, volume) apenas olhando e sempre sabe onde fica o norte magnético.</w:t>
      </w:r>
    </w:p>
    <w:p>
      <w:r>
        <w:t>2ç Circulo</w:t>
      </w:r>
    </w:p>
    <w:p>
      <w:r>
        <w:t>Entender Metamagia Detecta se um objeto é ou não mágico (o objeto pode estar camuflado com magia, nesse caso, um teste de 2d6 versus WILL de quem fez a aura é necessário).Permite ao místico descobri que tipo de caminho e forma aparecem em um objeto encantado. Pode criar uma ligação mágica com um objeto. Coloca uma aura mística em um objeto mundano (essa aura pode servir para o místico criar uma conexão arcana com o objeto).</w:t>
      </w:r>
    </w:p>
    <w:p>
      <w:r>
        <w:t>Criar Metamagia O místico pode alterar o resultado de dados ou cartas antes delas serem distribuídas. Faz com que o místico desenvolva uma grande "sorte" em jogos de carta, ou que seja capaz de acertar um chute de um valor cuja probabilidade de ocorrer seja maior que 1/100 (suficiente para tirar uma carta de um baralho). Permite o místico enxergue ou plano próximo do que a pessoa resida.</w:t>
      </w:r>
    </w:p>
    <w:p>
      <w:r>
        <w:t>Controlar Metamagia Excelente noção do tempo e espaço. Pode determinar distancia que ele não é capaz de enxergar com bastante perfeição. Permite ao místico dobrar o espaço interno de uma bolsa, baú ou saco por um curto período de tempo.</w:t>
      </w:r>
    </w:p>
    <w:p>
      <w:r>
        <w:t>Apos este intervalo os objetos são perdidos.</w:t>
      </w:r>
    </w:p>
    <w:p>
      <w:r>
        <w:t>3ç Circulo</w:t>
      </w:r>
    </w:p>
    <w:p>
      <w:r>
        <w:t>Entender Metamagia O místico pode remover pontos de magia de um objeto ou criatura (desencantar). Consegue mascarar sua aura de modo a não ser afetado por leituras de aura, ou ainda, tentar dar um curto-circuito em um encantamento por um pequeno espaço de tempo.</w:t>
      </w:r>
    </w:p>
    <w:p>
      <w:r>
        <w:t>Criar Metamagia O místico pode entender a teoria do caos. Faz com que eventos simultâneos de interesses comuns aconteçam em um mesmo espaço tempo (também chamados pelos mortais de coincidência). Com estes rituais, o místico pode prever eventos aleatórios da ordem de 1/1000. Criar Metamagia ajuda na tração de círculos de proteção e barreiras místicas contra seres de outros mundos.</w:t>
      </w:r>
    </w:p>
    <w:p>
      <w:r>
        <w:t>Controlar Metamagia Permite ao místico criar uma bolsa com distorção espaço-temporal, demo do que consiga guardar até 4 vezes seu volume interno. Pode fazer o tempo contrair ou dilatar ema te 2 vezes em uma pequena área.</w:t>
      </w:r>
    </w:p>
    <w:p>
      <w:r>
        <w:br w:type="page"/>
      </w:r>
    </w:p>
    <w:p>
      <w:pPr>
        <w:pStyle w:val="Heading2"/>
      </w:pPr>
      <w:r>
        <w:t>Página 106</w:t>
      </w:r>
    </w:p>
    <w:p>
      <w:r>
        <w:t>4ç Circulo</w:t>
      </w:r>
    </w:p>
    <w:p>
      <w:r>
        <w:t>Entender Metamagia O místico detecta naturalmente a magia em ate 50m de raio. O místico pode ficar completamente invisível a métodos místicos de detecção. Consegue rastrear efeitos mágicos ate sua origem. O místico carrega objetos com pontos de magia seus, pelo espaço de tempo de ate 24 horas. Entender metamagia neste focus é a base para a criação de amuletos e talismãs.</w:t>
      </w:r>
    </w:p>
    <w:p>
      <w:r>
        <w:t>Criar Metamagia Permite ao místico abrir pequenas janelas de observação para os planos próximos. Este focus é suficiente para o místico consiga guiar-se sozinho nos planos próximos, pois funciona com uma bússola astral. O místico pode usar Metamagia para forçar a fusão entre outros planos e a terra.</w:t>
      </w:r>
    </w:p>
    <w:p>
      <w:r>
        <w:t>Controlar Metamagia Permite ao místico criar bolsas com volume interno 16 vezes maiores que o externo. O místico em conjunto com outros caminhos, pode percorrer grandes quantidades de espaço em um curtíssimo tempo (uma versão mais fraca de teleporte usando ligações arcanas).</w:t>
      </w:r>
    </w:p>
    <w:p>
      <w:r>
        <w:t>5ç Circulo</w:t>
      </w:r>
    </w:p>
    <w:p>
      <w:r>
        <w:t>Entender Metamagia O místico pode detectar se ocorreu alguma magia no local a pouco tempo e que tipo de caminho foi utilizado, seguindo as trilhas residuais de energia mística (magias feitas a ate 1 dia). É a base para a confecção de armas mágicas permanentes, fixador de poções e elixires e energizador de círculos de proteção. Permite ao místico drenar e usar com se fossem seus pontos de magia armazenados em um objeto. Uma vez usados os pontos de magia são perdidos.</w:t>
      </w:r>
    </w:p>
    <w:p>
      <w:r>
        <w:t>Criar Metamagia É a base para construções de portais entre os planos de existência e para a transferência de objetos através de planos. Junto a outros caminhos, permite que o místico utilize rituais de controle ou conjuração de animais e plantas em seres mitológicos (por exemplo: dragões, grifos, cicatrizes, árvores de Arcádia, fadas, gnomos, orcs e outras criaturas).</w:t>
      </w:r>
    </w:p>
    <w:p>
      <w:r>
        <w:t>Controlar Metamagia Permite ao místico teleportar-se em pequenas distâncias. É usada em conjunto com outros caminhos para expulsar criaturas extraplanares. Faz com que o tempo fique dilatado ou comprimido próximo a onde o místico se encontra, fazendo com que ele tenha uma iniciativa maior.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Básico - Expandido e Modificado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