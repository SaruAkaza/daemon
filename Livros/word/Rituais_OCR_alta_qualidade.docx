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rituais</w:t>
      </w:r>
    </w:p>
    <w:p>
      <w:r>
        <w:t>Texto extraído da camada textual/OCR quando necessário. Quebras de linha e caracteres indevidos foram normalizados quando possível.</w:t>
      </w:r>
    </w:p>
    <w:p>
      <w:r>
        <w:br w:type="page"/>
      </w:r>
    </w:p>
    <w:p>
      <w:pPr>
        <w:pStyle w:val="Heading1"/>
      </w:pPr>
      <w:r>
        <w:t>Página 1</w:t>
      </w:r>
    </w:p>
    <w:p>
      <w:pPr>
        <w:spacing w:after="120"/>
      </w:pPr>
      <w:r>
        <w:t>Novas Magias e Rituais</w:t>
      </w:r>
    </w:p>
    <w:p>
      <w:pPr>
        <w:spacing w:after="120"/>
      </w:pPr>
      <w:r>
        <w:t>Obs: Neste texto estará GENERALIZADO o realizador do ritual em muitas vezes como necromante, mas não quer dizer que apenas um necromante possa realizar tal ritual, a decisão cabe ao mestre e óbvio ao bom senso, se</w:t>
      </w:r>
      <w:r>
        <w:br/>
      </w:r>
      <w:r>
        <w:t>necessário mande-me um e-mail, o endereço está ao fim do texto.</w:t>
      </w:r>
    </w:p>
    <w:p>
      <w:pPr>
        <w:spacing w:after="120"/>
      </w:pPr>
      <w:r>
        <w:t>Absorção de Energia Controlar Espíritos / Humanos / Metamagia 4, 8 ou 12</w:t>
      </w:r>
    </w:p>
    <w:p>
      <w:pPr>
        <w:spacing w:after="120"/>
      </w:pPr>
      <w:r>
        <w:t>Neste ritual, o necromante é capaz de "drenar" as energias de um cadáver recente (uma semana no máximo), para si próprio, pode durar 30 minutos de</w:t>
      </w:r>
      <w:r>
        <w:br/>
      </w:r>
      <w:r>
        <w:t>pregação (focus 4), uma hora (focus 8) ou uma hora e meia (focus 12), e absorve (independente da vitima os possuir em vida), 1pv, 1pm, 1pfé, 1ph (focus 4), 2pvs,</w:t>
      </w:r>
      <w:r>
        <w:br/>
      </w:r>
      <w:r>
        <w:t>2pms, 2psfé, 2phs (focus 8) ou 3pvs, 3pms, 3psfé,</w:t>
      </w:r>
    </w:p>
    <w:p>
      <w:pPr>
        <w:spacing w:after="120"/>
      </w:pPr>
      <w:r>
        <w:t>3phs (focus 12), que serão acrescentados ao seu valor máximo, durante 4, 8 ou 12 dias (proporcional ao focus), no fim do período, seus valores baixam para os</w:t>
      </w:r>
      <w:r>
        <w:br/>
      </w:r>
      <w:r>
        <w:t>valores normais e extras são perdidos. Não é cumulativo. Um segundo ritual cancela o primeiro. é necessário ser um clérigo ou servo de uma entidade</w:t>
      </w:r>
      <w:r>
        <w:br/>
      </w:r>
      <w:r>
        <w:t>para realizar este ritual.</w:t>
      </w:r>
    </w:p>
    <w:p>
      <w:pPr>
        <w:spacing w:after="120"/>
      </w:pPr>
      <w:r>
        <w:t>Absorção de Energia Avançada Controlar / Entender Espíritos / Metamagia 8</w:t>
      </w:r>
    </w:p>
    <w:p>
      <w:pPr>
        <w:spacing w:after="120"/>
      </w:pPr>
      <w:r>
        <w:t>O necromante utiliza-se de um amuleto que possa armazenar pms (o crânio místico, o crânio do conhecimento, etc) no qual será (ão) armazenada (s) a</w:t>
      </w:r>
      <w:r>
        <w:br/>
      </w:r>
      <w:r>
        <w:t>(s) alma (s) tidas como alvo do ritual, (sendo a quantidade máxima de almas armazenadas no amuleto igual a quantidade máxima de pms que o</w:t>
      </w:r>
      <w:r>
        <w:br/>
      </w:r>
      <w:r>
        <w:t>mesmo pode armazenar), Caso seja do gosto do necromante pode-se criar um amuleto para este fim (Criar / Controlar Espíritos / Metamagia 1 à 3, sendo que cada nível de focus</w:t>
      </w:r>
      <w:r>
        <w:br/>
      </w:r>
      <w:r>
        <w:t>utilizado comporta até 2 almas (porem não comportam pms). Após conseguir (ou criar) um amuleto, absorve-se com a utilização deste ritual a (s)</w:t>
      </w:r>
      <w:r>
        <w:br/>
      </w:r>
      <w:r>
        <w:t>alma (s) que no mesmo, que passam a funcionar como uma espécie de "amplificador de pms", lembrando que o alvo (vítima) deste ritual deve encontrar-se morto e</w:t>
      </w:r>
      <w:r>
        <w:br/>
      </w:r>
      <w:r>
        <w:t>ser um cadáver recente.</w:t>
      </w:r>
      <w:r>
        <w:br/>
      </w:r>
      <w:r>
        <w:t>O ritual consiste-se em duas partes distintas (que devem ter não mais que 24 horas de intervalo entre uma e outra);</w:t>
      </w:r>
      <w:r>
        <w:br/>
      </w:r>
      <w:r>
        <w:t>1o parte: Duas horas entoando as preces por sobre o cadáver com o amuleto em sua mão direita (sem qualquer tipo de interrupção)</w:t>
      </w:r>
      <w:r>
        <w:br/>
      </w:r>
      <w:r>
        <w:t>2o parte: Três horas "acionando" o amuleto e seus novos pms, (deve ser feito em um lugar estritamente calmo e durante o período noturno)</w:t>
      </w:r>
      <w:r>
        <w:br/>
      </w:r>
      <w:r>
        <w:t>Feito isso estará concretizado o ritual e os novos pms já poderão ser utilizados, soma-se um pm para cada</w:t>
      </w:r>
    </w:p>
    <w:p>
      <w:pPr>
        <w:spacing w:after="120"/>
      </w:pPr>
      <w:r>
        <w:t>alma armazenada no amuleto, além de um pfé permanentemente. Esses pontos de magia/fé estão no necromante e não no amuleto, apenas com a</w:t>
      </w:r>
      <w:r>
        <w:br/>
      </w:r>
      <w:r>
        <w:t>destruição do amuleto ou seu afastamento de seu criador podem inibir os novos pms/psfé, tal amuleto pelo mesmo motivo é intransferível, deve ser feito o</w:t>
      </w:r>
      <w:r>
        <w:br/>
      </w:r>
      <w:r>
        <w:t>ritual com uma alma por vez, apenas clérigos ou servos de entidades malignas (e eles próprios malignos também) podem fazer e usufruir-se do amuleto, pode</w:t>
      </w:r>
      <w:r>
        <w:br/>
      </w:r>
      <w:r>
        <w:t>um mesmo necromante portar um número máximo de amuletos igual a seu nível dividido por quatro (arredondado para baixo).</w:t>
      </w:r>
    </w:p>
    <w:p>
      <w:r>
        <w:br w:type="page"/>
      </w:r>
    </w:p>
    <w:p>
      <w:pPr>
        <w:pStyle w:val="Heading1"/>
      </w:pPr>
      <w:r>
        <w:t>Página 2</w:t>
      </w:r>
    </w:p>
    <w:p>
      <w:pPr>
        <w:spacing w:after="120"/>
      </w:pPr>
      <w:r>
        <w:t>Absorção de Magia Controlar / Entender Metamagia 5 ou 10</w:t>
      </w:r>
    </w:p>
    <w:p>
      <w:pPr>
        <w:spacing w:after="120"/>
      </w:pPr>
      <w:r>
        <w:t>Utilizando-se de um cadáver de um usuário de magia (necromante, necromante, clérigo elementalista etc...).</w:t>
      </w:r>
      <w:r>
        <w:br/>
      </w:r>
      <w:r>
        <w:t>Quando o necromante inicia o ritual, ele deve definir qual será seu efeito (há duas opções; escolher uma magia que o atual cadáver conhecia quando vivo, ou</w:t>
      </w:r>
      <w:r>
        <w:br/>
      </w:r>
      <w:r>
        <w:t>aprender 1d4 - 1 (mínimo 1) magias aleatórias (ou definidas pelo mestre) que o falecido conhecia quando vivo (e obviamente que possam ser utilizadas pelo</w:t>
      </w:r>
      <w:r>
        <w:br/>
      </w:r>
      <w:r>
        <w:t>necromante), este ritual dura cerca de 3 horas ele pode ser utilizado para aprender magias comuns (dãh), rituais de fé, esforço heróico, ou rituais de</w:t>
      </w:r>
      <w:r>
        <w:br/>
      </w:r>
      <w:r>
        <w:t>qualquer tipo (incluindo rituais cabalísticos), este é o efeito para focus 5, a seguir é dado o efeito para focus 10.</w:t>
      </w:r>
      <w:r>
        <w:br/>
      </w:r>
      <w:r>
        <w:t>Para focus 10, além do efeito anterior, o realizador do ritual também receberá um ponto de focus (o mais</w:t>
      </w:r>
    </w:p>
    <w:p>
      <w:pPr>
        <w:spacing w:after="120"/>
      </w:pPr>
      <w:r>
        <w:t>alto do falecido e/ou o mais baixo do necromante) e um ponto de magia que serão acrescentados aos seus permanentemente (para rituais de fé recebe um ponto</w:t>
      </w:r>
      <w:r>
        <w:br/>
      </w:r>
      <w:r>
        <w:t>de fé, para esforço heróico recebe um ponto heróico (considerado sobrenatural), demais rituais vale o julgamento do mestre), este ritual dura em torno de</w:t>
      </w:r>
      <w:r>
        <w:br/>
      </w:r>
      <w:r>
        <w:t>sete a oito horas.</w:t>
      </w:r>
      <w:r>
        <w:br/>
      </w:r>
      <w:r>
        <w:t>Obs: Nenhum dos dois rituais podem ser cancelados ou revertidos após terem sido concretizados, e ambos consomem 1 ponto de experiência para cada focus /</w:t>
      </w:r>
      <w:r>
        <w:br/>
      </w:r>
      <w:r>
        <w:t>nível (somar todos os focus caso seja mais de uma magia ou ritual), um cadáver não poderá ser o alvo deste ritual (indiferente o nível) duas vezes. Um</w:t>
      </w:r>
      <w:r>
        <w:br/>
      </w:r>
      <w:r>
        <w:t>necromante após fazer-se deste ritual só poderá faze-lo novamente após subir o nível de personagem.</w:t>
      </w:r>
    </w:p>
    <w:p>
      <w:pPr>
        <w:spacing w:after="120"/>
      </w:pPr>
      <w:r>
        <w:t>Conversar com os Mortos Entender Trevas / Espíritos 4 +</w:t>
      </w:r>
    </w:p>
    <w:p>
      <w:pPr>
        <w:spacing w:after="120"/>
      </w:pPr>
      <w:r>
        <w:t>Com esta magia, o necromante pode literalmente falar com um cadáver, sobre suas lembranças (interpretação e contexto sobre seu passado de</w:t>
      </w:r>
      <w:r>
        <w:br/>
      </w:r>
      <w:r>
        <w:t>acordo com o mestre), sobre o que está acontecendo em Spiritum (somente se o espírito ainda permanecer</w:t>
      </w:r>
    </w:p>
    <w:p>
      <w:pPr>
        <w:spacing w:after="120"/>
      </w:pPr>
      <w:r>
        <w:t>pela região, sobre o que aconteceu antes de sua morte, sobre o que aconteceu após a sua morte com o corpo, ou onde o corpo esteve, para cada focus</w:t>
      </w:r>
      <w:r>
        <w:br/>
      </w:r>
      <w:r>
        <w:t>acima de 4 pode-se conversar com um morto (cadáver) extra. A magia tem duração de uma cena.</w:t>
      </w:r>
    </w:p>
    <w:p>
      <w:pPr>
        <w:spacing w:after="120"/>
      </w:pPr>
      <w:r>
        <w:t>Crânio Místico Controlar / Entender Demônios / Metamagia 4 ou 6</w:t>
      </w:r>
    </w:p>
    <w:p>
      <w:pPr>
        <w:spacing w:after="120"/>
      </w:pPr>
      <w:r>
        <w:t>Não se sabe a data de criação desta magia ou mesmo seu criador, apenas sabe-se que ela consta de muito pouco tempo.</w:t>
      </w:r>
      <w:r>
        <w:br/>
      </w:r>
      <w:r>
        <w:t>Utilizando-se de um crânio de um Demônio tipo I (ou então um Kanatur em Arton) (focus 4), ou então de um Demônio tipo II (um Tai-Kanatur em Arton)</w:t>
      </w:r>
      <w:r>
        <w:br/>
      </w:r>
      <w:r>
        <w:t>(focus 6), o necromante é capaz de transformar o crânio em um "armazenador de mana" que é capaz de armazenar pontos de magia (2 e 3 respectivamente),</w:t>
      </w:r>
      <w:r>
        <w:br/>
      </w:r>
      <w:r>
        <w:t>esses pontos de magia serão recuperados pelo seu possuidor mais tarde, (uma hora ou uma hora e meia), (há uma versão na qual os pontos ficam presos</w:t>
      </w:r>
      <w:r>
        <w:br/>
      </w:r>
      <w:r>
        <w:t>eternamente, essa versão é antiga e é rogada por brujas, como uma maldição contra seus ofensores</w:t>
      </w:r>
    </w:p>
    <w:p>
      <w:pPr>
        <w:spacing w:after="120"/>
      </w:pPr>
      <w:r>
        <w:t>que utilizam magia), e mesmo assim o crânio permanecerá "recarregado", podendo ser utilizado e reutilizado quantas vezes forem necessárias.</w:t>
      </w:r>
      <w:r>
        <w:br/>
      </w:r>
      <w:r>
        <w:t>O ritual para a confecção do crânio demora cerca de oito horas (focus 4) há doze horas (focus 6), deve ser realizado a noite e após ser iniciado não pode ser mais</w:t>
      </w:r>
      <w:r>
        <w:br/>
      </w:r>
      <w:r>
        <w:t>interrompido.</w:t>
      </w:r>
      <w:r>
        <w:br/>
      </w:r>
      <w:r>
        <w:t>O único inconveniente é conseguir um ou mais crânios (um mesmo personagem pode portar e utilizar uma quantidade de crânios igual à metade de seu focus em</w:t>
      </w:r>
      <w:r>
        <w:br/>
      </w:r>
      <w:r>
        <w:t>trevas arredondado para baixo)</w:t>
      </w:r>
      <w:r>
        <w:br/>
      </w:r>
      <w:r>
        <w:t>Qualquer personagem com mínimas tendências benignas não podem utilizar-se do ritual ou mesmo dos poderes do crânio.</w:t>
      </w:r>
    </w:p>
    <w:p>
      <w:pPr>
        <w:spacing w:after="120"/>
      </w:pPr>
      <w:r>
        <w:t>Criação de Cemitério Morto-Vivo</w:t>
      </w:r>
    </w:p>
    <w:p>
      <w:r>
        <w:br w:type="page"/>
      </w:r>
    </w:p>
    <w:p>
      <w:pPr>
        <w:pStyle w:val="Heading1"/>
      </w:pPr>
      <w:r>
        <w:t>Página 3</w:t>
      </w:r>
    </w:p>
    <w:p>
      <w:pPr>
        <w:spacing w:after="120"/>
      </w:pPr>
      <w:r>
        <w:t>Criar /Controlar / Entender Trevas / Espíritos 4 +</w:t>
      </w:r>
    </w:p>
    <w:p>
      <w:pPr>
        <w:spacing w:after="120"/>
      </w:pPr>
      <w:r>
        <w:t>Seu funcionamento é em termos de jogo igual a magia Criação de Mortos-Vivos, mas ao contrário desta, "cria" vários zumbis ao mesmo tempo (2 para focus 4</w:t>
      </w:r>
      <w:r>
        <w:br/>
      </w:r>
      <w:r>
        <w:t>e mais 2 para cada focus acima de 4), há no entanto um porem, deve haver corpos suficientes a uma área com raio de até 30 metros do necromante, e os</w:t>
      </w:r>
      <w:r>
        <w:br/>
      </w:r>
      <w:r>
        <w:t>zumbis são mais fracos que mortos-vivos "normais".</w:t>
      </w:r>
      <w:r>
        <w:br/>
      </w:r>
      <w:r>
        <w:t>Sendo suas características as seguintes: Con 10 For 10 Dex 10 Agi 10 Will 0 Per 10 Int 0 Car 0 Ip 1 Pvs 10 dano por garras (briga teste normal) 1d4 +1</w:t>
      </w:r>
      <w:r>
        <w:br/>
      </w:r>
      <w:r>
        <w:t>teste 30 / 30%.</w:t>
      </w:r>
    </w:p>
    <w:p>
      <w:pPr>
        <w:spacing w:after="120"/>
      </w:pPr>
      <w:r>
        <w:t>Seu custo é 1 pm + 1 pm por morto-vivo;</w:t>
      </w:r>
      <w:r>
        <w:br/>
      </w:r>
      <w:r>
        <w:t>A magia demora três turnos para ser finalizada, e no final deste (3o turno), todos os zumbis surgem próximo ao invocador, e obedecem cegamente</w:t>
      </w:r>
      <w:r>
        <w:br/>
      </w:r>
      <w:r>
        <w:t>quaisquer ordens de seu conjurador (como em qualquer magia de criação de mortos-vivos).</w:t>
      </w:r>
      <w:r>
        <w:br/>
      </w:r>
      <w:r>
        <w:t>Essa magia não pode ser possuída (e conseqüentemente utilizada) por quaisquer servos de entidades benignas.</w:t>
      </w:r>
    </w:p>
    <w:p>
      <w:pPr>
        <w:spacing w:after="120"/>
      </w:pPr>
      <w:r>
        <w:t>Criação de Golem Criar / Controlar /Entender Metamagia 2, 4, 6, 8, 10 ou 12</w:t>
      </w:r>
    </w:p>
    <w:p>
      <w:pPr>
        <w:spacing w:after="120"/>
      </w:pPr>
      <w:r>
        <w:t>Lançando este feitiço sobre um alvo (estátua, fantoche ou boneco), o necromante o transforma em um golem, uma criatura animada e mantida viva</w:t>
      </w:r>
      <w:r>
        <w:br/>
      </w:r>
      <w:r>
        <w:t>através de magia. Um golem é totalmente fiel a seu criador, e nunca desobedecerá qualquer ordem sua, e permanecerá no estado de golem enquanto houverem</w:t>
      </w:r>
      <w:r>
        <w:br/>
      </w:r>
      <w:r>
        <w:t>pms presos na magia (ou após um ano e um dia de efeito contínuo, quando o efeito se torna permanente e os pms voltam ao necromante).</w:t>
      </w:r>
      <w:r>
        <w:br/>
      </w:r>
      <w:r>
        <w:t>Se por algum motivo o necromante morrer o golem ganhará livre arbítrio, mas deve-se deixar claro que apenas conhecedores desta magia podem recuperar</w:t>
      </w:r>
      <w:r>
        <w:br/>
      </w:r>
      <w:r>
        <w:t>pvs perdidos de um golem. (curam-se 3 pvs por pm ou pfé gasto para este fim).</w:t>
      </w:r>
      <w:r>
        <w:br/>
      </w:r>
      <w:r>
        <w:t>Golens não estão vivos e por este motivo não podem ser o alvo de magias ou efeitos que afetem somente criaturas vivas, mas eles não são mortos-vivos, então</w:t>
      </w:r>
      <w:r>
        <w:br/>
      </w:r>
      <w:r>
        <w:t>magias ou efeitos que afetam apenas mortos-vivos não tem efeito sobre golens, golens nunca precisam dormir, comer, beber ou respirar, mas também nunca</w:t>
      </w:r>
      <w:r>
        <w:br/>
      </w:r>
      <w:r>
        <w:t>recuperam pvs com descanso e / ou outras formas convencionais, (apenas conhecedores do feitiço Criação de Golem, poderiam fazê-lo, ou certos usuários de</w:t>
      </w:r>
      <w:r>
        <w:br/>
      </w:r>
      <w:r>
        <w:t>magia que conhecem rituais para este fim - que óbvio vão querer do golem algum favor em troca desta ajuda -).</w:t>
      </w:r>
      <w:r>
        <w:br/>
      </w:r>
      <w:r>
        <w:t>Para outros efeitos considere golens como criaturas mágicas.</w:t>
      </w:r>
      <w:r>
        <w:br/>
      </w:r>
      <w:r>
        <w:t>Se o necromante que animou o golem vier a falecer e a magia estiver ativa, o golem torna-se livre, e independente de seu criador, porem terá sérios</w:t>
      </w:r>
      <w:r>
        <w:br/>
      </w:r>
      <w:r>
        <w:t>problemas em questão de recuperar pvs, não os recupera nem mesmo com descanso.</w:t>
      </w:r>
    </w:p>
    <w:p>
      <w:pPr>
        <w:spacing w:after="120"/>
      </w:pPr>
      <w:r>
        <w:t>Quando iniciado este feitiço, seu realizador consome o dobro de pms / psfé normais (metade é preso ao golem).</w:t>
      </w:r>
      <w:r>
        <w:br/>
      </w:r>
      <w:r>
        <w:t>A seguir os principais tipos de golens e suas características., Além dos bônus ganhos pelo focus do necromante. Esse feitiço demora cerca de 30 minutos</w:t>
      </w:r>
      <w:r>
        <w:br/>
      </w:r>
      <w:r>
        <w:t>por ponto de focus para ser realizado.</w:t>
      </w:r>
      <w:r>
        <w:br/>
      </w:r>
      <w:r>
        <w:t>Se for do gosto do realizador, ele mesmo pode fazer o golem, necessita ter as perícias: Escultura (todos os tipos de golem) com no mínimo 50%, e (entre</w:t>
      </w:r>
      <w:r>
        <w:br/>
      </w:r>
      <w:r>
        <w:t>parênteses o tipo degolem) Carpinteiro (Bambu, Madeira ou Vegetais), Cerâmica (Cerâmica e similares), Coureiro (Carne ou Couro), Ferreiro (Aço,</w:t>
      </w:r>
      <w:r>
        <w:br/>
      </w:r>
      <w:r>
        <w:t>Bronze, Cobre, Ferro, Prata, Ouro ou Metais Especiais), Pedreiro (Barro ou Pedra) e Vidraceiro (Cristal ou Vidro), todas estas perícias (exceto</w:t>
      </w:r>
      <w:r>
        <w:br/>
      </w:r>
      <w:r>
        <w:t>escultura) pertencem a artífice, são necessários 2 testes (um de cada perícia), cada acerto critíco corresponde a + 1 em todas características, + 1 no</w:t>
      </w:r>
      <w:r>
        <w:br/>
      </w:r>
      <w:r>
        <w:t>dano e também + 1 em poderes.</w:t>
      </w:r>
    </w:p>
    <w:p>
      <w:pPr>
        <w:spacing w:after="120"/>
      </w:pPr>
      <w:r>
        <w:t>Aço / Bronze / Cobre / Ferro / Prata / Ouro / Demais metais e Metais Especiais:</w:t>
      </w:r>
      <w:r>
        <w:br/>
      </w:r>
      <w:r>
        <w:t>é feito utilizando-se como base apenas metais, é um dos golens mais resistentes.</w:t>
      </w:r>
      <w:r>
        <w:br/>
      </w:r>
      <w:r>
        <w:t>Mínimo focus 6, Máximo focus 12. Perícia:</w:t>
      </w:r>
      <w:r>
        <w:br/>
      </w:r>
      <w:r>
        <w:t>Ferreiro.</w:t>
      </w:r>
    </w:p>
    <w:p>
      <w:pPr>
        <w:spacing w:after="120"/>
      </w:pPr>
      <w:r>
        <w:t>Bambu e Similares: é feito utilizando-se somente material natural, por vezes pode ser resistente.</w:t>
      </w:r>
      <w:r>
        <w:br/>
      </w:r>
      <w:r>
        <w:t>Mínimo focus 2, Máximo focus 6. Perícia:</w:t>
      </w:r>
      <w:r>
        <w:br/>
      </w:r>
      <w:r>
        <w:t>Carpinteiro.</w:t>
      </w:r>
    </w:p>
    <w:p>
      <w:r>
        <w:br w:type="page"/>
      </w:r>
    </w:p>
    <w:p>
      <w:pPr>
        <w:pStyle w:val="Heading1"/>
      </w:pPr>
      <w:r>
        <w:t>Página 4</w:t>
      </w:r>
    </w:p>
    <w:p>
      <w:pPr>
        <w:spacing w:after="120"/>
      </w:pPr>
      <w:r>
        <w:t>Barro / Pedra: podem ser feitos de areia, barro, lama ou pedra, são de todos os golens os mais comuns.</w:t>
      </w:r>
      <w:r>
        <w:br/>
      </w:r>
      <w:r>
        <w:t>Mínimo focus 4, Máximo focus 10. Perícia:</w:t>
      </w:r>
      <w:r>
        <w:br/>
      </w:r>
      <w:r>
        <w:t>Cerâmica / Pedreiro.</w:t>
      </w:r>
    </w:p>
    <w:p>
      <w:pPr>
        <w:spacing w:after="120"/>
      </w:pPr>
      <w:r>
        <w:t>Carne / Couro: é feito com partes variadas de um ou mais animais e / ou humanos, podem vir a ter asas, garras ou chifres mais facilmente que os demais.</w:t>
      </w:r>
      <w:r>
        <w:br/>
      </w:r>
      <w:r>
        <w:t>Mínimo focus 6, Máximo focus 10. Perícia:</w:t>
      </w:r>
      <w:r>
        <w:br/>
      </w:r>
      <w:r>
        <w:t>Coureiro.</w:t>
      </w:r>
    </w:p>
    <w:p>
      <w:pPr>
        <w:spacing w:after="120"/>
      </w:pPr>
      <w:r>
        <w:t>Cerâmica: é construído a partir do barro e da lama, porem logo após são superaquecidos e então ficam em estado de cerâmica (semelhante a pisos e azulejos).</w:t>
      </w:r>
      <w:r>
        <w:br/>
      </w:r>
      <w:r>
        <w:t>São os golens menos utilizados e também os menos procurados e conhecidos, são com certeza bastante incomuns apesar de belos.</w:t>
      </w:r>
      <w:r>
        <w:br/>
      </w:r>
      <w:r>
        <w:t>Mínimo focus 4, Máximo focus 10. Perícia:</w:t>
      </w:r>
      <w:r>
        <w:br/>
      </w:r>
      <w:r>
        <w:t>Cerâmica.</w:t>
      </w:r>
    </w:p>
    <w:p>
      <w:pPr>
        <w:spacing w:after="120"/>
      </w:pPr>
      <w:r>
        <w:t>Cristal / Vidro: são feitos de materiais transparentes, tais golens podem se ficar parados, parecerem invisíveis.</w:t>
      </w:r>
    </w:p>
    <w:p>
      <w:pPr>
        <w:spacing w:after="120"/>
      </w:pPr>
      <w:r>
        <w:t>Mínimo focus 6, Máximo focus 10. Perícia:</w:t>
      </w:r>
      <w:r>
        <w:br/>
      </w:r>
      <w:r>
        <w:t>Vidraceiro.</w:t>
      </w:r>
    </w:p>
    <w:p>
      <w:pPr>
        <w:spacing w:after="120"/>
      </w:pPr>
      <w:r>
        <w:t>Diamantes / Gemas: são dois subgrupos de "upgrades" para golens, com eles os golens se tornam mais atraentes, caros e poderosos, pois serão</w:t>
      </w:r>
      <w:r>
        <w:br/>
      </w:r>
      <w:r>
        <w:t>adornados por tais pedras por todo o seu corpo, qualquer golem pode receber tais extras (pode-se por um ou os dois extras em um mesmo golem).</w:t>
      </w:r>
    </w:p>
    <w:p>
      <w:pPr>
        <w:spacing w:after="120"/>
      </w:pPr>
      <w:r>
        <w:t>Madeira: é feito totalmente em madeira, pode ser usado cola ou pregos para unir suas partes.</w:t>
      </w:r>
      <w:r>
        <w:br/>
      </w:r>
      <w:r>
        <w:t>Mínimo focus 4, Máximo focus 8. Perícia:</w:t>
      </w:r>
      <w:r>
        <w:br/>
      </w:r>
      <w:r>
        <w:t>Carpinteiro.</w:t>
      </w:r>
    </w:p>
    <w:p>
      <w:pPr>
        <w:spacing w:after="120"/>
      </w:pPr>
      <w:r>
        <w:t>Retalhos ou Trapos: é feito com linhas e retalhos de roupas (tecidos). São os golens mais fracos.</w:t>
      </w:r>
      <w:r>
        <w:br/>
      </w:r>
      <w:r>
        <w:t>Mínimo focus 2, Máximo focus 4. Perícia:</w:t>
      </w:r>
      <w:r>
        <w:br/>
      </w:r>
      <w:r>
        <w:t>Costura.</w:t>
      </w:r>
    </w:p>
    <w:p>
      <w:pPr>
        <w:spacing w:after="120"/>
      </w:pPr>
      <w:r>
        <w:t>A seguir são os valores em bônus respectivos aos focus utilizados, e também aos golens de cada tipo (tais valores devem ser somados), no caso de um</w:t>
      </w:r>
      <w:r>
        <w:br/>
      </w:r>
      <w:r>
        <w:t>golem receber um novo feitiço, permanece o de focus mais alto.</w:t>
      </w:r>
    </w:p>
    <w:p>
      <w:pPr>
        <w:spacing w:after="120"/>
      </w:pPr>
      <w:r>
        <w:t>Tipo Trapos - 73 Madeira - 75 Bambu - 78 Carne - 79 Con</w:t>
      </w:r>
    </w:p>
    <w:p>
      <w:pPr>
        <w:spacing w:after="120"/>
      </w:pPr>
      <w:r>
        <w:t>For</w:t>
      </w:r>
    </w:p>
    <w:p>
      <w:pPr>
        <w:spacing w:after="120"/>
      </w:pPr>
      <w:r>
        <w:t>Dex</w:t>
      </w:r>
    </w:p>
    <w:p>
      <w:pPr>
        <w:spacing w:after="120"/>
      </w:pPr>
      <w:r>
        <w:t>Agi</w:t>
      </w:r>
    </w:p>
    <w:p>
      <w:pPr>
        <w:spacing w:after="120"/>
      </w:pPr>
      <w:r>
        <w:t>Int -- -- -- -- Will -- -- -- -- Per</w:t>
      </w:r>
    </w:p>
    <w:p>
      <w:pPr>
        <w:spacing w:after="120"/>
      </w:pPr>
      <w:r>
        <w:t>Car</w:t>
      </w:r>
    </w:p>
    <w:p>
      <w:pPr>
        <w:spacing w:after="120"/>
      </w:pPr>
      <w:r>
        <w:t>Ip --</w:t>
      </w:r>
    </w:p>
    <w:p>
      <w:pPr>
        <w:spacing w:after="120"/>
      </w:pPr>
      <w:r>
        <w:t>Pvs</w:t>
      </w:r>
    </w:p>
    <w:p>
      <w:pPr>
        <w:spacing w:after="120"/>
      </w:pPr>
      <w:r>
        <w:t>Perícias (%)</w:t>
      </w:r>
      <w:r>
        <w:br/>
      </w:r>
      <w:r>
        <w:t>105 % 110 % 115 % 120 %</w:t>
      </w:r>
    </w:p>
    <w:p>
      <w:pPr>
        <w:spacing w:after="120"/>
      </w:pPr>
      <w:r>
        <w:t>Cobre - 80 Bronze - 82 Barro - 83 Couro - 85 Ferro - 89</w:t>
      </w:r>
    </w:p>
    <w:p>
      <w:pPr>
        <w:spacing w:after="120"/>
      </w:pPr>
      <w:r>
        <w:t>-- -- -- -- --</w:t>
      </w:r>
    </w:p>
    <w:p>
      <w:r>
        <w:br w:type="page"/>
      </w:r>
    </w:p>
    <w:p>
      <w:pPr>
        <w:pStyle w:val="Heading1"/>
      </w:pPr>
      <w:r>
        <w:t>Página 5</w:t>
      </w:r>
    </w:p>
    <w:p>
      <w:pPr>
        <w:spacing w:after="120"/>
      </w:pPr>
      <w:r>
        <w:t>-- -- -- -- --</w:t>
      </w:r>
    </w:p>
    <w:p>
      <w:pPr>
        <w:spacing w:after="120"/>
      </w:pPr>
      <w:r>
        <w:t>125 % 130 % 135 % 140 % 145 %</w:t>
      </w:r>
    </w:p>
    <w:p>
      <w:pPr>
        <w:spacing w:after="120"/>
      </w:pPr>
      <w:r>
        <w:t>Cerâmica - 91 Prata - 92 Pedra - 97 Vidro - 99 Aço - 103</w:t>
      </w:r>
    </w:p>
    <w:p>
      <w:pPr>
        <w:spacing w:after="120"/>
      </w:pPr>
      <w:r>
        <w:t>-- -- -- -- -- -- -- -- -- --</w:t>
      </w:r>
    </w:p>
    <w:p>
      <w:pPr>
        <w:spacing w:after="120"/>
      </w:pPr>
      <w:r>
        <w:t>150 % 155 % 160 % 165 % 170 %</w:t>
      </w:r>
    </w:p>
    <w:p>
      <w:pPr>
        <w:spacing w:after="120"/>
      </w:pPr>
      <w:r>
        <w:t>Ouro - 107 Cristal - 109 Metais Especiais</w:t>
      </w:r>
    </w:p>
    <w:p>
      <w:pPr>
        <w:spacing w:after="120"/>
      </w:pPr>
      <w:r>
        <w:t>Gemas - (+ 15)</w:t>
      </w:r>
      <w:r>
        <w:br/>
      </w:r>
      <w:r>
        <w:t>Diamantes - (+ 20%)</w:t>
      </w:r>
    </w:p>
    <w:p>
      <w:pPr>
        <w:spacing w:after="120"/>
      </w:pPr>
      <w:r>
        <w:t>+ 2 + 3</w:t>
      </w:r>
    </w:p>
    <w:p>
      <w:pPr>
        <w:spacing w:after="120"/>
      </w:pPr>
      <w:r>
        <w:t>+ 2 + 3</w:t>
      </w:r>
    </w:p>
    <w:p>
      <w:pPr>
        <w:spacing w:after="120"/>
      </w:pPr>
      <w:r>
        <w:t>-- --</w:t>
      </w:r>
    </w:p>
    <w:p>
      <w:pPr>
        <w:spacing w:after="120"/>
      </w:pPr>
      <w:r>
        <w:t>-- -- -- -- -- -- -- -- -- -- -- --</w:t>
      </w:r>
    </w:p>
    <w:p>
      <w:pPr>
        <w:spacing w:after="120"/>
      </w:pPr>
      <w:r>
        <w:t>-- --</w:t>
      </w:r>
    </w:p>
    <w:p>
      <w:pPr>
        <w:spacing w:after="120"/>
      </w:pPr>
      <w:r>
        <w:t>+ 2 + 3</w:t>
      </w:r>
    </w:p>
    <w:p>
      <w:pPr>
        <w:spacing w:after="120"/>
      </w:pPr>
      <w:r>
        <w:t>+ 2 + 3</w:t>
      </w:r>
    </w:p>
    <w:p>
      <w:pPr>
        <w:spacing w:after="120"/>
      </w:pPr>
      <w:r>
        <w:t>+ 2 + 3 175 % 180 % 185 % + 35 % + 40 %</w:t>
      </w:r>
    </w:p>
    <w:p>
      <w:pPr>
        <w:spacing w:after="120"/>
      </w:pPr>
      <w:r>
        <w:t>Focus 2 (+ 14)</w:t>
      </w:r>
      <w:r>
        <w:br/>
      </w:r>
      <w:r>
        <w:t>4 (+ 21)</w:t>
      </w:r>
      <w:r>
        <w:br/>
      </w:r>
      <w:r>
        <w:t>6 (+ 34)</w:t>
      </w:r>
      <w:r>
        <w:br/>
      </w:r>
      <w:r>
        <w:t>8 (+ 50)</w:t>
      </w:r>
      <w:r>
        <w:br/>
      </w:r>
      <w:r>
        <w:t>10 (+ 73)</w:t>
      </w:r>
      <w:r>
        <w:br/>
      </w:r>
      <w:r>
        <w:t>12 (+ 98)</w:t>
      </w:r>
      <w:r>
        <w:br/>
      </w:r>
      <w:r>
        <w:t>Con + 1 + 2 + 3 + 4 + 6 + 8 For + 1 + 2 + 3 + 4 + 6 + 8 Dex + 2 + 3 + 4 + 6 + 8 + 10 Agi + 2 + 3 + 4 + 6 + 8 + 10 Int -- -- -- -- --</w:t>
      </w:r>
      <w:r>
        <w:br/>
      </w:r>
      <w:r>
        <w:t>-- Will -- -- -- -- -- -- Per + 2 + 3 + 4 + 6 + 8 + 10</w:t>
      </w:r>
    </w:p>
    <w:p>
      <w:r>
        <w:br w:type="page"/>
      </w:r>
    </w:p>
    <w:p>
      <w:pPr>
        <w:pStyle w:val="Heading1"/>
      </w:pPr>
      <w:r>
        <w:t>Página 6</w:t>
      </w:r>
    </w:p>
    <w:p>
      <w:pPr>
        <w:spacing w:after="120"/>
      </w:pPr>
      <w:r>
        <w:t>Car -- -- + 1 + 2 + 3 + 4 Ip + 1 + 2 + 3 + 4 + 6 + 8 Pvs + 1 + 2 + 3 + 4 + 6 + 8 no Ataques</w:t>
      </w:r>
    </w:p>
    <w:p>
      <w:pPr>
        <w:spacing w:after="120"/>
      </w:pPr>
      <w:r>
        <w:t>Perícias (%)</w:t>
      </w:r>
      <w:r>
        <w:br/>
      </w:r>
      <w:r>
        <w:t>+ 25 % + 30 % + 60 % + 65 % + 115 % + 150 %</w:t>
      </w:r>
    </w:p>
    <w:p>
      <w:pPr>
        <w:spacing w:after="120"/>
      </w:pPr>
      <w:r>
        <w:t>Perícias Possíveis: Máximo permitido pelo focus (O valor entre parênteses significa o número máximo de subgrupos permitidos)</w:t>
      </w:r>
    </w:p>
    <w:p>
      <w:pPr>
        <w:spacing w:after="120"/>
      </w:pPr>
      <w:r>
        <w:t>Perícia - Inicial / Focus</w:t>
      </w:r>
    </w:p>
    <w:p>
      <w:pPr>
        <w:spacing w:after="120"/>
      </w:pPr>
      <w:r>
        <w:t>Armas Brancas - Dex / Dex 20 / 20 (2)</w:t>
      </w:r>
      <w:r>
        <w:br/>
      </w:r>
      <w:r>
        <w:t>25 / 25 (2)</w:t>
      </w:r>
      <w:r>
        <w:br/>
      </w:r>
      <w:r>
        <w:t>30 / 30 (2)</w:t>
      </w:r>
      <w:r>
        <w:br/>
      </w:r>
      <w:r>
        <w:t>40 / 40 (3)</w:t>
      </w:r>
      <w:r>
        <w:br/>
      </w:r>
      <w:r>
        <w:t>50 / 50 (3)</w:t>
      </w:r>
      <w:r>
        <w:br/>
      </w:r>
      <w:r>
        <w:t>60 / 60 (3)</w:t>
      </w:r>
      <w:r>
        <w:br/>
      </w:r>
      <w:r>
        <w:t>Combate Desarmado - Dex / Dex 30 / 30 35 / 35 40 / 40 50 / 50 60 / 60 70 / 70</w:t>
      </w:r>
    </w:p>
    <w:p>
      <w:pPr>
        <w:spacing w:after="120"/>
      </w:pPr>
      <w:r>
        <w:t>Esquiva - Agi -- 20 % 25 % 35 % 45 % 55 % Idioma - (0)</w:t>
      </w:r>
      <w:r>
        <w:br/>
      </w:r>
      <w:r>
        <w:t>-- -- 20 % 30 % 40 % 50 % Intimidação - (ver texto)</w:t>
      </w:r>
      <w:r>
        <w:br/>
      </w:r>
      <w:r>
        <w:t>-- 35 % 40 % 50 % 60 % 70 % Montaria - Agi -- 20 % 25 % 35 % 45 % 55 % Subterfúgio - Agi 30 % 30 % 35 % 35 % 35 % 40 % Outras perícias - (ver texto)</w:t>
      </w:r>
      <w:r>
        <w:br/>
      </w:r>
      <w:r>
        <w:t>-- -- 20 % 25 % 30 % 35 %</w:t>
      </w:r>
    </w:p>
    <w:p>
      <w:pPr>
        <w:spacing w:after="120"/>
      </w:pPr>
      <w:r>
        <w:t>Armas Brancas - custo normal para todos os tipos, exceto trapos que é x3 -: Máximo duas armas brancas diferentes para focus 2, 4 e 6, e</w:t>
      </w:r>
      <w:r>
        <w:br/>
      </w:r>
      <w:r>
        <w:t>máximo três armas brancas diferentes para focus 8, 10, 12, dano baseado pela arma mais bônus pela força, pelo focus e por gemas e / ou diamantes.</w:t>
      </w:r>
      <w:r>
        <w:br/>
      </w:r>
      <w:r>
        <w:t>Inicial dex / dex.</w:t>
      </w:r>
      <w:r>
        <w:br/>
      </w:r>
      <w:r>
        <w:t>Combate desarmado - custo normal para todos os tipos, exceto trapos que é x2 -: O dano é 1d2 (trapos), 1d3 (bambu, madeira e similares),</w:t>
      </w:r>
      <w:r>
        <w:br/>
      </w:r>
      <w:r>
        <w:t>1d4 (barro, carne e couro), 1d6 (bronze, cerâmica, cobre e vidro), 1d8 (cristal, ferro e prata), 1d10 (ouro, pedra e metais especiais), sendo que gemas</w:t>
      </w:r>
      <w:r>
        <w:br/>
      </w:r>
      <w:r>
        <w:t>acrescentam + 1 ao dano, diamantes acrescentam + 2 ao dano, focus 2,4 e 6 acrescentam +1 ao dano e focus 8, 10, 12 acrescentam + 2 ao dano. Inicial:</w:t>
      </w:r>
      <w:r>
        <w:br/>
      </w:r>
      <w:r>
        <w:t>dex / dex.</w:t>
      </w:r>
      <w:r>
        <w:br/>
      </w:r>
      <w:r>
        <w:t>Esquiva - o custo é x2 para golens de aço bronze, cobre, ferro, ouro, pedra, prata ou</w:t>
      </w:r>
      <w:r>
        <w:br/>
      </w:r>
      <w:r>
        <w:t>metais especiais -: Inicial: agi.</w:t>
      </w:r>
      <w:r>
        <w:br/>
      </w:r>
      <w:r>
        <w:t>Idiomas - o custo é x3 para todos os tipos - não é necessário o golem possuir esta perícia para se comunicar com seu criador, apenas para se comunicar</w:t>
      </w:r>
      <w:r>
        <w:br/>
      </w:r>
      <w:r>
        <w:t>com outras pessoas, é permitido apenas idiomas no qual seu criador tenha pelo menos 60% na perícia.</w:t>
      </w:r>
    </w:p>
    <w:p>
      <w:pPr>
        <w:spacing w:after="120"/>
      </w:pPr>
      <w:r>
        <w:t>Inicial: 0.</w:t>
      </w:r>
      <w:r>
        <w:br/>
      </w:r>
      <w:r>
        <w:t>Intimidação - é proibida para golens de trapos, madeira, bambu e similares - o inicial é variável com o carisma: ele é igual a 25 - (menos) o</w:t>
      </w:r>
      <w:r>
        <w:br/>
      </w:r>
      <w:r>
        <w:t>carisma final do golem exemplo: um golem com Car final igual a 12 terá um inicial em intimidação igual a 13 (25 - 12).</w:t>
      </w:r>
      <w:r>
        <w:br/>
      </w:r>
      <w:r>
        <w:t>Montaria - permitido apenas para golens de barro, carne, cerâmica ou couro, e o custo é sempre x2 - Inicial: Agi.</w:t>
      </w:r>
      <w:r>
        <w:br/>
      </w:r>
      <w:r>
        <w:t>Subterfúgio - não pode ser comprado por golens de aço, Bronze, Cobre, Ferro, Pedra, Prata, Ouro, Demais metais e Metais Especiais - Inicial: Agi.</w:t>
      </w:r>
      <w:r>
        <w:br/>
      </w:r>
      <w:r>
        <w:t>Outras Perícias -Apenas UMA por golem e somente com autorização do mestre e uma ótima explicação para isso, sempre será x2 ou até mesmo x3, a critério do mestre.</w:t>
      </w:r>
    </w:p>
    <w:p>
      <w:pPr>
        <w:spacing w:after="120"/>
      </w:pPr>
      <w:r>
        <w:t>Algumas notas:</w:t>
      </w:r>
    </w:p>
    <w:p>
      <w:pPr>
        <w:spacing w:after="120"/>
      </w:pPr>
      <w:r>
        <w:t>Golens de barro, carne, couro e pedra são entre os mais rentáveis, os mais fáceis de fazer, logo estes são os golens mais encontrados em quase todas as ocasiões.</w:t>
      </w:r>
    </w:p>
    <w:p>
      <w:pPr>
        <w:spacing w:after="120"/>
      </w:pPr>
      <w:r>
        <w:t>Envelhecimento</w:t>
      </w:r>
    </w:p>
    <w:p>
      <w:r>
        <w:br w:type="page"/>
      </w:r>
    </w:p>
    <w:p>
      <w:pPr>
        <w:pStyle w:val="Heading1"/>
      </w:pPr>
      <w:r>
        <w:t>Página 7</w:t>
      </w:r>
    </w:p>
    <w:p>
      <w:pPr>
        <w:spacing w:after="120"/>
      </w:pPr>
      <w:r>
        <w:t>Entender / Controlar Humanos / Trevas 2, 4, 6, 8 ou 10</w:t>
      </w:r>
    </w:p>
    <w:p>
      <w:pPr>
        <w:spacing w:after="120"/>
      </w:pPr>
      <w:r>
        <w:t>Este ritual deve ser realizado durante a noite, e na presença do alvo, sua principal função é envelhecer vampiros (ou qualquer criatura que tenha seu poder</w:t>
      </w:r>
      <w:r>
        <w:br/>
      </w:r>
      <w:r>
        <w:t>ligado à idade), matar humanos por envelhecimento e também para se ganhar experiência (pontos de perícia), mortos-vivos são imunes.</w:t>
      </w:r>
      <w:r>
        <w:br/>
      </w:r>
      <w:r>
        <w:t>O alvo envelhece uma quantidade de anos igual ao focus dividido por dois mais um x d6 (respectivamente 2, 3, 4, 5 ou 6d6 anos, além disso, o alvo recebe 2</w:t>
      </w:r>
      <w:r>
        <w:br/>
      </w:r>
      <w:r>
        <w:t>pontos de dano (sem absorção) para cada 5 anos envelhecidos assim (arredondar para baixo)), O ritual consome 5, 10, 15, 20 ou 25 minutos</w:t>
      </w:r>
      <w:r>
        <w:br/>
      </w:r>
      <w:r>
        <w:t>respectivamente para ser realizado, e seu efeito é permanente.</w:t>
      </w:r>
    </w:p>
    <w:p>
      <w:pPr>
        <w:spacing w:after="120"/>
      </w:pPr>
      <w:r>
        <w:t>Para cada dez anos (arredondar para baixo)</w:t>
      </w:r>
      <w:r>
        <w:br/>
      </w:r>
      <w:r>
        <w:t>envelhecidos, a vítima perde um ponto em atributos físicos (o mais alto) e ganha um ponto em atributos mentais (o mais baixo).</w:t>
      </w:r>
      <w:r>
        <w:br/>
      </w:r>
      <w:r>
        <w:t>É necessário um coração de um velho (mais de 80 anos) (focus 2, 4 ou 6) ou dois corações (mais de 90 anos) (focus 8 e 10) que será (m) espremido pelo</w:t>
      </w:r>
      <w:r>
        <w:br/>
      </w:r>
      <w:r>
        <w:t>realizador do ritual enquanto prega suas preces, a vítima deve estar a no máximo 20 metros do murmurador, não precisa ouvi-lo ou participar do</w:t>
      </w:r>
      <w:r>
        <w:br/>
      </w:r>
      <w:r>
        <w:t>ritual, para que o efeito funcione, é necessário ser servo de uma poderosa entidade (ou ser um clérigo em mundos onde houver deuses),personagens com mais de</w:t>
      </w:r>
      <w:r>
        <w:br/>
      </w:r>
      <w:r>
        <w:t>150 anos ou acima do décimo quinto nível são imunes.</w:t>
      </w:r>
    </w:p>
    <w:p>
      <w:pPr>
        <w:spacing w:after="120"/>
      </w:pPr>
      <w:r>
        <w:t>Enxame de Crânios Criar / Controlar Ar / Trevas 4 +</w:t>
      </w:r>
    </w:p>
    <w:p>
      <w:pPr>
        <w:spacing w:after="120"/>
      </w:pPr>
      <w:r>
        <w:t>O lançador desta poderosa magia cria um enxame de crânios negros voadores, que saltam de sua mão (o crânio que está na mesma) e vão de encontro ao</w:t>
      </w:r>
      <w:r>
        <w:br/>
      </w:r>
      <w:r>
        <w:t>alvo,esses crânios ignoram proteções e/ou Ip do alvo e acertam automaticamente, cada um causa 1d4 + 1pontos de dano, sendo em quantidade igual a 1d6 +</w:t>
      </w:r>
      <w:r>
        <w:br/>
      </w:r>
      <w:r>
        <w:t>focus da magia.</w:t>
      </w:r>
      <w:r>
        <w:br/>
      </w:r>
      <w:r>
        <w:t>Deve -se utilizar de um crânio (normalmente humano)</w:t>
      </w:r>
      <w:r>
        <w:br/>
      </w:r>
      <w:r>
        <w:t>como fetiche, de onde saem os projéteis, é conhecido de uma vampira muito antiga (uma poderosa Asimani), que ao fazer-se deste ritual utilizava-se do</w:t>
      </w:r>
      <w:r>
        <w:br/>
      </w:r>
      <w:r>
        <w:t>crânio de um demônio menor como fetiche, o efeito extra é apenas visual (muda a forma dos projéteis). O</w:t>
      </w:r>
    </w:p>
    <w:p>
      <w:pPr>
        <w:spacing w:after="120"/>
      </w:pPr>
      <w:r>
        <w:t>crânio não precisa ser recente, humano ou provido de qualquer encantamento sobre ele, mas tem que ser um crânio, miniaturas ou réplicas não fazem com que</w:t>
      </w:r>
      <w:r>
        <w:br/>
      </w:r>
      <w:r>
        <w:t>o efeito se realize, no mais fica à gosto do necromante.</w:t>
      </w:r>
      <w:r>
        <w:br/>
      </w:r>
      <w:r>
        <w:t>Todos os crânios acertam o mesmo alvo.</w:t>
      </w:r>
      <w:r>
        <w:br/>
      </w:r>
      <w:r>
        <w:t>Obs: Esta magia é uma versão superior à "O Crânio Voador de Vladislav" (Controlar Ar / Trevas 1, mais detalhes no livro "Tormenta 3 E"),</w:t>
      </w:r>
      <w:r>
        <w:br/>
      </w:r>
      <w:r>
        <w:t>normalmente primeiro se desenvolve a versão mais simples da magia antes de partir para esta magia, porem a decisão final sobre isto cabe apenas ao</w:t>
      </w:r>
      <w:r>
        <w:br/>
      </w:r>
      <w:r>
        <w:t>mestre.</w:t>
      </w:r>
    </w:p>
    <w:p>
      <w:pPr>
        <w:spacing w:after="120"/>
      </w:pPr>
      <w:r>
        <w:t>Intensificação do poder negro Criar / Controlar Trevas / Espíritos / Metamagia 6 +</w:t>
      </w:r>
    </w:p>
    <w:p>
      <w:pPr>
        <w:spacing w:after="120"/>
      </w:pPr>
      <w:r>
        <w:t>Esta raríssima magia necromântica é uma versão mais forte de Criação de Mortos Vivos (Controlar Trevas / Espíritos 5 +), funciona da</w:t>
      </w:r>
      <w:r>
        <w:br/>
      </w:r>
      <w:r>
        <w:t>mesma maneira que a citada acima (detalhes veja anteriormente), com as seguintes alterações:</w:t>
      </w:r>
      <w:r>
        <w:br/>
      </w:r>
      <w:r>
        <w:t>Em C. de M. V., o necromante tem 10 pontos por focus para gastar em atributos do morto-vivo, sendo o máximo em um mesmo atributo igual a duas</w:t>
      </w:r>
      <w:r>
        <w:br/>
      </w:r>
      <w:r>
        <w:t>vezes o focus utilizado, isso ainda vale para I. do P.</w:t>
      </w:r>
      <w:r>
        <w:br/>
      </w:r>
      <w:r>
        <w:t>N., mas se o morto possuir focus (enquanto vivo) em trevas e/ou espíritos, esses focus serão somados ao do necromante apenas para se calcular valores de</w:t>
      </w:r>
    </w:p>
    <w:p>
      <w:pPr>
        <w:spacing w:after="120"/>
      </w:pPr>
      <w:r>
        <w:t>atributos e limites e para o calculo de pms gastos (que agora não teria mais o limite original de quatro), a outra diferença é que o necromante pode realizar</w:t>
      </w:r>
      <w:r>
        <w:br/>
      </w:r>
      <w:r>
        <w:t>este ritual apenas durante o período noturno e somente uma vez por mês por ponto de focus em trevas.</w:t>
      </w:r>
      <w:r>
        <w:br/>
      </w:r>
      <w:r>
        <w:t>Caso seja posto pontos em Will ou Int, o morto-vivo terá vontade própria ou a capacidade de lançar magias (desde que possua focus) respectivamente.</w:t>
      </w:r>
      <w:r>
        <w:br/>
      </w:r>
      <w:r>
        <w:t>Poderes extras (estes poderes são "trocados" por pontos de atributos durante a criação do morto-vivo):</w:t>
      </w:r>
    </w:p>
    <w:p>
      <w:r>
        <w:br w:type="page"/>
      </w:r>
    </w:p>
    <w:p>
      <w:pPr>
        <w:pStyle w:val="Heading1"/>
      </w:pPr>
      <w:r>
        <w:t>Página 8</w:t>
      </w:r>
    </w:p>
    <w:p>
      <w:pPr>
        <w:spacing w:after="120"/>
      </w:pPr>
      <w:r>
        <w:t>Garras: com este poder, o morto-vivo causará 1d6 de dano por briga ao invés dos 1d3 casuais, custo = 2 pontos de atributo.</w:t>
      </w:r>
      <w:r>
        <w:br/>
      </w:r>
      <w:r>
        <w:t>Poderes Mágicos: sem este poder será impossível para o morto-vivo utilizar magia (deve possuir Int = 3</w:t>
      </w:r>
    </w:p>
    <w:p>
      <w:pPr>
        <w:spacing w:after="120"/>
      </w:pPr>
      <w:r>
        <w:t>x o focus, e deve possuir esse poder em nível igual ao focus máximo que deseja utilizar (focus esse que ele possuía quando vivo), custo = 3 pontos de atributo</w:t>
      </w:r>
      <w:r>
        <w:br/>
      </w:r>
      <w:r>
        <w:t>por nível. ··).</w:t>
      </w:r>
    </w:p>
    <w:p>
      <w:pPr>
        <w:spacing w:after="120"/>
      </w:pPr>
      <w:r>
        <w:t>Metamorfose (Animalidade).</w:t>
      </w:r>
      <w:r>
        <w:br/>
      </w:r>
      <w:r>
        <w:t>Controlar / Entender Animal / Humanos 1 +</w:t>
      </w:r>
    </w:p>
    <w:p>
      <w:pPr>
        <w:spacing w:after="120"/>
      </w:pPr>
      <w:r>
        <w:t>Focus 1 Garras, bico, chifre (s), e/ou presas: Dano Máximo + 1d4 adicionado à briga.</w:t>
      </w:r>
      <w:r>
        <w:br/>
      </w:r>
      <w:r>
        <w:t>Focus 2 Garras, bico, chifre (s), presas e/ou rabo: Dano Máximo + 2d4 adicionado à briga; além de porte animal (+ 1d6 em um dos atributos relacionados: Con, For, Agi, Per).</w:t>
      </w:r>
      <w:r>
        <w:br/>
      </w:r>
      <w:r>
        <w:t>Focus 3 Garras, bico, chifre (s), presas e/ou rabo: Dano Máximo + 3d4 adicionado à briga; além de patas de aranha (talento em escalada) ou gato (talento em furtividade), sentidos aguçados (funciona como o</w:t>
      </w:r>
      <w:r>
        <w:br/>
      </w:r>
      <w:r>
        <w:t>aprimoramento de mesmo nome) e visão noturna.</w:t>
      </w:r>
      <w:r>
        <w:br/>
      </w:r>
      <w:r>
        <w:t>Focus 4 Garras, bico, chifre (s), presas e/ou rabo: Dano Máximo + 4d4 adicionado à briga; além de guelras, asas (20 m/s voando), porte animal (+ 1d6 em dois dos atributos relacionados: Con, For, Agi, Per),</w:t>
      </w:r>
      <w:r>
        <w:br/>
      </w:r>
      <w:r>
        <w:t>sonar e/ou radar.</w:t>
      </w:r>
      <w:r>
        <w:br/>
      </w:r>
      <w:r>
        <w:t>Focus 5 Pular como um gato (salto + 50%), nadar como um peixe (natação + 50%), cavar como um tatu (escavação +50%), caçar como uma onça (caça/furtividade + 50%), camuflar-se como um camaleão</w:t>
      </w:r>
      <w:r>
        <w:br/>
      </w:r>
      <w:r>
        <w:t>(camuflagem + 50%), correr como um jaguar (corrida + 50%).</w:t>
      </w:r>
      <w:r>
        <w:br/>
      </w:r>
      <w:r>
        <w:t>Focus 6 Pode injetar um veneno com força suficiente para matar um homem (6d6), asas (40 m/s voando), porte animal (+ 1d6 em três dos atributos relacionados: Con, For, Agi, Per), pode produzir uma teia com força</w:t>
      </w:r>
      <w:r>
        <w:br/>
      </w:r>
      <w:r>
        <w:t>para imobilizar um homem (6d6).</w:t>
      </w:r>
      <w:r>
        <w:br/>
      </w:r>
      <w:r>
        <w:t>Focus 8 Pode se transformar em um animal do tamanho de um leão (20% maior do que o normal), a escolha, porem os modificadores em geral serão os seguintes: Con + 4, For + 4, Agi + 4, Dex - 6, Per + 4, Int -</w:t>
      </w:r>
      <w:r>
        <w:br/>
      </w:r>
      <w:r>
        <w:t>4, Car - 4, Ip + 2, faz dois ataques por rodada: garras (testar briga normal) dano 1d6 + bônus de força, e mordida (testar briga difícil) dano 1d4 + bônus de força, dura uma hora, a transformação</w:t>
      </w:r>
      <w:r>
        <w:br/>
      </w:r>
      <w:r>
        <w:t>consome dois pvs para "ativar", e um pv para "desativar". (nesta forma não é permitida a utilização de magia ou armas brancas ou de fogo)</w:t>
      </w:r>
      <w:r>
        <w:br/>
      </w:r>
      <w:r>
        <w:t>Focus 10 Pode se transformar em uma fera meio-homem, meio-animal, com os modificadores seguintes (geralmente): Con + 6, For + 6,Agi + 6, Dex - 4, Per + 3, Int - 6, Car - 6, Ip + 3, faz dois ataques com</w:t>
      </w:r>
      <w:r>
        <w:br/>
      </w:r>
      <w:r>
        <w:t>garras (testar briga normal), dano 2d6 + bônus de força, dura uma hora, a transformação consome três pvs para "ativar", e um pv para "desativar". (nesta forma não é permitida a utilização de magias, algumas</w:t>
      </w:r>
      <w:r>
        <w:br/>
      </w:r>
      <w:r>
        <w:t>armas brancas (critério do mestre) e todas as armas de fogo).</w:t>
      </w:r>
    </w:p>
    <w:p>
      <w:pPr>
        <w:spacing w:after="120"/>
      </w:pPr>
      <w:r>
        <w:t>Magia poderosa, o mago com controle sobre está magia terá tal domínio sobre a anatomia humana e animal que pode fazer alterações drásticas num corpo</w:t>
      </w:r>
      <w:r>
        <w:br/>
      </w:r>
      <w:r>
        <w:t>humano dando-lhe certos benefícios contidos apenas em animais, utilizando-se claro de seus poderes mágicos (ou divinos, ritualísticos, pactos etc). A</w:t>
      </w:r>
      <w:r>
        <w:br/>
      </w:r>
      <w:r>
        <w:t>duração de estes efeitos porem é constante, uma cena, que pode ser prolongada mantendo-se pontos de magia presos a ela, vale lembrar que alguns níveis ao</w:t>
      </w:r>
      <w:r>
        <w:br/>
      </w:r>
      <w:r>
        <w:t>serem ativados rasgam vestes de seu usuário.</w:t>
      </w:r>
      <w:r>
        <w:br/>
      </w:r>
      <w:r>
        <w:t>Há um porem, pode ser lançado apenas um efeito para cada dois níveis de personagem por vez, sendo</w:t>
      </w:r>
    </w:p>
    <w:p>
      <w:pPr>
        <w:spacing w:after="120"/>
      </w:pPr>
      <w:r>
        <w:t>que elfos, rangers, druidas, servos da natureza ou servos de deuses do mesmo não sofrem essa restrição.</w:t>
      </w:r>
    </w:p>
    <w:p>
      <w:pPr>
        <w:spacing w:after="120"/>
      </w:pPr>
      <w:r>
        <w:t>Além dos poderes descritos acima, há ainda:</w:t>
      </w:r>
    </w:p>
    <w:p>
      <w:pPr>
        <w:spacing w:after="120"/>
      </w:pPr>
      <w:r>
        <w:t>Proteção natural (cascos, concha ou pêlo), que fornece + 1 em Ip e - 1 em Car por nível, resistência a fogo, frio, eletricidade (necessário focus 4 ou +) igual</w:t>
      </w:r>
      <w:r>
        <w:br/>
      </w:r>
      <w:r>
        <w:t>à ip + 2 por nível.</w:t>
      </w:r>
    </w:p>
    <w:p>
      <w:pPr>
        <w:spacing w:after="120"/>
      </w:pPr>
      <w:r>
        <w:t>Custos extras para ativação:</w:t>
      </w:r>
    </w:p>
    <w:p>
      <w:r>
        <w:br w:type="page"/>
      </w:r>
    </w:p>
    <w:p>
      <w:pPr>
        <w:pStyle w:val="Heading1"/>
      </w:pPr>
      <w:r>
        <w:t>Página 9</w:t>
      </w:r>
    </w:p>
    <w:p>
      <w:pPr>
        <w:spacing w:after="120"/>
      </w:pPr>
      <w:r>
        <w:t>Asas e rabo = 2pvs Garras (cada uma), bico, chifres e guelras = 1 pv.</w:t>
      </w:r>
    </w:p>
    <w:p>
      <w:pPr>
        <w:spacing w:after="120"/>
      </w:pPr>
      <w:r>
        <w:t>Alcances:</w:t>
      </w:r>
    </w:p>
    <w:p>
      <w:pPr>
        <w:spacing w:after="120"/>
      </w:pPr>
      <w:r>
        <w:t>Sonar = 100m, radar = 50m, visão noturna = 20m, visão aguçada = 20m, olfato = 10m, audição 100m.</w:t>
      </w:r>
    </w:p>
    <w:p>
      <w:pPr>
        <w:spacing w:after="120"/>
      </w:pPr>
      <w:r>
        <w:t>Veneno (focus 6):</w:t>
      </w:r>
    </w:p>
    <w:p>
      <w:pPr>
        <w:spacing w:after="120"/>
      </w:pPr>
      <w:r>
        <w:t>Necessita de um teste de Con vs For 6d, falha o alvo perde 1 pv por turno até a morte ou ser socorrido (testar primeiros socorros fácil, ou qualquer magia de</w:t>
      </w:r>
      <w:r>
        <w:br/>
      </w:r>
      <w:r>
        <w:t>cura, que usada deste modo não restaura pvs).</w:t>
      </w:r>
    </w:p>
    <w:p>
      <w:pPr>
        <w:spacing w:after="120"/>
      </w:pPr>
      <w:r>
        <w:t>Testes:</w:t>
      </w:r>
    </w:p>
    <w:p>
      <w:pPr>
        <w:spacing w:after="120"/>
      </w:pPr>
      <w:r>
        <w:t>Garras utilizam-se teste de briga fácil.</w:t>
      </w:r>
      <w:r>
        <w:br/>
      </w:r>
      <w:r>
        <w:t>Bico, mordida, chifres ou rabo utilizam-se teste de briga difícil.</w:t>
      </w:r>
      <w:r>
        <w:br/>
      </w:r>
      <w:r>
        <w:t>Teia faz se o teste com 50% + 5% por nível de personagem.</w:t>
      </w:r>
    </w:p>
    <w:p>
      <w:pPr>
        <w:spacing w:after="120"/>
      </w:pPr>
      <w:r>
        <w:t>Pele Rochosa Criar / Controlar Terra / Metamagia 1 +</w:t>
      </w:r>
    </w:p>
    <w:p>
      <w:pPr>
        <w:spacing w:after="120"/>
      </w:pPr>
      <w:r>
        <w:t>Utilizando - se de terra (duração baixa) ou diamantes (duração eterna, mas tem que ser diamantes), o usuário de magia cria uma fina (focus 1 a 4), media</w:t>
      </w:r>
      <w:r>
        <w:br/>
      </w:r>
      <w:r>
        <w:t>(focus 5 a 8) ou espessa (focus 9 a 12) camada de poeira (focus 1 a 6) ou pedra (focus 7 a 12), que fica grudada por todo o corpo do alvo (que pode ser o</w:t>
      </w:r>
      <w:r>
        <w:br/>
      </w:r>
      <w:r>
        <w:t>próprio mago).</w:t>
      </w:r>
      <w:r>
        <w:br/>
      </w:r>
      <w:r>
        <w:t>O corpo pode ser escamas, pele, ossos ou qualquer outro tipo de tecido, isso e indiferente, a magia afeta qualquer tipo de tecido. E recomendável lembrar que</w:t>
      </w:r>
      <w:r>
        <w:br/>
      </w:r>
      <w:r>
        <w:t>tal camada de proteção deixa o alvo com a mesma aparência de alguém que não toma banho há anos, já que fica sempre envolto de sujeira, o que pode vir a</w:t>
      </w:r>
      <w:r>
        <w:br/>
      </w:r>
      <w:r>
        <w:t>trazer alguns inconvenientes.</w:t>
      </w:r>
      <w:r>
        <w:br/>
      </w:r>
      <w:r>
        <w:t>A magia foi criada inicialmente utilizando - se como material principal componentes como areia, barro, ou terra, o que oferecia uma duração de</w:t>
      </w:r>
      <w:r>
        <w:br/>
      </w:r>
      <w:r>
        <w:t>aproximadamente uma cena com o efeito da magia, mas que pode ser prevenida pelo alvo (se for contra a vontade do mesmo, este faz se um teste de forca de</w:t>
      </w:r>
      <w:r>
        <w:br/>
      </w:r>
      <w:r>
        <w:t>vontade fácil) ou então utilizando se de rituais de cancelamento de magia mais concentrados, veja a seguir. A execução da magia em si utiliza</w:t>
      </w:r>
      <w:r>
        <w:br/>
      </w:r>
      <w:r>
        <w:t>aproximadamente umas 20 a 25 gramas do material usado para cada ponto de focus empregado na magia, alem de uma preparação de 2 turnos (focus 1 a 8) ou</w:t>
      </w:r>
      <w:r>
        <w:br/>
      </w:r>
      <w:r>
        <w:t>3 turnos (focus 9 a 12) antes de ser realizado.</w:t>
      </w:r>
      <w:r>
        <w:br/>
      </w:r>
      <w:r>
        <w:t>Quando o usuário de magia utiliza diamantes (1 + 1 por focus utilizado na magia), para realizar a magia o efeito extra que é gerado é que a magia terá duração</w:t>
      </w:r>
      <w:r>
        <w:br/>
      </w:r>
      <w:r>
        <w:t>permanente, sendo apenas cancelada por magias como: Magias de Desejo, Cancelar Magia, Cura de Maldições (apenas quando a magia foi realizada</w:t>
      </w:r>
      <w:r>
        <w:br/>
      </w:r>
      <w:r>
        <w:t>contra a vontade do alvo), ou curas realizadas por</w:t>
      </w:r>
    </w:p>
    <w:p>
      <w:pPr>
        <w:spacing w:after="120"/>
      </w:pPr>
      <w:r>
        <w:t>servos de deuses benignos ou neutros (em hipótese nenhuma malignos), o tempo utilizado para se realizar o ritual e de focus utilizado + 1 horas, período no</w:t>
      </w:r>
      <w:r>
        <w:br/>
      </w:r>
      <w:r>
        <w:t>qual o realizador do ritual não poderá ser interrompido, Se por qualquer motivo o alvo da magia ficar com o corpo em formato elemental (exceto em casos como</w:t>
      </w:r>
      <w:r>
        <w:br/>
      </w:r>
      <w:r>
        <w:t>pedra, terra ou rocha), a magia será cancelada permanentemente (duração de uma cena), ou então apenas temporariamente por apenas uma hora após o</w:t>
      </w:r>
      <w:r>
        <w:br/>
      </w:r>
      <w:r>
        <w:t>término do corpo elemental (no caso da magia ter duração permanente).</w:t>
      </w:r>
      <w:r>
        <w:br/>
      </w:r>
      <w:r>
        <w:t>Criaturas aquáticas, elementais, gênios e certas criaturas definidas pelo mestre são completamente imunes a essa magia naturalmente.</w:t>
      </w:r>
      <w:r>
        <w:br/>
      </w:r>
      <w:r>
        <w:t>Alem de fornecer um acréscimo de proteção (Ip) ao alvo, essa magia oferece ainda bônus e redutores em diferentes características, tais como aumento de forca</w:t>
      </w:r>
      <w:r>
        <w:br/>
      </w:r>
      <w:r>
        <w:t>(e dano), aumento da resistência (e pvs), redução de habilidades motoras (Dex e Agi), bônus contra dominações mentais (+ Will), reduz o carisma (graças</w:t>
      </w:r>
      <w:r>
        <w:br/>
      </w:r>
      <w:r>
        <w:t>à aparência de sujo), e eleva e em muito o peso, todos proporcionais ao focus utilizado, Esse ritual também pode ser realizado sobre mantos,</w:t>
      </w:r>
      <w:r>
        <w:br/>
      </w:r>
      <w:r>
        <w:t>casacos, roupas, armaduras ou outras formas de proteção, porem nesse caso não aumenta o numero de pvs nem aumenta o bônus de forca, oferece apenas</w:t>
      </w:r>
      <w:r>
        <w:br/>
      </w:r>
      <w:r>
        <w:t>os demais bônus e redutores.</w:t>
      </w:r>
      <w:r>
        <w:br/>
      </w:r>
      <w:r>
        <w:t>Quando realizado em mantos... Outras formas de proteção demoram metade do tempo para ser realizado o ritual, consome metade dos diamantes</w:t>
      </w:r>
      <w:r>
        <w:br/>
      </w:r>
      <w:r>
        <w:t>(ambos arredondados para cima), e não pode ser realizada utilizando - se de areia, barro, ou terra, apenas diamantes.</w:t>
      </w:r>
    </w:p>
    <w:p>
      <w:r>
        <w:br w:type="page"/>
      </w:r>
    </w:p>
    <w:p>
      <w:pPr>
        <w:pStyle w:val="Heading1"/>
      </w:pPr>
      <w:r>
        <w:t>Página 10</w:t>
      </w:r>
    </w:p>
    <w:p>
      <w:pPr>
        <w:spacing w:after="120"/>
      </w:pPr>
      <w:r>
        <w:t>Obs: A magia não e cumulativa, níveis mais altos cancelam níveis mais baixos pré-fixos.</w:t>
      </w:r>
      <w:r>
        <w:br/>
      </w:r>
      <w:r>
        <w:t>O ritual deve ser feito em um deserto ou dentro de uma caverna.</w:t>
      </w:r>
    </w:p>
    <w:p>
      <w:pPr>
        <w:spacing w:after="120"/>
      </w:pPr>
      <w:r>
        <w:t>As alterações devem ser consideradas como mais um fator para se determinar valores de perícias, pvs, iniciativa e bônus de forca.</w:t>
      </w:r>
    </w:p>
    <w:p>
      <w:pPr>
        <w:spacing w:after="120"/>
      </w:pPr>
      <w:r>
        <w:t>Focus Con For Dex Agi Will Car Ip Peso</w:t>
      </w:r>
    </w:p>
    <w:p>
      <w:pPr>
        <w:spacing w:after="120"/>
      </w:pPr>
      <w:r>
        <w:t>+ 1 - - - - - - + 10 %</w:t>
      </w:r>
    </w:p>
    <w:p>
      <w:pPr>
        <w:spacing w:after="120"/>
      </w:pPr>
      <w:r>
        <w:t>+ 1 + 1 - - - - - + 20 %</w:t>
      </w:r>
    </w:p>
    <w:p>
      <w:pPr>
        <w:spacing w:after="120"/>
      </w:pPr>
      <w:r>
        <w:t>+ 1 + 1 -</w:t>
      </w:r>
    </w:p>
    <w:p>
      <w:pPr>
        <w:spacing w:after="120"/>
      </w:pPr>
      <w:r>
        <w:t>- + 1</w:t>
      </w:r>
      <w:r>
        <w:br/>
      </w:r>
      <w:r>
        <w:t>+ 30 %</w:t>
      </w:r>
    </w:p>
    <w:p>
      <w:pPr>
        <w:spacing w:after="120"/>
      </w:pPr>
      <w:r>
        <w:t>+ 2 + 1 -</w:t>
      </w:r>
    </w:p>
    <w:p>
      <w:pPr>
        <w:spacing w:after="120"/>
      </w:pPr>
      <w:r>
        <w:t>+ 1 + 40 %</w:t>
      </w:r>
    </w:p>
    <w:p>
      <w:pPr>
        <w:spacing w:after="120"/>
      </w:pPr>
      <w:r>
        <w:t>+ 2 + 2 -</w:t>
      </w:r>
    </w:p>
    <w:p>
      <w:pPr>
        <w:spacing w:after="120"/>
      </w:pPr>
      <w:r>
        <w:t>+ 1 + 50 %</w:t>
      </w:r>
    </w:p>
    <w:p>
      <w:pPr>
        <w:spacing w:after="120"/>
      </w:pPr>
      <w:r>
        <w:t>+ 2 + 2</w:t>
      </w:r>
    </w:p>
    <w:p>
      <w:pPr>
        <w:spacing w:after="120"/>
      </w:pPr>
      <w:r>
        <w:t>+ 1</w:t>
      </w:r>
    </w:p>
    <w:p>
      <w:pPr>
        <w:spacing w:after="120"/>
      </w:pPr>
      <w:r>
        <w:t>+ 2 + 60 %</w:t>
      </w:r>
    </w:p>
    <w:p>
      <w:pPr>
        <w:spacing w:after="120"/>
      </w:pPr>
      <w:r>
        <w:t>+ 3 + 2</w:t>
      </w:r>
    </w:p>
    <w:p>
      <w:pPr>
        <w:spacing w:after="120"/>
      </w:pPr>
      <w:r>
        <w:t>+ 1</w:t>
      </w:r>
    </w:p>
    <w:p>
      <w:pPr>
        <w:spacing w:after="120"/>
      </w:pPr>
      <w:r>
        <w:t>+ 2 + 70 %</w:t>
      </w:r>
    </w:p>
    <w:p>
      <w:pPr>
        <w:spacing w:after="120"/>
      </w:pPr>
      <w:r>
        <w:t>+ 3 + 3</w:t>
      </w:r>
    </w:p>
    <w:p>
      <w:pPr>
        <w:spacing w:after="120"/>
      </w:pPr>
      <w:r>
        <w:t>+ 1</w:t>
      </w:r>
    </w:p>
    <w:p>
      <w:pPr>
        <w:spacing w:after="120"/>
      </w:pPr>
      <w:r>
        <w:t>+ 2 + 80 %</w:t>
      </w:r>
    </w:p>
    <w:p>
      <w:pPr>
        <w:spacing w:after="120"/>
      </w:pPr>
      <w:r>
        <w:t>+ 3 + 3</w:t>
      </w:r>
    </w:p>
    <w:p>
      <w:pPr>
        <w:spacing w:after="120"/>
      </w:pPr>
      <w:r>
        <w:t>+ 1</w:t>
      </w:r>
    </w:p>
    <w:p>
      <w:pPr>
        <w:spacing w:after="120"/>
      </w:pPr>
      <w:r>
        <w:t>+ 3 + 90 %</w:t>
      </w:r>
    </w:p>
    <w:p>
      <w:pPr>
        <w:spacing w:after="120"/>
      </w:pPr>
      <w:r>
        <w:t>+ 4 + 3</w:t>
      </w:r>
    </w:p>
    <w:p>
      <w:pPr>
        <w:spacing w:after="120"/>
      </w:pPr>
      <w:r>
        <w:t>+ 1</w:t>
      </w:r>
    </w:p>
    <w:p>
      <w:pPr>
        <w:spacing w:after="120"/>
      </w:pPr>
      <w:r>
        <w:t>+ 3 + 100 %</w:t>
      </w:r>
    </w:p>
    <w:p>
      <w:pPr>
        <w:spacing w:after="120"/>
      </w:pPr>
      <w:r>
        <w:t>+ 4 + 4</w:t>
      </w:r>
    </w:p>
    <w:p>
      <w:pPr>
        <w:spacing w:after="120"/>
      </w:pPr>
      <w:r>
        <w:t>+ 1</w:t>
      </w:r>
    </w:p>
    <w:p>
      <w:pPr>
        <w:spacing w:after="120"/>
      </w:pPr>
      <w:r>
        <w:t>+ 3 + 110 %</w:t>
      </w:r>
    </w:p>
    <w:p>
      <w:pPr>
        <w:spacing w:after="120"/>
      </w:pPr>
      <w:r>
        <w:t>+ 4 + 4</w:t>
      </w:r>
    </w:p>
    <w:p>
      <w:pPr>
        <w:spacing w:after="120"/>
      </w:pPr>
      <w:r>
        <w:t>+ 2</w:t>
      </w:r>
    </w:p>
    <w:p>
      <w:pPr>
        <w:spacing w:after="120"/>
      </w:pPr>
      <w:r>
        <w:t>+ 4 + 120 %</w:t>
      </w:r>
    </w:p>
    <w:p>
      <w:pPr>
        <w:spacing w:after="120"/>
      </w:pPr>
      <w:r>
        <w:t>Poder aos Mortos Controlar / Entender (Animais (ou Demônios), Ar ou Metamagia) / Trevas / Espíritos 3 a 6</w:t>
      </w:r>
    </w:p>
    <w:p>
      <w:pPr>
        <w:spacing w:after="120"/>
      </w:pPr>
      <w:r>
        <w:t>Asas aos Mortos Controlar / Entender Animais (ou Demônios) / Ar / Trevas / Espíritos 4</w:t>
      </w:r>
    </w:p>
    <w:p>
      <w:pPr>
        <w:spacing w:after="120"/>
      </w:pPr>
      <w:r>
        <w:t>Utilizando-se de um morto-vivo já estabelecido como tal, e de um par de asas (e parte das costelas) de um animal, demônio ou monstro que tenha mais ou menos</w:t>
      </w:r>
      <w:r>
        <w:br/>
      </w:r>
      <w:r>
        <w:t>o mesmo peso e tamanho do morto-vivo (até + 30% ou - 15%) e que esteja morto, o necromante é capaz de dar ao morto-vivo a habilidade de voar utilizandose das novas asas, tais asas permanecerão em suas</w:t>
      </w:r>
      <w:r>
        <w:br/>
      </w:r>
      <w:r>
        <w:t>costas e é quase impossível esconde-las (é como um pterodraco), sendo também quase impossível arrancálas (apenas o necromante que as implantou</w:t>
      </w:r>
      <w:r>
        <w:br/>
      </w:r>
      <w:r>
        <w:t>conseguiria fazê-lo sem destruir o morto-vivo).</w:t>
      </w:r>
      <w:r>
        <w:br/>
      </w:r>
      <w:r>
        <w:t>O processo se dá com o necromante costurando as novas asas ao corpo do morto-vivo, enquanto realiza</w:t>
      </w:r>
    </w:p>
    <w:p>
      <w:pPr>
        <w:spacing w:after="120"/>
      </w:pPr>
      <w:r>
        <w:t>o ritual (processo esse que dura em torno de 8 horas e consome o triplo de pms normais (6 pms)), ao fim do ritual, as asas funcionam perfeitamente (porem com</w:t>
      </w:r>
      <w:r>
        <w:br/>
      </w:r>
      <w:r>
        <w:t>uma visão mais detalhista é possível perceber que não são asas naturais), e não vão se separar do corpo sem a utilização de meios mágicos para tanto, esse</w:t>
      </w:r>
      <w:r>
        <w:br/>
      </w:r>
      <w:r>
        <w:t>tipo de asas permite ao morto-vivo voar eternamente sem a menor necessidade de descanso, já que o mesmo também não precisa descansar.</w:t>
      </w:r>
      <w:r>
        <w:br/>
      </w:r>
      <w:r>
        <w:t>A velocidade em vôo será estabelecida como o dobro de sua velocidade correndo.</w:t>
      </w:r>
    </w:p>
    <w:p>
      <w:pPr>
        <w:spacing w:after="120"/>
      </w:pPr>
      <w:r>
        <w:t>Cauda aos Mortos Controlar / Entender Animais (ou Demônios) / Trevas / Espíritos 3</w:t>
      </w:r>
    </w:p>
    <w:p>
      <w:pPr>
        <w:spacing w:after="120"/>
      </w:pPr>
      <w:r>
        <w:t>Processo equivalente ao anterior porem com as seguintes alterações:</w:t>
      </w:r>
      <w:r>
        <w:br/>
      </w:r>
      <w:r>
        <w:t>Materiais necessários são: A cauda de um monstro, animal ou demônio já morto (até + 10% ou - 35%) e parte de suas costelas.</w:t>
      </w:r>
    </w:p>
    <w:p>
      <w:pPr>
        <w:spacing w:after="120"/>
      </w:pPr>
      <w:r>
        <w:t>E o ritual completo durará em torno de 6 horas e consome 5 pms.</w:t>
      </w:r>
      <w:r>
        <w:br/>
      </w:r>
      <w:r>
        <w:t>A vantagem é clara: um ataque extra (perícia briga, teste difícil, dano 1d6). Não existe tal ritual para caudas prenseis.</w:t>
      </w:r>
    </w:p>
    <w:p>
      <w:r>
        <w:br w:type="page"/>
      </w:r>
    </w:p>
    <w:p>
      <w:pPr>
        <w:pStyle w:val="Heading1"/>
      </w:pPr>
      <w:r>
        <w:t>Página 11</w:t>
      </w:r>
    </w:p>
    <w:p>
      <w:pPr>
        <w:spacing w:after="120"/>
      </w:pPr>
      <w:r>
        <w:t>Garras aos Mortos Controlar / Entender Animais (ou Demônios) / Trevas / Espíritos 5 a 7</w:t>
      </w:r>
    </w:p>
    <w:p>
      <w:pPr>
        <w:spacing w:after="120"/>
      </w:pPr>
      <w:r>
        <w:t>Idem aos anteriores, mas com as seguintes alterações:</w:t>
      </w:r>
      <w:r>
        <w:br/>
      </w:r>
      <w:r>
        <w:t>Material: Garra (s) de um animal, demônio ou monstro já morto (até + 20% ou - 25%).</w:t>
      </w:r>
      <w:r>
        <w:br/>
      </w:r>
      <w:r>
        <w:t>E o ritual completo durará em torno de 10 a 14 horas (2x o focus) e consome 8, 9 e 11 pms (focus 5, 6 e 7 respectivamente), Para garras com o dano de 1d6, 1d8 ou 1d10,</w:t>
      </w:r>
      <w:r>
        <w:br/>
      </w:r>
      <w:r>
        <w:t>utiliza-se focus 5;</w:t>
      </w:r>
    </w:p>
    <w:p>
      <w:pPr>
        <w:spacing w:after="120"/>
      </w:pPr>
      <w:r>
        <w:t>Para garras com o dano de 2d6 ou 2d8, utiliza-se focus 6;</w:t>
      </w:r>
      <w:r>
        <w:br/>
      </w:r>
      <w:r>
        <w:t>Para garras com o dano de 3d6, 3d8 ou 2d10, utiliza-se focus 7.</w:t>
      </w:r>
      <w:r>
        <w:br/>
      </w:r>
      <w:r>
        <w:t>Se forem duas garras, serão necessários DOIS rituais, em qualquer caso o teste é sempre pela perícia briga, sendo feito como teste normal.</w:t>
      </w:r>
    </w:p>
    <w:p>
      <w:pPr>
        <w:spacing w:after="120"/>
      </w:pPr>
      <w:r>
        <w:t>Magia aos Mortos Controlar / Entender Trevas / Espíritos / Metamagia 6</w:t>
      </w:r>
    </w:p>
    <w:p>
      <w:pPr>
        <w:spacing w:after="120"/>
      </w:pPr>
      <w:r>
        <w:t>Com este ritual o necromante "deixa" uma e suas magias (ou ritual) com o morto-vivo, este será capaz de utiliza-la, como se fosse uma habilidade sua</w:t>
      </w:r>
      <w:r>
        <w:br/>
      </w:r>
      <w:r>
        <w:t>(necessário Int = a 8 + focus da magia), o necromante deixará pms presos ao morto-vivo (o dobro do necessário para lança-la) e NÃO os recuperará até</w:t>
      </w:r>
      <w:r>
        <w:br/>
      </w:r>
      <w:r>
        <w:t>que se quebre a ligação mística com o morto-vivo, ou se passe um ano e um dia (quando então o morto-vivo terá seus próprios pms e "aprenderá" a magia</w:t>
      </w:r>
      <w:r>
        <w:br/>
      </w:r>
      <w:r>
        <w:t>permanentemente) fazendo com que os pms e a magia "voltem" para o necromante.</w:t>
      </w:r>
      <w:r>
        <w:br/>
      </w:r>
      <w:r>
        <w:t>Enquanto os pms e a magia estiverem "presos" ao morto-vivo, o necromante não poderá usufruir-se deles (a não ser que rompa a ligação, fazendo com</w:t>
      </w:r>
    </w:p>
    <w:p>
      <w:pPr>
        <w:spacing w:after="120"/>
      </w:pPr>
      <w:r>
        <w:t>que os pms e a magia retornem ao seu "verdadeiro dono".</w:t>
      </w:r>
      <w:r>
        <w:br/>
      </w:r>
      <w:r>
        <w:t>Cada morto-vivo armazenará apenas UMA magia (a não ser que já tenha aprendido uma após passar um ano e um dia, não dependendo assim mais do</w:t>
      </w:r>
      <w:r>
        <w:br/>
      </w:r>
      <w:r>
        <w:t>necromante), e o necromante a "esquece" até a ligação ser quebrada pelo necromante, ou se o morto-vivo for destruído (o que cancela a ligação).</w:t>
      </w:r>
      <w:r>
        <w:br/>
      </w:r>
      <w:r>
        <w:t>Pms retornam 1 pm a cada 30 minutos, e a magia demora 1 hora por ponto de focus.</w:t>
      </w:r>
      <w:r>
        <w:br/>
      </w:r>
      <w:r>
        <w:t>É permitido ao necromante dar tais poderes (magia)</w:t>
      </w:r>
      <w:r>
        <w:br/>
      </w:r>
      <w:r>
        <w:t>a um número de servos igual a metade de seu nível arredondado para baixo. O ritual duro cerca de 12 horas, independente da magia ou focus.</w:t>
      </w:r>
    </w:p>
    <w:p>
      <w:pPr>
        <w:spacing w:after="120"/>
      </w:pPr>
      <w:r>
        <w:t>Recuperação Heróica</w:t>
      </w:r>
    </w:p>
    <w:p>
      <w:pPr>
        <w:spacing w:after="120"/>
      </w:pPr>
      <w:r>
        <w:t>Controlar Humanos 1 +</w:t>
      </w:r>
    </w:p>
    <w:p>
      <w:pPr>
        <w:spacing w:after="120"/>
      </w:pPr>
      <w:r>
        <w:t>Esta magia foi recentemente desenvolvida para repor o Heroísmo perdido após algumas aventuras.</w:t>
      </w:r>
      <w:r>
        <w:br/>
      </w:r>
      <w:r>
        <w:t>Para cada ponto de focus utilizado, o alvo recupera 1d3 phs, um mesmo ser pode ser o alvo desta magia</w:t>
      </w:r>
    </w:p>
    <w:p>
      <w:pPr>
        <w:spacing w:after="120"/>
      </w:pPr>
      <w:r>
        <w:t>uma vez por dia por nível em pontos heróicos (aprimoramento), para qualquer outro efeito funciona quase como uma magia de cura normal, mas não</w:t>
      </w:r>
      <w:r>
        <w:br/>
      </w:r>
      <w:r>
        <w:t>causa dano em mortos-vivos.</w:t>
      </w:r>
    </w:p>
    <w:p>
      <w:pPr>
        <w:spacing w:after="120"/>
      </w:pPr>
      <w:r>
        <w:t>Transformação em Lich</w:t>
      </w:r>
    </w:p>
    <w:p>
      <w:pPr>
        <w:spacing w:after="120"/>
      </w:pPr>
      <w:r>
        <w:t>Criar / Controlar / Entender Trevas / Espíritos / Humanos / Metamagia 14 (12)</w:t>
      </w:r>
    </w:p>
    <w:p>
      <w:pPr>
        <w:spacing w:after="120"/>
      </w:pPr>
      <w:r>
        <w:t>Antes de começar a descrever o ritual vou descrever o que é um lich segue:</w:t>
      </w:r>
    </w:p>
    <w:p>
      <w:pPr>
        <w:spacing w:after="120"/>
      </w:pPr>
      <w:r>
        <w:t>Lich é um poderosíssimo usuário de magia que conseguiu a vida eterna se transformando em morto-</w:t>
      </w:r>
    </w:p>
    <w:p>
      <w:pPr>
        <w:spacing w:after="120"/>
      </w:pPr>
      <w:r>
        <w:t>vivo através de um ritual específico (este ritual), mas preservando sua humanidade, seus conhecimentos e principalmente mantendo seus poderes e ganhando</w:t>
      </w:r>
      <w:r>
        <w:br/>
      </w:r>
      <w:r>
        <w:t>novos...</w:t>
      </w:r>
    </w:p>
    <w:p>
      <w:r>
        <w:br w:type="page"/>
      </w:r>
    </w:p>
    <w:p>
      <w:pPr>
        <w:pStyle w:val="Heading1"/>
      </w:pPr>
      <w:r>
        <w:t>Página 12</w:t>
      </w:r>
    </w:p>
    <w:p>
      <w:pPr>
        <w:spacing w:after="120"/>
      </w:pPr>
      <w:r>
        <w:t>Material Necessário: Um amuleto e um punhal já trabalhados e preparados para suas devidas funções (Criar / Controlar Trevas / Espíritos /</w:t>
      </w:r>
      <w:r>
        <w:br/>
      </w:r>
      <w:r>
        <w:t>Metamagia 1 e Criar / Controlar Trevas / Espíritos / Humanos 1 respectivamente) ambos à gosto do necromante; um templo ou laboratório</w:t>
      </w:r>
      <w:r>
        <w:br/>
      </w:r>
      <w:r>
        <w:t>próprio para este fim; velas (definido tipo, tamanho e quantidade pelo mestre); além de uma donzela (mulher com mais de 16 anos virgem (não me pergunte como</w:t>
      </w:r>
      <w:r>
        <w:br/>
      </w:r>
      <w:r>
        <w:t>ele vai descobrir isso!!)), velas.</w:t>
      </w:r>
    </w:p>
    <w:p>
      <w:pPr>
        <w:spacing w:after="120"/>
      </w:pPr>
      <w:r>
        <w:t>Um dos mais poderosos e demorados rituais de todos os tempos, tem por objetivo transformar um portador de magia em um morto-vivo, mas de maneira</w:t>
      </w:r>
      <w:r>
        <w:br/>
      </w:r>
      <w:r>
        <w:t>que não perca sua humanidade (entenda Carisma, Inteligência e Força de Vontade), e nem sua consciência e lembranças, além de passar a possuir</w:t>
      </w:r>
      <w:r>
        <w:br/>
      </w:r>
      <w:r>
        <w:t>todas as vantagens em ser um morto-vivo (não precisa comer ou beber, dormir, respirar, são imunes à qualquer veneno, doença ou magia que afete</w:t>
      </w:r>
      <w:r>
        <w:br/>
      </w:r>
      <w:r>
        <w:t>APENAS a mente), ele continua com seus conhecimentos (poderes mágicos) e habilidades (perícias) de quando mortal.</w:t>
      </w:r>
      <w:r>
        <w:br/>
      </w:r>
      <w:r>
        <w:t>O ritual consiste do seguinte (está super resumido, o mestre deve acrescentar tudo o que achar que for necessário, e futuramente sairá uma versão revisada e</w:t>
      </w:r>
      <w:r>
        <w:br/>
      </w:r>
      <w:r>
        <w:t>ampliada deste material, interessado me mandem um e-mail):</w:t>
      </w:r>
      <w:r>
        <w:br/>
      </w:r>
      <w:r>
        <w:t>O necromante deve preparar o local com PELO MENOS UMA SEMANA DE ANTECÊDENCIA acende parte das velas, então transformará seu amuleto mágico em filigrama</w:t>
      </w:r>
      <w:r>
        <w:br/>
      </w:r>
      <w:r>
        <w:t>(Filigrama é um objeto mágico, intransferível e altamente valioso, sua única e poderosa função é quando o lich for destruído, sua energia vital será</w:t>
      </w:r>
      <w:r>
        <w:br/>
      </w:r>
      <w:r>
        <w:t>transportada para o filigrama, para em seguida, tomar posse de um cadáver próximo do filigrama (que não seja um morto-vivo ainda). Caso troque de corpo</w:t>
      </w:r>
      <w:r>
        <w:br/>
      </w:r>
      <w:r>
        <w:t>os atributos físicos serão definidos pelo corpo do cadáver e os mentais os do próprio lich, todos os seus demais poderes, perícias e características continuaram</w:t>
      </w:r>
      <w:r>
        <w:br/>
      </w:r>
      <w:r>
        <w:t>os mesmos. Porem se o filigrama for destruído, o lich também será...), (após isso durante todo o ritual tal amuleto deve estar sempre junto ao corpo do</w:t>
      </w:r>
      <w:r>
        <w:br/>
      </w:r>
      <w:r>
        <w:t>necromante), começa então as marcações e rezas sobre o corpo da donzela que ainda deve estar viva e virgem, tal processo demora em torno de dois dias, ao</w:t>
      </w:r>
      <w:r>
        <w:br/>
      </w:r>
      <w:r>
        <w:t>final do processo a donzela será sacrificada em honra ao novo lich e a sua entidade de devoção, utilizando-se de um punhal já preparado para este fim o</w:t>
      </w:r>
      <w:r>
        <w:br/>
      </w:r>
      <w:r>
        <w:t>necromante parte para o corpo da donzela (já</w:t>
      </w:r>
    </w:p>
    <w:p>
      <w:pPr>
        <w:spacing w:after="120"/>
      </w:pPr>
      <w:r>
        <w:t>estando esta morta), e começa a desenhar sua runa (se o necromante não tinha uma deve estabelecer uma antes de iniciar o ritual) pelo corpo da donzela, após</w:t>
      </w:r>
      <w:r>
        <w:br/>
      </w:r>
      <w:r>
        <w:t>deve se banhar com o sangue da mesma em um "mini ritual de purificação" (ritual este que pode durar até uma semana), tendo então seu primeiro momento de</w:t>
      </w:r>
      <w:r>
        <w:br/>
      </w:r>
      <w:r>
        <w:t>meditação no ritual (dura duas horas para cada ponto de Int que ele possuir a menos que 25), no fim da meditação o necromante entra em torpor (um</w:t>
      </w:r>
      <w:r>
        <w:br/>
      </w:r>
      <w:r>
        <w:t>estado de adormecimento) e permanece nesse estado por alguns dias (1 dia para cada 3 níveis de personagem completos), após esse período ele</w:t>
      </w:r>
      <w:r>
        <w:br/>
      </w:r>
      <w:r>
        <w:t>desperta e inicia a marcação das runas pelo seu corpo (dezenas pelo seu corpo e uma interna (em seu coração) a runa interna deve ser a runa usada na</w:t>
      </w:r>
      <w:r>
        <w:br/>
      </w:r>
      <w:r>
        <w:t>donzela e será marcada como seu símbolo no filigrama), sendo que estas runas não poderão nunca mais removidas (mais ainda podem sofrer uma ilusão),</w:t>
      </w:r>
      <w:r>
        <w:br/>
      </w:r>
      <w:r>
        <w:t>deve-se então acender as demais velas e garantir com inúmeras preces e orações que esteja tudo certo (eventuais erros SERÃO percebidos e concertados</w:t>
      </w:r>
      <w:r>
        <w:br/>
      </w:r>
      <w:r>
        <w:t>aqui), após tais preces tem-se início a oração final (cerca de doze horas) onde agradecerá pelos novos poderes e pela sua agora vida eterna, marca-se então</w:t>
      </w:r>
      <w:r>
        <w:br/>
      </w:r>
      <w:r>
        <w:t>o filigrama e agora falta apenas especular um lugar totalmente seguro para mantê-lo, lembrando que se o filigrama for destruído o lich também será.</w:t>
      </w:r>
      <w:r>
        <w:br/>
      </w:r>
      <w:r>
        <w:t>Lichs tem todas as vantagens em ser um morto-vivo, que são: imunidades totais a venenos, doenças e magias de controle ou domínio mental além de nunca</w:t>
      </w:r>
      <w:r>
        <w:br/>
      </w:r>
      <w:r>
        <w:t>precisarem comer, beber, dormir ou mesmo respirar.</w:t>
      </w:r>
      <w:r>
        <w:br/>
      </w:r>
      <w:r>
        <w:t>Lichs ainda recebem imunidade a qualquer arma mágica + 4 ou menos, imunidade a qualquer magia de focus 3 ou menos; nunca gastam pms, psfé ou pvs</w:t>
      </w:r>
      <w:r>
        <w:br/>
      </w:r>
      <w:r>
        <w:t>para lançar magias, quando um usuário de magia se transforma num lich ele sofre um ganho em seus já altos poderes mágicos, ele recebe + 1 em todas as</w:t>
      </w:r>
      <w:r>
        <w:br/>
      </w:r>
      <w:r>
        <w:t>forma, focus e caminhos; um lich pode lançar uma magia extra por rodada; recebe ainda + 3 em todos os seus atributos e + 3 em Ip natural; são imunes a</w:t>
      </w:r>
      <w:r>
        <w:br/>
      </w:r>
      <w:r>
        <w:t>magias de paralisia, transformação, esconjuro, controle ou destruição de mortos-vivos; um lich nunca pode ser destruído, apenas seu filigrama, que se</w:t>
      </w:r>
      <w:r>
        <w:br/>
      </w:r>
      <w:r>
        <w:t>destruído destrói permanentemente o lich, e é obvio que o filigrama vai estar muito bem escondido...</w:t>
      </w:r>
      <w:r>
        <w:br/>
      </w:r>
      <w:r>
        <w:t>Existem certas peculiaridades que devem ser levadas em consideração:</w:t>
      </w:r>
    </w:p>
    <w:p>
      <w:pPr>
        <w:spacing w:after="120"/>
      </w:pPr>
      <w:r>
        <w:t>1o Se não forem bem preservados, a pele e os músculos do lich com o tempo vão logo apodrecer e as vezes até separar-se do esqueleto, dando um novo</w:t>
      </w:r>
    </w:p>
    <w:p>
      <w:r>
        <w:br w:type="page"/>
      </w:r>
    </w:p>
    <w:p>
      <w:pPr>
        <w:pStyle w:val="Heading1"/>
      </w:pPr>
      <w:r>
        <w:t>Página 13</w:t>
      </w:r>
    </w:p>
    <w:p>
      <w:pPr>
        <w:spacing w:after="120"/>
      </w:pPr>
      <w:r>
        <w:t>visual (muito mais assustador)para o lich, alguns lichs arrancam suas peles e músculos para acelerar esse processo... Caso isso ocorra, todos os testes que</w:t>
      </w:r>
      <w:r>
        <w:br/>
      </w:r>
      <w:r>
        <w:t>envolvam aparência (perícias e atributos) serão feitos uma dificuldade acima, tais lichs em resposta tem a magia pânico como habilidade natural.</w:t>
      </w:r>
    </w:p>
    <w:p>
      <w:pPr>
        <w:spacing w:after="120"/>
      </w:pPr>
      <w:r>
        <w:t>2o Os efeitos descritos como resultados do ritual são os bônus para humanos, demais raças confira a seguir:</w:t>
      </w:r>
      <w:r>
        <w:br/>
      </w:r>
      <w:r>
        <w:t>Elfos: + 1 extra em todas as formas (criar, controlar e Entender), e + 1 extra em um caminho (Ar, Água, Fogo, Luz, Terra ou Trevas)</w:t>
      </w:r>
      <w:r>
        <w:br/>
      </w:r>
      <w:r>
        <w:t>Anões, Halfings e Goblins: Não ganham bônus nas formas porem ganham + 20 metros de infravisão.</w:t>
      </w:r>
      <w:r>
        <w:br/>
      </w:r>
      <w:r>
        <w:t>Humanos: Padrão.</w:t>
      </w:r>
      <w:r>
        <w:br/>
      </w:r>
      <w:r>
        <w:t>Meio-Elfos: +1 extra em UMA forma (Criar, Controlar ou Entender), e + 1 extra em um caminho (Ar, Água, Fogo, Luz, Terra ou Trevas)</w:t>
      </w:r>
      <w:r>
        <w:br/>
      </w:r>
      <w:r>
        <w:t>Meio-Dragões: + 1 extra em todos os caminhos (Água, Ar, Fogo, Luz, Terra e Trevas)</w:t>
      </w:r>
      <w:r>
        <w:br/>
      </w:r>
      <w:r>
        <w:t>Demais raças: mande-me um e-mail ou decisão do mestre.</w:t>
      </w:r>
    </w:p>
    <w:p>
      <w:pPr>
        <w:spacing w:after="120"/>
      </w:pPr>
      <w:r>
        <w:t>3o O ritual completo demora no mínimo dois meses e meio, e durante este período, o necromante não sentira frio, fome, calor, sede, cansaço ou sono, mas a</w:t>
      </w:r>
      <w:r>
        <w:br/>
      </w:r>
      <w:r>
        <w:t>donzela se estiver consciente os sentirá normalmente.</w:t>
      </w:r>
    </w:p>
    <w:p>
      <w:pPr>
        <w:spacing w:after="120"/>
      </w:pPr>
      <w:r>
        <w:t>4o O ritual pode ter seu focus baixado em até 1 ou 2 pontos com o uso de fetiches.</w:t>
      </w:r>
    </w:p>
    <w:p>
      <w:pPr>
        <w:spacing w:after="120"/>
      </w:pPr>
      <w:r>
        <w:t>5o Se este ritual está sendo realizado por servos de deuses da morte ou trevas o ritual terá seu focus baixado em dois pontos (14 para 12).</w:t>
      </w:r>
    </w:p>
    <w:p>
      <w:pPr>
        <w:spacing w:after="120"/>
      </w:pPr>
      <w:r>
        <w:t>6o Servos das trevas ou morte que realizem esse ritual recebem +1 extra em trevas e + 1 extra em uma forma (Criar, Controlar ou Entender) a sua</w:t>
      </w:r>
      <w:r>
        <w:br/>
      </w:r>
      <w:r>
        <w:t>escolha.</w:t>
      </w:r>
    </w:p>
    <w:p>
      <w:pPr>
        <w:spacing w:after="120"/>
      </w:pPr>
      <w:r>
        <w:t>7o Servos de outros deuses ou entidades não-benignos que realizam este ritual recebem + 1 extra em uma forma a escolha.</w:t>
      </w:r>
    </w:p>
    <w:p>
      <w:pPr>
        <w:spacing w:after="120"/>
      </w:pPr>
      <w:r>
        <w:t>8o Servos de entidades benignas não podem realizar este ritual.</w:t>
      </w:r>
    </w:p>
    <w:p>
      <w:pPr>
        <w:spacing w:after="120"/>
      </w:pPr>
      <w:r>
        <w:t>9o Este ritual não poderá ser cancelado nem mesmo pelo seu realizador ou mesmo por um desejo.</w:t>
      </w:r>
    </w:p>
    <w:p>
      <w:pPr>
        <w:spacing w:after="120"/>
      </w:pPr>
      <w:r>
        <w:t>10o Ao fim deste ritual o seu realizador "consome" 10 pontos de experiência (pelo motivo do parágrafo acima), mas que podem ser pagos com a oferenda de</w:t>
      </w:r>
      <w:r>
        <w:br/>
      </w:r>
      <w:r>
        <w:t>objetos mágicos e / ou místicos.</w:t>
      </w:r>
    </w:p>
    <w:p>
      <w:pPr>
        <w:spacing w:after="120"/>
      </w:pPr>
      <w:r>
        <w:t>Alguns trechos do texto que descreve esta magia forão retiradas de edições da revita Dragão Brasil ou de livros da Editora Daemon, e os mesmos podem se</w:t>
      </w:r>
      <w:r>
        <w:br/>
      </w:r>
      <w:r>
        <w:t>encontrar levemente alterados, mesmo assim ainda são propriedade exclusiva de seus donos.</w:t>
      </w:r>
    </w:p>
    <w:p>
      <w:pPr>
        <w:spacing w:after="120"/>
      </w:pPr>
      <w:r>
        <w:t>Vida em Morte Controlar / Entender Trevas / Humanos 1 +</w:t>
      </w:r>
    </w:p>
    <w:p>
      <w:pPr>
        <w:spacing w:after="120"/>
      </w:pPr>
      <w:r>
        <w:t>Esta magia raramente é vista, pois ela requer que o mago se auto flagele para que ela seja realizada com sucesso (normalmente com uma adaga), Tem um</w:t>
      </w:r>
      <w:r>
        <w:br/>
      </w:r>
      <w:r>
        <w:t>custo de 1 pm e 1 pv por focus utilizado, e causa 3pontos de dano por focus utilizado que ignoram quaisquer proteções e ou Ip. Clérigos e Paladinos de</w:t>
      </w:r>
      <w:r>
        <w:br/>
      </w:r>
      <w:r>
        <w:t>Deuses não-malignos jamais podem utilizar-se deste ritual ou aprende-lo.</w:t>
      </w:r>
      <w:r>
        <w:br/>
      </w:r>
      <w:r>
        <w:t>Este ritual pode ser utilizado para causar dano em plantas e animais (substitui-se o Humanos pelo equivalente), afeta monstros e alguns seres</w:t>
      </w:r>
      <w:r>
        <w:br/>
      </w:r>
      <w:r>
        <w:t>sobrenaturais,</w:t>
      </w:r>
    </w:p>
    <w:p>
      <w:pPr>
        <w:spacing w:after="120"/>
      </w:pPr>
      <w:r>
        <w:t>Qualquer dúvida me mande um e-mail:</w:t>
      </w:r>
      <w:r>
        <w:br/>
      </w:r>
      <w:r>
        <w:t>sabiaramone@yahoo.com.br 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rituais</dc:title>
  <dc:subject/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