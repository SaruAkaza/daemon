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guia-dragoes_vol-II(1)</w:t>
      </w:r>
    </w:p>
    <w:p>
      <w:pPr>
        <w:pStyle w:val="Heading2"/>
      </w:pPr>
      <w:r>
        <w:rPr>
          <w:b/>
        </w:rPr>
        <w:t>Página 1</w:t>
      </w:r>
    </w:p>
    <w:p>
      <w:pPr>
        <w:pStyle w:val="Heading2"/>
      </w:pPr>
      <w:r>
        <w:rPr>
          <w:b/>
        </w:rPr>
        <w:t>Página 2</w:t>
      </w:r>
    </w:p>
    <w:p>
      <w:pPr>
        <w:pStyle w:val="Heading2"/>
      </w:pPr>
      <w:r>
        <w:rPr>
          <w:b/>
        </w:rPr>
        <w:t>Página 3</w:t>
      </w:r>
    </w:p>
    <w:p>
      <w:pPr>
        <w:spacing w:after="80" w:line="259" w:lineRule="auto" w:before="120"/>
      </w:pPr>
      <w:r>
        <w:rPr>
          <w:b/>
        </w:rPr>
        <w:t>DOS GUIA</w:t>
      </w:r>
    </w:p>
    <w:p>
      <w:pPr>
        <w:spacing w:after="80" w:line="259" w:lineRule="auto" w:before="120"/>
      </w:pPr>
      <w:r>
        <w:rPr>
          <w:b/>
        </w:rPr>
        <w:t>DRAGÕES</w:t>
      </w:r>
    </w:p>
    <w:p>
      <w:pPr>
        <w:spacing w:after="80" w:line="259" w:lineRule="auto" w:before="120"/>
      </w:pPr>
      <w:r>
        <w:rPr>
          <w:b/>
        </w:rPr>
        <w:t>Volume II</w:t>
      </w:r>
    </w:p>
    <w:p>
      <w:pPr>
        <w:spacing w:after="80" w:line="259" w:lineRule="auto" w:before="120"/>
      </w:pPr>
      <w:r>
        <w:rPr>
          <w:b/>
        </w:rPr>
        <w:t>Maury “Shi Dark” Abreu</w:t>
      </w:r>
    </w:p>
    <w:p>
      <w:pPr>
        <w:pStyle w:val="Heading2"/>
      </w:pPr>
      <w:r>
        <w:rPr>
          <w:b/>
        </w:rPr>
        <w:t>Página 4</w:t>
      </w:r>
    </w:p>
    <w:p>
      <w:pPr>
        <w:spacing w:after="80" w:line="259" w:lineRule="auto" w:before="120"/>
      </w:pPr>
      <w:r>
        <w:rPr>
          <w:b/>
        </w:rPr>
        <w:t>GUIA DOS DRAGÕES</w:t>
      </w:r>
    </w:p>
    <w:p>
      <w:pPr>
        <w:spacing w:after="80" w:line="259" w:lineRule="auto" w:before="120"/>
      </w:pPr>
      <w:r>
        <w:rPr>
          <w:b/>
        </w:rPr>
        <w:t>Volume II</w:t>
      </w:r>
    </w:p>
    <w:p>
      <w:pPr>
        <w:spacing w:after="80" w:line="259" w:lineRule="auto"/>
      </w:pPr>
      <w:r>
        <w:t>Criação e Desenvolvimento: Maury “Shi Dark” Abreu.</w:t>
      </w:r>
    </w:p>
    <w:p>
      <w:pPr>
        <w:spacing w:after="80" w:line="259" w:lineRule="auto"/>
      </w:pPr>
      <w:r>
        <w:t>Ilustrações: Todas as ilustrações pertencem a seus respectivos autores, utilizadas aqui com o objetivo de resenha.</w:t>
      </w:r>
    </w:p>
    <w:p>
      <w:pPr>
        <w:spacing w:after="80" w:line="259" w:lineRule="auto"/>
      </w:pPr>
      <w:r>
        <w:t>Diagramação: Maury “Shi Dark” Abreu.</w:t>
      </w:r>
    </w:p>
    <w:p>
      <w:pPr>
        <w:spacing w:after="80" w:line="259" w:lineRule="auto" w:before="120"/>
      </w:pPr>
      <w:r>
        <w:rPr>
          <w:b/>
        </w:rPr>
        <w:t>Agradecimentos:</w:t>
      </w:r>
    </w:p>
    <w:p>
      <w:pPr>
        <w:spacing w:after="80" w:line="259" w:lineRule="auto"/>
      </w:pPr>
      <w:r>
        <w:t>A todos aqueles que ajudaram no desenvolvimento deste livro:</w:t>
      </w:r>
    </w:p>
    <w:p>
      <w:pPr>
        <w:spacing w:after="80" w:line="259" w:lineRule="auto"/>
      </w:pPr>
      <w:r>
        <w:t>- aos meus pais, que me apoiaram mesmo sem entender direito o que é RPG;</w:t>
      </w:r>
    </w:p>
    <w:p>
      <w:pPr>
        <w:spacing w:after="80" w:line="259" w:lineRule="auto"/>
      </w:pPr>
      <w:r>
        <w:t>- à Editora Daemon por liberar seu sistema de regras;</w:t>
      </w:r>
    </w:p>
    <w:p>
      <w:pPr>
        <w:spacing w:after="80" w:line="259" w:lineRule="auto"/>
      </w:pPr>
      <w:r>
        <w:t>- aos participantes do Fórum da Daemon, pela ajuda e idéias;</w:t>
      </w:r>
    </w:p>
    <w:p>
      <w:pPr>
        <w:spacing w:after="80" w:line="259" w:lineRule="auto"/>
      </w:pPr>
      <w:r>
        <w:t>- ao Rafael, da Jambô, pelas dicas e sugestões;</w:t>
      </w:r>
    </w:p>
    <w:p>
      <w:pPr>
        <w:spacing w:after="80" w:line="259" w:lineRule="auto"/>
      </w:pPr>
      <w:r>
        <w:t>- a todos aqueles que dão força à este hobby fascinante que é o RPG.</w:t>
      </w:r>
    </w:p>
    <w:p>
      <w:pPr>
        <w:spacing w:after="80" w:line="259" w:lineRule="auto"/>
      </w:pPr>
      <w:r>
        <w:t>Desaconselhável para menores de 14 anos.</w:t>
      </w:r>
    </w:p>
    <w:p>
      <w:pPr>
        <w:spacing w:after="80" w:line="259" w:lineRule="auto"/>
      </w:pPr>
      <w:r>
        <w:t>Os nomes e personagens apresentados neste livro são de caráter fictício.</w:t>
      </w:r>
    </w:p>
    <w:p>
      <w:pPr>
        <w:spacing w:after="80" w:line="259" w:lineRule="auto"/>
      </w:pPr>
      <w:r>
        <w:t>Embora todo o material seja baseado em eventos e conhecimentos reais, todo ele é parte de uma ficção.</w:t>
      </w:r>
    </w:p>
    <w:p>
      <w:pPr>
        <w:spacing w:after="80" w:line="259" w:lineRule="auto"/>
      </w:pPr>
      <w:r>
        <w:t>Qualquer semelhança com personagens e pessoais reais é mera coincidência.</w:t>
      </w:r>
    </w:p>
    <w:p>
      <w:pPr>
        <w:spacing w:after="80" w:line="259" w:lineRule="auto"/>
      </w:pPr>
      <w:r>
        <w:t>Este livro não tem objetivo de ofender ou criticar pessoas, eventos ou ideologias.</w:t>
      </w:r>
    </w:p>
    <w:p>
      <w:pPr>
        <w:spacing w:after="80" w:line="259" w:lineRule="auto"/>
      </w:pPr>
      <w:r>
        <w:t>Se você tem qualquer dúvida, comentário ou sugestão: maury.abreu@bol.com.br http://beholdercego.com.sapo.pt</w:t>
      </w:r>
    </w:p>
    <w:p>
      <w:pPr>
        <w:pStyle w:val="Heading2"/>
      </w:pPr>
      <w:r>
        <w:rPr>
          <w:b/>
        </w:rPr>
        <w:t>Página 5</w:t>
      </w:r>
    </w:p>
    <w:p>
      <w:pPr>
        <w:spacing w:after="80" w:line="259" w:lineRule="auto" w:before="120"/>
      </w:pPr>
      <w:r>
        <w:rPr>
          <w:b/>
        </w:rPr>
        <w:t>INTRODUÇÃO</w:t>
      </w:r>
    </w:p>
    <w:p>
      <w:pPr>
        <w:spacing w:after="80" w:line="259" w:lineRule="auto"/>
      </w:pPr>
      <w:r>
        <w:t>Quando o Guia dos Dragões estava em produção reunia uma grande quantidade de raças e espécies de dragões. No entanto, muitos acabaram ficando de fora da edição final. Isso aconteceu principalmente por duas razões: para manter o livro dentro do tamanho programado, e porque certas criaturas não poderiam ser trabalhadas (leis de licença, direitos autorais e outras complicações) – já que na época meus planos eram de publicá-lo.</w:t>
      </w:r>
    </w:p>
    <w:p>
      <w:pPr>
        <w:spacing w:after="80" w:line="259" w:lineRule="auto"/>
      </w:pPr>
      <w:r>
        <w:t>Muitos dos dragões apresentados aqui são propriedades da Wizards of the Coast, sendo apresentados em suplementos e livros importados com regras para o Sistema d20. Aqui você encontrará, portanto, uma versão para o Sistema Daemon destes mesmos dragões, utilizando as novas regras de dragões vistas no Guia dos Dragões, lançado como net-book no site da Editora Daemon.</w:t>
      </w:r>
    </w:p>
    <w:p>
      <w:pPr>
        <w:spacing w:after="80" w:line="259" w:lineRule="auto"/>
      </w:pPr>
      <w:r>
        <w:t>Também as ilustrações utilizadas aqui são de propriedade de seus respectivos autores. A maior parte delas é propriedade da Wizardsof the Coast, e são as mesmas originalmente utilizadas para descrever a raça de dragão.</w:t>
      </w:r>
    </w:p>
    <w:p>
      <w:pPr>
        <w:spacing w:after="80" w:line="259" w:lineRule="auto"/>
      </w:pPr>
      <w:r>
        <w:t>Este apêndice irá oferecer aos leitores todo material que acabou ficando de fora da edição final do Guia.</w:t>
      </w:r>
    </w:p>
    <w:p>
      <w:pPr>
        <w:spacing w:after="80" w:line="259" w:lineRule="auto"/>
      </w:pPr>
      <w:r>
        <w:t>O Autor.</w:t>
      </w:r>
    </w:p>
    <w:p>
      <w:pPr>
        <w:pStyle w:val="Heading2"/>
      </w:pPr>
      <w:r>
        <w:rPr>
          <w:b/>
        </w:rPr>
        <w:t>Página 6</w:t>
      </w:r>
    </w:p>
    <w:p>
      <w:pPr>
        <w:spacing w:after="80" w:line="259" w:lineRule="auto" w:before="120"/>
      </w:pPr>
      <w:r>
        <w:rPr>
          <w:b/>
        </w:rPr>
        <w:t>SUMÁRIO</w:t>
      </w:r>
    </w:p>
    <w:p>
      <w:pPr>
        <w:spacing w:after="80" w:line="259" w:lineRule="auto"/>
      </w:pPr>
      <w:r>
        <w:t>Cap 1: Dragões Gema 07. Wyvern 38.</w:t>
      </w:r>
    </w:p>
    <w:p>
      <w:pPr>
        <w:spacing w:after="80" w:line="259" w:lineRule="auto"/>
      </w:pPr>
      <w:r>
        <w:t>Dragão de Ametista 08.</w:t>
      </w:r>
    </w:p>
    <w:p>
      <w:pPr>
        <w:spacing w:after="80" w:line="259" w:lineRule="auto"/>
      </w:pPr>
      <w:r>
        <w:t>Cap 4: Novos Aprimoramentos para Dragões 39. Dragão de Cristal 09.</w:t>
      </w:r>
    </w:p>
    <w:p>
      <w:pPr>
        <w:spacing w:after="80" w:line="259" w:lineRule="auto"/>
      </w:pPr>
      <w:r>
        <w:t>Acelerar Habilidade Natural 39.</w:t>
      </w:r>
    </w:p>
    <w:p>
      <w:pPr>
        <w:spacing w:after="80" w:line="259" w:lineRule="auto"/>
      </w:pPr>
      <w:r>
        <w:t>Dragão de Esmeralda 10.</w:t>
      </w:r>
    </w:p>
    <w:p>
      <w:pPr>
        <w:spacing w:after="80" w:line="259" w:lineRule="auto"/>
      </w:pPr>
      <w:r>
        <w:t>Aura Heróica 39. Dragão de Safira 12.</w:t>
      </w:r>
    </w:p>
    <w:p>
      <w:pPr>
        <w:spacing w:after="80" w:line="259" w:lineRule="auto"/>
      </w:pPr>
      <w:r>
        <w:t>Couro Rígido 39.</w:t>
      </w:r>
    </w:p>
    <w:p>
      <w:pPr>
        <w:spacing w:after="80" w:line="259" w:lineRule="auto"/>
      </w:pPr>
      <w:r>
        <w:t>Dragão de Topázio 13.</w:t>
      </w:r>
    </w:p>
    <w:p>
      <w:pPr>
        <w:spacing w:after="80" w:line="259" w:lineRule="auto"/>
      </w:pPr>
      <w:r>
        <w:t>Drenar Energia Vital 39.</w:t>
      </w:r>
    </w:p>
    <w:p>
      <w:pPr>
        <w:spacing w:after="80" w:line="259" w:lineRule="auto"/>
      </w:pPr>
      <w:r>
        <w:t>Cap 2: Outros Dragões 15. Drenar Forças 39.</w:t>
      </w:r>
    </w:p>
    <w:p>
      <w:pPr>
        <w:spacing w:after="80" w:line="259" w:lineRule="auto"/>
      </w:pPr>
      <w:r>
        <w:t>Dragão-Abissal 15. Drenar Forças Temporário 40.</w:t>
      </w:r>
    </w:p>
    <w:p>
      <w:pPr>
        <w:spacing w:after="80" w:line="259" w:lineRule="auto"/>
      </w:pPr>
      <w:r>
        <w:t>Dragão de Aço 15. Engolir 40.</w:t>
      </w:r>
    </w:p>
    <w:p>
      <w:pPr>
        <w:spacing w:after="80" w:line="259" w:lineRule="auto"/>
      </w:pPr>
      <w:r>
        <w:t>Dragão Amarelo 17. Garra/Presa Afiada 40.</w:t>
      </w:r>
    </w:p>
    <w:p>
      <w:pPr>
        <w:spacing w:after="80" w:line="259" w:lineRule="auto"/>
      </w:pPr>
      <w:r>
        <w:t>Dragão das Brumas 18. Habilidade Mágica 40.</w:t>
      </w:r>
    </w:p>
    <w:p>
      <w:pPr>
        <w:spacing w:after="80" w:line="259" w:lineRule="auto"/>
      </w:pPr>
      <w:r>
        <w:t>Dragão Canção 19. Mordida Venenosa 40.</w:t>
      </w:r>
    </w:p>
    <w:p>
      <w:pPr>
        <w:spacing w:after="80" w:line="259" w:lineRule="auto"/>
      </w:pPr>
      <w:r>
        <w:t>Dragão de Magma 21. Regeneração 40.</w:t>
      </w:r>
    </w:p>
    <w:p>
      <w:pPr>
        <w:spacing w:after="80" w:line="259" w:lineRule="auto"/>
      </w:pPr>
      <w:r>
        <w:t>Dragão Marrom 22. Sangue Ácido 41.</w:t>
      </w:r>
    </w:p>
    <w:p>
      <w:pPr>
        <w:spacing w:after="80" w:line="259" w:lineRule="auto"/>
      </w:pPr>
      <w:r>
        <w:t>Dragão de Mercúrio 24. Sangue Venenoso 41.</w:t>
      </w:r>
    </w:p>
    <w:p>
      <w:pPr>
        <w:spacing w:after="80" w:line="259" w:lineRule="auto"/>
      </w:pPr>
      <w:r>
        <w:t>Dragão das Nuvens 25. Sopro Adicional 41.</w:t>
      </w:r>
    </w:p>
    <w:p>
      <w:pPr>
        <w:spacing w:after="80" w:line="259" w:lineRule="auto"/>
      </w:pPr>
      <w:r>
        <w:t>Dragão Planar 26.</w:t>
      </w:r>
    </w:p>
    <w:p>
      <w:pPr>
        <w:spacing w:after="80" w:line="259" w:lineRule="auto"/>
      </w:pPr>
      <w:r>
        <w:t>Cap 5: Novos Kits para Personagens 43.</w:t>
      </w:r>
    </w:p>
    <w:p>
      <w:pPr>
        <w:spacing w:after="80" w:line="259" w:lineRule="auto"/>
      </w:pPr>
      <w:r>
        <w:t>Dragão-Presa 28. Cultista Sanguinário 43.</w:t>
      </w:r>
    </w:p>
    <w:p>
      <w:pPr>
        <w:spacing w:after="80" w:line="259" w:lineRule="auto"/>
      </w:pPr>
      <w:r>
        <w:t>Dragão das Profundezas 29.</w:t>
      </w:r>
    </w:p>
    <w:p>
      <w:pPr>
        <w:spacing w:after="80" w:line="259" w:lineRule="auto"/>
      </w:pPr>
      <w:r>
        <w:t>Dragão Sanguinário 43.</w:t>
      </w:r>
    </w:p>
    <w:p>
      <w:pPr>
        <w:spacing w:after="80" w:line="259" w:lineRule="auto"/>
      </w:pPr>
      <w:r>
        <w:t>Dragão das Sombras 31. Feiticeiro 43.</w:t>
      </w:r>
    </w:p>
    <w:p>
      <w:pPr>
        <w:spacing w:after="80" w:line="259" w:lineRule="auto"/>
      </w:pPr>
      <w:r>
        <w:t>Cap 3: Parentes de Dragões 33. Servo do Dragão 44.</w:t>
      </w:r>
    </w:p>
    <w:p>
      <w:pPr>
        <w:spacing w:after="80" w:line="259" w:lineRule="auto"/>
      </w:pPr>
      <w:r>
        <w:t>Dracolisco 33.</w:t>
      </w:r>
    </w:p>
    <w:p>
      <w:pPr>
        <w:spacing w:after="80" w:line="259" w:lineRule="auto"/>
      </w:pPr>
      <w:r>
        <w:t>Cap 6: Personagens Dragões 45.</w:t>
      </w:r>
    </w:p>
    <w:p>
      <w:pPr>
        <w:spacing w:after="80" w:line="259" w:lineRule="auto"/>
      </w:pPr>
      <w:r>
        <w:t>Hidra 33.</w:t>
      </w:r>
    </w:p>
    <w:p>
      <w:pPr>
        <w:spacing w:after="80" w:line="259" w:lineRule="auto"/>
      </w:pPr>
      <w:r>
        <w:t>Dragões Aventureiros 45. Kobold 34.</w:t>
      </w:r>
    </w:p>
    <w:p>
      <w:pPr>
        <w:spacing w:after="80" w:line="259" w:lineRule="auto" w:before="120"/>
      </w:pPr>
      <w:r>
        <w:rPr>
          <w:b/>
        </w:rPr>
        <w:t>Personagens Jogadores Dragões 45.</w:t>
      </w:r>
    </w:p>
    <w:p>
      <w:pPr>
        <w:spacing w:after="80" w:line="259" w:lineRule="auto"/>
      </w:pPr>
      <w:r>
        <w:t>Protodraco 35.</w:t>
      </w:r>
    </w:p>
    <w:p>
      <w:pPr>
        <w:spacing w:after="80" w:line="259" w:lineRule="auto"/>
      </w:pPr>
      <w:r>
        <w:t>Dragões e Níveis 46. Réptil de Fogo 36.</w:t>
      </w:r>
    </w:p>
    <w:p>
      <w:pPr>
        <w:spacing w:after="80" w:line="259" w:lineRule="auto" w:before="120"/>
      </w:pPr>
      <w:r>
        <w:rPr>
          <w:b/>
        </w:rPr>
        <w:t>Dragões Jogadores ou</w:t>
      </w:r>
    </w:p>
    <w:p>
      <w:pPr>
        <w:spacing w:after="80" w:line="259" w:lineRule="auto"/>
      </w:pPr>
      <w:r>
        <w:t>Réptil Infernal 36.</w:t>
      </w:r>
    </w:p>
    <w:p>
      <w:pPr>
        <w:spacing w:after="80" w:line="259" w:lineRule="auto"/>
      </w:pPr>
      <w:r>
        <w:t>Dragões Pré-Prontos 46. Wyrm 37.</w:t>
      </w:r>
    </w:p>
    <w:p>
      <w:pPr>
        <w:pStyle w:val="Heading2"/>
      </w:pPr>
      <w:r>
        <w:rPr>
          <w:b/>
        </w:rPr>
        <w:t>Página 7</w:t>
      </w:r>
    </w:p>
    <w:p>
      <w:pPr>
        <w:spacing w:after="80" w:line="259" w:lineRule="auto" w:before="120"/>
      </w:pPr>
      <w:r>
        <w:rPr>
          <w:b/>
        </w:rPr>
        <w:t>CAPÍTULO 1: DRAGÕES GEMA</w:t>
      </w:r>
    </w:p>
    <w:p>
      <w:pPr>
        <w:spacing w:after="80" w:line="259" w:lineRule="auto"/>
      </w:pPr>
      <w:r>
        <w:t>Dragões gema recebem esta denominação não por serem Nestes cenários os dragões gema ocupam o nicho que anfeitos de metais preciosos, mas por suas escamas geralmente tes era ocupado pelos dragões cromáticos e metálicos, utiliadquirirem uma coloração ou aspecto similar à elas. zando suas habilidades psíquicas com a mesma eficiência que Diferente do que acontece com os dragões cromáticos e os demais dragões.</w:t>
      </w:r>
    </w:p>
    <w:p>
      <w:pPr>
        <w:spacing w:after="80" w:line="259" w:lineRule="auto"/>
      </w:pPr>
      <w:r>
        <w:t>metálicos, os dragões gema não podem ser classificados como Poderes psíquicos para o Sistema Daemon são, em geral, bons ou maus: há espécimes considerados bons e outros semelhantes às regras de Magia, mas utilizam Dons ao invés considerados maus. de Caminhos. Cada dragão gema terá um Dom Predileto, no Dragões gema possuem apenas uma arma de sopro, qual ele terá Focus superior.</w:t>
      </w:r>
    </w:p>
    <w:p>
      <w:pPr>
        <w:spacing w:after="80" w:line="259" w:lineRule="auto"/>
      </w:pPr>
      <w:r>
        <w:t>jamais terão mais de uma. As asas também não são presença Apesar de ser mais comum que os dragões gema tenham obrigatória nestas espécies, embora a grande maioria as tenha. apenas poderes psíquicos, eles podem comprar o Aprimora- A alimentação dos dragões gema é bastante variável, mas mento Poderes Mágicos e receber Pontos de Magia e Focus geralmente segue os mesmos padrões que os demais dragões. da mesma forma que os Personagens Jogadores. Note, no Alguns destes dragões tem as pedras preciosas como uma entanto, que eles não podem gastar os pontos de Focus que iguaria bastante apreciada. Não significa que eles dispensam aparecem em suas fichas nas Formas e Caminhos da Magia, alimento tradicional: mesmo aqueles que se alimentam de apenas em Dons.</w:t>
      </w:r>
    </w:p>
    <w:p>
      <w:pPr>
        <w:spacing w:after="80" w:line="259" w:lineRule="auto"/>
      </w:pPr>
      <w:r>
        <w:t>pedras preciosas necessitam de um mínimo de material orgânico para sobreviver. Origem dos Gema Todos os dragões gema são capazes de escavar com Em alguns lugares existe a crença de que os dragões gema metade da sua velocidade normal, em terra, e podem nadar teriam sido criados por alguma experiência mística envolvencom 1⁄4 da velocidade normal em terra. Entretanto eles não do um grupo de dragões e uma seita de magos malignos, que respiram dentro d’água – com exceção dos dragões de tentavam cruzar os répteis gigantes com pedras preciosas.</w:t>
      </w:r>
    </w:p>
    <w:p>
      <w:pPr>
        <w:spacing w:after="80" w:line="259" w:lineRule="auto"/>
      </w:pPr>
      <w:r>
        <w:t>topázio, que podem permanecer imersos por tempo A teoria evolutiva diz que os dragões gema são descenindeterminado. dentes dos poucos dragões sem habilidades mágicas que teri- Os dragões gema são diferenciados dos demais dragões am sobrevivido à extinção em massa dos répteis gigantes em pelo fato de que nenhum deles possui habilidades mágicas. um distante passado geológico. Durante a especiação das Por outro lado todos eles desenvolveram uma característica espécies, quando os dragões viviam isolados uns dos outros, muito especial: dragões gema são conhecidos por suas um grupo adquiriu inteligência muito mais rapidamente que grandes habilidades psíquicas. os demais. Isso acabou isolando-os ainda mais, e estes passa- Estes dragões são também conhecidos como dragões ram a cruzar entre si. Ao longo dos anos esta inteligência deu psíquicos. Embora existam também dragões com habilidades origem a uma série de habilidades psíquicas. Depois disso, o psíquicas que não pertencem a esta classificação, os gema são isolamento característico de todos os dragões resultou no os maiores conhecedores desta técnica. surgimento de todas as espécies de dragões gema que existem atualmente.</w:t>
      </w:r>
    </w:p>
    <w:p>
      <w:pPr>
        <w:spacing w:after="80" w:line="259" w:lineRule="auto"/>
      </w:pPr>
      <w:r>
        <w:t>Dragões sem Magia Em mundos onde a magia é inexistente, apenas os dragões Embora seja incomum, há cenários de Fantasia Medieval não-mágicos estavam presentes, e deram origem aos dragões onde a magia não é muito forte, ou até mesmo inexistente. gema e também a todos os outros dragões desprovidos de Neste caso, os dragões mágicos não podem existir. magia que existem hoje.</w:t>
      </w:r>
    </w:p>
    <w:p>
      <w:pPr>
        <w:spacing w:after="80" w:line="259" w:lineRule="auto"/>
      </w:pPr>
      <w:r>
        <w:t>Tabela 1-1: Dragão de Ametista conforme a Idade Categoria IP Arma Pontos Tamanho Mordida Garras Asas Cauda de Idade Natural de Sopro de Vida Médio Filhote 2 33/0 23/23 – – 3d6 20 3,5m Jovem 4 47/0 37/37 27/0 – 4d6 25 8,5m Adolescente 4 58/0 48/48 33/0 28/28 5d6 30 17,5m Adulto Jovem 6 70/0 60/60 40/0 35/35 6d6 37 26m Adulto 6 82/0 72/72 47/0 42/42 7d6 42 37m Antigo 8 95/0 85/85 55/0 50/50 8d6 46 50m Ancião 8 100/0 90/90 65/0 60/60 9d6 50 60,5m Grande Ancião 10 125/0 105/105 75/0 70/70 10d6 53 67,5m Categoria Proteção Focus Pontos CON FR DEX AGI INT WILL CAR PER</w:t>
      </w:r>
    </w:p>
    <w:p>
      <w:pPr>
        <w:spacing w:after="80" w:line="259" w:lineRule="auto" w:before="120"/>
      </w:pPr>
      <w:r>
        <w:rPr>
          <w:b/>
        </w:rPr>
        <w:t>de Idade Magia Total de Psi</w:t>
      </w:r>
    </w:p>
    <w:p>
      <w:pPr>
        <w:spacing w:after="80" w:line="259" w:lineRule="auto"/>
      </w:pPr>
      <w:r>
        <w:t>Filhote 19 19 8 18 10 13 10 13 – – – Jovem 23 23 12 20 15 15 11 15 – – – Adolescente 25 29 13 23 19 21 19 21 – – – Adulto Jovem 31 35 15 24 21 23 21 23 – 3 3 Adulto 33 40 17 25 25 27 25 27 1D 6 8 Antigo 35 44 20 28 29 31 29 31 1D 11 15 Ancião 38 48 25 30 32 33 32 33 2D 16 23 Grande Ancião 40 50 30 32 34 35 34 35 2D 21 31</w:t>
      </w:r>
    </w:p>
    <w:p>
      <w:pPr>
        <w:pStyle w:val="Heading2"/>
      </w:pPr>
      <w:r>
        <w:rPr>
          <w:b/>
        </w:rPr>
        <w:t>Página 8</w:t>
      </w:r>
    </w:p>
    <w:p>
      <w:pPr>
        <w:spacing w:after="80" w:line="259" w:lineRule="auto" w:before="120"/>
      </w:pPr>
      <w:r>
        <w:rPr>
          <w:b/>
        </w:rPr>
        <w:t>Características Raciais</w:t>
      </w:r>
    </w:p>
    <w:p>
      <w:pPr>
        <w:spacing w:after="80" w:line="259" w:lineRule="auto"/>
      </w:pPr>
      <w:r>
        <w:t>Dom Principal: O Dom Principal dos dragões de ametista é Telecinésia. Ele também gosta muito de Pirocinésia e Criocinésie.</w:t>
      </w:r>
    </w:p>
    <w:p>
      <w:pPr>
        <w:spacing w:after="80" w:line="259" w:lineRule="auto"/>
      </w:pPr>
      <w:r>
        <w:t>Imunidade: Todos os dragões de ametista são naturalmente imunes a qualquer forma de veneno, seja natural ou mágico.</w:t>
      </w:r>
    </w:p>
    <w:p>
      <w:pPr>
        <w:spacing w:after="80" w:line="259" w:lineRule="auto"/>
      </w:pPr>
      <w:r>
        <w:t>Arma de Sopro: Seu sopro é uma rajada de energia de coloração violeta. Além do dano normal, as criaturas que tenham metade do tamanho do dragão ou menos devem realizar um Teste de CON para evitar ficar nocauteada, sofrendo - 2 em todos os Atributos Físicos e ficando incapaz de realizar qualquer ação complexa durante 1d6 rodadas.</w:t>
      </w:r>
    </w:p>
    <w:p>
      <w:pPr>
        <w:spacing w:after="80" w:line="259" w:lineRule="auto" w:before="120"/>
      </w:pPr>
      <w:r>
        <w:rPr>
          <w:b/>
        </w:rPr>
        <w:t>Habilidades Naturais</w:t>
      </w:r>
    </w:p>
    <w:p>
      <w:pPr>
        <w:spacing w:after="80" w:line="259" w:lineRule="auto"/>
      </w:pPr>
      <w:r>
        <w:t>Os dragões de ametista recebem as seguintes habilidades naturais de acordo com sua idade:</w:t>
      </w:r>
    </w:p>
    <w:p>
      <w:pPr>
        <w:spacing w:after="80" w:line="259" w:lineRule="auto"/>
      </w:pPr>
      <w:r>
        <w:t>Filhotes: Todos os dragões ametista recebem um bônus de +20% em todos os Testes de Resistência contra efeitos de força e energia.</w:t>
      </w:r>
    </w:p>
    <w:p>
      <w:pPr>
        <w:spacing w:after="80" w:line="259" w:lineRule="auto"/>
      </w:pPr>
      <w:r>
        <w:t>Dragões-Gema e o Plano Astral Adolescente: Os dragões de ametista adolescentes e mais ve- Todos os dragões gema tem uma característica em comum lhos podem chutar o solo e provocar uma onda de choque muito peculiar: todos eles são capazes de se movimentar entre psíquico. Todas as criaturas a 6m de distância do dragão, em os Planos livremente. Acredita-se que esta habilidade tenha qualquer direção, sofrem 1d6 pontos de dano pelo impacto.</w:t>
      </w:r>
    </w:p>
    <w:p>
      <w:pPr>
        <w:spacing w:after="80" w:line="259" w:lineRule="auto"/>
      </w:pPr>
      <w:r>
        <w:t>alguma relação com suas habilidades psíquicas, embora não se Um Teste de Resistência de AGI permite evitar o golpe. O tenha certeza sobre nada. dragão pode utilizar esta habilidade uma vez por rodada.</w:t>
      </w:r>
    </w:p>
    <w:p>
      <w:pPr>
        <w:spacing w:after="80" w:line="259" w:lineRule="auto"/>
      </w:pPr>
      <w:r>
        <w:t>Justamente por essa incrível habilidade é possível encon- Adulto: Uma vez por dia um dragão ametista adulto ou trar os dragões gema em praticamente qualquer Plano, embo- mais velho pode criar um losango cristalino que se estende a ra cada espécie (ou mesmo indivíduo) tenha suas preferências 22m a partir do centro e explode com impacto. Todas as ambientais. Eles são especialmente comuns no Plano Astral, criaturas num raio de 6 metros sofrem 5d6 pontos de dano, onde constroem seus covis e passam a maior parte da sua ou metade se forem bem-sucedidas em um Teste de Resistênvida. cia de AGI (mesma dificuldade do sopro). O dano provocado A habilidade de viagem planar pode ser utilizada livremen- aumenta conforme o dragão fica mais velho: 9d6 para um te pelos dragões gema, sendo que cada viagem leva uma roda- dragão antigo e 13d6 para um dragão grande ancião.</w:t>
      </w:r>
    </w:p>
    <w:p>
      <w:pPr>
        <w:spacing w:after="80" w:line="259" w:lineRule="auto"/>
      </w:pPr>
      <w:r>
        <w:t>da. Por ser uma habilidade natural, não consome Pontos de A partir da idade adulta os dragões ametista também tor- Psi. nam-se capazes de utilizar a magia Invisibilidade como uma habilidade natural, sem consumir PMs ou PPs. Pode ser usada DRAGÃO DE AMETISTA uma vez ao dia.</w:t>
      </w:r>
    </w:p>
    <w:p>
      <w:pPr>
        <w:spacing w:after="80" w:line="259" w:lineRule="auto"/>
      </w:pPr>
      <w:r>
        <w:t>Dragões de ametista são indiferentes no que diz respeito Antigo: Uma vez ao dia o dragão ametista antigo pode eao bem ou mau. São sensatos e reservados, raramente se quilibrar seu corpo para tornar-se semelhante a qualquer envolvendo em combates. objeto líquido ou sólido. Com isso ele poderia andar na água, Quando nascem os dragões de ametista tem escamas de percorrer a teia de uma aranha sem ficar preso, entre outras coloração alfazema de tom púrpura. À medida que envelhe- ações. Dura um minuto para cada categoria de idade do dracem as escamas tornam-se mais resistentes e adquirem uma gão.</w:t>
      </w:r>
    </w:p>
    <w:p>
      <w:pPr>
        <w:spacing w:after="80" w:line="259" w:lineRule="auto"/>
      </w:pPr>
      <w:r>
        <w:t>coloração mais escura, até atingir um laranja brilhante na fase Ancião: Uma vez ao dia o dragão ametista pode utilizar seu adulta. poder psíquico para influenciar as atitudes de outras criaturas, Estes dragões costumam viver em áreas onde haja abun- como muitas outras espécies de dragão. A vítima deve fazer dância de água. Também tem predileção por lugares monta- um Teste de WILL ou passa a aceitar todas as ordens do nhosos e subterrâneos, sendo lagos subterrâneos seus locais dragão como sugestões bastante razoáveis. A vítima nunca preferidos. Isso se deve, talvez, a seu apetite por peixes e fará algo que ela acredite que possa causar dano a ela ou criaoutros crustáceos marinhos. Alguns membros da espécie turas com que se importe, nem trairá sua personalidade. Caso alimentam-se de gemas e pedras preciosas. a vítima sofra algum dano o efeito é cancelado, senão dura Dragões de ametista são zelosos e protegem os filhotes, por quanto tempo o dragão desejar.</w:t>
      </w:r>
    </w:p>
    <w:p>
      <w:pPr>
        <w:spacing w:after="80" w:line="259" w:lineRule="auto"/>
      </w:pPr>
      <w:r>
        <w:t>mas costumam abandona-los quando estes atingem a fase Grande Ancião: Uma vez ao dia um dragão grande ancião jovem, pois acreditam que nesta idade cada dragão já deve ser pode usar telecinésia para erguer até 10 toneladas. Ele tamcapaz de se defender sozinho. bém pode arremessar uma criatura do tamanho de um ogre Dragões de ametista não gostam dos dragões vermelhos e ou menos contra outros objetos. O impacto provoca um dos dragões brancos, sendo comum conflitos entre estes dano variável (menos em criaturas menores), sendo em média quando se encontram – algo bastante raro. Eles também vêm 15d6 para criaturas de tamanho humano, 10d6 para um halos dragões de prata como criaturas ingênuas, talvez devido à fling ou 5d6 para um sprite. Neste caso a criatura tem direito sua crença de que pode haver justiça no mundo.</w:t>
      </w:r>
    </w:p>
    <w:p>
      <w:pPr>
        <w:pStyle w:val="Heading2"/>
      </w:pPr>
      <w:r>
        <w:rPr>
          <w:b/>
        </w:rPr>
        <w:t>Página 9</w:t>
      </w:r>
    </w:p>
    <w:p>
      <w:pPr>
        <w:spacing w:after="80" w:line="259" w:lineRule="auto"/>
      </w:pPr>
      <w:r>
        <w:t>Tabela 1-2: Dragão de Cristal conforme a Idade Categoria IP Arma Pontos Tamanho Mordida Garras Asas Cauda de Idade Natural de Sopro de Vida Médio Filhote 2 27/0 17/17 – – 2d6 20 2m Jovem 2 39/0 29/29 19/0 – 4d6 25 6,5m Adolescente 4 51/0 41/41 26/0 – 4d6 30 11m Adulto Jovem 4 64/0 54/54 34/0 24/24 6d6 37 17,5m Adulto 6 77/0 67/67 42/0 32/32 6d6 42 24m Antigo 6 90/0 80/80 50/0 40/40 8d6 46 35m Ancião 8 105/0 95/95 60/0 50/50 8d6 50 44,5m Grande Ancião 8 118/0 108/108 68/0 58/58 10d6 53 52m Categoria Proteção Focus Pontos CON FR DEX AGI INT WILL CAR PER</w:t>
      </w:r>
    </w:p>
    <w:p>
      <w:pPr>
        <w:spacing w:after="80" w:line="259" w:lineRule="auto" w:before="120"/>
      </w:pPr>
      <w:r>
        <w:rPr>
          <w:b/>
        </w:rPr>
        <w:t>de Idade Magia Total de Psi</w:t>
      </w:r>
    </w:p>
    <w:p>
      <w:pPr>
        <w:spacing w:after="80" w:line="259" w:lineRule="auto"/>
      </w:pPr>
      <w:r>
        <w:t>Filhote 19 19 7 18 10 13 13 13 – – – Jovem 23 23 9 20 15 15 13 15 – – – Adolescente 25 29 11 23 19 21 21 21 – – – Adulto Jovem 31 35 14 24 21 23 23 23 – 4 5 Adulto 33 40 17 25 25 27 27 27 1D 6 8 Antigo 35 44 20 28 29 31 31 31 1D 11 15 Ancião 38 48 25 30 32 33 33 33 2D 16 23 Grande Ancião 40 50 28 32 34 35 33 35 2D 21 31</w:t>
      </w:r>
    </w:p>
    <w:p>
      <w:pPr>
        <w:spacing w:after="80" w:line="259" w:lineRule="auto"/>
      </w:pPr>
      <w:r>
        <w:t>a um Teste Difícil de Resistência de WILL para não ser arre- que dizem que um dragão branco filhote pode ser adotado messada. por um dragão de cristal e aprender a ser amigável. Vez por outra eles também entram em conflito com outras criaturas Forma Humanóide que habitam áreas geladas, como os gigantes. Não é raro que alguns gigantes do gelo unam forças com dragões brancos Nem todos os dragões ametista são capazes de adquirir para caçar e destruir dragões de cristal.uma outra forma. Quando podem, esta não necessariamente Dragões de cristal tem como principal fonte de alimentoserá humanóide, podendo ser de um réptil menor, um pássaro as gemas e minérios. Apesar disso, eles também podem seou outro animal qualquer. Nesta forma o dragão mantém seus alimentar de carne.Atributos normais e seus valores de Ataque e Defesa (das Garras) para os ataques naturais da criatura, mas é incapaz de utilizar sua arma de sopro e não possui aura de medo. Características Raciais Dom Principal: O Dom Favorito dos dragões de cristal é DRAGÃO DE CRISTAL Telepatia. Imunidade: Dragões de cristal são imunes a ataques ba- Dragões de cristal apresentam escamas brancas quando seados em luz e/ou frio normais, não-mágicos.</w:t>
      </w:r>
    </w:p>
    <w:p>
      <w:pPr>
        <w:spacing w:after="80" w:line="259" w:lineRule="auto"/>
      </w:pPr>
      <w:r>
        <w:t>nascem, as quais tornam-se translúcidas à medida que enve- Arma de Sopro: O sopro deste dragão é um cone de allhecem. Sob luz intensa, as escamas deste dragão reluzem e guma substância semelhante a cristal líquido. Este ataque podem até ofuscar. produz um grande brilho que pode ser visualizado a grande Dragões de cristal apresentam placas ósseas por quase to- distância. Vítimas atingidas pelo sopro sofrem o dano indicado o corpo. Alguns espécimes apresentam cauda bipartida, embora isso não seja regra geral.</w:t>
      </w:r>
    </w:p>
    <w:p>
      <w:pPr>
        <w:spacing w:after="80" w:line="259" w:lineRule="auto"/>
      </w:pPr>
      <w:r>
        <w:t>Membros desta espécie geralmente são amigáveis e curiosos. Preferem conversar ao invés de combater, e sempre iniciarão diálogo com criaturas que não tenham por intenção matá-los ou roubálos. Caso perceba as intenções de seus inimigos, ele os observará à distância para aprender sobre eles antes de um embate direto.</w:t>
      </w:r>
    </w:p>
    <w:p>
      <w:pPr>
        <w:spacing w:after="80" w:line="259" w:lineRule="auto"/>
      </w:pPr>
      <w:r>
        <w:t>Quando se vem obrigados a combater, os dragões de cristal geralmente utilizam sua arma de sopro em primeiro lugar e depois usam suas habilidades mágicas e poderes psíquicos para desorientar suas vítimas. Ele participará de combate corporal apenas em último caso.</w:t>
      </w:r>
    </w:p>
    <w:p>
      <w:pPr>
        <w:spacing w:after="80" w:line="259" w:lineRule="auto"/>
      </w:pPr>
      <w:r>
        <w:t>Dragões de cristal gostam de viver no Plano Elemental do Ar, mas também costumam habitar lugares de clima frio. Algumas vezes eles criam grandes palácios de gelo no topo de montanhas. À noite, eles têm por gosto apreciar a luz das estrelas.</w:t>
      </w:r>
    </w:p>
    <w:p>
      <w:pPr>
        <w:spacing w:after="80" w:line="259" w:lineRule="auto"/>
      </w:pPr>
      <w:r>
        <w:t>Por muitas vezes habitarem um mesmo tipo de terreno, ocasionalmente eles entram em conflito com os dragões brancos. Apesar disso, há lendas</w:t>
      </w:r>
    </w:p>
    <w:p>
      <w:pPr>
        <w:pStyle w:val="Heading2"/>
      </w:pPr>
      <w:r>
        <w:rPr>
          <w:b/>
        </w:rPr>
        <w:t>Página 10</w:t>
      </w:r>
    </w:p>
    <w:p>
      <w:pPr>
        <w:spacing w:after="80" w:line="259" w:lineRule="auto"/>
      </w:pPr>
      <w:r>
        <w:t>do e devem realizar um novo Teste de</w:t>
      </w:r>
    </w:p>
    <w:p>
      <w:pPr>
        <w:spacing w:after="80" w:line="259" w:lineRule="auto" w:before="120"/>
      </w:pPr>
      <w:r>
        <w:rPr>
          <w:b/>
        </w:rPr>
        <w:t>Resistência de CON para evitar cegueira</w:t>
      </w:r>
    </w:p>
    <w:p>
      <w:pPr>
        <w:spacing w:after="80" w:line="259" w:lineRule="auto"/>
      </w:pPr>
      <w:r>
        <w:t>temporária (durante 1d3 rodadas).</w:t>
      </w:r>
    </w:p>
    <w:p>
      <w:pPr>
        <w:spacing w:after="80" w:line="259" w:lineRule="auto" w:before="120"/>
      </w:pPr>
      <w:r>
        <w:rPr>
          <w:b/>
        </w:rPr>
        <w:t>Habilidades Naturais</w:t>
      </w:r>
    </w:p>
    <w:p>
      <w:pPr>
        <w:spacing w:after="80" w:line="259" w:lineRule="auto"/>
      </w:pPr>
      <w:r>
        <w:t>Os dragões de cristal recebem as seguintes habilidades naturais de acordo com sua idade:</w:t>
      </w:r>
    </w:p>
    <w:p>
      <w:pPr>
        <w:spacing w:after="80" w:line="259" w:lineRule="auto"/>
      </w:pPr>
      <w:r>
        <w:t>Adulto: Os dragões de cristal são capazes de influenciar os sentimentos de um alvo: a vítima deve realizar um Teste de Resistência de WILL e, se falhar, passará a aceitar as palavras do dragão como uma sugestão bastante razoável. A vítima passa a acreditar que o dragão é seu amigo. Pode ser utilizada indefinidamente.</w:t>
      </w:r>
    </w:p>
    <w:p>
      <w:pPr>
        <w:spacing w:after="80" w:line="259" w:lineRule="auto"/>
      </w:pPr>
      <w:r>
        <w:t>Antigo: Estes dragões são capazes de disparar um raio de brilho capaz de ofuscar a vítima. Todos aqueles que estiverem na frente do dragão devem realizar um Teste de Resistência de CON ou ficam ofuscadas, sofrendo uma penalidade Difícil em todos de fazê-lo, sua forma será humana, élfica ou meio-élfica, semos seus Testes (Testes Normais são considerados Difíceis e pre portando algumas jóias e com pele e cabelos de cor clara.</w:t>
      </w:r>
    </w:p>
    <w:p>
      <w:pPr>
        <w:spacing w:after="80" w:line="259" w:lineRule="auto"/>
      </w:pPr>
      <w:r>
        <w:t>Testes Fáceis são considerados Normais; Testes Difíceis Sua aparência também pode lembrar um esquimó ou bárbaro tornam-se impossíveis). Pode ser utilizada três vezes por dia. das neves.</w:t>
      </w:r>
    </w:p>
    <w:p>
      <w:pPr>
        <w:spacing w:after="80" w:line="259" w:lineRule="auto"/>
      </w:pPr>
      <w:r>
        <w:t>Ancião: Uma vez por dia o dragão de cristal ancião ou mais velho pode utilizar uma versão mais leve da Magia Domina- DRAGÃO DE ESMERALDAção Total (sem consumir PMs ou PPs) para controlar total- Bastante curiosos, estes dragões costumam viver próxi-mente uma criatura. Os efeitos são os mesmos, com a difemos a pequenos povoados para estudar sua cultura. A maioriarença que a dominação dura apenas um dia (muito embora o deles não interfere com tais povos, preferindo apenas obser-dragão possa usar a habilidade novamente no dia seguinte).</w:t>
      </w:r>
    </w:p>
    <w:p>
      <w:pPr>
        <w:spacing w:after="80" w:line="259" w:lineRule="auto"/>
      </w:pPr>
      <w:r>
        <w:t>var, mas há aqueles que preferem participar desta cultura. Seu Grande Ancião: Uma vez ao dia o dragão de cristal pode conhecimento sobre uma área em particular pode ultrapassarcontrolar os ventos, de modo similar aos dragões brancos. Ele imensamente o conhecimento dos maiores sábios.pode, em questões de segundos (uma rodada) transformar Quando nascem, os dragões esmeralda têm escamas deuma brisa leve em uma tempestade de vento, ou vice-versa. O coloração esverdeada translúcida, tornando-se mais escurascontrole pode durar até 10 minutos, durante o qual o dragão com o tempo. Na fase adulta suas escamas brilham intensa-pode fazer qualquer tipo de alteração.</w:t>
      </w:r>
    </w:p>
    <w:p>
      <w:pPr>
        <w:spacing w:after="80" w:line="259" w:lineRule="auto"/>
      </w:pPr>
      <w:r>
        <w:t>mente.</w:t>
      </w:r>
    </w:p>
    <w:p>
      <w:pPr>
        <w:spacing w:after="80" w:line="259" w:lineRule="auto"/>
      </w:pPr>
      <w:r>
        <w:t>Dragões esmeralda tem cauda longa e dotada de espinhos Forma Humanóide ósseos (mas não ferrão). Suas asas são de um verde amarela- Em geral, os dragões de cristal são incapazes de adquirir do, assim também como seus chifres e as placas ósseas que uma forma humanóide. Nas raras vezes em que são capazes</w:t>
      </w:r>
    </w:p>
    <w:p>
      <w:pPr>
        <w:spacing w:after="80" w:line="259" w:lineRule="auto"/>
      </w:pPr>
      <w:r>
        <w:t>Tabela 1-3: Dragão de Esmeralda conforme a Idade Categoria IP Arma Pontos Tamanho Mordida Garras Asas Cauda de Idade Natural de Sopro de Vida Médio Filhote 2 33/0 23/23 – – 2d6 20 3m Jovem 4 47/0 37/37 27/0 – 4d6 24 9m Adolescente 4 58/0 48/48 33/0 28/28 4d6 30 18m Adulto Jovem 6 70/0 60/60 40/0 35/35 6d6 37 23m Adulto 6 82/0 72/72 47/0 42/42 6d6 42 30m Antigo 8 95/0 85/85 55/0 50/50 8d6 46 38m Ancião 8 100/0 90/90 65/0 60/60 8d6 50 48m Grande Ancião 10 125/0 105/105 75/0 70/70 10d6 53 55m Categoria Proteção Focus Pontos CON FR DEX AGI INT WILL CAR PER</w:t>
      </w:r>
    </w:p>
    <w:p>
      <w:pPr>
        <w:spacing w:after="80" w:line="259" w:lineRule="auto" w:before="120"/>
      </w:pPr>
      <w:r>
        <w:rPr>
          <w:b/>
        </w:rPr>
        <w:t>de Idade Magia Total de Psi</w:t>
      </w:r>
    </w:p>
    <w:p>
      <w:pPr>
        <w:spacing w:after="80" w:line="259" w:lineRule="auto"/>
      </w:pPr>
      <w:r>
        <w:t>Filhote 19 19 8 18 21 23 21 23 – – – Jovem 23 23 12 20 22 24 22 24 – – – Adolescente 25 29 13 23 27 29 27 29 – 2 1 Adulto Jovem 31 35 15 24 29 31 29 31 1D 6 8 Adulto 33 40 17 25 32 33 32 33 1D 8 12 Antigo 35 44 20 28 34 35 34 35 1D 13 19 Ancião 38 48 25 30 37 38 37 38 2D 18 27 Grande Ancião 40 50 30 32 38 40 38 40 2D 22 33</w:t>
      </w:r>
    </w:p>
    <w:p>
      <w:pPr>
        <w:pStyle w:val="Heading2"/>
      </w:pPr>
      <w:r>
        <w:rPr>
          <w:b/>
        </w:rPr>
        <w:t>Página 11</w:t>
      </w:r>
    </w:p>
    <w:p>
      <w:pPr>
        <w:spacing w:after="80" w:line="259" w:lineRule="auto"/>
      </w:pPr>
      <w:r>
        <w:t>apresenta na cabeça e no lombo. para evitar perder o controle e ficar visível novamente.</w:t>
      </w:r>
    </w:p>
    <w:p>
      <w:pPr>
        <w:spacing w:after="80" w:line="259" w:lineRule="auto"/>
      </w:pPr>
      <w:r>
        <w:t>Os covis de dragões esmeralda geralmente localizam-se Três vezes ao dia estes dragões também podem criar uma em vulcões extintos. Eles gostam de altas temperaturas, o que névoa que obscurece a visão a cima de 1,5m (incluindo visão pode coloca-los em disputa de território com os dragões no escuro, infravisão e outros) e ainda reduz o deslocamento vermelhos. Algumas vezes eles constroem seus covis próxi- de todos dentro dela em 1/10. A névoa também atrapalha nos mos aos covis de dragões de safira, e podem desenvolver movimentos, impondo -10% de penalidade em todos os Tesaliança com eles para lutar contra os dragões vermelhos. tes de Ataque e Defesa e outros que dependem de movimen- Dragões esmeralda apreciam a carne de lagartos e outros to – com exceção de ataques à distância, que tornam-se Difírépteis de grande porte. Também demonstram apreciação por ceis. A névoa tem 9m de raio e 6m de altura, dura um minuto carne de gigantes, o que os coloca em combates ocasionais por categoria de idade do dragão e pode ser dispersada apenas com os gigantes do fogo. com um vento muito forte (45km/h ou mais).</w:t>
      </w:r>
    </w:p>
    <w:p>
      <w:pPr>
        <w:spacing w:after="80" w:line="259" w:lineRule="auto"/>
      </w:pPr>
      <w:r>
        <w:t>Dragões esmeralda são relativamente bons. Eles preferem Adulto: Dragões adultos podem, com um toque e concennão se envolver com raças humanóides, a menos que sejam tração, identificar qualquer item mágico ou similar, descoobrigados a isso. Em geral eles se mantêm longe dos humanos brindo sua função e funcionamento. Itens mágicos muito e semi-humanos. poderosos algumas vezes podem não ser identificados corretamente. Esta habilidade pode ser utilizada livremente, mas Características Raciais exige oito horas de concentração.</w:t>
      </w:r>
    </w:p>
    <w:p>
      <w:pPr>
        <w:spacing w:after="80" w:line="259" w:lineRule="auto"/>
      </w:pPr>
      <w:r>
        <w:t>Antigo: Três vezes ao dia o dragão esmeralda antigo ou Dom Principal: O Dom Favorito dos dragões esmeralda mais velho pode se concentrar em um local específico paraé Sensitividade. Eles também apreciam muito Mediunidade e, ser capaz de ver ou ouvir (escolha um dos dois) o que aconte-em menor escala, Projeção de Consciência.</w:t>
      </w:r>
    </w:p>
    <w:p>
      <w:pPr>
        <w:spacing w:after="80" w:line="259" w:lineRule="auto"/>
      </w:pPr>
      <w:r>
        <w:t>ce lá, como se estivesse presente. A distância não importa, Imunidade: Todos os dragões esmeralda são imunes a mas o local deve ser conhecido. Locais óbvios, como atrás detodos os ataques baseados em som, naturais ou mágicos.</w:t>
      </w:r>
    </w:p>
    <w:p>
      <w:pPr>
        <w:spacing w:after="80" w:line="259" w:lineRule="auto"/>
      </w:pPr>
      <w:r>
        <w:t>uma porta, também são possíveis. Sentidos especiais, como a Arma de Sopro: Um dragão esmeralda é capaz de producapacidade de ver no escuro dos dragões, não podem serzir uma energia sonora estridente muito poderosa. Este som utilizados.cria uma vibração no ar e funciona exatamente como um Nesta idade os dragões também podem, três vezes ao dia,sopro. Depois do Teste para reduzir o dano à metade os alvos criar uma aura de não detecção. O alvo desta aura não podeainda devem realizar um novo Teste de Resistência de CON ser corretamente detectado por nenhuma habilidade natural,para evitar ficarem surdas durante 1d3 rodadas (mais uma mágica ou psíquica. Por exemplo, o dragão poderia usar suarodada por categoria de idade do dragão).</w:t>
      </w:r>
    </w:p>
    <w:p>
      <w:pPr>
        <w:spacing w:after="80" w:line="259" w:lineRule="auto"/>
      </w:pPr>
      <w:r>
        <w:t>habilidade de invisibilidade mais esta habilidade de não detecção e, desta forma, não poderia ser detectado por uma Detec- Habilidades Naturais ção de Magia. A aura de não-detecção pode durar até uma Os dragões esmeralda recebem as seguintes habilidades hora por categoria de idade, mas ainda pode ser Cancelada.</w:t>
      </w:r>
    </w:p>
    <w:p>
      <w:pPr>
        <w:spacing w:after="80" w:line="259" w:lineRule="auto"/>
      </w:pPr>
      <w:r>
        <w:t>naturais de acordo com sua idade: Ancião: Três vezes ao dia um dragão esmeralda ancião e Jovem: Os dragões esmeralda jovens ou mais velhos podem mais velho pode criar sons ilusórios. O dragão pode fazer usar uma versão aprimorada da Magia Invisibilidade como com que um som qualquer fique mais alto, mais baixo, se uma habilidade natural (sem consumir PMs ou PPs), três aproxime, se afaste ou permaneça constante em um certo vezes por dia. Funciona como a Magia, com a diferença que a lugar específico. O dragão pode criar vários tipos de sons, criatura invisível “pode” entrar em combate e receber dano desde pessoas conversando até o rugido de um grande animal, sem cancelar o efeito. Entretanto, como exige concentração, a como um leão.</w:t>
      </w:r>
    </w:p>
    <w:p>
      <w:pPr>
        <w:spacing w:after="80" w:line="259" w:lineRule="auto"/>
      </w:pPr>
      <w:r>
        <w:t>criatura invisível talvez tenha que fazer um Teste de WILL</w:t>
      </w:r>
    </w:p>
    <w:p>
      <w:pPr>
        <w:spacing w:after="80" w:line="259" w:lineRule="auto"/>
      </w:pPr>
      <w:r>
        <w:t>Tabela 1-4: Dragão de Safira conforme a Idade Categoria IP Arma Pontos Tamanho Mordida Garras Asas Cauda de Idade Natural de Sopro de Vida Médio Filhote 1 27/0 17/17 – – 2d6 17 2,5m Jovem 2 39/0 29/29 – – 3d6 22 6m Adolescente 2 51/0 41/41 21/0 – 3d6 28 13,5m Adulto Jovem 4 64/0 54/54 29/0 24/24 4d6 33 20m Adulto 4 77/0 67/67 37/0 32/32 4d6 39 27m Antigo 4 90/0 80/80 45/0 40/40 5d6 44 36m Ancião 6 105/0 95/95 55/0 50/50 5d6 48 45,5m Grande Ancião 6 118/0 108/108 63/0 58/58 6d6 52 55m Categoria Proteção Focus Pontos CON FR DEX AGI INT WILL CAR PER</w:t>
      </w:r>
    </w:p>
    <w:p>
      <w:pPr>
        <w:spacing w:after="80" w:line="259" w:lineRule="auto" w:before="120"/>
      </w:pPr>
      <w:r>
        <w:rPr>
          <w:b/>
        </w:rPr>
        <w:t>de Idade Magia Total de Psi</w:t>
      </w:r>
    </w:p>
    <w:p>
      <w:pPr>
        <w:spacing w:after="80" w:line="259" w:lineRule="auto"/>
      </w:pPr>
      <w:r>
        <w:t>Filhote 19 13 7 16 16 19 16 19 – – – Jovem 20 19 9 18 18 20 18 20 – – – Adolescente 24 25 11 21 21 23 21 23 – 2 1 Adulto Jovem 27 31 14 25 25 27 25 27 – 6 8 Adulto 31 36 17 27 27 29 27 29 1D 8 12 Antigo 34 42 20 31 31 32 31 32 1D 13 19 Ancião 36 46 25 33 33 34 33 34 2D 18 27 Grande Ancião 39 49 28 34 34 35 34 35 2D 22 33</w:t>
      </w:r>
    </w:p>
    <w:p>
      <w:pPr>
        <w:pStyle w:val="Heading2"/>
      </w:pPr>
      <w:r>
        <w:rPr>
          <w:b/>
        </w:rPr>
        <w:t>Página 12</w:t>
      </w:r>
    </w:p>
    <w:p>
      <w:pPr>
        <w:spacing w:after="80" w:line="259" w:lineRule="auto" w:before="120"/>
      </w:pPr>
      <w:r>
        <w:rPr>
          <w:b/>
        </w:rPr>
        <w:t>A alimentação principal dos dragões</w:t>
      </w:r>
    </w:p>
    <w:p>
      <w:pPr>
        <w:spacing w:after="80" w:line="259" w:lineRule="auto"/>
      </w:pPr>
      <w:r>
        <w:t>de safira é a carne de aranhas gigantes.</w:t>
      </w:r>
    </w:p>
    <w:p>
      <w:pPr>
        <w:spacing w:after="80" w:line="259" w:lineRule="auto" w:before="120"/>
      </w:pPr>
      <w:r>
        <w:rPr>
          <w:b/>
        </w:rPr>
        <w:t>Entre seus maiores inimigos naturais</w:t>
      </w:r>
    </w:p>
    <w:p>
      <w:pPr>
        <w:spacing w:after="80" w:line="259" w:lineRule="auto" w:before="120"/>
      </w:pPr>
      <w:r>
        <w:rPr>
          <w:b/>
        </w:rPr>
        <w:t>estão os dragões das profundezas, que</w:t>
      </w:r>
    </w:p>
    <w:p>
      <w:pPr>
        <w:spacing w:after="80" w:line="259" w:lineRule="auto" w:before="120"/>
      </w:pPr>
      <w:r>
        <w:rPr>
          <w:b/>
        </w:rPr>
        <w:t>geralmente habitam o mesmo tipo de</w:t>
      </w:r>
    </w:p>
    <w:p>
      <w:pPr>
        <w:spacing w:after="80" w:line="259" w:lineRule="auto"/>
      </w:pPr>
      <w:r>
        <w:t>ambiente que eles. Também não se dão muito bem com elfos negros, anões malignos e monstros subterrâneos, que algumas vezes tentam caçá-los.</w:t>
      </w:r>
    </w:p>
    <w:p>
      <w:pPr>
        <w:spacing w:after="80" w:line="259" w:lineRule="auto"/>
      </w:pPr>
      <w:r>
        <w:t>Dragões de safira gostam de jogos de estratégia, e podem se divertir com visitantes que proporcionem a ele um desafio estratégico. Entretanto, ele não costuma</w:t>
      </w:r>
    </w:p>
    <w:p>
      <w:pPr>
        <w:spacing w:after="80" w:line="259" w:lineRule="auto" w:before="120"/>
      </w:pPr>
      <w:r>
        <w:rPr>
          <w:b/>
        </w:rPr>
        <w:t>ficar muito satisfeito quando perde este</w:t>
      </w:r>
    </w:p>
    <w:p>
      <w:pPr>
        <w:spacing w:after="80" w:line="259" w:lineRule="auto"/>
      </w:pPr>
      <w:r>
        <w:t>tipo de jogo...</w:t>
      </w:r>
    </w:p>
    <w:p>
      <w:pPr>
        <w:spacing w:after="80" w:line="259" w:lineRule="auto" w:before="120"/>
      </w:pPr>
      <w:r>
        <w:rPr>
          <w:b/>
        </w:rPr>
        <w:t>Características Raciais</w:t>
      </w:r>
    </w:p>
    <w:p>
      <w:pPr>
        <w:spacing w:after="80" w:line="259" w:lineRule="auto"/>
      </w:pPr>
      <w:r>
        <w:t>Dom Principal: O Dom Favorito dos dragões de safira é Psicoportação.</w:t>
      </w:r>
    </w:p>
    <w:p>
      <w:pPr>
        <w:spacing w:after="80" w:line="259" w:lineRule="auto"/>
      </w:pPr>
      <w:r>
        <w:t>Imunidade: Dragões de safira são imunes a todas as formas de eletricidade, sejam naturais ou mágicos.</w:t>
      </w:r>
    </w:p>
    <w:p>
      <w:pPr>
        <w:spacing w:after="80" w:line="259" w:lineRule="auto"/>
      </w:pPr>
      <w:r>
        <w:t>Arma de Sopro: Dragões de safira são capazes de produzir um som de alta Grande Ancião: Um dragão esmeralda grande ancião pode freqüência quase inaudível para a maioria das raças humanói-ver poucos segundos do futuro. Isso lhe oferece +30% de des. Aqueles que estiverem na área de efeito desta arma debônus em suas Defesas durante 6 horas (em uma manobra em sopro sofrem dano devido à vibração sonora. Um Teste deque o dragão geralmente seria surpreendido, esta habilidade Resistência de WILL substitui o Teste de AGI para reduzir olhe confere apenas +15% na Defesa). Esta habilidade pode dano à metade.ser utilizada até três vezes ao dia.</w:t>
      </w:r>
    </w:p>
    <w:p>
      <w:pPr>
        <w:spacing w:after="80" w:line="259" w:lineRule="auto"/>
      </w:pPr>
      <w:r>
        <w:t>Além do mais, as criaturas afetadas pelo sopro devem realizar um novo Teste de Resistência de WILL. Aqueles que Forma Humanóide falharem ficam apavoradas, sofrendo os mesmos efeitos da Em geral, os dragões esmeralda são incapazes de se trans- aura de pânico dos dragões. Curiosamente, criaturas normalformar em alguma criatura humanóide. Eles geralmente pos- mente imunes a medo continuam a ser afetadas. Diferente da suem apenas sua forma de dragão. Quando podem fazê-lo aura de medo, este efeito dura apenas 1d3 rodadas.</w:t>
      </w:r>
    </w:p>
    <w:p>
      <w:pPr>
        <w:spacing w:after="80" w:line="259" w:lineRule="auto"/>
      </w:pPr>
      <w:r>
        <w:t>esta geralmente será humana, de algum personagem intelectual ou historiador. Habilidades Naturais Os dragões de safira recebem as seguintes habilidades DRAGÃO DE SAFIRA naturais de acordo com sua idade:</w:t>
      </w:r>
    </w:p>
    <w:p>
      <w:pPr>
        <w:spacing w:after="80" w:line="259" w:lineRule="auto"/>
      </w:pPr>
      <w:r>
        <w:t>Dragões de safira tem escamas que variam entre o azul Filhote: Todos os dragões de safira podem se prender em claro e o escuro. São brilhosas e lustrosas, como a dos demais superfícies rochosas como um aracnídeo. Funciona da mesma dragões gema. A coloração das escamas destes dragões é forma que os dragões de cobre, sendo que ele pode até mesindiferente ao longo da idade, o que significa que eles mudam mo ficar de ponta cabeça. Esta habilidade, entretanto, funciopouco ao longo do tempo. na apenas em rochas, pedras e similares, não funciona em Estes dragões são muito mais territoriais do que os demais outros tipos de superfície.</w:t>
      </w:r>
    </w:p>
    <w:p>
      <w:pPr>
        <w:spacing w:after="80" w:line="259" w:lineRule="auto"/>
      </w:pPr>
      <w:r>
        <w:t>dragões gema. Não fazem isso por hostilidade, mas por xeno- Todos os dragões de safira também recebem um bônus de fobia que é comum a todos na raça: dragões de safira não +5% em Testes de escalada para cada categoria de idade gostam de estranhos, e é muito difícil conseguir sua confiança. (então, os grandes anciães recebem, gratuitamente, +40% em Apesar disso, são leais a seus companheiros. Testes de escalada).</w:t>
      </w:r>
    </w:p>
    <w:p>
      <w:pPr>
        <w:spacing w:after="80" w:line="259" w:lineRule="auto"/>
      </w:pPr>
      <w:r>
        <w:t>Dragões de safira vivem nas profundezas subterrâneas. Adolescente: Um dragão de safira pode sentir o uso de qual- Geralmente habitam o Plano Elemental da Terra, mas algu- quer poder ou magia que aumente a velocidade ou permita mas vezes são encontrados no Plano Material. Seus tesouros um deslocamento de um lugar a outro (como um teletransgeralmente estarão em cavernas acessíveis apenas pelo uso de porte). Esta habilidade esta sempre ativa e o alcance é de 30 Magias ou poderes especiais. É comum que eles partilhem de metros mais 2 metros por categoria de idade a cima de adoterritório com os dragões esmeralda, embora um não tenha lescente. O dragão não precisa de nenhuma linha de visão.</w:t>
      </w:r>
    </w:p>
    <w:p>
      <w:pPr>
        <w:spacing w:after="80" w:line="259" w:lineRule="auto"/>
      </w:pPr>
      <w:r>
        <w:t>nenhuma responsabilidade obrigatória com o outro (mas Adulto: Três vezes por dia o dragão de safira adulto ou muitas vezes estes dragões são amigos e se ajudam mutua- mais velho pode utilizar uma habilidade mágica sobre ele, mente). outras criaturas ou objetos, fazendo com que o atrito entre ele Dragões de safira permanecem com os pais por longos e o solo seja reduzido a quase zero. O alvo desta habilidade períodos. Costumam partir e procurar por seu próprio covil pode deslizar no chão como se fosse uma superfície lisa. Em pouco antes de alcançar a fase adulta. linha reta, isso permite que o alvo aumente sua velocidade</w:t>
      </w:r>
    </w:p>
    <w:p>
      <w:pPr>
        <w:pStyle w:val="Heading2"/>
      </w:pPr>
      <w:r>
        <w:rPr>
          <w:b/>
        </w:rPr>
        <w:t>Página 13</w:t>
      </w:r>
    </w:p>
    <w:p>
      <w:pPr>
        <w:spacing w:after="80" w:line="259" w:lineRule="auto"/>
      </w:pPr>
      <w:r>
        <w:t>Tabela 1-5: Dragão de Topázio conforme a Idade Categoria IP Arma Pontos Tamanho Mordida Garras Asas Cauda de Idade Natural de Sopro de Vida Médio Filhote 4 40/0 30/30 – – 3d6 20 3m Jovem 4 52/0 42/42 32/0 – 4d6 24 7m Adolescente 6 64/0 54/54 39/0 – 5d6 30 11,5m Adulto Jovem 6 76/0 66/66 46/0 36/36 6d6 37 18m Adulto 8 88/0 78/78 53/0 43/43 7d6 42 24m Antigo 8 100/0 90/90 60/0 50/50 8d6 46 30,5m Ancião 10 115/0 105/105 70/0 60/60 9d6 51 35m Grande Ancião 10 130/0 120/120 80/0 70/70 10d6 57 39m Categoria Proteção Focus Pontos CON FR DEX AGI INT WILL CAR PER</w:t>
      </w:r>
    </w:p>
    <w:p>
      <w:pPr>
        <w:spacing w:after="80" w:line="259" w:lineRule="auto" w:before="120"/>
      </w:pPr>
      <w:r>
        <w:rPr>
          <w:b/>
        </w:rPr>
        <w:t>de Idade Magia Total de Psi</w:t>
      </w:r>
    </w:p>
    <w:p>
      <w:pPr>
        <w:spacing w:after="80" w:line="259" w:lineRule="auto"/>
      </w:pPr>
      <w:r>
        <w:t>Filhote 19 19 10 18 21 23 21 23 – – – Jovem 23 23 12 20 22 24 22 24 – – – Adolescente 25 29 14 23 27 29 27 29 – – – Adulto Jovem 31 35 16 24 29 31 29 31 1D 6 8 Adulto 33 40 18 25 32 34 32 34 1D 8 12 Antigo 35 44 20 28 35 36 35 36 2D 13 19 Ancião 39 49 25 30 39 40 39 40 2D 18 27 Grande Ancião 43 55 30 32 42 43 42 43 3D 22 33</w:t>
      </w:r>
    </w:p>
    <w:p>
      <w:pPr>
        <w:spacing w:after="80" w:line="259" w:lineRule="auto"/>
      </w:pPr>
      <w:r>
        <w:t>como se tivesse AGI+4. Em subidas a velocidade é normal, e Forma Humanóide em inclinações para baixo a velocidade aumenta em AGI+8. Como a maioria dos dragões gema, os de safira são inca- Um alvo inteligente pode controlar o movimento. Note tam- pazes de utilizar uma forma humanóide. Nas raras vezes em bém que o alvo ainda sofre os efeitos da gravidade, e isso que podem fazê-lo, devem adquirir a aparência de alguma pode ser um problema. criatura subterrânea que não seja maligna, como anões.</w:t>
      </w:r>
    </w:p>
    <w:p>
      <w:pPr>
        <w:spacing w:after="80" w:line="259" w:lineRule="auto"/>
      </w:pPr>
      <w:r>
        <w:t>Duas vezes ao dia o dragão de safira também pode moldar rochas, assim como os dragões de cobre. Isso lhes permite criar armas de pedra, abrir passagens em paredes (não em DRAGÃO DE TOPÁZIO superfícies sólidas), ou fechar estas aberturas. Este é o dragão gema não é exatamente maligno, mas bas- Antigo: Uma vez ao dia o dragão de safira antigo pode usar tante inamistoso. São, na verdade, mesquinhos e inconstantes, a Magia Teleportação, sem consumir PMs ou PPs. capazes de mudar de opinião com grande facilidade. Não são Ancião: Na idade anciã estes dragões podem criar uma mu- guiados por ideais de bondade e justiça, mas por simples ralha de pedra que tem IP igual à sua categoria de idade. A acaso. Apresentam a arrogância draconiana ainda maior do muralha tem altura igual a 3 metros para cada categoria de que seus companheiros gema.</w:t>
      </w:r>
    </w:p>
    <w:p>
      <w:pPr>
        <w:spacing w:after="80" w:line="259" w:lineRule="auto"/>
      </w:pPr>
      <w:r>
        <w:t>idade do dragão. Funciona apenas uma vez por dia. Funciona Suas escamas são amarelo opacas quando nascem, mas exatamente da mesma forma que a habilidade dos dragões de tornam-se translúcidas com o passar do tempo. Assim como cobre. os demais dragões gema, suas escamas brilham a luz do sol.</w:t>
      </w:r>
    </w:p>
    <w:p>
      <w:pPr>
        <w:spacing w:after="80" w:line="259" w:lineRule="auto"/>
      </w:pPr>
      <w:r>
        <w:t>Dragões de topázio não gostam de combates, mas também não admitem intrusos em seu território. Caso alguém se aproxime</w:t>
      </w:r>
    </w:p>
    <w:p>
      <w:pPr>
        <w:spacing w:after="80" w:line="259" w:lineRule="auto" w:before="120"/>
      </w:pPr>
      <w:r>
        <w:rPr>
          <w:b/>
        </w:rPr>
        <w:t>demais ele irá apenas observar e</w:t>
      </w:r>
    </w:p>
    <w:p>
      <w:pPr>
        <w:spacing w:after="80" w:line="259" w:lineRule="auto" w:before="120"/>
      </w:pPr>
      <w:r>
        <w:rPr>
          <w:b/>
        </w:rPr>
        <w:t>analisar suas intenções, e então tomar</w:t>
      </w:r>
    </w:p>
    <w:p>
      <w:pPr>
        <w:spacing w:after="80" w:line="259" w:lineRule="auto"/>
      </w:pPr>
      <w:r>
        <w:t>uma medida apropriada. Costumam</w:t>
      </w:r>
    </w:p>
    <w:p>
      <w:pPr>
        <w:spacing w:after="80" w:line="259" w:lineRule="auto"/>
      </w:pPr>
      <w:r>
        <w:t>conversar antes de entram em combate e quando o fazem procuram guardar a arma de sopro para um</w:t>
      </w:r>
    </w:p>
    <w:p>
      <w:pPr>
        <w:spacing w:after="80" w:line="259" w:lineRule="auto" w:before="120"/>
      </w:pPr>
      <w:r>
        <w:rPr>
          <w:b/>
        </w:rPr>
        <w:t>momento de necessidade (mas não</w:t>
      </w:r>
    </w:p>
    <w:p>
      <w:pPr>
        <w:spacing w:after="80" w:line="259" w:lineRule="auto"/>
      </w:pPr>
      <w:r>
        <w:t>por estratégia: estes dragões gostam de usar suas presas e garras em combate). Não são honestos, e podem</w:t>
      </w:r>
    </w:p>
    <w:p>
      <w:pPr>
        <w:spacing w:after="80" w:line="259" w:lineRule="auto" w:before="120"/>
      </w:pPr>
      <w:r>
        <w:rPr>
          <w:b/>
        </w:rPr>
        <w:t>muito bem enganar suas vítimas</w:t>
      </w:r>
    </w:p>
    <w:p>
      <w:pPr>
        <w:spacing w:after="80" w:line="259" w:lineRule="auto" w:before="120"/>
      </w:pPr>
      <w:r>
        <w:rPr>
          <w:b/>
        </w:rPr>
        <w:t>pedindo rendição apenas para se</w:t>
      </w:r>
    </w:p>
    <w:p>
      <w:pPr>
        <w:spacing w:after="80" w:line="259" w:lineRule="auto"/>
      </w:pPr>
      <w:r>
        <w:t>restabelecer ou fugir.</w:t>
      </w:r>
    </w:p>
    <w:p>
      <w:pPr>
        <w:spacing w:after="80" w:line="259" w:lineRule="auto" w:before="120"/>
      </w:pPr>
      <w:r>
        <w:rPr>
          <w:b/>
        </w:rPr>
        <w:t>Estes dragões passam a maior</w:t>
      </w:r>
    </w:p>
    <w:p>
      <w:pPr>
        <w:spacing w:after="80" w:line="259" w:lineRule="auto" w:before="120"/>
      </w:pPr>
      <w:r>
        <w:rPr>
          <w:b/>
        </w:rPr>
        <w:t>parte do tempo no Plano Elemental</w:t>
      </w:r>
    </w:p>
    <w:p>
      <w:pPr>
        <w:spacing w:after="80" w:line="259" w:lineRule="auto"/>
      </w:pPr>
      <w:r>
        <w:t>da Água; quando estão no Plano</w:t>
      </w:r>
    </w:p>
    <w:p>
      <w:pPr>
        <w:spacing w:after="80" w:line="259" w:lineRule="auto" w:before="120"/>
      </w:pPr>
      <w:r>
        <w:rPr>
          <w:b/>
        </w:rPr>
        <w:t>Material sempre viverão próximos a</w:t>
      </w:r>
    </w:p>
    <w:p>
      <w:pPr>
        <w:spacing w:after="80" w:line="259" w:lineRule="auto"/>
      </w:pPr>
      <w:r>
        <w:t>grandes volumes d’água, principalmente praias marítimas e oceânicas.</w:t>
      </w:r>
    </w:p>
    <w:p>
      <w:pPr>
        <w:spacing w:after="80" w:line="259" w:lineRule="auto"/>
      </w:pPr>
      <w:r>
        <w:t>Uma vez que são capazes de respirar</w:t>
      </w:r>
    </w:p>
    <w:p>
      <w:pPr>
        <w:spacing w:after="80" w:line="259" w:lineRule="auto" w:before="120"/>
      </w:pPr>
      <w:r>
        <w:rPr>
          <w:b/>
        </w:rPr>
        <w:t>na água livremente eles podem cons-</w:t>
      </w:r>
    </w:p>
    <w:p>
      <w:pPr>
        <w:pStyle w:val="Heading2"/>
      </w:pPr>
      <w:r>
        <w:rPr>
          <w:b/>
        </w:rPr>
        <w:t>Página 14</w:t>
      </w:r>
    </w:p>
    <w:p>
      <w:pPr>
        <w:spacing w:after="80" w:line="259" w:lineRule="auto"/>
      </w:pPr>
      <w:r>
        <w:t>truir seus covis nas próprias praias ou mesmo em cavernas da. O alvo cai lentamente, até atingir o solo. O efeito dura submersas acessíveis apenas por água. Gostam de tomar duas rodadas por categoria de idade do dragão (ou até alcanbanho de sol nas praias e, quando existem, nas rochas e reci- çar o solo) e não consome PMs ou PPs.</w:t>
      </w:r>
    </w:p>
    <w:p>
      <w:pPr>
        <w:spacing w:after="80" w:line="259" w:lineRule="auto"/>
      </w:pPr>
      <w:r>
        <w:t>fes próximos. Costumam nadar apenas durante a caça ou para Adulto: Três vezes ao dia estes dragões podem criar uma surpreender uma vítima. Geralmente comer peixes e crustá- névoa que obscurece a visão a cima de 1,5m (incluindo visão ceos, e tem predileção pela carne de lulas gigantes. no escuro, infravisão e outros) e ainda reduz o deslocamento Dragões de topázio costumam abandonar seus filhotes à de todos dentro dela em 1/10. A névoa também atrapalha nos própria sorte. Eles não têm boas relações com os dragões de movimentos, impondo -10% de penalidade em todos os Tesbronze, que costumam habitar lugares semelhantes. É comum tes de Ataque e Defesa e outros que dependem de movimenque os ataques sem motivo algum. to – com exceção de ataques à distância, que tornam-se Difíceis. A névoa tem 9m de raio e 6m de altura, dura um minuto Características Raciais por categoria de idade do dragão e pode ser dispersada apenas com um vento muito forte (45km/h ou mais). Dom Principal: O Dom Principal dos dragões de topázio Antigo: Três vezes por dia estes dragões podem manipularé Força Vital.</w:t>
      </w:r>
    </w:p>
    <w:p>
      <w:pPr>
        <w:spacing w:after="80" w:line="259" w:lineRule="auto"/>
      </w:pPr>
      <w:r>
        <w:t>o vento, fazendo-o parar ou mudar de direção de acordo com Imunidade: Todos os dragões de topázio são imunes a sua vontade ou aumentando e reduzindo sua velocidade.todos os ataques baseados em frio ou gelo, naturais ou mági- Ancião: Dragões de topázio anciães podem controlar ocos.</w:t>
      </w:r>
    </w:p>
    <w:p>
      <w:pPr>
        <w:spacing w:after="80" w:line="259" w:lineRule="auto"/>
      </w:pPr>
      <w:r>
        <w:t>clima da mesma forma que os dragões brancos e de prata. Arma de Sopro: Um dragão de topázio pode disparar Esta habilidade pode ser usada apenas uma vez por dia.uma baforada de gás capaz de causar desidratação a todas as Grande Ancião: Um dragão de topázio grande ancião podecriaturas que estejam na área de efeito. Um Teste de Resistênmudar sua forma. Funciona como uma Magia de Transforma-cia de CON substitui o Teste de AGI para reduzir o dano à ção, mas o dragão tem controle total sobre ela, podendometade. Qualquer líquido exposto ao sopro pode ser evapovoltar ao normal a qualquer momento. Ele pode assumirrado, à fração de 30 cm3 para cada ponto de dano do sopro.</w:t>
      </w:r>
    </w:p>
    <w:p>
      <w:pPr>
        <w:spacing w:after="80" w:line="259" w:lineRule="auto"/>
      </w:pPr>
      <w:r>
        <w:t>várias formas, incluindo de pessoas específicas – mas neste caso ele já deve ter visto a pessoa ao menos uma vez. A mu- Habilidades Naturais dança reduz a dificuldade de um Teste de Disfarces em um Os dragões de topázio recebem as seguintes habilidades nível (um Teste Normal torna-se Fácil). Apenas uma vez ao naturais de acordo com sua idade: dia.</w:t>
      </w:r>
    </w:p>
    <w:p>
      <w:pPr>
        <w:spacing w:after="80" w:line="259" w:lineRule="auto"/>
      </w:pPr>
      <w:r>
        <w:t>Filhote: Todos os dragões de topázio são capazes de respirar na água livremente. Eles também podem nadar com velo- Forma Humanóidecidade igual a 1,5 vezes sua velocidade normal, em terra. Jus- Como todos os dragões gema, os de topázio geralmentetamente por esta habilidade, todos os dragões de topázio são incapazes de adquirir uma forma humanóide. Nas rarasrecebem +5% na Perícia Esportes (Natação) para cada catevezes em que podem fazê-lo, usarão uma forma de algumagoria de idade, gratuitamente.</w:t>
      </w:r>
    </w:p>
    <w:p>
      <w:pPr>
        <w:spacing w:after="80" w:line="259" w:lineRule="auto"/>
      </w:pPr>
      <w:r>
        <w:t>criatura marinha, como tritões e elfos aquáticos. Adolescente: Duas vezes ao dia o dragão de topázio pode conjurar um efeito místico sobre si mesmo ou outra criatura que esteja caindo para que a velocidade de queda seja reduzi-</w:t>
      </w:r>
    </w:p>
    <w:p>
      <w:pPr>
        <w:pStyle w:val="Heading2"/>
      </w:pPr>
      <w:r>
        <w:rPr>
          <w:b/>
        </w:rPr>
        <w:t>Página 15</w:t>
      </w:r>
    </w:p>
    <w:p>
      <w:pPr>
        <w:spacing w:after="80" w:line="259" w:lineRule="auto" w:before="120"/>
      </w:pPr>
      <w:r>
        <w:rPr>
          <w:b/>
        </w:rPr>
        <w:t>CAPÍTULO 2: OUTROS DRAGÕES</w:t>
      </w:r>
    </w:p>
    <w:p>
      <w:pPr>
        <w:spacing w:after="80" w:line="259" w:lineRule="auto"/>
      </w:pPr>
      <w:r>
        <w:t>Existem dragões que não se enquadram em nenhuma das Espasmos de Morte: Essa habilidade não precisa ser escolhiclassificações conhecidas de dragões. Estes dragões da, todos os dragões-abissais a tem. Quando morre, um draapresentam características próprias, e por isso não podem ser gão-abissal explode provocando o dano de sua arma de sopro enquadrados em tipos similares. (mesmo que não possa usá-la na rodada) em todos a até 6 Dragões deste tipo geralmente são sub-espécies de alguma metros de distância. As vítimas tem direito a um Teste de outra espécie já conhecida e catalogada. Outros nem são Resistência de AGI para reduzir o dano à metade.</w:t>
      </w:r>
    </w:p>
    <w:p>
      <w:pPr>
        <w:spacing w:after="80" w:line="259" w:lineRule="auto"/>
      </w:pPr>
      <w:r>
        <w:t>realmente dragões, apenas criaturas muito similares a eles e Medo Mortal: Qualquer criatura com Nível igual ou inferior classificados como tal. Nesta categoria incluem-se os dragões a 1/15 dos PVs do dragão-abissal (divida os PVs do dragão não-mágicos, que não possuem habilidades mágicas e, por 15, arredondando para baixo) morre imediatamente caso algumas vezes, nem mesmo uma arma de sopro. falhe em seu Teste para resistir ao medo. Caso obtenha suces- Uma vez que não tem um tipo de classificação próprio, so, sofre os efeitos normais da aura de medo. Criaturas com estes dragões podem não compartilhar nenhuma Nível superior a esse valor realizam o Teste normalmente.</w:t>
      </w:r>
    </w:p>
    <w:p>
      <w:pPr>
        <w:spacing w:after="80" w:line="259" w:lineRule="auto"/>
      </w:pPr>
      <w:r>
        <w:t>característica. Eles podem ser totalmente diferentes uns dos Imunidades: Caso ainda não seja, o dragão torna-se imune a outros. venenos e eletricidade. Ele também recebe apenas metade do Por isso eles são descritos todos juntos, neste capítulo. dano por frio, fogo e ácido. Note que se o dragão já é imune a alguma dessas formas de ataque, ele mantêm sua imunidade.</w:t>
      </w:r>
    </w:p>
    <w:p>
      <w:pPr>
        <w:spacing w:after="80" w:line="259" w:lineRule="auto"/>
      </w:pPr>
      <w:r>
        <w:t>DRAGÃO-ABISSAL Regeneração: O dragão-abissal pode recuperar 1 PV para cada duas categorias de idade que tenha, arredondado para Em alguns lugares é relativamente comum que os dragões baixo, a cada duas rodadas.</w:t>
      </w:r>
    </w:p>
    <w:p>
      <w:pPr>
        <w:spacing w:after="80" w:line="259" w:lineRule="auto"/>
      </w:pPr>
      <w:r>
        <w:t>tornem-se servos dos deuses para receber os mesmos benefí- Drenar Forças: O dragão-abissal pode sugar a energia dacios que os clérigos, ou venham a servir a natureza como queles que atinge com suas garras. Usar essa habilidade é druidas. Assim surgem tipos bastante curiosos de dragões. considerado um uso da arma de sopro, então ele apenas pode Quando um dragão decide devotar-se aos seres do abis- usá-la a cada 1d6 rodadas – entretanto, diferente do sopro, mo, então temos o surgimento de uma das mais terríveis pode ser usada em conjunto com outros ataques. O alvo tem criaturas conhecidas: o dragão-abissal. direito a um Teste de Resistência de WILL (mesma penalida- Um dragão-abissal surge quando um dragão maligno reali- de da Aura de Medo) e se falhar irá perder 1 Nível de Persoza um pacto macabro com as criaturas do Abismo. Em mui- nagem – reduzindo 1 ponto de Atributo, 1 PV e todas as tos lugares eles são considerados verdadeiros demônios. habilidades que dependem de seu Nível.</w:t>
      </w:r>
    </w:p>
    <w:p>
      <w:pPr>
        <w:spacing w:after="80" w:line="259" w:lineRule="auto"/>
      </w:pPr>
      <w:r>
        <w:t>Qualquer dragão maligno pode tornar-se um dragão- Presas Venenosas: O dragão-abissal pode transmitir veneno abissal. A combinação de dragão abissal com dragão das pro- com sua mordida. O alvo da mordida recebe o dano normal e fundezas costuma resultar nas piores feras do mundo conhe- ainda deve obter sucesso em um Teste de Resistência de cido. CON ou sofrerá a perda de 1d3 pontos de CON e 1d3 pontos de FR. Esse dano pode ser recuperado mais tarde, com Como Criar um Dragão-Abissal descanso e cuidados médicos. Algumas Magias de cura podem Para criar um dragão-abissal faça as seguintes mudanças restaurar este dano.</w:t>
      </w:r>
    </w:p>
    <w:p>
      <w:pPr>
        <w:spacing w:after="80" w:line="259" w:lineRule="auto"/>
      </w:pPr>
      <w:r>
        <w:t>na ficha de um outro dragão maligno: Habilidades de Dragão: Um dragão-abissal mantêm to- Atributos: O dragão-abissal recebe +2 em FR, CON e das as habilidades de dragão que tinha antes de se tornar CAR. Os demais Atributos permanecem inalterados. abissal.</w:t>
      </w:r>
    </w:p>
    <w:p>
      <w:pPr>
        <w:spacing w:after="80" w:line="259" w:lineRule="auto"/>
      </w:pPr>
      <w:r>
        <w:t>IP: Um dragão-abissal é envolto com uma aura de proteção maligna que lhe confere +1 de IP natural.</w:t>
      </w:r>
    </w:p>
    <w:p>
      <w:pPr>
        <w:spacing w:after="80" w:line="259" w:lineRule="auto"/>
      </w:pPr>
      <w:r>
        <w:t>DRAGÃO-DE AÇO Ataques: Devido ao aumento de FR, o bônus de dano do Os dragões de aço poderiam ser classificados como dra-dragão pode aumentar.</w:t>
      </w:r>
    </w:p>
    <w:p>
      <w:pPr>
        <w:spacing w:after="80" w:line="259" w:lineRule="auto"/>
      </w:pPr>
      <w:r>
        <w:t>gões metálicos não fosse pelo fato de apresentarem somente Pontos de Vida: O dragão recebe +2 PVs, devido ao uma arma de sopro – enquanto todos os metálicos apresen-aumento de FR e CON e +1 PV extra – totalizando +3 PVs.</w:t>
      </w:r>
    </w:p>
    <w:p>
      <w:pPr>
        <w:spacing w:after="80" w:line="259" w:lineRule="auto"/>
      </w:pPr>
      <w:r>
        <w:t>tam dois tipos distintos. No entanto, acredita-se que o dragão Pontos de Magia e Focus: Um dragão-abissal recebe de aço tenha, de alguma forma, evoluído do mesmo grupoFocus +2 no Caminho Demônios (sendo o máximo Focus 4).</w:t>
      </w:r>
    </w:p>
    <w:p>
      <w:pPr>
        <w:spacing w:after="80" w:line="259" w:lineRule="auto"/>
      </w:pPr>
      <w:r>
        <w:t>que deu origem aos dragões metálicos, pois eles apresentamOs demais permanecem inalterados.</w:t>
      </w:r>
    </w:p>
    <w:p>
      <w:pPr>
        <w:spacing w:after="80" w:line="259" w:lineRule="auto"/>
      </w:pPr>
      <w:r>
        <w:t>certas características em comum. Arma de Sopro: Sem alterações.</w:t>
      </w:r>
    </w:p>
    <w:p>
      <w:pPr>
        <w:spacing w:after="80" w:line="259" w:lineRule="auto"/>
      </w:pPr>
      <w:r>
        <w:t>O dragão de aço é uma criatura boa e justa, que aprecia a Proteção à Magia: Sem alterações.</w:t>
      </w:r>
    </w:p>
    <w:p>
      <w:pPr>
        <w:spacing w:after="80" w:line="259" w:lineRule="auto"/>
      </w:pPr>
      <w:r>
        <w:t>companhia humana e semi-humana com certa freqüência. É Habilidades Naturais: O dragão-abissal permanece com comum que eles escolham viver nas cidades humanas man-todas as suas habilidades naturais. Ele recebe ainda a habilidatendo uma forma humanóide. Sua grande inteligência faz comde Espasmos de Morte e Aura Profana (veja a seguir) e acresque sejam vistos com grande respeito.cente ainda 1d3 habilidades entre as descritas a seguir.</w:t>
      </w:r>
    </w:p>
    <w:p>
      <w:pPr>
        <w:spacing w:after="80" w:line="259" w:lineRule="auto"/>
      </w:pPr>
      <w:r>
        <w:t>As escamas do dragão de aço são azul acinzentado quando Aura Profana: Esta habilidade não precisa ser escolhida, nascem, apresentando um leve brilho metálico. Na idadetodos os dragões-abissais a tem. O dragão pode substituir adulta estas escamas já são mais claras, semelhante a aço poli-qualquer Teste de Resistência (de CON, AGI ou WILL) por do. Ao contrário da maioria dos dragões, as asas do dragão deum Teste de CAR, se este for melhor, devido a uma aura aço são projetadas a partir de suas patas dianteiras – o queprofana que o envolve.</w:t>
      </w:r>
    </w:p>
    <w:p>
      <w:pPr>
        <w:pStyle w:val="Heading2"/>
      </w:pPr>
      <w:r>
        <w:rPr>
          <w:b/>
        </w:rPr>
        <w:t>Página 16</w:t>
      </w:r>
    </w:p>
    <w:p>
      <w:pPr>
        <w:spacing w:after="80" w:line="259" w:lineRule="auto"/>
      </w:pPr>
      <w:r>
        <w:t>Tabela 2-1: Dragão de Aço conforme a Idade Categoria IP Arma Pontos Tamanho Mordida Garras Asas Cauda de Idade Natural de Sopro de Vida Médio Filhote 1 21/0 11/11 – – 1 17 2,5m Jovem 2 33/0 23/23 – – 2 23 6m Adolescente 2 45/0 35/35 15/0 – 2 28 11,5m Adulto Jovem 4 57/0 47/47 22/0 – 3 35 16m Adulto 4 67/0 57/57 32/0 17/17 3 39 20m Antigo 6 80/0 70/70 35/0 25/25 4 42 26m Ancião 6 95/0 85/85 45/0 35/35 4 47 33,5m Grande Ancião 8 109/0 99/99 54/0 44/44 5 50 38,5m Categoria Proteção Focus Pontos CON FR DEX AGI INT WILL CAR PER</w:t>
      </w:r>
    </w:p>
    <w:p>
      <w:pPr>
        <w:spacing w:after="80" w:line="259" w:lineRule="auto" w:before="120"/>
      </w:pPr>
      <w:r>
        <w:rPr>
          <w:b/>
        </w:rPr>
        <w:t>de Idade Magia Total de Magia</w:t>
      </w:r>
    </w:p>
    <w:p>
      <w:pPr>
        <w:spacing w:after="80" w:line="259" w:lineRule="auto"/>
      </w:pPr>
      <w:r>
        <w:t>Filhote 19 13 6 15 12 13 16 13 1D 2 1 Jovem 23 19 8 17 16 19 16 19 1D 3 3 Adolescente 25 25 10 19 19 21 18 21 2D 6 8 Adulto Jovem 31 31 12 20 21 23 21 23 2D 11 15 Adulto 33 34 12 20 27 31 27 31 2D 13 19 Antigo 35 37 15 22 33 34 30 34 3D 18 27 Ancião 38 42 20 23 36 37 33 37 3D 22 33 Grande Ancião 40 43 24 24 38 39 37 39 4D 23 35</w:t>
      </w:r>
    </w:p>
    <w:p>
      <w:pPr>
        <w:spacing w:after="80" w:line="259" w:lineRule="auto"/>
      </w:pPr>
      <w:r>
        <w:t>põem em dúvida se são dragões verdadeiros, uma vez que Habilidades Naturais todos os dragões tem asas que se prolongam das costelas. Os dragões de aço recebem as seguintes habilidades natu- Eles geralmente se locomovem apenas nas patas traseiras. rais de acordo com sua idade:</w:t>
      </w:r>
    </w:p>
    <w:p>
      <w:pPr>
        <w:spacing w:after="80" w:line="259" w:lineRule="auto"/>
      </w:pPr>
      <w:r>
        <w:t>Devido a isso, eles não podem usar as garras quando estão em Filhote: Todos os dragões de aço podem assumir uma combate aéreo, apenas a mordida. forma humanóide ou animal, do tamanho de um ogre ou Dragões de aço são naturalmente curiosos, principalmente menor. Geralmente ele pode utilizar esta habilidade cinco no que diz respeito à cultura das raças humanóides. Talvez vezes ao dia (sendo que voltar à forma dracônica não é consipor isso eles costumem viver em cidades humanas e semi- derado um uso).</w:t>
      </w:r>
    </w:p>
    <w:p>
      <w:pPr>
        <w:spacing w:after="80" w:line="259" w:lineRule="auto"/>
      </w:pPr>
      <w:r>
        <w:t>humanas, adquirindo uma forma humanóide a maior parte do Jovem: A resistência do dragão de aço contra Magias pouco tempo. Mesmo assim eles procuram manter segredo sobre sua poderosas é maior que o normal. Além de sua Proteção à condição, pois há aqueles que não aprovam o convívio com Magia normal ele ainda recebe um bônus de +10% em todos dragões. os Testes de Resistência contra Magias de Focus 2 ou menos Dragões de aço alimentam-se de comida humana, mas (“antes” de aplicar a Proteção à Magia; então uma Bola de precisam de grande quantidade de alimento. Por isso é co- Fogo com Focus 3 pode ser reduzida a Focus 2 devido à sua mum que eles saiam para caçar em determinados dias. Natu- Proteção à Magia, mas o dragão NÃO recebe o bônus em ralmente justos, estes dragões usam suas habilidades e Magias Teste de Resistência).</w:t>
      </w:r>
    </w:p>
    <w:p>
      <w:pPr>
        <w:spacing w:after="80" w:line="259" w:lineRule="auto"/>
      </w:pPr>
      <w:r>
        <w:t>para proteger sua cidade. Eles também costumam proteger a Adolescente: A habilidade de resistir à magias torna-se ainda área onde caçam, mas nestes locais ele não precisa manter sua mais forte. A partir da idade adolescente o dragão de aço “identidade secreta”. pode somar o bônus de +10% às Magias de Focus 3 ou menos (ao invés de 2).</w:t>
      </w:r>
    </w:p>
    <w:p>
      <w:pPr>
        <w:spacing w:after="80" w:line="259" w:lineRule="auto"/>
      </w:pPr>
      <w:r>
        <w:t>Características Raciais Adulto: Uma vez ao dia o dragão de aço pode mudar os Caminho Principal: O Caminho Principal dos dragões sentimentos de uma criatura. O alvo deve ser bem sucedido de aço é Ar. Eles também gostam muito do Caminho Huma- em um Teste de Resistência de WILL ou muda totalmente nos, e podem ter Focus em Humanos igual ao Caminho Ar suas atitudes com (mas não superior). relação ao dragão:</w:t>
      </w:r>
    </w:p>
    <w:p>
      <w:pPr>
        <w:spacing w:after="80" w:line="259" w:lineRule="auto"/>
      </w:pPr>
      <w:r>
        <w:t>Imunidade: Dragões de aço são imunes a todos os tipos ele passa a conside venenos, naturais ou mágicos. derar o dragão Arma de Sopro: A arma de sopro deste dragão é uma como um grande mortífera nuvem de gás altamente venenosa. Não é um jato, amigo. O efeito como a maioria dos dragões. O próprio dragão de aço define permanece por a área que será afetada. Esta área pode ter um raio igual a até 1d6 horas para o dobro da categoria de idade do próprio dragão. cada duas catego- As vítimas que estiverem dentro desta área devem realizar rias de idade que o um Teste de Resistência de CON. Se falharem, não sofrem dragão tenha.</w:t>
      </w:r>
    </w:p>
    <w:p>
      <w:pPr>
        <w:spacing w:after="80" w:line="259" w:lineRule="auto"/>
      </w:pPr>
      <w:r>
        <w:t>dano em PVs, mas em Constituição: a CON das vítimas é Antigo: Os reduzida permanentemente. O valor é mostrado na tabela 2-1 dragões de aço (ou seja, 1 ponto de CON para filhotes e até 5 pontos de antigos podem, CON para um grande ancião). Este dano apenas pode ser uma vez por dia, regenerado por Magias poderosas (Focus 7 ou mais). dar uma ordem a</w:t>
      </w:r>
    </w:p>
    <w:p>
      <w:pPr>
        <w:spacing w:after="80" w:line="259" w:lineRule="auto" w:before="120"/>
      </w:pPr>
      <w:r>
        <w:rPr>
          <w:b/>
        </w:rPr>
        <w:t>uma criatura e</w:t>
      </w:r>
    </w:p>
    <w:p>
      <w:pPr>
        <w:spacing w:after="80" w:line="259" w:lineRule="auto" w:before="120"/>
      </w:pPr>
      <w:r>
        <w:rPr>
          <w:b/>
        </w:rPr>
        <w:t>esta o obedecerá</w:t>
      </w:r>
    </w:p>
    <w:p>
      <w:pPr>
        <w:pStyle w:val="Heading2"/>
      </w:pPr>
      <w:r>
        <w:rPr>
          <w:b/>
        </w:rPr>
        <w:t>Página 17</w:t>
      </w:r>
    </w:p>
    <w:p>
      <w:pPr>
        <w:spacing w:after="80" w:line="259" w:lineRule="auto"/>
      </w:pPr>
      <w:r>
        <w:t>Tabela 2-2: Dragão Amarelo conforme a Idade Categoria IP Arma Pontos Tamanho Mordida Garras Asas Cauda de Idade Natural de Sopro de Vida Médio Filhote 2 27/0 17/17 – – 2d6 20 2,25m Jovem 2 39/0 29/29 19/0 – 3d6 25 6,5m Adolescente 4 51/0 41/41 26/0 – 3d6 30 15,5m Adulto Jovem 4 64/0 54/54 34/0 24/24 4d6 37 25m Adulto 6 77/0 67/67 42/0 32/32 4d6 42 32,5m Antigo 6 90/0 80/80 50/0 40/40 5d6 46 42,5m Ancião 8 105/0 95/95 60/0 50/50 5d6 50 53m Grande Ancião 8 118/0 108/108 68/0 58/58 6d6 53 60,5m Categoria Proteção Focus Pontos CON FR DEX AGI INT WILL CAR PER</w:t>
      </w:r>
    </w:p>
    <w:p>
      <w:pPr>
        <w:spacing w:after="80" w:line="259" w:lineRule="auto" w:before="120"/>
      </w:pPr>
      <w:r>
        <w:rPr>
          <w:b/>
        </w:rPr>
        <w:t>de Idade Magia Total de Magia</w:t>
      </w:r>
    </w:p>
    <w:p>
      <w:pPr>
        <w:spacing w:after="80" w:line="259" w:lineRule="auto"/>
      </w:pPr>
      <w:r>
        <w:t>Filhote 19 19 7 18 10 13 10 13 – – – Jovem 23 23 9 20 15 15 12 15 – – – Adolescente 25 29 11 23 19 21 19 21 – – – Adulto Jovem 31 35 14 24 21 23 21 23 – 2 1 Adulto 33 40 17 25 25 27 25 27 – 4 5 Antigo 35 44 20 28 29 31 29 31 1D 8 12 Ancião 38 48 25 30 32 33 32 33 1D 13 19 Grande Ancião 39 51 28 32 34 35 34 35 1D 17 25</w:t>
      </w:r>
    </w:p>
    <w:p>
      <w:pPr>
        <w:spacing w:after="80" w:line="259" w:lineRule="auto"/>
      </w:pPr>
      <w:r>
        <w:t>imediatamente, sem hesitar. A vítima tem direito a um Teste grande vantagem já que estes dragões vivem em desertos.</w:t>
      </w:r>
    </w:p>
    <w:p>
      <w:pPr>
        <w:spacing w:after="80" w:line="259" w:lineRule="auto"/>
      </w:pPr>
      <w:r>
        <w:t>de Resistência de CON com -15% de penalidade. A vítima Esta escama sempre é fosca, e não brilha com o sol.</w:t>
      </w:r>
    </w:p>
    <w:p>
      <w:pPr>
        <w:spacing w:after="80" w:line="259" w:lineRule="auto"/>
      </w:pPr>
      <w:r>
        <w:t>não pode cometer suicídio, mas se lhe for ordenado que ele Dragões amarelos não são grandes caçadores como os morra, cairá no chão desacordado. O dragão pode ordenar demais dragões cromáticos. Eles costumam montar armadique a criatura ataque um companheiro, e sua ordem será lhas e esperar que as criaturas caiam nelas para então atacar.</w:t>
      </w:r>
    </w:p>
    <w:p>
      <w:pPr>
        <w:spacing w:after="80" w:line="259" w:lineRule="auto"/>
      </w:pPr>
      <w:r>
        <w:t>obedecida. O efeito perdura por 1d3 rodadas. Passado este Assim como todos os dragões cromáticos, dragões amaretempo, a vítima deve realizar um novo Teste de Resistência de los tem asas e podem voar normalmente. A cabeça costuma CON -15% para evitar o efeito. Se falhar não pode deixar de ser coroada com um escudo ósseo, mas que não oferece neobedecer ao dragão. nhuma característica especial.</w:t>
      </w:r>
    </w:p>
    <w:p>
      <w:pPr>
        <w:spacing w:after="80" w:line="259" w:lineRule="auto"/>
      </w:pPr>
      <w:r>
        <w:t>Grande Ancião: Uma vez ao dia o dragão de aço pode usar Embora gostem de altas temperaturas, os dragões amaresua habilidade para encantar uma pessoa (adquirida quando los podem suportar também baixas temperaturas – o que é adulto) contra vários alvos. Ele pode afetar um número de necessário, pois nas noites do deserto o clima é muito frio.</w:t>
      </w:r>
    </w:p>
    <w:p>
      <w:pPr>
        <w:spacing w:after="80" w:line="259" w:lineRule="auto"/>
      </w:pPr>
      <w:r>
        <w:t>criaturas igual à sua categoria de idade (oito pessoas). Todas Eventualmente eles entram em conflito com dragões de latão tem direito a um Teste de Resistência de WILL para negar o e azuis.</w:t>
      </w:r>
    </w:p>
    <w:p>
      <w:pPr>
        <w:spacing w:after="80" w:line="259" w:lineRule="auto"/>
      </w:pPr>
      <w:r>
        <w:t>efeito. Dragões amarelos são muito solitários, e jamais são encontrados em grupos familiares. O único momento em que Forma Humanóide são encontrados em casais é durante o acasalamento. Depois disso voltam a se separar. Dragões de aço podem adquirir forma humanóide. Isso é Não apreciam o combate, preferindo técnicas de manipu-outro fator que o torna parecido com os dragões metálicos.</w:t>
      </w:r>
    </w:p>
    <w:p>
      <w:pPr>
        <w:spacing w:after="80" w:line="259" w:lineRule="auto"/>
      </w:pPr>
      <w:r>
        <w:t>lação e armadilhas. Mesmo assim podem ser inimigos podero- A forma humanóide desta espécie costuma ser de um sásos.bio, geralmente de algum mago, pensador, estudioso ou outro arquétipo de personagem de grande inteligência. Algumas vezes ele também adquire a forma de um mercador ou artesão comum, mas geralmente terá uma aparência idosa.</w:t>
      </w:r>
    </w:p>
    <w:p>
      <w:pPr>
        <w:spacing w:after="80" w:line="259" w:lineRule="auto"/>
      </w:pPr>
      <w:r>
        <w:t>Independente da forma humanóide que um dragão de aço pode adquirir, esta sempre terá cabelos, olhos e unhas cinzentos.</w:t>
      </w:r>
    </w:p>
    <w:p>
      <w:pPr>
        <w:spacing w:after="80" w:line="259" w:lineRule="auto" w:before="120"/>
      </w:pPr>
      <w:r>
        <w:rPr>
          <w:b/>
        </w:rPr>
        <w:t>DRAGÃO-AMARELO</w:t>
      </w:r>
    </w:p>
    <w:p>
      <w:pPr>
        <w:spacing w:after="80" w:line="259" w:lineRule="auto"/>
      </w:pPr>
      <w:r>
        <w:t>Embora seja classificado como dragão cromático, o dragão amarelo é uma espécie secundária nesta categoria. Ele são bem menos freqüentes do que os demais representantes do grupo. Sua existência já havia sido teorizada por sábios há anos, mas a ocorrência da espécie foi registrada apenas mais recentemente.</w:t>
      </w:r>
    </w:p>
    <w:p>
      <w:pPr>
        <w:spacing w:after="80" w:line="259" w:lineRule="auto"/>
      </w:pPr>
      <w:r>
        <w:t>Dragões amarelos recém-nascidos tem escamas bem lisas e relativamente frágeis. Com o passar da idade ela vai ficando mais resistente, forte e clara. Em alguns espécimes a coloração das escamas é praticamente igual à areia, o que é uma</w:t>
      </w:r>
    </w:p>
    <w:p>
      <w:pPr>
        <w:pStyle w:val="Heading2"/>
      </w:pPr>
      <w:r>
        <w:rPr>
          <w:b/>
        </w:rPr>
        <w:t>Página 18</w:t>
      </w:r>
    </w:p>
    <w:p>
      <w:pPr>
        <w:spacing w:after="80" w:line="259" w:lineRule="auto"/>
      </w:pPr>
      <w:r>
        <w:t>Tabela 2-3: Dragão das Brumas conforme a Idade Categoria IP Arma Pontos Tamanho Mordida Garras Asas Cauda de Idade Natural de Sopro de Vida Médio Filhote 1 15/0 5/5 – – 2d6 17 7,5m Jovem 1 27/0 17/17 – – 2d6 22 14,5m Adolescente 2 38/0 28/28 – – 3d6 27 25m Adulto Jovem 2 50/0 40/40 – 10/10 3d6 33 35m Adulto 4 60/0 50/50 – 15/15 4d6 40 45m Antigo 4 72/0 62/62 – 22/22 4d6 44 61m Ancião 6 85/0 75/75 – 30/30 5d6 48 77m Grande Ancião 6 100/0 90/90 – 40/40 5d6 52 88,5m Categoria Proteção Focus Pontos CON FR DEX AGI INT WILL CAR PER</w:t>
      </w:r>
    </w:p>
    <w:p>
      <w:pPr>
        <w:spacing w:after="80" w:line="259" w:lineRule="auto" w:before="120"/>
      </w:pPr>
      <w:r>
        <w:rPr>
          <w:b/>
        </w:rPr>
        <w:t>de Idade Magia Total de Magia</w:t>
      </w:r>
    </w:p>
    <w:p>
      <w:pPr>
        <w:spacing w:after="80" w:line="259" w:lineRule="auto"/>
      </w:pPr>
      <w:r>
        <w:t>Filhote 19 13 5 15 12 13 10 13 – – – Jovem 20 19 7 17 16 15 12 15 – – – Adolescente 23 25 8 19 19 19 16 19 – 2 1 Adulto Jovem 27 31 10 20 21 23 21 23 – 6 8 Adulto 32 37 10 20 27 25 23 25 – 8 12 Antigo 34 42 12 22 33 29 27 29 1D 13 19 Ancião 36 46 15 23 36 32 31 32 1D 18 27 Grande Ancião 39 49 20 24 38 33 32 33 2D 22 33</w:t>
      </w:r>
    </w:p>
    <w:p>
      <w:pPr>
        <w:spacing w:after="80" w:line="259" w:lineRule="auto" w:before="120"/>
      </w:pPr>
      <w:r>
        <w:rPr>
          <w:b/>
        </w:rPr>
        <w:t>Características Raciais Forma Humanóide</w:t>
      </w:r>
    </w:p>
    <w:p>
      <w:pPr>
        <w:spacing w:after="80" w:line="259" w:lineRule="auto"/>
      </w:pPr>
      <w:r>
        <w:t>Caminho Principal: O Caminho Principal dos dragões Como todos os dragões cromáticos, é raro que os dragões amarelos é Fogo. Eles também apreciam muito o Caminho Ar amarelos sejam capazes de adquirir uma forma humanóide, e a Forma Controlar. mas há cenários em que isso é possível.</w:t>
      </w:r>
    </w:p>
    <w:p>
      <w:pPr>
        <w:spacing w:after="80" w:line="259" w:lineRule="auto"/>
      </w:pPr>
      <w:r>
        <w:t>Imunidade: Dragões amarelos são imunes a todo tipo de Quando adquire uma forma humanóide, esta geralmente calo ou fogo, naturais ou mágicos. será humana, vestindo túnicas e roupas grossas, como os Arma de Sopro: A arma de sopro de um dragão amarelo povos do deserto.</w:t>
      </w:r>
    </w:p>
    <w:p>
      <w:pPr>
        <w:spacing w:after="80" w:line="259" w:lineRule="auto"/>
      </w:pPr>
      <w:r>
        <w:t>é um jato de ar muito poderoso misturado com areia, provocando dano por corte e queimadura. As vítimas atingidas DRAGÃO-DAS BRUMASdevem realizar um Teste de Resistência de CON (após o Dragões das brumas são detentores de uma grande sabe-Teste de Resistência de AGI, sendo bem-sucedidos ou não)</w:t>
      </w:r>
    </w:p>
    <w:p>
      <w:pPr>
        <w:spacing w:after="80" w:line="259" w:lineRule="auto"/>
      </w:pPr>
      <w:r>
        <w:t>doria; tem um pensamento fortemente filosófico. Adorampara evitar ficar cego pela areia durante 1d6 rodadas.</w:t>
      </w:r>
    </w:p>
    <w:p>
      <w:pPr>
        <w:spacing w:after="80" w:line="259" w:lineRule="auto"/>
      </w:pPr>
      <w:r>
        <w:t>meditar e não conversam muito. Embora não sejam agressivos, uma coisa que geralmente os deixa zangados é ter sua Habilidades Naturais meditação interrompida.</w:t>
      </w:r>
    </w:p>
    <w:p>
      <w:pPr>
        <w:spacing w:after="80" w:line="259" w:lineRule="auto"/>
      </w:pPr>
      <w:r>
        <w:t>Dragões amarelos recebem as seguintes habilidades natu- As escamas de um dragão das brumas são de uma colorarais de acordo com sua idade: ção levemente prateada, sendo azul claro quando eles nascem, Filhote: Três vezes ao dia eles podem recitar a Magia Silên- adquirindo o tom prateado com a idade. Eles não têm asas, cio sem consumir PMs. O efeito, entretanto, tem duração de mas podem voar normalmente. Eles lembram muito os draum minuto por categoria de idade do dragão. gões tatsu: sua face é alongada e seu corpo tem um aspecto Jovem: Dragões jovens podem criar uma certa quantidade serpenteante, com uma crina que vai do final da cabeça até a de água (até 8 litros), suficiente para saciar um dragão por um ponta da cauda. Sua face também apresenta barbas, como os dia inteiro, três vezes por dia. Eles também podem destruir tatsu. Ainda não se sabe se estes dragões tem algum parentesesta mesma quantidade de água, fazendo-a evaporar. co evolutivo. Mas é até possível, já que ambos são similares Adolescente: Dragões adolescentes e mais velhos podem não apenas na aparência, mas também no comportamento.</w:t>
      </w:r>
    </w:p>
    <w:p>
      <w:pPr>
        <w:spacing w:after="80" w:line="259" w:lineRule="auto"/>
      </w:pPr>
      <w:r>
        <w:t>criar uma criatura mágica feita a partir da areia do deserto. Dragões das brumas raramente entram em combate. Eles Funciona como a Magia Criatura Mágica com Focus 1 (ou o procuram evitar conflitos, mas quando se vem obrigados a Focus do próprio dragão, o que for maior), sendo que a cria- lutar costumam utilizar sua arma de sopro rapidamente.</w:t>
      </w:r>
    </w:p>
    <w:p>
      <w:pPr>
        <w:spacing w:after="80" w:line="259" w:lineRule="auto"/>
      </w:pPr>
      <w:r>
        <w:t>tura sempre será feita de areia. Pode ser realizado até três Vivem em áreas onde há grande precipitação anual. Tamvezes ao dia, sem custo em PMs. bém é comum que escolham viver próximos a cachoeiras e Adulto: Na idade adulta estes dragões são capazes de se outras quedas d’água, o que os coloca como vizinhos dos tornar completamente invisíveis, como na Magia Invisibilida- dragões de bronze. Eles também podem viver em florestas, de, mas melhor: o dragão pode inclusive entrar em combate próximos a lagos, o que pode colocá-los a dividir terreno com sem o risco de voltar à visibilidade. Por outro lado, o efeito os dragões verdes.</w:t>
      </w:r>
    </w:p>
    <w:p>
      <w:pPr>
        <w:spacing w:after="80" w:line="259" w:lineRule="auto"/>
      </w:pPr>
      <w:r>
        <w:t>dura apenas duas rodadas por categoria de idade do dragão. Estes dragões são sempre solitários, encontrados em gru- Antigo: Três vezes ao dia o dragão pode invocar uma mu- po apenas quando se trata de pais e filhotes.</w:t>
      </w:r>
    </w:p>
    <w:p>
      <w:pPr>
        <w:spacing w:after="80" w:line="259" w:lineRule="auto"/>
      </w:pPr>
      <w:r>
        <w:t>ralha mágica feita de ventos, sem consumir PMs. A muralha tem IP igual à sua categoria de idade e tem 3m para cada Características Raciaiscategoria de idade.</w:t>
      </w:r>
    </w:p>
    <w:p>
      <w:pPr>
        <w:spacing w:after="80" w:line="259" w:lineRule="auto"/>
      </w:pPr>
      <w:r>
        <w:t>Caminho Principal: O Caminho Principal dos dragões Ancião: Três vezes ao dia o dragão pode usar a Magia das brumas é Ar. Também gostam muito do Caminho Secun-Roubo de Vida, sem consumir PMs.</w:t>
      </w:r>
    </w:p>
    <w:p>
      <w:pPr>
        <w:spacing w:after="80" w:line="259" w:lineRule="auto"/>
      </w:pPr>
      <w:r>
        <w:t>dário Fumaça (Fogo + Ar).</w:t>
      </w:r>
    </w:p>
    <w:p>
      <w:pPr>
        <w:pStyle w:val="Heading2"/>
      </w:pPr>
      <w:r>
        <w:rPr>
          <w:b/>
        </w:rPr>
        <w:t>Página 19</w:t>
      </w:r>
    </w:p>
    <w:p>
      <w:pPr>
        <w:spacing w:after="80" w:line="259" w:lineRule="auto"/>
      </w:pPr>
      <w:r>
        <w:t>Imunidade: Dra- que dependem de movimento – com exceção de ataques à gões das brumas são distância, que se tornam Difíceis. Apenas um vento forte (45 imunes a ácido, calor km/h ou mais) pode dissipá-la, e dura um minuto por categoe fogo, naturais ou ria de idade do dragão.</w:t>
      </w:r>
    </w:p>
    <w:p>
      <w:pPr>
        <w:spacing w:after="80" w:line="259" w:lineRule="auto"/>
      </w:pPr>
      <w:r>
        <w:t>mágicos. Ancião: O dragão das brumas ancião e mais velho pode Arma de Sopro: controlar as águas para aumentar ou reduzir sua profundida- Dragões das brumas de. O limite máximo e mínimo é de até 60 cm por categoria tem dois tipos de de idade para mais ou para menos (sendo o mínimo uma sopro: um cone de profundidade de 2,5 cm).</w:t>
      </w:r>
    </w:p>
    <w:p>
      <w:pPr>
        <w:spacing w:after="80" w:line="259" w:lineRule="auto"/>
      </w:pPr>
      <w:r>
        <w:t>vapor escaldante que Grande Ancião: Como outros dragões, o dragão das brumas provoca dano por grande ancião pode controlar o clima. Podem realizar mudanfogo (veja a tabela) e ças quase bruscas que podem até causar dano às criaturas uma linha de limo vivas (especialmente aquelas vulneráveis a clima quente ou cáustico. Criaturas frio). O dano máximo é de 1d10 pontos, apesar de ser mais golpeadas pelo limo mortal contra criaturas vulneráveis a tais climas (estas sofrem devem fazer um Teste dano constante).</w:t>
      </w:r>
    </w:p>
    <w:p>
      <w:pPr>
        <w:spacing w:after="80" w:line="259" w:lineRule="auto" w:before="120"/>
      </w:pPr>
      <w:r>
        <w:rPr>
          <w:b/>
        </w:rPr>
        <w:t>de Resistência de</w:t>
      </w:r>
    </w:p>
    <w:p>
      <w:pPr>
        <w:spacing w:after="80" w:line="259" w:lineRule="auto"/>
      </w:pPr>
      <w:r>
        <w:t>CON ou irão ficar enjoadas por 1d6 rodadas mais uma roda- Forma Humanóide da por categoria de idade do dragão. É muito incomum que estes dragões sejam capazes de adquirir forma humanóide. Geralmente eles usam a forma de Habilidades Naturais dragão ou a forma de névoa. Quando podem assumir forma Os dragões das brumas recebem as seguintes habilidades humanóide eles preferem a aparência de um monge.</w:t>
      </w:r>
    </w:p>
    <w:p>
      <w:pPr>
        <w:spacing w:after="80" w:line="259" w:lineRule="auto"/>
      </w:pPr>
      <w:r>
        <w:t>naturais de acordo com sua idade:</w:t>
      </w:r>
    </w:p>
    <w:p>
      <w:pPr>
        <w:spacing w:after="80" w:line="259" w:lineRule="auto"/>
      </w:pPr>
      <w:r>
        <w:t>Filhote: Todos os dragões das brumas podem adquirir uma DRAGÃO-CANÇÃOforma de névoa a qualquer momento e por quanto tempo Misteriosos e curiosos, os dragões canção gostam de viverdesejarem. Nesta forma ele adquire várias características espena companhia de seres humanóides ao invés de com outrosciais. Sua IP natural é reduzida a 0, mas ele recebe um bônus dragões.mágico de IP igual à sua categoria de idade. Na forma de Dragões canção têm escamas de coloração prateada.névoa ele é indistinguível de uma névoa ou bruma normal, Quando nascem estas escamas são brancas e tomam colora-por isso ele recebe 100% de invisibilidade. Ele apenas pode ção prateada com o passar do tempo. Geralmente apresentamser ferido por armas mágicas +1 ou melhores, mas seu deslograndes espinhos ósseos na parte de trás da cabeça. Estescamento de vôo é reduzido pela metade (embora ele possa espinhos são da mesma coloração que as escamas, emborafazer manobras mais rapidamente). Ele não pode usar neisso nem sempre aconteça. As extremidades destes e das asasnhum ataque natural (nem mesmo o sopro), mas pode usar são sempre mais claras que o restante do corpo. Sua facehabilidades naturais e Magias. Adquirir ou cancelar a forma de lembra um pouco a face de um dragão de cobre, a não sernévoa leva uma rodada e não consome PMs.</w:t>
      </w:r>
    </w:p>
    <w:p>
      <w:pPr>
        <w:spacing w:after="80" w:line="259" w:lineRule="auto"/>
      </w:pPr>
      <w:r>
        <w:t>pelas cores. Dragões das brumas também recebem +5% de bônus pór Estes dragões não gostam muito de combates, mas sabemcategoria de idade gratuitamente nas Perícias Sobrevivência se defender muito bem. Quando lutam eles costumam usar as(qualquer ambiente) e Esportes (Natação).</w:t>
      </w:r>
    </w:p>
    <w:p>
      <w:pPr>
        <w:spacing w:after="80" w:line="259" w:lineRule="auto"/>
      </w:pPr>
      <w:r>
        <w:t>armas naturais em primeiro lugar e apenas depois usam a Jovem: Três vezes ao dia o dragão pode criar uma névoa mágica com 9m de raio e 6m de altura. Todos dentro desta área são incapazes de ver além de 1,5m de distância, mesmo em casos de visão no escuro. Um vento moderado (16 km/h)</w:t>
      </w:r>
    </w:p>
    <w:p>
      <w:pPr>
        <w:spacing w:after="80" w:line="259" w:lineRule="auto"/>
      </w:pPr>
      <w:r>
        <w:t>dispersa a névoa em 4 rodadas, e um vento forte (31 km/h ou mais) a dispersa em uma rodada. A névoa dura dez minutos por categoria de idade do dragão. Não funciona sobre a água.</w:t>
      </w:r>
    </w:p>
    <w:p>
      <w:pPr>
        <w:spacing w:after="80" w:line="259" w:lineRule="auto"/>
      </w:pPr>
      <w:r>
        <w:t>Adulto Jovem: Três vezes ao dia o dragão das brumas adulto jovem ou mais velho pode invocar uma muralha mágica feita de ventos, sem consumir PMs. A muralha tem IP igual à sua categoria de idade e tem 3m para cada categoria de idade.</w:t>
      </w:r>
    </w:p>
    <w:p>
      <w:pPr>
        <w:spacing w:after="80" w:line="259" w:lineRule="auto"/>
      </w:pPr>
      <w:r>
        <w:t>Adulto: O dragão pode, três vezes ao dia, criar uma lufada de vento repentina, suficiente para apagar velas, tochas e chamas desprotegidas (as protegidas tem 50% de chance de serem apagadas). Esta lufada de vento também pode espalhar areia e pó, aumentar uma grande fogueira, derrubar pequenos objetos, etc.</w:t>
      </w:r>
    </w:p>
    <w:p>
      <w:pPr>
        <w:spacing w:after="80" w:line="259" w:lineRule="auto"/>
      </w:pPr>
      <w:r>
        <w:t>Antigo: Duas vezes ao dia o dragão adolescente e mais velho pode criar uma névoa com as mesmas características da névoa descrita anteriormente (veja a idade Jovem), mas ela também reduz o deslocamento em 1/10 e impõem -10% de penalidade em todos os Testes de Ataque e Defesa e outros</w:t>
      </w:r>
    </w:p>
    <w:p>
      <w:pPr>
        <w:pStyle w:val="Heading2"/>
      </w:pPr>
      <w:r>
        <w:rPr>
          <w:b/>
        </w:rPr>
        <w:t>Página 20</w:t>
      </w:r>
    </w:p>
    <w:p>
      <w:pPr>
        <w:spacing w:after="80" w:line="259" w:lineRule="auto"/>
      </w:pPr>
      <w:r>
        <w:t>Tabela 2-4: Dragão Canção conforme a Idade Categoria IP Arma Pontos Tamanho Mordida Garras Asas Cauda de Idade Natural de Sopro de Vida Médio Filhote 2 27/0 17/17 – – 2d6 15 1m Jovem 2 39/0 29/29 – – 4d6 19 2m Adolescente 4 51/0 41/41 – – 4d6 25 5,5m Adulto Jovem 4 64/0 54/54 24/0 – 6d6 31 14m Adulto 6 77/0 67/67 32/0 27/27 6d6 36 20m Antigo 6 90/0 80/80 40/0 35/35 8d6 43 30m Ancião 8 105/0 95/95 50/0 45/45 8d6 47 32m Grande Ancião 8 118/0 108/108 58/0 53/53 10d6 50 40m Categoria Proteção Focus Pontos CON FR DEX AGI INT WILL CAR PER</w:t>
      </w:r>
    </w:p>
    <w:p>
      <w:pPr>
        <w:spacing w:after="80" w:line="259" w:lineRule="auto" w:before="120"/>
      </w:pPr>
      <w:r>
        <w:rPr>
          <w:b/>
        </w:rPr>
        <w:t>de Idade Magia Total de Magia</w:t>
      </w:r>
    </w:p>
    <w:p>
      <w:pPr>
        <w:spacing w:after="80" w:line="259" w:lineRule="auto"/>
      </w:pPr>
      <w:r>
        <w:t>Filhote 19 9 7 23 21 23 25 23 – – – Jovem 20 13 9 23 22 24 28 24 – – – Adolescente 23 21 11 23 27 29 31 29 1D – – Adulto Jovem 27 27 14 25 29 31 34 31 1D 3 3 Adulto 29 33 17 25 32 33 34 33 1D 6 8 Antigo 33 40 20 28 34 35 36 35 2D 11 15 Ancião 35 44 25 30 37 38 39 38 2D 16 23 Grande Ancião 37 47 28 32 38 40 40 40 3D 21 31</w:t>
      </w:r>
    </w:p>
    <w:p>
      <w:pPr>
        <w:spacing w:after="80" w:line="259" w:lineRule="auto"/>
      </w:pPr>
      <w:r>
        <w:t>arma de sopro. ataques naturais e o sopro) em ambas as formas. Assumir a Todos os dragões canção podem assumir a forma de uma forma humana leva duas rodadas e voltar à forma de dragão mulher humana, de aproximadamente 20 a 30 anos de idade, a leva apenas uma; enquanto esta se transformando ele pode qualquer momento. Assim como os dragões de aço, os dra- apenas usar Magia e habilidades naturais, não pode atacar. A gões canção gostam de passar mais tempo em sua forma mudança também confere roupas e equipamentos para o humanóide do que na forma de dragão, e freqüentemente dragão.</w:t>
      </w:r>
    </w:p>
    <w:p>
      <w:pPr>
        <w:spacing w:after="80" w:line="259" w:lineRule="auto"/>
      </w:pPr>
      <w:r>
        <w:t>vivem pacificamente em cidades humanas. Todos os dragões canção são capazes de detectar qualquer Nas grandes cidades que costumam habitar, os dragões tipo de falsidade: mentiras mencionadas por outras criaturas, canção geralmente são ajudantes de grandes magos ou grupos portas secretas, cegueira e outros efeitos que tenham por organizados que tenham por objetivo proteger e servir o intenção confundir a sua visão (como escuridão não-mágica).</w:t>
      </w:r>
    </w:p>
    <w:p>
      <w:pPr>
        <w:spacing w:after="80" w:line="259" w:lineRule="auto"/>
      </w:pPr>
      <w:r>
        <w:t>mundo civilizado. São dragões bons, mas ainda assim caóti- Esta habilidade esta sempre ativa, não exige concentração e cos, dispostos a lutar pelo bem. não consome PMs.</w:t>
      </w:r>
    </w:p>
    <w:p>
      <w:pPr>
        <w:spacing w:after="80" w:line="259" w:lineRule="auto"/>
      </w:pPr>
      <w:r>
        <w:t>Todos os dragões canção são capazes de se comunicar em Características Raciais qualquer idioma falado.</w:t>
      </w:r>
    </w:p>
    <w:p>
      <w:pPr>
        <w:spacing w:after="80" w:line="259" w:lineRule="auto"/>
      </w:pPr>
      <w:r>
        <w:t>Dragões canção podem invocar a Magia Luz (com Focus Caminho Principal: Os dragões canção têm um Cami- 1, apenas) uma vez a cada hora, sem consumir PMs. Elesnho Secundário como Caminho Favorito: Relâmpago, que também podem conjurar a Magia Escuridão (com Focus 3,surge da combinação de Ar+Luz. Assim, todos os dragões apenas) uma vez a cada hora sem consumir PMs. Ambascanção terão Focus superior nos Caminhos Ar e Luz. Geralduram um minuto por categoria de idade do dragão.mente estes Caminhos tem Focus iguais, mas isso não é obri- Por fim, os dragões canção recebem +5% por categoriagatório.</w:t>
      </w:r>
    </w:p>
    <w:p>
      <w:pPr>
        <w:spacing w:after="80" w:line="259" w:lineRule="auto"/>
      </w:pPr>
      <w:r>
        <w:t>de idade gratuitamente na Perícia Esportes (Saltar). Imunidade: Um dragão canção é totalmente imune a Adolescente: Dragões adolescentes podem invocar, duas ve-qualquer forma de eletricidade e veneno, sejam naturais ou zes ao dia, um feito místico sobre si que lhes permite cair demágicos.</w:t>
      </w:r>
    </w:p>
    <w:p>
      <w:pPr>
        <w:spacing w:after="80" w:line="259" w:lineRule="auto"/>
      </w:pPr>
      <w:r>
        <w:t>qualquer altura sem sofrer nenhum dano. Eles também po- Arma de Sopro: O sopro de um dragão canção é um codem conjurar este efeito sobre outras criaturas, livremente,ne de eletricidade. Alvos que utilizem armaduras metálicas mas estas têm direito a um Teste de Resistência de WILL parasofrem dano maior, em relação ao mencionado na tabela: +1 negar o efeito, se desejarem.ponto para cada dado de dano (contra a rajada de um dragão Duas vezes ao dia os dragões adolescentes e mais velhosadulto, por exemplo, o dano seria de 6d6+5). Note que a também podem criar um efeito místico sobre si mesmo queeletricidade também é transmitida por líquidos e outros meos faz piscar, transportando-se do Plano Material para o Planotais.</w:t>
      </w:r>
    </w:p>
    <w:p>
      <w:pPr>
        <w:spacing w:after="80" w:line="259" w:lineRule="auto"/>
      </w:pPr>
      <w:r>
        <w:t>Etéreo. Todos os ataques feitos contra ele tem 50% de chance de não funcionarem, pois ele pode ficar etéreo e invisível no Habilidades Naturais exato momento do ataque. Se o ataque for capaz de ferir Os dragões canção recebem as seguintes habilidades natu- criaturas etéreas (uma arma mágica +1 ou melhor) a chance rais, de acordo com sua idade: reduz para 20%. Se o atacante for capaz de ver criaturas invi- Filhote: Podem assumir a forma de uma mulher humana li- síveis a chance também cai para 20%. Se o atacante for capaz vremente. Cada dragão pode assumir uma única aparência. de ver criaturas invisíveis E estiver com uma arma capaz de Seus Atributos Físicos se tornam o padrão para a raça huma- ferir seres incorpóreos, poderá atacar normalmente. Magias na (10-11 em cada um), mas seus PVs e outras características feitas contra o dragão também tem 50% de chance de não que dependem destes Atributos se mantêm os mesmos. Ele funcionarem. Por outro lado, os ataques do próprio dragão, pode usar Magias e habilidades naturais (com exceção dos incluindo suas Magias, tem 20% de chance de não funciona-</w:t>
      </w:r>
    </w:p>
    <w:p>
      <w:pPr>
        <w:pStyle w:val="Heading2"/>
      </w:pPr>
      <w:r>
        <w:rPr>
          <w:b/>
        </w:rPr>
        <w:t>Página 21</w:t>
      </w:r>
    </w:p>
    <w:p>
      <w:pPr>
        <w:spacing w:after="80" w:line="259" w:lineRule="auto"/>
      </w:pPr>
      <w:r>
        <w:t>rem. Este efeito dura uma rodada por categoria de idade do Estes dragões têm uma ecologia basicamente igual a dos dragão, e não consome PMs. dragões vermelhos. São gananciosos e naturalmente malignos, Adulto: Dragões adultos podem usar a Magia Teleportação atacando qualquer criatura que encontre por pura maldade.</w:t>
      </w:r>
    </w:p>
    <w:p>
      <w:pPr>
        <w:spacing w:after="80" w:line="259" w:lineRule="auto"/>
      </w:pPr>
      <w:r>
        <w:t>Avançada, uma vez ao dia, sem consumir PMs. Eles não nutrem sentimentos com os dragões vermelhos, mas Antigo: Uma vez ao dia o dragão pode conjurar uma Magia podem se reproduzir e gerar descendentes férteis (o que signide cura (com Focus 3, capaz de recuperar 3d6 PVs) sem con- fica que ainda tem algum parentesco).</w:t>
      </w:r>
    </w:p>
    <w:p>
      <w:pPr>
        <w:spacing w:after="80" w:line="259" w:lineRule="auto"/>
      </w:pPr>
      <w:r>
        <w:t>sumir Pontos de Magia. Dragões de magma sempre vivem em cavernas vulcânicas, Ancião: Uma vez ao dia um dragão canção pode utilizar a em altas temperaturas. É comum que sejam encontrados Magia Transformação Momentânea sem consumir PMs. nadando em piscinas de lava, onde apenas outras criaturas Grande Ancião: Uma vez ao dia um dragão canção grande invulneráveis a fogo podem penetrar.</w:t>
      </w:r>
    </w:p>
    <w:p>
      <w:pPr>
        <w:spacing w:after="80" w:line="259" w:lineRule="auto"/>
      </w:pPr>
      <w:r>
        <w:t>ancião pode viajar até o Plano Etéreo durante uma rodada por Uma curiosidade sobre estes dragões é que, quando eles categoria de idade. Ele adquire todas as características de uma morrem, seu corpo se transforma em uma poça de lava que criatura etérea: não pode ser ferido por armas normais, apenas mede aproximadamente 5 metros de diâmetro. Aqueles que armas mágicas, pode atravessar objetos e voar. Não pode entrarem nesta poça recebem, por rodada, o mesmo dano de interagir com criaturas no Plano Material (a menos que seja sua arma de sopro.</w:t>
      </w:r>
    </w:p>
    <w:p>
      <w:pPr>
        <w:spacing w:after="80" w:line="259" w:lineRule="auto"/>
      </w:pPr>
      <w:r>
        <w:t>capaz de se manifestar, o que não é o caso), mas pode ver e ouvir a até 18m do que esta no Plano Material. Características Raciais Caminho Principal: O dragão de magma tem Magma Forma Humanóide como seu Caminho Principal. Magma é um Caminho Secun- Todos os dragões canção podem assumir uma forma hu- dário, formado pela combinação de Fogo e Terra.</w:t>
      </w:r>
    </w:p>
    <w:p>
      <w:pPr>
        <w:spacing w:after="80" w:line="259" w:lineRule="auto"/>
      </w:pPr>
      <w:r>
        <w:t>manóide sempre que desejarem. Esta forma sempre será de Imunidade: Todos os dragões de magma são imunes a uma mulher humana. qualquer forma de fogo, natural ou mágico.</w:t>
      </w:r>
    </w:p>
    <w:p>
      <w:pPr>
        <w:spacing w:after="80" w:line="259" w:lineRule="auto"/>
      </w:pPr>
      <w:r>
        <w:t>Arma de Sopro: O sopro dos dragões de magma é seme- DRAGÃO DE MAGMA lhante à dos dragões vermelhos, mas ainda mais perigosa. A substância do sopro causa dano por queimadura, e quando As lendas dizem que os dragões de magma são nascidos a seca ela se transforma em rocha. Caso a substância não seja partir do núcleo do planeta, o lugar mais quente que existe, retirada do corpo da vítima, provocará mais metade do dano onde a temperatura alcança, aproximadamente, 6000oC. Eles nas próximas duas rodadas.</w:t>
      </w:r>
    </w:p>
    <w:p>
      <w:pPr>
        <w:spacing w:after="80" w:line="259" w:lineRule="auto"/>
      </w:pPr>
      <w:r>
        <w:t>teriam sido libertados pelos próprios deuses.</w:t>
      </w:r>
    </w:p>
    <w:p>
      <w:pPr>
        <w:spacing w:after="80" w:line="259" w:lineRule="auto"/>
      </w:pPr>
      <w:r>
        <w:t>Evolutivamente falando, os dragões de magma são o re- Habilidades Naturaissultado de uma especiação que ocorreu com uma população Dragões de magma recebem as seguintes habilidades dede dragões vermelhos. Estes dragões viviam nos mais proacordo com sua idade:fundos e mais aquecidos vulcões do mundo. Viviam nadando Filhote: Devido ao calor emanado por seu corpo, todos osnas grandes piscinas de lava que existem nestes vulcões. Uma dragões de magma recebem um bônus no dano de seus ata-vez que todos os dragões vermelhos são imunes a fogo, natuques devido ao calor. O dano aumenta conforme o dragãoral ou mágico, eles podiam fazê-lo sem problema. No entanto, fica mais velho. Os filhotes, jovens e adolescentes recebemalguma coisa nestes vulcões mudou sua anatomia e aumentou apenas +1 no dano total; os jovens adultos, adultos e antigossuas características.</w:t>
      </w:r>
    </w:p>
    <w:p>
      <w:pPr>
        <w:spacing w:after="80" w:line="259" w:lineRule="auto"/>
      </w:pPr>
      <w:r>
        <w:t>recebem +1d3 de dano; e os antigos, anciães e grandes anci- Dragões do magma tem escamas negras, como uma rocha ães recebem +1d6 de dano total. Este dano adicional é pro-ígnea. Ele transmite uma grande quantidade de calor, e pode vocado por queimaduras, e não funcionará contra alvos imu-causar dano ao simples toque.</w:t>
      </w:r>
    </w:p>
    <w:p>
      <w:pPr>
        <w:spacing w:after="80" w:line="259" w:lineRule="auto"/>
      </w:pPr>
      <w:r>
        <w:t>nes a calor/fogo.</w:t>
      </w:r>
    </w:p>
    <w:p>
      <w:pPr>
        <w:spacing w:after="80" w:line="259" w:lineRule="auto"/>
      </w:pPr>
      <w:r>
        <w:t>Tabela 2-5: Dragão de Magma conforme a Idade Categoria IP Arma Pontos Tamanho Mordida Garras Asas Cauda de Idade Natural de Sopro de Vida Médio Filhote 4 40/0 30/30 30/0 – 3d10 26 6,5m Jovem 4 52/0 42/42 37/0 – 4d10 32 15m Adolescente 6 64/0 54/54 44/0 34/34 5d10 37 23m Adulto Jovem 6 76/0 66/66 51/0 41/41 6d10 42 38,5m Adulto 8 88/0 78/78 58/0 48/48 7d10 45 59m Antigo 8 100/0 90/90 65/0 55/55 8d10 49 90m Ancião 10 115/0 105/105 75/0 65/65 9d10 54 110m Grande Ancião 10 130/0 120/120 85/0 75/75 10d10 58 120m Categoria Proteção Focus Pontos CON FR DEX AGI INT WILL CAR PER</w:t>
      </w:r>
    </w:p>
    <w:p>
      <w:pPr>
        <w:spacing w:after="80" w:line="259" w:lineRule="auto" w:before="120"/>
      </w:pPr>
      <w:r>
        <w:rPr>
          <w:b/>
        </w:rPr>
        <w:t>de Idade Magia Total de Magia</w:t>
      </w:r>
    </w:p>
    <w:p>
      <w:pPr>
        <w:spacing w:after="80" w:line="259" w:lineRule="auto"/>
      </w:pPr>
      <w:r>
        <w:t>Filhote 23 27 10 18 12 13 10 13 – – – Jovem 27 33 12 20 16 19 12 19 – – – Adolescente 29 39 14 23 19 21 19 21 – 2 1 Adulto Jovem 33 43 16 24 21 23 21 23 1D 6 8 Adulto 34 45 18 25 27 31 25 31 1D 8 12 Antigo 38 48 20 28 33 34 29 34 2D 13 19 Ancião 42 52 25 30 36 37 32 37 2D 18 27 Grande Ancião 43 57 30 32 38 39 34 39 3D 22 33</w:t>
      </w:r>
    </w:p>
    <w:p>
      <w:pPr>
        <w:pStyle w:val="Heading2"/>
      </w:pPr>
      <w:r>
        <w:rPr>
          <w:b/>
        </w:rPr>
        <w:t>Página 22</w:t>
      </w:r>
    </w:p>
    <w:p>
      <w:pPr>
        <w:spacing w:after="80" w:line="259" w:lineRule="auto"/>
      </w:pPr>
      <w:r>
        <w:t>Adulto: Três vezes por dia, um dragão de magma adulto Mephit de Magma: CON 10-12, FR 10-12, DEX 10-15, ou mais velho pode usar a Magia Erupção de Aleph sem AGI 19-20, INT 15-18, WILL 13-15, CAR 15-20, PER 16-20.</w:t>
      </w:r>
    </w:p>
    <w:p>
      <w:pPr>
        <w:spacing w:after="80" w:line="259" w:lineRule="auto"/>
      </w:pPr>
      <w:r>
        <w:t>consumir PMs. #Ataques [2], IP 0, PVs 11-13. Garras (x2) 30/30 dano 1d3 Antigo: Dragões de magma antigos emanam tanto que ca- +2 por fogo. Magias: Possuem Focus 1-3 em Fogo e 1-3 em lor de seus corpos que podem derreter armas metálicas: sem- Terra.</w:t>
      </w:r>
    </w:p>
    <w:p>
      <w:pPr>
        <w:spacing w:after="80" w:line="259" w:lineRule="auto"/>
      </w:pPr>
      <w:r>
        <w:t>pre que alguém o ataca com uma arma metálica, o usuário Mephit são um tipo menor de elementais, com aparência deve fazer um Teste de AGI (aplique a mesma penalidade humanóide e alados. Os mephit de magma são feitos de pedra referente ao sopro). Caso não seja bem-sucedido, sua arma irá derretida e lava flamejante. Atingem cerca de 1,2m de altura.</w:t>
      </w:r>
    </w:p>
    <w:p>
      <w:pPr>
        <w:spacing w:after="80" w:line="259" w:lineRule="auto"/>
      </w:pPr>
      <w:r>
        <w:t>derreter, tornando-se inútil. Armas mágicas recebem um Um mephit do magma pode usar um sopro uma vez a cabônus no Teste igual ao bônus que oferecem em combate da 1d6 rodadas. O sopro de magma causa 1d3 pontos de (uma arma +3 oferece +3 de bônus no Teste). dano. São imunes ao calor/fogo, natural ou mágico, mas Três vezes ao dia, dragões de magma antigos também são sofrem o dobro de dano por frio/gelo. Mephits podem recucapazes de moldar rochas à sua própria vontade. Isso lhes perar 2 PVs por rodada (mas não podem regenerar membros permite criar armas de pedra, abrir passagens em paredes (não perdidos) caso esteja em contato com magma ou chamas em superfícies sólidas), ou fechar estas aberturas. maiores que uma tocha. Eles também são vulneráveis apenas Ancião: Dragões anciães também são capazes de utilizar a Magias e armas mágicas.</w:t>
      </w:r>
    </w:p>
    <w:p>
      <w:pPr>
        <w:spacing w:after="80" w:line="259" w:lineRule="auto"/>
      </w:pPr>
      <w:r>
        <w:t>um poder de influência mental, exatamente da mesma forma O mephit também pode, uma vez ao dia, invocar outro que os dragões vermelhos, três vezes por dia: a vítima deve mephit do mesmo tipo com 25% de chance de sucesso. O fazer um Teste de Resistência de WILL ou passa a aceitar mephit recém conjurado não pode usar esta habilidade durantodas as ordens do dragão como sugestões bastante razoáveis. te uma hora.</w:t>
      </w:r>
    </w:p>
    <w:p>
      <w:pPr>
        <w:spacing w:after="80" w:line="259" w:lineRule="auto"/>
      </w:pPr>
      <w:r>
        <w:t>A vítima nunca fará algo que ela acredite que possa causar dano a ela ou criaturas com que se importe, nem trairá sua DRAGÃO MARROMpersonalidade. Caso a vítima sofra algum dano o efeito é Este dragão poderia ser classificado como um dragãocancelado, senão dura por quanto tempo o dragão desejar.</w:t>
      </w:r>
    </w:p>
    <w:p>
      <w:pPr>
        <w:spacing w:after="80" w:line="259" w:lineRule="auto"/>
      </w:pPr>
      <w:r>
        <w:t>cromático não fosse pelo fato de não apresentar asas – um Grande Ancião: Duas vezes ao dia o dragão de magma fator comum a todos os dragões deste tipo. O dragão marromtambém pode invocar criaturas extra-planares feitas de magé um dos únicos dragões conhecidos que são incapazes dema. Geralmente ele invoca 1d3 mephit do magma ou 1d6 voar.thoqqua (veja a descrição destas criaturas mais adiante). Estas Dragões marrons vivem em desertos, geralmente próxi-criaturas não estão sob o controle do dragão, mas atacarão mos a áreas habitadas. Suas escamas são marrom escurocaso sejam agredidas ou molestadas.</w:t>
      </w:r>
    </w:p>
    <w:p>
      <w:pPr>
        <w:spacing w:after="80" w:line="259" w:lineRule="auto"/>
      </w:pPr>
      <w:r>
        <w:t>quando filhotes e ficam mais claras ao longo da idade, até atingir uma coloração quase branca na idade de grande ancião.</w:t>
      </w:r>
    </w:p>
    <w:p>
      <w:pPr>
        <w:spacing w:after="80" w:line="259" w:lineRule="auto"/>
      </w:pPr>
      <w:r>
        <w:t>Forma Humanóide Na idade adulta elas são de uma coloração semelhante às Dragões de magma, como uma sub-espécie de um dragão areias do deserto, o que se mostra uma vantagem natural para cromático, geralmente são incapazes de adquirir uma forma camuflagem.</w:t>
      </w:r>
    </w:p>
    <w:p>
      <w:pPr>
        <w:spacing w:after="80" w:line="259" w:lineRule="auto"/>
      </w:pPr>
      <w:r>
        <w:t>humanóide. É muito raro que eles o façam, mesmo porque As garras de um dragão marrom são pequenas e usadas raramente tratam com humanóides. para escavar nas areias do deserto, enquanto a cabeça é longa, Se for capaz de se transformar em uma criatura humanói- com boca grande e o focinho também largo. Geralmente ele de, esta será uma criatura envolta em chamas, como se fosse não tem asas, e quando as tem elas são pequenas e atrofiadas, um elemental do fogo. A forma de um mephit também pode impossíveis de usar para o vôo.</w:t>
      </w:r>
    </w:p>
    <w:p>
      <w:pPr>
        <w:spacing w:after="80" w:line="259" w:lineRule="auto"/>
      </w:pPr>
      <w:r>
        <w:t>ser utilizada. Dragões marrons costumam ficar ocultos na areia esperando a aproximação de uma vítima, e então atacam. Sua Criaturas de Magma audição é extremamente aguçada, e eles são capazes de sentir Thoqqa: CON 20, FR 23, DEX 15, AGI 20, INT 6, uma criatura andando nas areias do deserto há uma longa WILL 16, CAR 10, PER 19. #Ataques [1], IP 1, PVs 23. distância.</w:t>
      </w:r>
    </w:p>
    <w:p>
      <w:pPr>
        <w:spacing w:after="80" w:line="259" w:lineRule="auto"/>
      </w:pPr>
      <w:r>
        <w:t>Pancada 50/0 dano 1d6 +1d6 de fogo. Dragões marrons não atacam apenas quando estão com O thoqqa é um monstro que se parece com um verme em fome. Eles costumam capturar vítimas e mantê-las presa em chamas. Seu corpo é segmentado, com brilho alaranjado, e seu covil para comê-las quando achar mais apropriado. Emmede cerca de 30cm de diâmetro e 1 metros de comprimento. bora sejam capazes de sobreviver apenas com minerais pre- Ele geralmente vive no Plano Elemental do Fogo ou da Terra; sentes na própria areia do deserto, eles adoram carne, princino Plano Material ele é encontrado no subsolo, em climas palmente a carne de cavalos.</w:t>
      </w:r>
    </w:p>
    <w:p>
      <w:pPr>
        <w:spacing w:after="80" w:line="259" w:lineRule="auto"/>
      </w:pPr>
      <w:r>
        <w:t>quentes, onde perfura as rochas com sua fronte superaquecida.</w:t>
      </w:r>
    </w:p>
    <w:p>
      <w:pPr>
        <w:spacing w:after="80" w:line="259" w:lineRule="auto"/>
      </w:pPr>
      <w:r>
        <w:t>O simples toque de um thoqqua provoca 1d6 de dano por calor. Qualquer criatura tocada por ele deve ser bem sucedida em um Teste de Resistência de AGI ou pegará fogo. A criatura é invulnerável a ataques de calor/fogo, mas sofre o dobro de dano por frio/gelo. Ele também pode sentir a aproximação de qualquer criatura em contato com o solo a uma distância de 18m ou mais.</w:t>
      </w:r>
    </w:p>
    <w:p>
      <w:pPr>
        <w:pStyle w:val="Heading2"/>
      </w:pPr>
      <w:r>
        <w:rPr>
          <w:b/>
        </w:rPr>
        <w:t>Página 23</w:t>
      </w:r>
    </w:p>
    <w:p>
      <w:pPr>
        <w:spacing w:after="80" w:line="259" w:lineRule="auto"/>
      </w:pPr>
      <w:r>
        <w:t>Tabela 2-6: Dragão Marrom conforme a Idade Categoria IP Arma Pontos Tamanho Mordida Garras Asas Cauda de Idade Natural de Sopro de Vida Médio Filhote 1 33/0 23/23 – – 2d6 24 8m Jovem 2 47/0 37/37 – 27/27 4d6 31 18m Adolescente 2 58/0 48/48 – 33/33 4d6 36 25,5m Adulto Jovem 4 70/0 60/60 – 40/40 6d6 40 33,5m Adulto 4 82/0 72/72 – 47/47 6d6 44 45,5m Antigo 6 95/0 85/85 – 55/55 8d6 50 61m Ancião 6 100/0 90/90 – 65/65 8d6 55 77m Grande Ancião 8 125/0 105/105 – 75/75 10d6 58 99m Categoria Proteção Focus Pontos CON FR DEX AGI INT WILL CAR PER</w:t>
      </w:r>
    </w:p>
    <w:p>
      <w:pPr>
        <w:spacing w:after="80" w:line="259" w:lineRule="auto" w:before="120"/>
      </w:pPr>
      <w:r>
        <w:rPr>
          <w:b/>
        </w:rPr>
        <w:t>de Idade Magia Total de Magia</w:t>
      </w:r>
    </w:p>
    <w:p>
      <w:pPr>
        <w:spacing w:after="80" w:line="259" w:lineRule="auto"/>
      </w:pPr>
      <w:r>
        <w:t>Filhote 23 23 8 15 16 19 16 19 – – – Jovem 27 31 12 15 18 20 18 20 – – – Adolescente 29 36 13 16 21 23 21 23 1D – – Adulto Jovem 33 39 15 16 25 27 25 27 1D 3 3 Adulto 34 43 17 16 27 29 27 29 1D 6 8 Antigo 38 49 20 18 31 32 31 32 2D 11 15 Ancião 42 54 25 18 33 34 33 34 2D 16 23 Grande Ancião 43 57 30 20 34 35 34 35 3D 21 31</w:t>
      </w:r>
    </w:p>
    <w:p>
      <w:pPr>
        <w:spacing w:after="80" w:line="259" w:lineRule="auto"/>
      </w:pPr>
      <w:r>
        <w:t>A toca de um dragão marrom localiza-se a aproximada- Adolescente: Dragões marrons adolescentes e mais velhos mente 300 metros de profundidade nas areias. Pode conter de são capazes de criar água, até 8 litros por categoria de idade.</w:t>
      </w:r>
    </w:p>
    <w:p>
      <w:pPr>
        <w:spacing w:after="80" w:line="259" w:lineRule="auto"/>
      </w:pPr>
      <w:r>
        <w:t>uma a várias câmaras distintas. Funciona uma vez ao dia.</w:t>
      </w:r>
    </w:p>
    <w:p>
      <w:pPr>
        <w:spacing w:after="80" w:line="259" w:lineRule="auto"/>
      </w:pPr>
      <w:r>
        <w:t>Estes dragões raramente acasalam, o que é um problema Adulto: Uma vez ao dia um dragão adulto pode criar uma para eles, pois pode resultar na extinção da espécie. Quando tempestade de areia. Todas as criaturas num raio de 18m nasce, um filhote passa pouco tempo com seus pais, abando- sofrem 1d6 de dano por rodada que permaneçam na tempesnando-os quando jovens. tade. Todos dentro da área não conseguem enxergar mais do Dragões marrons costumam dividir terreno com outros que 1,5m à frente e devem obter sucesso em um Teste de dragões que vivem no deserto, principalmente os dragões AGI toda vez que quiserem se mover a mais de 1,5m de disazuis, que são seus maiores inimigos. Embora saibam que o tância; em caso de fracasso a vítima cai no chão. A tempestadragão marrom também é maligno, os povos do deserto cos- de pode ser mantida por até um minuto por categoria de tumam dizer que os dragões azuis são mais perigosos que os idade do dragão.</w:t>
      </w:r>
    </w:p>
    <w:p>
      <w:pPr>
        <w:spacing w:after="80" w:line="259" w:lineRule="auto"/>
      </w:pPr>
      <w:r>
        <w:t>dragões marrons. Antigo: Uma vez ao dia o dragão pode invocar magicamente um elemental da Terra enorme, 1d3 grandes ou 1d6 médios Características Raciais (veja as estatísticas a seguir).</w:t>
      </w:r>
    </w:p>
    <w:p>
      <w:pPr>
        <w:spacing w:after="80" w:line="259" w:lineRule="auto"/>
      </w:pPr>
      <w:r>
        <w:t>Ancião: Uma vez ao dia o dragão pode invocar magica- Caminho Principal: O Caminho Favorito dos dragões mente um elemental da Terra imenso, 1d3 enormes, 1d6marrons é Terra. Entender é uma de suas Formas prediletas, grandes ou médios (veja as estatísticas a seguir).mas nem todos seguem este padrão.</w:t>
      </w:r>
    </w:p>
    <w:p>
      <w:pPr>
        <w:spacing w:after="80" w:line="259" w:lineRule="auto"/>
      </w:pPr>
      <w:r>
        <w:t>Grande Ancião: Dragões marrons grandes anciães podem Imunidade: Dragões marrons são imunes a ácido, natural usar a Magia Raio Desintegrador uma vez ao dia sem consu-ou mágico. Eles também podem resistir a grandes temperatumir PMs.ras, o que os torna imunes a calor normal (não mágico), mas não ao fogo real – ou seja, eles sofrem dano de uma explosão, mas não da exposição ao sol. Forma Humanóide Arma de Sopro: O sopro dos dragões marrons é um jato Dragões marrons geralmente são incapazes de adquirir de ácido lançado em linha reta a partir de sua boca. Além do uma forma humanóide. Isso os torna semelhantes aos dragões dano normal, a rajada ácida ainda continua a corroer seu alvo cromáticos.</w:t>
      </w:r>
    </w:p>
    <w:p>
      <w:pPr>
        <w:spacing w:after="80" w:line="259" w:lineRule="auto"/>
      </w:pPr>
      <w:r>
        <w:t>nas rodadas seguintes. Nas próximas duas rodadas, as vítimas Quando são capazes de adquirir uma forma humanóide, metade do dano do sopro do dragão. A rajada ácida é capaz esta geralmente pertencerá à raça humana ou alguma raça que de corroer metais, incluindo armas e armaduras. vive no deserto, como lamias.</w:t>
      </w:r>
    </w:p>
    <w:p>
      <w:pPr>
        <w:spacing w:after="80" w:line="259" w:lineRule="auto"/>
      </w:pPr>
      <w:r>
        <w:t>Os dragões marrons geralmente usam sua rajada ácida contra várias criaturas, raramente contra um único alvo. Usa- Elementais da Terra rão em exércitos montados apenas como último recurso, pois Imenso: CON 33, FR 43, DEX 17, AGI 8, INT 6, WILL desta forma iriam destruir seu alimento favorito. 13, CAR 10, PER 20. #Ataques [1], IP 3, PVs 48. Pancada 90/90 dano 2d10.</w:t>
      </w:r>
    </w:p>
    <w:p>
      <w:pPr>
        <w:spacing w:after="80" w:line="259" w:lineRule="auto"/>
      </w:pPr>
      <w:r>
        <w:t>Habilidades Naturais Enorme: CON 33, FR 41, DEX 12, AGI 8, INT 6, Dragões marrom recebem as seguintes habilidades, de a- WILL 13, CAR 10, PER 18. #Ataques [1], IP 2, PVs 45.</w:t>
      </w:r>
    </w:p>
    <w:p>
      <w:pPr>
        <w:spacing w:after="80" w:line="259" w:lineRule="auto"/>
      </w:pPr>
      <w:r>
        <w:t>cordo com sua idade: Pancada 70/70 dano 2d10.</w:t>
      </w:r>
    </w:p>
    <w:p>
      <w:pPr>
        <w:spacing w:after="80" w:line="259" w:lineRule="auto"/>
      </w:pPr>
      <w:r>
        <w:t>Filhote: Um dragão marrom de qualquer idade pode sentir Grande: CON 31, FR 37, DEX 10, AGI 8, INT 6, WILL a presença de qualquer criatura viva em contato com o solo a 13, CAR 10, PER 15. #Ataques [1], IP 2, PVs 38. Pancada uma distância de 150m. 50/50 dano 2d6.</w:t>
      </w:r>
    </w:p>
    <w:p>
      <w:pPr>
        <w:pStyle w:val="Heading2"/>
      </w:pPr>
      <w:r>
        <w:rPr>
          <w:b/>
        </w:rPr>
        <w:t>Página 24</w:t>
      </w:r>
    </w:p>
    <w:p>
      <w:pPr>
        <w:spacing w:after="80" w:line="259" w:lineRule="auto"/>
      </w:pPr>
      <w:r>
        <w:t>Médio: CON 28, FR 33, DEX 8, AGI 8, INT 6, WILL carne é totalmente imprópria para consumo humano. Ela é 13, CAR 10, PER 13. #Ataques [1], IP 1, PVs 33. Pancada venenosa e pode até levar à morte caso seja ingerida. Criaturas 40/40 dano 1d6. imunes a veneno não são afetadas.</w:t>
      </w:r>
    </w:p>
    <w:p>
      <w:pPr>
        <w:spacing w:after="80" w:line="259" w:lineRule="auto"/>
      </w:pPr>
      <w:r>
        <w:t>Todos os elementais da terra recebem +5% nos Ataques e Defesas e +1 no dano quando enfrentam seus inimigos no Características Raciais solo. Contra oponentes alados ou aquáticos ele sofre -20%/-4 Caminho Principal: O Caminho Principal dos dragões de penalidade em Ataques, Defesas e danos. Todos eles tem a de mercúrio é Luz. Entre as Formas eles gostam principal- Magia Corpo Elemental (Terra 5) ativa continuamente, e por mente de Criar e Controlar.</w:t>
      </w:r>
    </w:p>
    <w:p>
      <w:pPr>
        <w:spacing w:after="80" w:line="259" w:lineRule="auto"/>
      </w:pPr>
      <w:r>
        <w:t>isso são imunes a ataques naturais – apenas Magias e armas Imunidade: Dragões de mercúrio são totalmente imunes mágicas podem feri-los. a todos os ataques feitos com fogo, naturais ou mágicos.</w:t>
      </w:r>
    </w:p>
    <w:p>
      <w:pPr>
        <w:spacing w:after="80" w:line="259" w:lineRule="auto"/>
      </w:pPr>
      <w:r>
        <w:t>Todos os elementais são imunes a veneno, sono, paralisia Arma de Sopro: Seu sopro é uma rajada de luz intensa e atordoamento, naturais ou mágicos; são também imunes a que causa dano por queimaduras. Suas escamas têm a capaci- Acertos Críticos. dade de absorver a energia dos raios do sol e os converte em arma de sopro. Caso o dragão esteja distante dos raios do sol DRAGÃO DE MERCÚRIO por mais de uma hora, a arma de sopro causará apenas metade do dano indicado. Os dragões de mercúrio estão entre os menores dragões conhecidos. Seus corpos são pequenos, mas suas caudas são bastante longas, usadas como leme durante o vôo. São os Habilidades Naturais dragões mais velozes em vôo de que se têm notícias. Os dragões de mercúrio recebem as seguintes habilidades Quando nascem, estes dragões apresentam escamas prate- naturais de acordo com sua idade:</w:t>
      </w:r>
    </w:p>
    <w:p>
      <w:pPr>
        <w:spacing w:after="80" w:line="259" w:lineRule="auto"/>
      </w:pPr>
      <w:r>
        <w:t>adas. Com o tempo elas ficam mais brilhantes, como prata Filhote: Os dragões de mercúrio podem usar suas escamas polida, capaz de refletir imagens. Luzes muito fortes refletidas para refletir luz. Caso estejam em algum lugar com certa clariem suas escamas podem gerar um efeito ofuscante. dade (a luz da lua cheia ou mais) ele pode concentrar a energia Dragões de mercúrio são honrados, geralmente dotados luminosa e criar um cone de luz intensa capaz de cegar seus de bons sentimentos. Mas são também caóticos, podendo alvos. O cone tem o mesmo tamanho de sua arma de sopro, e mudar de idéia com certa facilidade. Apesar disso, eles nunca todos dentro da área devem fazer um Teste de Resistência de quebram uma promessa (mas podem encontrar formas de AGI ou serão pegos pela luz e ficarão cegas durante 1d6 contorná-las). rodadas. Ele também pode usar esta habilidade para, ao invés Estes dragões são isolados naturalmente. Gostam da li- de cegar, criar uma luz igual à luz do meio dia durante 1d3 berdade e podem até ser divertidos, embora algumas vezes rodadas.</w:t>
      </w:r>
    </w:p>
    <w:p>
      <w:pPr>
        <w:spacing w:after="80" w:line="259" w:lineRule="auto"/>
      </w:pPr>
      <w:r>
        <w:t>sejam também irresponsáveis. Ao contrário da maioria dos Além disso, os dragões de mercúrio também recebem gradragões, os membros desta espécie são super protetores com tuitamente +5% de bônus para cada duas categorias de idade relação aos filhotes. O macho e a fêmea permanecem juntos em Testes das seguintes Perícias: Disfarce, Esportes (Saltar), até que o filhote escolha deixá-los, o que costuma acontecer Manipulação (Lábia) e Sobrevivência (qualquer terreno).</w:t>
      </w:r>
    </w:p>
    <w:p>
      <w:pPr>
        <w:spacing w:after="80" w:line="259" w:lineRule="auto"/>
      </w:pPr>
      <w:r>
        <w:t>na fase jovem ou adolescente. Adolescente: Três vezes ao dia o dragão de mercúrio pode Dragões de mercúrio raramente desenvolvem aliança com criar um efeito ilusório para gerar falsas duplicatas de si mesoutras criaturas. Seus covis são protegidos apenas por armadi- mo. As duplicatas (1d6-2 mais uma para cada categoria de lhas e Magias. Seu paladar volta-se principalmente para mine- idade subseqüente a adolescente) ficam perto do dragão e rais, inclusive metais. embora não causem dano quando atacam, fica difícil discernir Uma coisa curiosa sobre os dragões de mercúrio é que sua quem é o verdadeiro. As imagens são exatamente iguais, e</w:t>
      </w:r>
    </w:p>
    <w:p>
      <w:pPr>
        <w:spacing w:after="80" w:line="259" w:lineRule="auto"/>
      </w:pPr>
      <w:r>
        <w:t>Tabela 2-7: Dragão de Mercúrio conforme a Idade Categoria IP Arma Pontos Tamanho Mordida Garras Asas Cauda de Idade Natural de Sopro de Vida Médio Filhote 1 15/0 5/5 – – 2d6 17 3m Jovem 1 27/0 17/17 – – 2d6 22 6m Adolescente 2 38/0 28/28 8/0 – 3d6 28 12m Adulto Jovem 2 50/0 40/40 15/0 10/10 3d6 33 18m Adulto 4 60/0 50/50 20/0 15/15 4d6 39 23m Antigo 4 72/0 62/62 27/0 22/22 4d6 44 27m Ancião 6 85/0 75/75 35/0 30/30 5d6 48 30m Grande Ancião 6 100/0 90/90 45/0 40/40 5d6 52 33m Categoria Proteção Focus Pontos CON FR DEX AGI INT WILL CAR PER</w:t>
      </w:r>
    </w:p>
    <w:p>
      <w:pPr>
        <w:spacing w:after="80" w:line="259" w:lineRule="auto" w:before="120"/>
      </w:pPr>
      <w:r>
        <w:rPr>
          <w:b/>
        </w:rPr>
        <w:t>de Idade Magia Total de Magia</w:t>
      </w:r>
    </w:p>
    <w:p>
      <w:pPr>
        <w:spacing w:after="80" w:line="259" w:lineRule="auto"/>
      </w:pPr>
      <w:r>
        <w:t>Filhote 19 13 5 20 10 13 10 13 – – – Jovem 20 19 7 23 12 15 12 15 – – – Adolescente 24 25 8 25 16 19 16 19 – 2 1 Adulto Jovem 27 31 10 28 21 23 21 23 – 6 8 Adulto 31 36 10 30 23 25 23 25 1D 8 12 Antigo 34 42 12 32 27 29 27 29 1D 13 19 Ancião 36 46 15 35 31 32 31 32 1D 18 27 Grande Ancião 39 49 20 38 32 33 32 33 2D 22 33</w:t>
      </w:r>
    </w:p>
    <w:p>
      <w:pPr>
        <w:pStyle w:val="Heading2"/>
      </w:pPr>
      <w:r>
        <w:rPr>
          <w:b/>
        </w:rPr>
        <w:t>Página 25</w:t>
      </w:r>
    </w:p>
    <w:p>
      <w:pPr>
        <w:spacing w:after="80" w:line="259" w:lineRule="auto"/>
      </w:pPr>
      <w:r>
        <w:t>realizam as mesmas Os dragões das nuvens costumam viver sozinhos no topo ações que o dragão, de altas montanhas onde há pouco oxigênio e está sempre mas sua única defesa envolto a nuvens. Dizem que eles também podem viver em possível é Esquiva e nuvens mágicas, onde há apenas um pedaço de chão onde são automaticamente podem por os ovos e guardar seus tesouros. Eles podem destruídas caso sejam entrar em conflito com os dragões de prata (embora não atingidas. sejam considerados como inimigos naturais). A convivência Adulto: Um dra- pacífica entre eles quase nunca existe, e combates são fregão de mercúrio qüentes. Também podem entrar em conflito com alguns adulto ou mais velho dragões azuis (embora mais raramente), e nestes caso o compode assumir a forma bate é praticamente inevitável, devido ao comportamento de um animal ou agressivo dos dragões cromáticos.</w:t>
      </w:r>
    </w:p>
    <w:p>
      <w:pPr>
        <w:spacing w:after="80" w:line="259" w:lineRule="auto"/>
      </w:pPr>
      <w:r>
        <w:t>humanóide de tama- O dragão das nuvens tem um paladar diversificado e curinho humano ou oso. Pode alimentar-se de carne, mas vive principalmente da menor. A habilidade água da chuva e granizo. O dragão pode viver longos meses pode ser utilizada até desta forma. Dizem que ele também costuma se alimentar de três vezes ao dia, sendo que voltar à forma de dragão não é prata.</w:t>
      </w:r>
    </w:p>
    <w:p>
      <w:pPr>
        <w:spacing w:after="80" w:line="259" w:lineRule="auto"/>
      </w:pPr>
      <w:r>
        <w:t>considerado um uso. Dragões das nuvens não apreciam muito o combate, mas Antigo: Duas vezes ao dia o dragão de mercúrio pode usar lutarão para se defender ou defender seu território. Quando telecinésia para mover objetos com o poder da mente. Ele atacado ele costuma usar a arma de sopro e habilidades mágipode mover até 12kg por categoria de idade subseqüente a cas para afastar os inimigos sem mata-los, mas se estes insistiantigo. Criaturas vivas tem direito a um Teste de Resistência rem e continuará a atacar até que o elimine.</w:t>
      </w:r>
    </w:p>
    <w:p>
      <w:pPr>
        <w:spacing w:after="80" w:line="259" w:lineRule="auto"/>
      </w:pPr>
      <w:r>
        <w:t>de WILL para não serem movidas, empurradas ou qualquer coisa. A habilidade pode ser mantida por um número de Características Raciais rodadas igual à categoria de idade do dragão. Caminho Principal: O Caminho Favorito dos dragões Grande Ancião: Uma vez ao dia um dragão de mercúrio das nuvens é Ar. Controlar é uma de suas Formas prediletas, grande ancião pode criar uma duplicata sua capaz de agir mas nem todos seguem este padrão.</w:t>
      </w:r>
    </w:p>
    <w:p>
      <w:pPr>
        <w:spacing w:after="80" w:line="259" w:lineRule="auto"/>
      </w:pPr>
      <w:r>
        <w:t>conforme a sua vontade. O dragão pode ver e ouvir através Imunidade: Dragões das nuvens são imunes a ataques de da duplicata, que pode mover-se para outros lugares (até 250 frio ou gelo, naturais ou mágicos.</w:t>
      </w:r>
    </w:p>
    <w:p>
      <w:pPr>
        <w:spacing w:after="80" w:line="259" w:lineRule="auto"/>
      </w:pPr>
      <w:r>
        <w:t>metros de distância do dragão). A imagem pode até mesmo Arma de Sopro: O sopro dos dragões das nuvens é um conjurar Magias como se fosse o próprio dragão (mas não cone de ar gelado. Esta arma de sopro é repleta de cristais de pode lutar – caso seja atacada ela morre com qualquer dano). gelo, e por isso causa dano por frio e corte (então, criaturas Um Teste de Resistência de WILL por parte de quem interage imunes a frio/gelo mágico ainda sofrem metade do dano com a imagem permite notar a ilusão. O dragão pode manter devido ao corte). Além disso, o sopro desta espécie de dragão a imagem durante uma hora por categoria de idade, mas pre- pode arremessar seus alvos para longe (1d3 metros +1 por cisa estar concentrado para controlá-la – caso contrário a categoria de idade). Criaturas cujo tamanho seja inferior a 1/3 imagem irá reproduzir os movimentos do próprio dragão. do tamanho do cone do sopro (veja o capítulo 2 do Guia dos Dragões), devem obter sucesso em um Teste Resistido de FR Formas Humanóides contra a FR do dragão ou serão arremessadas. Alvos agarra- Não existe um padrão na forma humanóide dos dragões dos ou fixados em objetos sólidos e presos ao chão podem de mercúrio. Todos os adultos e mais velhos podem assumir realizar o Teste como se fosse Fácil.</w:t>
      </w:r>
    </w:p>
    <w:p>
      <w:pPr>
        <w:spacing w:after="80" w:line="259" w:lineRule="auto"/>
      </w:pPr>
      <w:r>
        <w:t>uma forma animal ou humanóide livremente.</w:t>
      </w:r>
    </w:p>
    <w:p>
      <w:pPr>
        <w:spacing w:after="80" w:line="259" w:lineRule="auto" w:before="120"/>
      </w:pPr>
      <w:r>
        <w:rPr>
          <w:b/>
        </w:rPr>
        <w:t>Habilidades Naturais</w:t>
      </w:r>
    </w:p>
    <w:p>
      <w:pPr>
        <w:spacing w:after="80" w:line="259" w:lineRule="auto"/>
      </w:pPr>
      <w:r>
        <w:t>DRAGÃO DAS NUVENS Dragões das nuvens adquirem as seguintes habilidades naturais de acordo com sua categoria de idade: Considerados os mais reclusos dos dragões, o dragão das Filhote: Cada dragão das nuvens tem 17% de chance de sernuvens jamais permite a presença de criaturas inferiores em capaz de se comunicar telepaticamente com qualquer criaturaseu território (presença permanente, visitas ocasionais até viva numa distância depodem ser aceitas, contanto que com boas intenções). Nas 18m. Esta chanceraras vezes em que falam, são muito reservados e raramente aumenta em +8% paraconfiam em qualquer criatura. Consideram qualquer criatura cada categoria de idadeincapaz de voar (sem a necessidade de Magia) como seres (ou seja, um grandeinferiores, e não demonstram qualquer respeito por eles.</w:t>
      </w:r>
    </w:p>
    <w:p>
      <w:pPr>
        <w:spacing w:after="80" w:line="259" w:lineRule="auto"/>
      </w:pPr>
      <w:r>
        <w:t>ancião tem 73% de Quando nasce, as escamas do dragão das nuvens é prateachance de ter estada com as extremidades avermelhadas. Ao longo do tempo as habilidade).duas cores se misturam e dão origem a uma coloração alaran- Todos os dragõesjada que envolve praticamente todo seu corpo. Mais tarde a das nuvens têm umaparte prateada é substituída por um ouro avermelhado.</w:t>
      </w:r>
    </w:p>
    <w:p>
      <w:pPr>
        <w:spacing w:after="80" w:line="259" w:lineRule="auto"/>
      </w:pPr>
      <w:r>
        <w:t>habilidade muito pode- Dragões das nuvens não possuem asas, mas podem voar rosa. Eles são capazespor meios naturais. Eles apresentam uma imensa placa óssea de adquirir uma formanas costas.</w:t>
      </w:r>
    </w:p>
    <w:p>
      <w:pPr>
        <w:spacing w:after="80" w:line="259" w:lineRule="auto" w:before="120"/>
      </w:pPr>
      <w:r>
        <w:rPr>
          <w:b/>
        </w:rPr>
        <w:t>gasosa semelhante a</w:t>
      </w:r>
    </w:p>
    <w:p>
      <w:pPr>
        <w:pStyle w:val="Heading2"/>
      </w:pPr>
      <w:r>
        <w:rPr>
          <w:b/>
        </w:rPr>
        <w:t>Página 26</w:t>
      </w:r>
    </w:p>
    <w:p>
      <w:pPr>
        <w:spacing w:after="80" w:line="259" w:lineRule="auto"/>
      </w:pPr>
      <w:r>
        <w:t>Tabela 2-8: Dragão das Nuvens conforme a Idade Categoria IP Arma Pontos Tamanho Mordida Garras Asas Cauda de Idade Natural de Sopro de Vida Médio Filhote 2 32/0 22/22 – – 2d6 24 12m Jovem 4 44/0 34/34 – 24/24 3d6 30 18m Adolescente 4 56/0 46/46 – 31/31 3d6 35 27m Adulto Jovem 6 69/0 59/59 – 39/39 4d6 41 38m Adulto 6 82/0 72/72 – 47/47 4d6 44 48m Antigo 8 95/0 85/85 – 55/55 5d6 48 62m Ancião 8 110/0 100/100 – 65/65 5d6 52 76,5m Grande Ancião 10 123/0 113/113 – 73/73 6d6 56 89m Categoria Proteção Focus Pontos CON FR DEX AGI INT WILL CAR PER</w:t>
      </w:r>
    </w:p>
    <w:p>
      <w:pPr>
        <w:spacing w:after="80" w:line="259" w:lineRule="auto" w:before="120"/>
      </w:pPr>
      <w:r>
        <w:rPr>
          <w:b/>
        </w:rPr>
        <w:t>de Idade Magia Total de Magia</w:t>
      </w:r>
    </w:p>
    <w:p>
      <w:pPr>
        <w:spacing w:after="80" w:line="259" w:lineRule="auto"/>
      </w:pPr>
      <w:r>
        <w:t>Filhote 19 27 7 10 21 23 17 23 – – – Jovem 23 33 9 13 25 27 20 27 – – – Adolescente 25 39 11 15 27 29 21 29 – 2 1 Adulto Jovem 31 43 14 15 29 31 25 31 – 6 8 Adulto 33 45 17 16 32 33 27 33 1D 8 12 Antigo 35 48 20 16 37 38 29 38 1D 13 19 Ancião 38 52 25 16 41 42 32 42 2D 18 27 Grande Ancião 39 57 28 18 44 45 37 45 2D 22 33</w:t>
      </w:r>
    </w:p>
    <w:p>
      <w:pPr>
        <w:spacing w:after="80" w:line="259" w:lineRule="auto"/>
      </w:pPr>
      <w:r>
        <w:t>uma nuvem branca. A nuvem tem forma de dragão, e pode curando por ele), mas Magias e itens mágicos (como uma bola ser identificada (embora com certa dificuldade). Nesta forma de cristal) não podem detectá-lo.</w:t>
      </w:r>
    </w:p>
    <w:p>
      <w:pPr>
        <w:spacing w:after="80" w:line="259" w:lineRule="auto"/>
      </w:pPr>
      <w:r>
        <w:t>ele é incapazes de usar a arma de sopro e de realizar ataques Antigo: Nesta idade os dragões podem usar a Magia Enfísicos, mas pode conjurar Magias e utilizar suas habilidades xame de Trovões, duas vezes ao dia, sem consumir PMs.</w:t>
      </w:r>
    </w:p>
    <w:p>
      <w:pPr>
        <w:spacing w:after="80" w:line="259" w:lineRule="auto"/>
      </w:pPr>
      <w:r>
        <w:t>naturais. Na forma de nuvem eles tem 75% de chance de Funciona como se ele tivesse o Focus mínimo necessário para serem confundidos com nuvens normais, sua IP aumenta em realizar a Magia, ou seu próprio Focus, o que for maior.</w:t>
      </w:r>
    </w:p>
    <w:p>
      <w:pPr>
        <w:spacing w:after="80" w:line="259" w:lineRule="auto"/>
      </w:pPr>
      <w:r>
        <w:t>+1 e recebe +1D de Proteção à Magia. Podem ser feridos Ancião: Dragões das nuvens anciães são capazes de maniapenas por Magias e armas mágicas e sua velocidade de vôo pular o clima, realizando mudanças quase bruscas que podem torna-se equivalente à sua velocidade em terra (ou seja, fica até causar dano às criaturas vivas (especialmente aquelas vulpior que o normal), mas ele é capaz de realizar manobras mais neráveis a clima quente ou frio). O dano máximo é de 1d10 facilmente. pontos, apesar de ser mais mortal contra criaturas vulneráveis Jovem: Dragões das nuvens jovens e mais velhos podem, a tais climas (estas sofrem dano constante). Pode usar esta duas vezes ao dia, criar uma névoa que obscurece a visão a habilidade até duas vezes ao dia.</w:t>
      </w:r>
    </w:p>
    <w:p>
      <w:pPr>
        <w:spacing w:after="80" w:line="259" w:lineRule="auto"/>
      </w:pPr>
      <w:r>
        <w:t>cima de 1,5m (incluindo visão no escuro, infravisão e outros) Grande Ancião: Nesta idade o dragão de latão pode controe ainda reduz o deslocamento de todos dentro dela em 1/10. lar os ventos, aumentando sua velocidade ou reduzindo-a, até A névoa também atrapalha nos movimentos, impondo -10% duas vezes ao dia.</w:t>
      </w:r>
    </w:p>
    <w:p>
      <w:pPr>
        <w:spacing w:after="80" w:line="259" w:lineRule="auto"/>
      </w:pPr>
      <w:r>
        <w:t>de penalidade em todos os Testes de Ataque e Defesa e ou- Dragões das nuvens anciães e grandes anciães podem contros que dependem de movimento – com exceção de ataques trolar os ventos livremente. Há muitas utilizações para esta à distância, que tornam-se Difíceis. A névoa tem 9m de raio e habilidade, mas em geral ela é usada para derrubar inimigos.</w:t>
      </w:r>
    </w:p>
    <w:p>
      <w:pPr>
        <w:spacing w:after="80" w:line="259" w:lineRule="auto"/>
      </w:pPr>
      <w:r>
        <w:t>6m de altura, dura um minuto por categoria de idade do dra- Note que se estiver dentro de uma caverna sem nenhuma gão e pode ser dispersada apenas com um vento muito forte corrente de ar, o dragão não poderá controlar nenhum vento, (45km/h ou mais). pois ele não existe.</w:t>
      </w:r>
    </w:p>
    <w:p>
      <w:pPr>
        <w:spacing w:after="80" w:line="259" w:lineRule="auto"/>
      </w:pPr>
      <w:r>
        <w:t>Adolescente: De modo semelhante ao anterior, os adolescentes da espécie podem criar uma nuvem com as mesmas Forma Humanóide proporções, mas que causa mal estar e náuseas. As vítimas Dragões das nuvens dificilmente seriam capazes de adquique estiverem dentro da área devem ser bem sucedidas em rir uma forma humanóide. Mesmo que isso seja possível, eles um Teste de Resistência de CON, ou ficam incapazes de não seguirão nenhum padrão. O único fator constante é que atacar, conjurar Magias ou qualquer ação que exija concentra- eles sempre serão capazes de voar, mas a forma humanóide ção. Podem apenas se deslocar (com velocidade normal). nunca terá asas.</w:t>
      </w:r>
    </w:p>
    <w:p>
      <w:pPr>
        <w:spacing w:after="80" w:line="259" w:lineRule="auto"/>
      </w:pPr>
      <w:r>
        <w:t>Caso a vítima seja bem sucedida no Teste, mas não abandone a área afetada, deverá realizar um novo Teste a cada rodada seguinte. Esta habilidade pode ser usada apenas duas vezes DRAGÃO PLANAR por dia. Um Plano é como um mundo, uma dimensão. Existe o Adulto Jovem: Um dragão adulto jovem é capaz de criar á- Plano Material, onde nós vivemos, os Planos Elementais, que gua, equivalente a 8 litros por categoria de idade. Pode usar representam os elementos básicos da vida (Fogo, Água, Terra esta habilidade duas vezes ao dia. e Ar), os Planos de Energia (Positivo e Negativo) e uma série Adulto: Três vezes ao dia estes dragões podem lançar um de outros Planos (como o Plano das Sombras, localizado efeito místico sobre um objeto fazendo com que ele fique entre os Planos Elementais). Os dragões planadores são assim totalmente oculto para localizações mágicas. O objeto ainda chamados porque podem viajar através destes Planos.</w:t>
      </w:r>
    </w:p>
    <w:p>
      <w:pPr>
        <w:spacing w:after="80" w:line="259" w:lineRule="auto"/>
      </w:pPr>
      <w:r>
        <w:t>pode ser encontrado por meios normais (simplesmente pro- Os dragões planares parecem ter evoluído do grupo mais antigo de dragões mágicos. A partir deste ponto existem duas</w:t>
      </w:r>
    </w:p>
    <w:p>
      <w:pPr>
        <w:pStyle w:val="Heading2"/>
      </w:pPr>
      <w:r>
        <w:rPr>
          <w:b/>
        </w:rPr>
        <w:t>Página 27</w:t>
      </w:r>
    </w:p>
    <w:p>
      <w:pPr>
        <w:spacing w:after="80" w:line="259" w:lineRule="auto"/>
      </w:pPr>
      <w:r>
        <w:t>Tabela 2-9: Dragão-Planar conforme a Idade Categoria IP Arma Pontos Tamanho Mordida Garras Asas Cauda de Idade Natural de Sopro de Vida Médio Filhote 2 17/0 7/7 – – 2d6 20 5m Jovem 2 29/0 19/19 9/0 – 4d6 24 9,5m Adolescente 4 41/0 31/31 16/0 11/11 4d6 29 18m Adulto Jovem 4 54/0 44/44 24/0 19/19 6d6 35 25m Adulto 6 67/0 57/57 32/0 27/27 6d6 41 33m Antigo 6 80/0 70/70 40/0 35/35 8d6 45 42m Ancião 8 95/0 85/85 50/0 45/45 8d6 49 53m Grande Ancião 8 108/0 98/98 58/0 53/53 10d6 53 60m Categoria Proteção Focus Pontos CON FR DEX AGI INT WILL CAR PER</w:t>
      </w:r>
    </w:p>
    <w:p>
      <w:pPr>
        <w:spacing w:after="80" w:line="259" w:lineRule="auto" w:before="120"/>
      </w:pPr>
      <w:r>
        <w:rPr>
          <w:b/>
        </w:rPr>
        <w:t>de Idade Magia Total de Magia</w:t>
      </w:r>
    </w:p>
    <w:p>
      <w:pPr>
        <w:spacing w:after="80" w:line="259" w:lineRule="auto"/>
      </w:pPr>
      <w:r>
        <w:t>Filhote 19 19 7 18 12 23 21 20 1D 2 1 Jovem 20 23 9 20 16 24 22 22 1D 3 3 Adolescente 23 29 11 23 19 29 27 25 2D 6 8 Adulto Jovem 27 35 14 24 21 31 29 28 2D 11 15 Adulto 32 40 17 25 27 33 32 32 2D 13 19 Antigo 34 44 20 28 33 35 35 34 3D 18 27 Ancião 36 48 25 30 36 38 39 35 3D 22 33 Grande Ancião 40 50 28 32 38 40 42 38 4D 23 35</w:t>
      </w:r>
    </w:p>
    <w:p>
      <w:pPr>
        <w:spacing w:after="80" w:line="259" w:lineRule="auto"/>
      </w:pPr>
      <w:r>
        <w:t>teorias para o surgimento destes dragões. Alguns pesquisado- Características Raciais res dizem que eles tiveram contato com alguma criatura extra- Caminho Principal: O Caminho Favorito dos dragões planar, e teriam sido levados a um outro mundo, onde recebe- planar é Metamagia.</w:t>
      </w:r>
    </w:p>
    <w:p>
      <w:pPr>
        <w:spacing w:after="80" w:line="259" w:lineRule="auto"/>
      </w:pPr>
      <w:r>
        <w:t>ram suas capacidades de viagem astral. A outra teoria é que os Imunidades: Todos os dragões planares são imunes às dragões planares teriam sido bombardeados com uma grande Magias que utilizem o Caminho Metamagia. Além disso, eles quantidade de energia mística, até alcançar o nível mágico que são também imunes a todas as Magias e efeitos que tenham tem hoje em dia. por finalidade reduzir ou impedir seu deslocamento, e são Dragões planares tem escamas prateadas, parecidas com imunes a qualquer magia teleportação (se desejarem, claro).</w:t>
      </w:r>
    </w:p>
    <w:p>
      <w:pPr>
        <w:spacing w:after="80" w:line="259" w:lineRule="auto"/>
      </w:pPr>
      <w:r>
        <w:t>as dos dragões de prata. Quando nascem as escamas são Arma de Sopro: Os dragões planares podem disparar pebrancas e adquirem o tom prateado com a idade. Geralmente la boca uma rajada de luz brilhante. Após o dano a vítima apresentam um par de chifres brilhantes na área da cabeça, deve ainda realizar um novo Teste de Resistência de AGI. Se voltados para trás (muitos caçadores inescrupulosos vem estes falhar, ficará cega durante 1 rodada para cada dado de dano chifres como belíssimos troféus). Seus olhos costumam ser de que o sopro provoca.</w:t>
      </w:r>
    </w:p>
    <w:p>
      <w:pPr>
        <w:spacing w:after="80" w:line="259" w:lineRule="auto"/>
      </w:pPr>
      <w:r>
        <w:t>cores claras, sem pupila.</w:t>
      </w:r>
    </w:p>
    <w:p>
      <w:pPr>
        <w:spacing w:after="80" w:line="259" w:lineRule="auto"/>
      </w:pPr>
      <w:r>
        <w:t>A maior parte dos dragões planares é bondosa, utilizam Habilidades Naturaissuas habilidades para manter o equilíbrio entre os Planos de Dragões planares adquirem as seguintes habilidades natu-existência. Outros, no entanto, parecem feitos de pura maldarais de acordo com sua idade:de, que usam suas habilidades para invocar criaturas extra- Filhote: Os dragões planares são mestres nas técnicas deplanares com a finalidade de atacar e destruir o mundo.</w:t>
      </w:r>
    </w:p>
    <w:p>
      <w:pPr>
        <w:spacing w:after="80" w:line="259" w:lineRule="auto"/>
      </w:pPr>
      <w:r>
        <w:t>deslocamento de corpos. Desde a idade de filhote eles são Não se sabe qual é o Plano de origem destes dragões, mas capazes de usar a Magia Teleportação, sem consumir PMs, esabe-se que eles gostam de viajar de um lugar ao outro. Rarasem limite diário. A distância, entretanto, é reduzida: 100mmente se envolvem com humanos e semi-humanos, a menos por categoria de idade do dragão.que questões planares estejam envolvidas. Alguns agem como Jovem: Ao longo da idade de filhote o dragão permanecese fossem os “guardiões” do equilíbrio entre os Planos. Os com seus pais e passa a viajar entre os Planos com eles. Apoucos dragões planares malignos se consideram como emispartir da idade jovem ele já passa a ser capaz de viajar entre ossários, enviados através dos mundos para disseminar a morte Planos sozinho. A localização será sempre um lugar conheci-e a destruição.</w:t>
      </w:r>
    </w:p>
    <w:p>
      <w:pPr>
        <w:spacing w:after="80" w:line="259" w:lineRule="auto"/>
      </w:pPr>
      <w:r>
        <w:t>do pelo dragão – por isso eles tentam conhecer cada lugar Dragões planares costumam desenvolver vínculo com os deste Plano. Caso seja a primeira viagem, o dragão aparecerágênios e outras criaturas extra-planares. Entre os dragões, seus em um lugar aleatório (o que pode resultar em acidentes). Ummaiores aliados são os dragões de ouro. Apesar disso, eles dragão planar não recebe nenhuma penalidade por trocar dequase nunca ficam muito tempo em um mesmo lugar, trocan- Plano. Esta habilidade pode ser usada apenas duas vezes pordo de Plano a todo momento.</w:t>
      </w:r>
    </w:p>
    <w:p>
      <w:pPr>
        <w:spacing w:after="80" w:line="259" w:lineRule="auto"/>
      </w:pPr>
      <w:r>
        <w:t>dia (geralmente ida e volta, mas ele não precisa, necessaria- Em algumas culturas os dragões planares são consideramente, retornar à seu Plano nativo).dos soldados ou enviados dos deuses, devido à sua incrível Adolescente: O dragão passa a ser capaz de usar suas habili-capacidade de viajar entre os mundos.</w:t>
      </w:r>
    </w:p>
    <w:p>
      <w:pPr>
        <w:spacing w:after="80" w:line="259" w:lineRule="auto"/>
      </w:pPr>
      <w:r>
        <w:t>dades de teletransporte (adquirida quando de filhote) e tele- Dragões planadores também são capazes de sobreviver no portação planar (jovem) em outras criaturas, além dele pró-vácuo. Isso faz com que eles sejam capazes de viajar até mesprio. As criaturas sempre tem direito a um Teste Fácil demo no espaço, e podem viajar por Planos onde nenhum hu- Resistência para não serem transportadas (se desejarem).mano ou semi-humano poderia entrar.</w:t>
      </w:r>
    </w:p>
    <w:p>
      <w:pPr>
        <w:spacing w:after="80" w:line="259" w:lineRule="auto"/>
      </w:pPr>
      <w:r>
        <w:t>Apesar disso, o dragão quase nunca usa sua habilidade de</w:t>
      </w:r>
    </w:p>
    <w:p>
      <w:pPr>
        <w:pStyle w:val="Heading2"/>
      </w:pPr>
      <w:r>
        <w:rPr>
          <w:b/>
        </w:rPr>
        <w:t>Página 28</w:t>
      </w:r>
    </w:p>
    <w:p>
      <w:pPr>
        <w:spacing w:after="80" w:line="259" w:lineRule="auto"/>
      </w:pPr>
      <w:r>
        <w:t>teleportação planar em outras criaturas. Ele pode transportar grandes negociadores, e muito intimidadores. Em combate, os uma criatura por categoria de idade (contando com ele pró- dragões presa costumam usar principalmente suas armas prio). naturais: são combatentes habilidosos e cada parte de seu Adulto Jovem: O dragão planar pode usar um efeito místico corpo é considerada uma arma letal.</w:t>
      </w:r>
    </w:p>
    <w:p>
      <w:pPr>
        <w:spacing w:after="80" w:line="259" w:lineRule="auto"/>
      </w:pPr>
      <w:r>
        <w:t>para “prender” uma criatura em um Plano. Quando esta habi- Dragões presa podem comer qualquer coisa, mas gostam lidade é utilizada sobre criaturas capazes de se deslocar de um principalmente da carne de mamíferos inteligentes. Costu- Plano a outro (seja de forma natural ou por Magias), ela tor- mam viver em grandes montanhas, o que muitas vezes os na-se incapaz de fazê-lo enquanto o dragão estiver se concen- põem a disputar terreno com os dragões azuis e dragões vertrando nela. No caso de usar uma Magia, a criatura consome melhos.</w:t>
      </w:r>
    </w:p>
    <w:p>
      <w:pPr>
        <w:spacing w:after="80" w:line="259" w:lineRule="auto"/>
      </w:pPr>
      <w:r>
        <w:t>seus PMs, mas o efeito não funciona (note que o dragão deve Dragões-presa não tem uma arma de sopro como a maioter ativado esta habilidade “antes” da criatura usar a Magia). ria dos dragões. Ao invés disso eles são capazes de drenar a Enquanto esta concentrado o dragão não pode realizar ne- energia vital de seus adversários. Isso leva muitos pesquisadonhuma habilidade natural ou Magia, mas pode atacar. Um res a questionar se ele seria um dragão verdadeiro ou apenas Teste Resistido de WILL contra a WILL do dragão permite à uma criatura aparentada. Há rumores de que ele seja na vervítima se libertar. dade uma raça de demônio, já que seu primeiro registro foi Adulto: Nesta idade o dragão torna-se capaz de adquirir em ruínas abandonadas e atualmente dominadas por criaturas uma forma humanóide, do tamanho de um ogre ou menor, sobrenaturais.</w:t>
      </w:r>
    </w:p>
    <w:p>
      <w:pPr>
        <w:spacing w:after="80" w:line="259" w:lineRule="auto"/>
      </w:pPr>
      <w:r>
        <w:t>três vezes por dia.</w:t>
      </w:r>
    </w:p>
    <w:p>
      <w:pPr>
        <w:spacing w:after="80" w:line="259" w:lineRule="auto"/>
      </w:pPr>
      <w:r>
        <w:t>Antigo: Três vezes ao dia, o dragão pode utilizar a Magia Características Raciais Teleportação Infalível sem consumir PMs. Caminho Principal: O Caminho Principal dos dragões- Ancião: O dragão planar pode invocar uma série de criatu- presa é Ar.</w:t>
      </w:r>
    </w:p>
    <w:p>
      <w:pPr>
        <w:spacing w:after="80" w:line="259" w:lineRule="auto"/>
      </w:pPr>
      <w:r>
        <w:t>ras extra-planares, sem consumir PMs. Não há limite para a Imunidade: Dragões-presa não tem nenhuma imunidade quantidade de criaturas, mas a soma total de todas as suas adicional, além daquelas comuns a todos os dragões.</w:t>
      </w:r>
    </w:p>
    <w:p>
      <w:pPr>
        <w:spacing w:after="80" w:line="259" w:lineRule="auto"/>
      </w:pPr>
      <w:r>
        <w:t>habilidades não pode ser superior ao equivalente a um perso- Dreno de Energia: Dragões-presa não apresentam nenagem de 5° nível. Pode usar esta habilidade até duas vezes ao nhuma arma de sopro. No entanto, eles são capazes de drenar dia. a Constituição física de seus inimigos. A vítima de sua mordi- Grande Ancião: Um dragão planar grande ancião pode ten- da deve ter sucesso em um Teste de Resistência de CON. Se tar “chamar” outro dragão planar para ajudá-lo. Ele tem 65% falhar, terá sua CON reduzida em uma razão de pontos igual de chance de conseguir chamar um dragão jovem, e a chance à mencionada na tabela 2-10. Este dano é permanente, e apese reduz em 15% para cada categoria de idade superior (ou nas pode ser recuperado pelo uso de Magias poderosas. Apliseja, ele pode chamar no máximo um antigo, com 5% de que o modificador do sopro (mencionado no volume 1 do Guia chance de sucesso). dos Dragões) ao Teste de Resistência.</w:t>
      </w:r>
    </w:p>
    <w:p>
      <w:pPr>
        <w:spacing w:after="80" w:line="259" w:lineRule="auto" w:before="120"/>
      </w:pPr>
      <w:r>
        <w:rPr>
          <w:b/>
        </w:rPr>
        <w:t>Forma Humanóide Habilidades Naturais</w:t>
      </w:r>
    </w:p>
    <w:p>
      <w:pPr>
        <w:spacing w:after="80" w:line="259" w:lineRule="auto"/>
      </w:pPr>
      <w:r>
        <w:t>Todos os dragões planares adultos ou mais velhos podem Dragões-presa adquire, conforme a idade, as seguintes haadquirir uma forma humanóide. Em geral, ele pode usar esta bilidades:</w:t>
      </w:r>
    </w:p>
    <w:p>
      <w:pPr>
        <w:spacing w:after="80" w:line="259" w:lineRule="auto"/>
      </w:pPr>
      <w:r>
        <w:t>habilidade três vezes ao dia, mas em alguns lugares ele poderá fazê-lo de forma ilimitada.</w:t>
      </w:r>
    </w:p>
    <w:p>
      <w:pPr>
        <w:spacing w:after="80" w:line="259" w:lineRule="auto"/>
      </w:pPr>
      <w:r>
        <w:t>Esta forma costuma ser élfica, de pele muito clara e cabelos loiros, azuis claro ou brancos. Algumas vezes ele também adquire a forma de uma criatura celestial, como um anjo, ou a forma de um humano de grande beleza.</w:t>
      </w:r>
    </w:p>
    <w:p>
      <w:pPr>
        <w:spacing w:after="80" w:line="259" w:lineRule="auto" w:before="120"/>
      </w:pPr>
      <w:r>
        <w:rPr>
          <w:b/>
        </w:rPr>
        <w:t>DRAGÃO-PRESA</w:t>
      </w:r>
    </w:p>
    <w:p>
      <w:pPr>
        <w:spacing w:after="80" w:line="259" w:lineRule="auto"/>
      </w:pPr>
      <w:r>
        <w:t>Estes dragões apresentam escamas de coloração marrom, mais claras no nascimento e mais escuras com o passar da idade. Todo seu corpo é coberto por uma armadura de placas ósseas, especialmente no lombo e na área da cabeça. Muitos destes dragões apresentam também uma cauda bipartida. As asas são relativamente pequenas em relação ao corpo, mas podem voar, embora sejam um pouco desajeitados.</w:t>
      </w:r>
    </w:p>
    <w:p>
      <w:pPr>
        <w:spacing w:after="80" w:line="259" w:lineRule="auto"/>
      </w:pPr>
      <w:r>
        <w:t>Dragões-presa são criaturas naturalmente caóticas, mas não necessariamente malignas. São gananciosos e astutos, coletando grandes quantidades de tesouros ao longo da vida.</w:t>
      </w:r>
    </w:p>
    <w:p>
      <w:pPr>
        <w:spacing w:after="80" w:line="259" w:lineRule="auto"/>
      </w:pPr>
      <w:r>
        <w:t>Costumam evitar o combate direto, sendo que para isso utilizam lábia e astúcia.</w:t>
      </w:r>
    </w:p>
    <w:p>
      <w:pPr>
        <w:spacing w:after="80" w:line="259" w:lineRule="auto"/>
      </w:pPr>
      <w:r>
        <w:t>Dragões-presa costumam caçar longe de seus covis, mantendo sua entrada oculta contra invasores. Mesmo assim, procuram não demorar na caçada.</w:t>
      </w:r>
    </w:p>
    <w:p>
      <w:pPr>
        <w:spacing w:after="80" w:line="259" w:lineRule="auto"/>
      </w:pPr>
      <w:r>
        <w:t>Geralmente conhecem vários idiomas, e costumam tratar com criaturas humanóides para aumentar seu tesouro. São</w:t>
      </w:r>
    </w:p>
    <w:p>
      <w:pPr>
        <w:pStyle w:val="Heading2"/>
      </w:pPr>
      <w:r>
        <w:rPr>
          <w:b/>
        </w:rPr>
        <w:t>Página 29</w:t>
      </w:r>
    </w:p>
    <w:p>
      <w:pPr>
        <w:spacing w:after="80" w:line="259" w:lineRule="auto"/>
      </w:pPr>
      <w:r>
        <w:t>Filhote: Devido às suas várias placas ósseas espalhadas por Antigo: Duas vezes ao dia o dragão-presa pode usar telecitodo o corpo, qualquer ataque de um dragão-presa é mais nésia para mover objetos com o poder da mente. Ele pode perigoso do que o normal. Considere que ele causa dano mover até 12kg por categoria de idade subseqüente a antigo.</w:t>
      </w:r>
    </w:p>
    <w:p>
      <w:pPr>
        <w:spacing w:after="80" w:line="259" w:lineRule="auto"/>
      </w:pPr>
      <w:r>
        <w:t>como se fosse uma criatura de um nível maior que o normal, Criaturas vivas tem direito a um Teste de Resistência de de acordo com a tabela 2-2 do volume 1 do Guia dos Dragões. WILL para não serem movidas, empurradas ou qualquer Entretanto, ele NÃO torna-se capaz de usar os ataques como coisa. A habilidade pode ser mantida por um número de se fosse deste tamanho. Por exemplo, um dragão-presa jovem rodadas igual à categoria de idade do dragão.</w:t>
      </w:r>
    </w:p>
    <w:p>
      <w:pPr>
        <w:spacing w:after="80" w:line="259" w:lineRule="auto"/>
      </w:pPr>
      <w:r>
        <w:t>(5m) causará dano de 1d10 com a Mordida e 1d6 com as Ancião: A partir da idade de Ancião o dragão-presa torna- Garras (ao invés de 1d6 e 1d3, respectivamente), mas NÃO se capaz de curar seus ferimentos. Não é exatamente uma poderá atacar com as Asas. regeneração: seus ferimentos se fecham, mas membros perdi- Todos os dragões-presa são capazes de imitar qualquer ti- dos, por exemplo, não se regeneram. Em regras, ele recupera po de som que já tenham ouvido alguma vez na vida. Usam 2 PVs por turno.</w:t>
      </w:r>
    </w:p>
    <w:p>
      <w:pPr>
        <w:spacing w:after="80" w:line="259" w:lineRule="auto"/>
      </w:pPr>
      <w:r>
        <w:t>esta habilidade para atrair suas vítimas, que tem direito a um Grande Ancião: Uma vez ao dia os dragões grandes anciães Teste Fácil de PER para perceber a falsidade. podem criar um escudo místico em torno de si mesmo que os Além disso, todos os dragões-presa podem usar a Magia protege contra todas as Magias de Focus 4 ou inferior. Estas Detecção de Magia sem limite de uso, sem consumir PMs. A Magias, quando tocam o escudo, são imediatamente dissipa- Magia funciona como se ele tivesse Focus 1 ou seu próprio das. O próprio dragão ainda pode conjurar suas Magias den- Focus, o que for maior. tro e para fora do escudo normalmente. Este escudo místico Adolescente: Estes dragões-presa podem conjurar sobre si, pode ser dissipado por um Cancelamento de Magia (consideduas vezes ao dia, a Magia Proteção Mágica (como se tives- re-o como uma Magia de Focus 8).</w:t>
      </w:r>
    </w:p>
    <w:p>
      <w:pPr>
        <w:spacing w:after="80" w:line="259" w:lineRule="auto"/>
      </w:pPr>
      <w:r>
        <w:t>sem Focus 1, ou seu próprio Focus, o que for maior). Não consomem PMs para isso. Forma Humanóide Eles também podem usar, uma vez por dia, a Magia Can- Em geral, os dragões-presa são incapazes de adquirir forcelamento de Magia (com Focus 1 ou seu próprio Focus, o ma humanóide. Se fossem capazes de faze-lo, provavelmente que for maior), sem consumir PMs. escolheriam a forma de algum humanóide monstruoso e/ou Adulto: Uma vez ao dia o dragão-presa pode criar sobre si maligno (como um minotauro, orc ou ogre).</w:t>
      </w:r>
    </w:p>
    <w:p>
      <w:pPr>
        <w:spacing w:after="80" w:line="259" w:lineRule="auto"/>
      </w:pPr>
      <w:r>
        <w:t>mesmo uma aura que faz com que certas Magias conjuradas contra ele voltem-se contra seus alvos. Ele pode reverter até 1d6+4 pontos de Focus de Magia, depois disso a barreira se DRAGÃO DAS PROFUNDEZAS dissipa (ou dentro de 10 minutos por categoria de idade, o Estes cruéis dragões divertem-se com a caça de outras crique ocorrer primeiro). Por exemplo, se ele obteve 4 no 1d6 aturas. São caçadores astutos, e quanto mais forte uma presa, poderá refletir 8 pontos de Focus em Magias, podendo refletir mais eles se divertem.</w:t>
      </w:r>
    </w:p>
    <w:p>
      <w:pPr>
        <w:spacing w:after="80" w:line="259" w:lineRule="auto"/>
      </w:pPr>
      <w:r>
        <w:t>duas Magias de Focus 4, três de Focus 2, uma de Focus 5 a 8, Dragões das profundezas tem escamas marrons quando etc. Se a Magia ultrapassar o que ainda lhe resta de Focus para nascem e tomam um tom púrpura com o tempo, sendo que refletir (por exemplo, ainda pode refletir 3 pontos de Focus, e quando anciães eles são escuros com manchas e tons púrpura.</w:t>
      </w:r>
    </w:p>
    <w:p>
      <w:pPr>
        <w:spacing w:after="80" w:line="259" w:lineRule="auto"/>
      </w:pPr>
      <w:r>
        <w:t>recebe uma Magia de Focus 4) a Magia funciona normalmente Apresentam asas e placas ósseas nas costas, além de chifres e o efeito é dissipado. Magias de área (como Bola de Fogo) e especialmente na área da cabeça. Seu corpo também lembra de toque (como Cura para os Mortos) não são afetadas, ape- um pouco uma serpente, com cauda e pescoço longos. Ele nas aquelas dirigidas especificamente para o dragão (como um permanece no ninho até ser capaz de adquirir uma de suas Ataque Mágico). outras formas: eles são capazes de adquirir a forma de outras</w:t>
      </w:r>
    </w:p>
    <w:p>
      <w:pPr>
        <w:spacing w:after="80" w:line="259" w:lineRule="auto"/>
      </w:pPr>
      <w:r>
        <w:t>Tabela 2-10: Dragão-Presa conforme a Idade Categoria IP Dreno Pontos Tamanho Mordida Garras Asas Cauda de Idade Natural de Atributo de Vida Médio Filhote 1 15/0 5/5 – – 1 17 1m Jovem 1 27/0 17/17 – – 1 22 5m Adolescente 2 38/0 28/28 8/0 – 1d3 29 10m Adulto Jovem 2 50/0 40/40 15/0 10/10 1d3 34 18m Adulto 4 60/0 50/50 20/0 15/15 1d6 39 28m Antigo 4 72/0 62/62 27/0 22/22 1d6 44 40m Ancião 6 85/0 75/75 35/0 30/30 1d10 48 50m Grande Ancião 6 100/0 90/90 45/0 40/40 1d10 51 72m Categoria Proteção Focus Pontos CON FR DEX AGI INT WILL CAR PER</w:t>
      </w:r>
    </w:p>
    <w:p>
      <w:pPr>
        <w:spacing w:after="80" w:line="259" w:lineRule="auto" w:before="120"/>
      </w:pPr>
      <w:r>
        <w:rPr>
          <w:b/>
        </w:rPr>
        <w:t>de Idade Magia Total de Magia</w:t>
      </w:r>
    </w:p>
    <w:p>
      <w:pPr>
        <w:spacing w:after="80" w:line="259" w:lineRule="auto"/>
      </w:pPr>
      <w:r>
        <w:t>Filhote 19 13 5 12 8 19 8 19 – – – Jovem 20 19 7 15 10 20 9 20 – – – Adolescente 25 27 8 15 12 23 12 23 1D – – Adulto Jovem 27 33 10 16 16 27 16 27 1D 2 1 Adulto 31 37 10 16 19 29 19 29 1D 4 5 Antigo 33 42 12 16 23 32 23 32 1D 8 12 Ancião 35 46 15 18 27 34 27 34 2D 13 19 Grande Ancião 37 49 20 18 32 35 32 35 2D 17 25</w:t>
      </w:r>
    </w:p>
    <w:p>
      <w:pPr>
        <w:pStyle w:val="Heading2"/>
      </w:pPr>
      <w:r>
        <w:rPr>
          <w:b/>
        </w:rPr>
        <w:t>Página 30</w:t>
      </w:r>
    </w:p>
    <w:p>
      <w:pPr>
        <w:spacing w:after="80" w:line="259" w:lineRule="auto"/>
      </w:pPr>
      <w:r>
        <w:t>criaturas (veja mais adiante). Jovem: Três vezes ao dia os dragões das profundezas jo- Dragões das profundezas raríssimas vezes são vistos na vens e mais velhos podem assumir a forma de uma serpente superfície. Quando o fazem é apenas para perseguir ladrões e gigante. A serpente tem quase o mesmo tamanho do dragão, recuperar tesouros roubados. Do contrário, eles são encon- mas esta forma é mais apropriada para se esgueirar em túneis trados nas profundas cavernas subterrâneas, esgueirando-se e corredores estreitos, já que não tem patas nem asas. Sua IP por túneis e corredores rochosos. São naturalmente malignos reduz em -3 e ele perde os ataques com as garras, asas, cauda e cruéis, e embora sejam solitários na maior parte do tempo, e sopro. Por outro lado ele pode atacar com a mordida e pode podem fazer alianças com criaturas malignas que também tentar um ataque de constrição: o dragão faz um ataque com a vivem no subterrâneo. Algumas vezes eles fazem alianças com mordida, mas caso acerte não provoca dano, ao invés disso os drows, os elfos negros do subterrâneo, servindo como ele envolve a vítima e passa a provocar dano de constrição.</w:t>
      </w:r>
    </w:p>
    <w:p>
      <w:pPr>
        <w:spacing w:after="80" w:line="259" w:lineRule="auto"/>
      </w:pPr>
      <w:r>
        <w:t>guardiões em troca de alimento e/ou tesouros. Seus maiores Para se livrar a vítima deve obter sucesso em um Teste de FR inimigos do subterrâneo são os devoradores de mentes. contra a FR do dragão. O dano da constrição é mostrado na Seu paladar também é diversificado, mas ele gosta mesma tabela 2-12.</w:t>
      </w:r>
    </w:p>
    <w:p>
      <w:pPr>
        <w:spacing w:after="80" w:line="259" w:lineRule="auto"/>
      </w:pPr>
      <w:r>
        <w:t>de frutos do mar (moluscos, peixes e raças submarinhas), os quais ele adquire em rios e lagos subterrâneos, e carne de Tabela 2-12: Constrição do Dragão das Profundezas raças marinhas, como sereias, tritões e outros. Tamanho Dano de Constrição</w:t>
      </w:r>
    </w:p>
    <w:p>
      <w:pPr>
        <w:spacing w:after="80" w:line="259" w:lineRule="auto" w:before="120"/>
      </w:pPr>
      <w:r>
        <w:rPr>
          <w:b/>
        </w:rPr>
        <w:t>2,6m a 6m 1d6</w:t>
      </w:r>
    </w:p>
    <w:p>
      <w:pPr>
        <w:spacing w:after="80" w:line="259" w:lineRule="auto" w:before="120"/>
      </w:pPr>
      <w:r>
        <w:rPr>
          <w:b/>
        </w:rPr>
        <w:t>Características Raciais 6,1m a 17m 1d10</w:t>
      </w:r>
    </w:p>
    <w:p>
      <w:pPr>
        <w:spacing w:after="80" w:line="259" w:lineRule="auto"/>
      </w:pPr>
      <w:r>
        <w:t>17,1m a 50m 2d6 Caminho Principal: O Caminho Favorito dos dragões 50,1m a 96m 3d6 das profundezas é Terra. Eles também gostam muito do 96,1m ou mais 4d6 Caminho Trevas.</w:t>
      </w:r>
    </w:p>
    <w:p>
      <w:pPr>
        <w:spacing w:after="80" w:line="259" w:lineRule="auto"/>
      </w:pPr>
      <w:r>
        <w:t>Imunidades: Dragões das profundezas são imunes a todas as formas de encantamento, sejam naturais, musicais ou mágicos. Eles também são resistentes a fogo e frio – recebem IP 2 contra este tipo de dano.</w:t>
      </w:r>
    </w:p>
    <w:p>
      <w:pPr>
        <w:spacing w:after="80" w:line="259" w:lineRule="auto"/>
      </w:pPr>
      <w:r>
        <w:t>Arma de Sopro: O sopro do dragão das profundezas é um gás corrosivo. Qualquer criatura dentro da área de efeito recebe o dano. Um Teste de Resistência de CON substitui um Teste de AGI para reduzir o dano provocado à metade.</w:t>
      </w:r>
    </w:p>
    <w:p>
      <w:pPr>
        <w:spacing w:after="80" w:line="259" w:lineRule="auto" w:before="120"/>
      </w:pPr>
      <w:r>
        <w:rPr>
          <w:b/>
        </w:rPr>
        <w:t>Habilidades Naturais</w:t>
      </w:r>
    </w:p>
    <w:p>
      <w:pPr>
        <w:spacing w:after="80" w:line="259" w:lineRule="auto"/>
      </w:pPr>
      <w:r>
        <w:t>Dragões das profundezas adquirem as seguintes habilidades naturais de acordo com a idade:</w:t>
      </w:r>
    </w:p>
    <w:p>
      <w:pPr>
        <w:spacing w:after="80" w:line="259" w:lineRule="auto"/>
      </w:pPr>
      <w:r>
        <w:t>Filhote: Dragões das profundezas nunca podem ser enganados por ilusões e podem ver criaturas invisíveis. Seu olhar pode detectar qualquer tipo de falsidade, seja natural ou mágica.</w:t>
      </w:r>
    </w:p>
    <w:p>
      <w:pPr>
        <w:spacing w:after="80" w:line="259" w:lineRule="auto"/>
      </w:pPr>
      <w:r>
        <w:t>Eles também podem usar a Magia Detecção de Magia como uma habilidade natural (sem consumir PMs) livremente.</w:t>
      </w:r>
    </w:p>
    <w:p>
      <w:pPr>
        <w:spacing w:after="80" w:line="259" w:lineRule="auto"/>
      </w:pPr>
      <w:r>
        <w:t>A Magia funciona como se ele tivesse Focus 1, ou seu próprio Focus, o que for maior.</w:t>
      </w:r>
    </w:p>
    <w:p>
      <w:pPr>
        <w:spacing w:after="80" w:line="259" w:lineRule="auto"/>
      </w:pPr>
      <w:r>
        <w:t>Tabela 2-11: Dragão das Profundezas conforme a Idade Categoria IP Arma Pontos Tamanho Mordida Garras Asas Cauda de Idade Natural de Sopro de Vida Médio Filhote 2 33/0 23/23 – – 3d6 17 1,5m Jovem 4 47/0 37/37 – – 4d6 22 5m Adolescente 4 58/0 48/48 28/0 – 5d6 27 10,5m Adulto Jovem 6 70/0 60/60 35/0 30/30 6d6 33 18m Adulto 6 82/0 72/72 42/0 37/37 7d6 39 25m Antigo 8 95/0 85/85 50/0 45/45 8d6 44 38m Ancião 8 100/0 90/90 60/0 55/55 9d6 48 50m Grande Ancião 10 125/0 105/105 70/0 65/65 10d6 51 62m Categoria Proteção Focus Pontos CON FR DEX AGI INT WILL CAR PER</w:t>
      </w:r>
    </w:p>
    <w:p>
      <w:pPr>
        <w:spacing w:after="80" w:line="259" w:lineRule="auto" w:before="120"/>
      </w:pPr>
      <w:r>
        <w:rPr>
          <w:b/>
        </w:rPr>
        <w:t>de Idade Magia Total de Magia</w:t>
      </w:r>
    </w:p>
    <w:p>
      <w:pPr>
        <w:spacing w:after="80" w:line="259" w:lineRule="auto"/>
      </w:pPr>
      <w:r>
        <w:t>Filhote 19 13 8 18 21 19 16 19 – – – Jovem 20 19 12 20 22 20 18 20 – – – Adolescente 23 25 13 23 25 23 21 23 1D – – Adulto Jovem 27 31 15 24 29 27 25 27 1D 3 3 Adulto 32 36 17 25 31 29 27 29 1D 6 8 Antigo 35 40 20 28 33 32 31 32 2D 11 15 Ancião 38 44 25 30 35 34 33 34 2D 16 23 Grande Ancião 39 47 30 32 36 35 34 35 3D 21 31</w:t>
      </w:r>
    </w:p>
    <w:p>
      <w:pPr>
        <w:pStyle w:val="Heading2"/>
      </w:pPr>
      <w:r>
        <w:rPr>
          <w:b/>
        </w:rPr>
        <w:t>Página 31</w:t>
      </w:r>
    </w:p>
    <w:p>
      <w:pPr>
        <w:spacing w:after="80" w:line="259" w:lineRule="auto"/>
      </w:pPr>
      <w:r>
        <w:t>Tabela 2-13: Dragão das Sombras conforme a Idade Categoria IP Arma Pontos Tamanho Mordida Garras Asas Cauda de Idade Natural de Sopro de Vida Médio Filhote 4 21/0 11/11 – – 1 18 2m Jovem 6 33/0 23/23 – – 1 22 5m Adolescente 6 45/0 35/35 – – 2 24 7m Adulto Jovem 8 57/0 47/47 17/0 – 2 30 16m Adulto 8 67/0 57/57 22/0 17/17 3 36 20m Antigo 10 80/0 70/70 30/0 25/25 3 43 27m Ancião 10 95/0 85/85 40/0 35/35 4 47 33m Grande Ancião 12 109/0 99/99 49/0 44/44 4 51 38m Categoria Proteção Focus Pontos CON FR DEX AGI INT WILL CAR PER</w:t>
      </w:r>
    </w:p>
    <w:p>
      <w:pPr>
        <w:spacing w:after="80" w:line="259" w:lineRule="auto" w:before="120"/>
      </w:pPr>
      <w:r>
        <w:rPr>
          <w:b/>
        </w:rPr>
        <w:t>de Idade Magia Total de Magia</w:t>
      </w:r>
    </w:p>
    <w:p>
      <w:pPr>
        <w:spacing w:after="80" w:line="259" w:lineRule="auto"/>
      </w:pPr>
      <w:r>
        <w:t>Filhote 19 15 6 20 21 21 24 21 1D – – Jovem 20 19 8 22 25 25 27 25 1D – – Adolescente 21 21 10 24 27 27 30 27 1D – – Adulto Jovem 24 27 12 26 29 29 31 29 2D 3 3 Adulto 29 33 12 28 32 32 33 32 2D 6 8 Antigo 33 40 15 30 37 37 38 37 2D 11 15 Ancião 36 44 20 33 41 41 42 41 3D 16 23 Grande Ancião 39 47 24 35 44 44 45 44 3D 21 31</w:t>
      </w:r>
    </w:p>
    <w:p>
      <w:pPr>
        <w:spacing w:after="80" w:line="259" w:lineRule="auto"/>
      </w:pPr>
      <w:r>
        <w:t>Adolescente: Três vezes ao dia o dragão das profundezas reduzida pela metade. Além disso, todos aqueles que sofrerem pode assumir a forma de uma criatura humanóide. O mais dano devem obter sucesso em um Teste de Resistência de comum é que ele adquira formas de humanóides do subterrâ- CON ou tem suas pernas e pés machucados, e sua velocidade neo, como drows, anões e orcs, mas também pode assumir a de deslocamento é reduzida em 1/3 (mesmo fora da área). A forma de criaturas da superfície – como humanos, elfos e penalidade dura 24 horas ou até a vítima ter seus ferimentos meio-elfos. Ele consegue assumir a forma de criaturas de tratados (o que exige sucesso em um Teste de Primeiros Sotamanho humano ou menor, nunca maior. corros e ao menos 10 minutos de cuidados). Uma vez que Adulto Jovem: O dragão pode assumir a forma de serpente estas rochas afiadas são difíceis de enxergar, pois se confune a forma humanóide quatro vezes ao dia cada, ao invés de dem com o solo, os dragões costumam usá-las como armaditrês. lhas (que podem ser detectadas com um Teste Difícil de Ar- Adulto: Um dragão das profundezas adulto ou mais velho madilhas, mas não podem ser desarmadas – mas pode-se pode se mover livremente por qualquer tipo de ambiente sem cancelar como se fosse uma Magia).</w:t>
      </w:r>
    </w:p>
    <w:p>
      <w:pPr>
        <w:spacing w:after="80" w:line="259" w:lineRule="auto"/>
      </w:pPr>
      <w:r>
        <w:t>sofrer penalidades. Ele nunca pode ser imobilizado magicamente e não é afetado por efeitos e Magias que tem por obje- Forma Humanóide tivo reduzir seu deslocamento. Diferente dos demais dragões, os dragões das profundezas Antigo: Três vezes ao dia o dragão das profundezas pode podem adquirir duas formas além de sua aparência draconiatransformar pedra em lama, como os dragões de cobre. Ape- na. Estas habilidades aparecem ao longo da idade. Estas fornas rochas não-mágicas são afetadas. Geralmente ele utiliza a mas foram descritas anteriormente. Em geral, o dragão pode habilidade debaixo ou sobre as vítimas, para dificultar sua assumi-las um número limitado de vezes ao dia, mas em almovimentação. Em geral, criaturas presas na lama (que tem guns cenários esta limitação pode estar ausente.</w:t>
      </w:r>
    </w:p>
    <w:p>
      <w:pPr>
        <w:spacing w:after="80" w:line="259" w:lineRule="auto"/>
      </w:pPr>
      <w:r>
        <w:t>até 3m de profundidade, caso seja feita no solo), realizam seus Testes como se fosse um nível mais Difícil (Testes Normais são considerados Difíceis, por exemplo). DRAGÃO DAS SOMBRAS Ancião: O dragão pode, duas vezes ao dia, criar passagens Acredita-se que os dragões das sombras sejam, na verdaatravés das rochas, tijolos e pedras (mas não metais e outros de, uma variedade de dragão negro, e por isso não são consisimilares – também não funciona em rochas mágicas). A derados representantes fiéis entre os dragões cromáticos passagem tem 1,5m de largura por 2,5m de espessura, com (apesar de apresentarem características muito comuns com profundidade de 30cm por categoria de idade do dragão (ou eles). Entretanto, há também quem diga que os dragões das seja, 2,1m no caso de um ancião e 2,4m no caso de um grande sombras nem ao menos pertencem a este Plano...</w:t>
      </w:r>
    </w:p>
    <w:p>
      <w:pPr>
        <w:spacing w:after="80" w:line="259" w:lineRule="auto"/>
      </w:pPr>
      <w:r>
        <w:t>ancião). Se a profundidade for maior, a abertura será menor. Dragões das sombras são astutos e, como todos os dra- O efeito é temporário, e se dissipa dentro de uma hora por gões negros, malignos. Suas escamas são translúcidas, com categoria de idade do dragão. Também pode ser cancelado toques negros e macabros – de longe eles parecem uma massa com um Cancelamento de Magia (considere a categoria de de sombras sem uma forma concreta. Para piorar, alguns tem idade do dragão como seu nível). Caso hajam criaturas dentro a habilidade de controlar as sombras, podendo utilizar isso da passagem quando ela é fechada, estas são arremessadas para criar armadilhas. Diferente dos dragões negros, os drapara fora pela saída mais próxima. gões das sombras apresentam a face mais alongada.</w:t>
      </w:r>
    </w:p>
    <w:p>
      <w:pPr>
        <w:spacing w:after="80" w:line="259" w:lineRule="auto"/>
      </w:pPr>
      <w:r>
        <w:t>Grande Ancião: Duas vezes ao dia o dragão pode criar ma- Estes dragões gostam das sombras. Também tem aversão gicamente várias rochas afiadas no solo, em um quadrado de às luzes fortes, especialmente do sol. Geralmente habitam 50 metros durante 8 horas (uma hora por categoria de idade). cavernas naturais e subterrâneos extremamente profundos, Qualquer criatura que percorra este caminho sofre 1d6 pon- onde a luz do sol não alcança. Gostam de voar durante a tos de dano para cada 1,5m de caminhada e sua velocidade é</w:t>
      </w:r>
    </w:p>
    <w:p>
      <w:pPr>
        <w:pStyle w:val="Heading2"/>
      </w:pPr>
      <w:r>
        <w:rPr>
          <w:b/>
        </w:rPr>
        <w:t>Página 32</w:t>
      </w:r>
    </w:p>
    <w:p>
      <w:pPr>
        <w:spacing w:after="80" w:line="259" w:lineRule="auto"/>
      </w:pPr>
      <w:r>
        <w:t>noite, sob a luz da lua, mas em 90% do tempo estarão sub- nhuma habilidade natural, mágica ou psíquica. Por exemplo, o mersos nas sombras de suas cavernas. dragão poderia usar uma Magia de invisibilidade mais esta A alimentação dos dragões das sombras é muito similar à habilidade de não detecção e, desta forma, não poderia ser dos dragões negros. Gostam principalmente de carne e carni- detectado por uma Detecção de Magia. A aura de nãoça. detecção pode durar até uma hora por categoria de idade, mas Há quem diga que os dragões das sombras tem algum tipo ainda pode ser Cancelada.</w:t>
      </w:r>
    </w:p>
    <w:p>
      <w:pPr>
        <w:spacing w:after="80" w:line="259" w:lineRule="auto"/>
      </w:pPr>
      <w:r>
        <w:t>de ligação com o Plano das Sombras. Alguns pesquisadores Ancião: O dragão ancião pode transportar-se para o limite afirmam que estes dragões já foram, em um passado distante, do Plano Astral, para caminhar pelo Plano das Sombras. Ele dragões negros, mas foram tragados para o Plano das Som- pode ainda levar consigo mais uma criatura por categoria de bras onde sofreram uma mutação drástica. Outros defendem idade. Não é possível ver detalhes sobre o local onde se esta que eles são descentes de alguma criatura poderosa que habita passando, mas o Plano das Sombras é exatamente igual ao o Plano das Sombras. Plano Material, mas totalmente sombrio e escuro (e habitado por criaturas de sombras – encontros com estas criaturas Características Raciais ocasionalmente ocorrem). O dragão pode voltar ao Plano Material quando desejar, mas pode se manter no Plano das Caminho Principal: Seu Caminho Favorito é Trevas, Sombras por apenas uma hora por categoria de idade. Fun-mas ele também gosta muito do Caminho Espíritos. Suas ciona apenas uma vez ao dia. Criaturas tocadas pelo dragão eFormas favoritas são Criar e Controlar.</w:t>
      </w:r>
    </w:p>
    <w:p>
      <w:pPr>
        <w:spacing w:after="80" w:line="259" w:lineRule="auto"/>
      </w:pPr>
      <w:r>
        <w:t>que não desejam ser transportadas devem obter sucesso em Imunidades: Dragões das sombras são imunes a qualum Teste de Resistência de WILL.quer forma de dreno de energia – seja na forma de níveis ou Grande Ancião: Os grandes anciães podem invocar uma au-Atributos.</w:t>
      </w:r>
    </w:p>
    <w:p>
      <w:pPr>
        <w:spacing w:after="80" w:line="259" w:lineRule="auto"/>
      </w:pPr>
      <w:r>
        <w:t>ra de sombras, três vezes ao dia. A aura tem 30 metros de raio Arma de Sopro: O sopro de um dragão das sombras é e dura uma hora. Todas as fontes de luz, naturais ou mágicas,um grande cone de nuvem negra, de escuridão absoluta. Tonão funcionam. Todas as criaturas recebem um bônus dedos dentro da área de efeito devem realizar um Teste de Re- Fácil em seus Testes de Camuflagem devido à escuridão. Ossistência de WILL (que substitui o Teste de AGI; aplique a dragões das sombras e outras criaturas com ligação com openalidade normal do sopro) ou terão sua energia vital drena- Plano das Sombras recebem camuflagem total (100%) e po-da. O dano mostrado na tabela 2-13 representa a quantidade dem atacar e defender-se normalmente.de Níveis que o alvo perde. Note que a perda de níveis também afeta outras características do personagem, como PVs, PHs e PMs. Um alvo que tenha seu Nível reduzido a 0 ou Forma Humanóide menos morre imediatamente e não pode ser ressuscitado por Como uma variante de um dragão cromático, os dragões meios normais. Os níveis retornam à fração de 1 Nível por das sombras não têm grande habilidade com a forma humadia de descanso. nóide.</w:t>
      </w:r>
    </w:p>
    <w:p>
      <w:pPr>
        <w:spacing w:after="80" w:line="259" w:lineRule="auto"/>
      </w:pPr>
      <w:r>
        <w:t>A forma humanóide de um dragão das sombras geralmen- Habilidades Naturais te será macabra e sombria. Um mago necromante é o mais comum, mas eles também podem adquirir a aparência de Um dragão das sombras recebe as seguintes habilidades raças monstruosas.naturais de acordo com sua categoria de idade:</w:t>
      </w:r>
    </w:p>
    <w:p>
      <w:pPr>
        <w:spacing w:after="80" w:line="259" w:lineRule="auto"/>
      </w:pPr>
      <w:r>
        <w:t>Independente de sua forma humanóide, a sombra de um Jovem: Os dragões das sombras jovens e mais velhos podragão das sombras se mantêm imutável. Ou seja, mesmo nadem se esconder nas sombras livremente. Ele não pode usar forma humanóide sua sombra parece-se com uma criaturaesta habilidade em condições de luminosidade equivalente ao réptil.sol do meio dia ou com Magias de Luz feitas com Focus 6 ou mais. Quando esta oculto nas sombras o dragão recebe 90% de invisibilidade.</w:t>
      </w:r>
    </w:p>
    <w:p>
      <w:pPr>
        <w:spacing w:after="80" w:line="259" w:lineRule="auto"/>
      </w:pPr>
      <w:r>
        <w:t>Adolescente: Três vezes ao dia o dragão das sombras pode criar um efeito ilusório para gerar falsas duplicatas de si mesmo. As duplicatas (1d6-2 mais uma para cada categoria de idade subseqüente a adolescente) ficam perto do dragão e embora não causem dano quando atacam, fica difícil discernir quem é o verdadeiro. As imagens são exatamente iguais, e realizam as mesmas ações que o dragão, mas sua única defesa possível é Esquiva e são automaticamente destruídas caso sejam atingidas.</w:t>
      </w:r>
    </w:p>
    <w:p>
      <w:pPr>
        <w:spacing w:after="80" w:line="259" w:lineRule="auto"/>
      </w:pPr>
      <w:r>
        <w:t>Adulto: Duas vezes ao dia o dragão das sombras pode se teletransportar para um lugar que seja capaz de ver, como na Magia Teleportação (com a diferença que ele deve ser capaz de enxergar o local). Funciona como se ele tivesse Focus 6, mas não consome PMs.</w:t>
      </w:r>
    </w:p>
    <w:p>
      <w:pPr>
        <w:spacing w:after="80" w:line="259" w:lineRule="auto"/>
      </w:pPr>
      <w:r>
        <w:t>Antigo: Três vezes ao dia o dragão das sombras antigo e mais velho pode criar uma aura de não detecção. O alvo desta aura não pode ser corretamente detectado por ne-</w:t>
      </w:r>
    </w:p>
    <w:p>
      <w:pPr>
        <w:pStyle w:val="Heading2"/>
      </w:pPr>
      <w:r>
        <w:rPr>
          <w:b/>
        </w:rPr>
        <w:t>Página 33</w:t>
      </w:r>
    </w:p>
    <w:p>
      <w:pPr>
        <w:spacing w:after="80" w:line="259" w:lineRule="auto" w:before="120"/>
      </w:pPr>
      <w:r>
        <w:rPr>
          <w:b/>
        </w:rPr>
        <w:t>CAPÍTULO 3: PARENTES DE DRAGÕES</w:t>
      </w:r>
    </w:p>
    <w:p>
      <w:pPr>
        <w:spacing w:after="80" w:line="259" w:lineRule="auto"/>
      </w:pPr>
      <w:r>
        <w:t>Um mundo de fantasia apresenta inúmeras criaturas um tipo de “basilisco meio-dragão”, não constituindo uma diferenciadas. Os dragões são apenas uma destas criaturas. raça verdadeira, mas como descendentes de dragões.</w:t>
      </w:r>
    </w:p>
    <w:p>
      <w:pPr>
        <w:spacing w:after="80" w:line="259" w:lineRule="auto"/>
      </w:pPr>
      <w:r>
        <w:t>Existem, no entanto, criaturas que apresentam O dracolisco é um réptil dotado de três pares de patas.</w:t>
      </w:r>
    </w:p>
    <w:p>
      <w:pPr>
        <w:spacing w:after="80" w:line="259" w:lineRule="auto"/>
      </w:pPr>
      <w:r>
        <w:t>características muito similares ou até mesmo iguais aos Seu couro tem uma coloração marrom escura. Ele também próprios dragões. Isso sugere que eles tenham tido algum apresenta um par de asas de couro que lhe permitem voar por parentesco evolutivo, o que na maioria das vezes é verdade, um curto período (no máximo duas rodadas) mesmo que de mas nem sempre. Há situações em que uma criatura apresenta uma forma um pouco desajeitada.</w:t>
      </w:r>
    </w:p>
    <w:p>
      <w:pPr>
        <w:spacing w:after="80" w:line="259" w:lineRule="auto"/>
      </w:pPr>
      <w:r>
        <w:t>características e morfologia similar a um dragão, mas não tem Dracoliscos são criaturas raras. Geralmente habitam subnenhuma ligação com eles. terrâneos, algumas vezes perto do covil de dragões. Em algu- Na ciência, dois indivíduos podem ter uma característica mas situações raras, também podem ser encontrados a cima similar por dois motivos: ou porque tem algum parentesco do solo, em planícies distantes.</w:t>
      </w:r>
    </w:p>
    <w:p>
      <w:pPr>
        <w:spacing w:after="80" w:line="259" w:lineRule="auto"/>
      </w:pPr>
      <w:r>
        <w:t>evolutivo – já tiveram um ancestral comum –, ou devido à pressões adaptativas; ou seja, por estarem submetidos a Arma de Sopro pressões ambientais similares, os dois indivíduos Como descendentes dos dragões negros, os dracoliscos desenvolveram características similares, mas podem não ter podem secretar enzimas ácidas que podem ser expelidas por absolutamente nenhum parentesco evolutivo. sua boca, provocando assim uma rajada de ácido. Essa rajada Na verdade para muitas destas criaturas chega a haver de ácido provoca 4d6 pontos de dano, mas pode ser usada uma certa discussão se elas seriam ou não dragões. Afinal, somente a cada 1d6 rodadas. Um Teste de Resistência de AGI culturas diferentes podem usar o termo “dragão” para outras reduz o dano à metade.</w:t>
      </w:r>
    </w:p>
    <w:p>
      <w:pPr>
        <w:spacing w:after="80" w:line="259" w:lineRule="auto"/>
      </w:pPr>
      <w:r>
        <w:t>criaturas com características muito diferentes – e, portanto, Note que os dragões negros podem apresentar duas armas poderiam considerar que as wyverns, por exemplo, são de sopro diferentes. Assim, não é impossível encontrar dracodragões não inteligentes. liscos com um sopro que cause dano por veneno (nuvem de Este capítulo destina-se a apresentar algumas das muitas veneno) ao invés de ácido. O dano, entretanto, é sempre o criaturas aparentadas com dragões que habitam os cenários de mesmo.</w:t>
      </w:r>
    </w:p>
    <w:p>
      <w:pPr>
        <w:spacing w:after="80" w:line="259" w:lineRule="auto"/>
      </w:pPr>
      <w:r>
        <w:t>Fantasia Medieval. Diferente do que acontece com os dragões verdadeiros, estas criaturas não compartilham, Olhar Petrificantenecessariamente, características entre si. Além disso, a maioria Além do sopro que herda dos dragões negros, os dracolis-delas não segue as regras normais para dragões mostradas no cos também herdam o olhar mortal dos basiliscos comuns.volume 1 do Guia dos Dragões. A única semelhança entre eles é a Qualquer criatura que cruzar o olhar de um dracolisco devemorfologia (a maioria deles é semelhante aos dragões ao obter sucesso em um Teste de Resistência de CON ou serámenos na aparência) e em algumas características.</w:t>
      </w:r>
    </w:p>
    <w:p>
      <w:pPr>
        <w:spacing w:after="80" w:line="259" w:lineRule="auto"/>
      </w:pPr>
      <w:r>
        <w:t>imediatamente transformado em pedra. O olhar atinge criatu- Ao contrário do que acontece com os dragões, os parentes ras a até 6 metros de distância.de dragões descritos neste capítulo não apresentam tabela de O próprio dracolisco não é imune ao seu olhar, mas temidade. Isso acontece porque eles tem uma divisão etária muito membranas nictantes que reduzem para 10% a chance de elediferente: vivem por um período de tempo menor, lutam ser afetado por seu próprio olhar.apenas na fase adulta, ou qualquer outra justificativa.</w:t>
      </w:r>
    </w:p>
    <w:p>
      <w:pPr>
        <w:spacing w:after="80" w:line="259" w:lineRule="auto"/>
      </w:pPr>
      <w:r>
        <w:t>Uma criatura que mantenha seus olhos fechados lutará como se estivesse cega. Se preferir apenas desviar o olhar da DRACOLISCO criatura, há 50% de chance a cada rodada, se o personagem CON 30-32, FR 30-40, DEX 10, AGI 6-10, olhar para o dracolisco e ser afetado pelo seu olhar.</w:t>
      </w:r>
    </w:p>
    <w:p>
      <w:pPr>
        <w:spacing w:after="80" w:line="259" w:lineRule="auto" w:before="120"/>
      </w:pPr>
      <w:r>
        <w:rPr>
          <w:b/>
        </w:rPr>
        <w:t>INT 1-2, WILL 10-14, CAR 0, PER 14-18.</w:t>
      </w:r>
    </w:p>
    <w:p>
      <w:pPr>
        <w:spacing w:after="80" w:line="259" w:lineRule="auto"/>
      </w:pPr>
      <w:r>
        <w:t>#Ataques [1], IP 2 (Pele), PVs 40 a 47. HIDRA Mordida 70/0 dano 2d6+8 e CON 30-35, FR 25-35, DEX 16-18, AGI 10-12, Garras (2x) 50/40 dano 1d6+4.</w:t>
      </w:r>
    </w:p>
    <w:p>
      <w:pPr>
        <w:spacing w:after="80" w:line="259" w:lineRule="auto"/>
      </w:pPr>
      <w:r>
        <w:t>INT 2-4, WILL 5-15, CAR 0, PER 10-20. Pode usar uma arma de sopro uma vez a cada 1d6 rodadas #Ataques [1 por cabeça], IP 1 (Pele), PVs 30 a 47.(dano de 4d6).</w:t>
      </w:r>
    </w:p>
    <w:p>
      <w:pPr>
        <w:spacing w:after="80" w:line="259" w:lineRule="auto"/>
      </w:pPr>
      <w:r>
        <w:t>Mordida (1 por cabeça) 55/0 dano 1d10+9. Pode voar com velocidade de 20 m/s, mas apenas por, no Veja o texto.máximo, 2 rodadas.</w:t>
      </w:r>
    </w:p>
    <w:p>
      <w:pPr>
        <w:spacing w:after="80" w:line="259" w:lineRule="auto"/>
      </w:pPr>
      <w:r>
        <w:t>Seu olhar provoca petrificação.</w:t>
      </w:r>
    </w:p>
    <w:p>
      <w:pPr>
        <w:spacing w:after="80" w:line="259" w:lineRule="auto"/>
      </w:pPr>
      <w:r>
        <w:t>Embora tecnicamente a hidra não seja um dragão, em alguns lugares elas são confundidas e classificadas como per- Nos mundos de Fantasia Medieval existe uma criatura tencendo ao mesmo tipo de monstro.muito temida capaz de transformar aqueles que cruzam seu Basicamente a hidra é uma grande criatura, medindo noolhar em estátuas de pedra: os basiliscos, grandes lagartos, às mínimo 6 metros de altura e quase o dobro em comprimentovezes dotados de várias patas.</w:t>
      </w:r>
    </w:p>
    <w:p>
      <w:pPr>
        <w:spacing w:after="80" w:line="259" w:lineRule="auto"/>
      </w:pPr>
      <w:r>
        <w:t>(incluindo a cauda), com corpo de réptil e que apresenta vá- Dizem que certa vez um dragão negro se acasalou com rias cabeças – no mínimo duas, mas o mais comum são cinco,um grande basilisco e produziu essas feras grotescas, chamadez ou até doze. Não se tem conhecimento de nenhuma hidradas de dracoliscos. Outros mencionam que o dracolisco seria com mais de doze cabeças. Seu couro geralmente é de coloração escura, sendo o mais comum marrom e cinza, mas há</w:t>
      </w:r>
    </w:p>
    <w:p>
      <w:pPr>
        <w:pStyle w:val="Heading2"/>
      </w:pPr>
      <w:r>
        <w:rPr>
          <w:b/>
        </w:rPr>
        <w:t>Página 34</w:t>
      </w:r>
    </w:p>
    <w:p>
      <w:pPr>
        <w:spacing w:after="80" w:line="259" w:lineRule="auto" w:before="120"/>
      </w:pPr>
      <w:r>
        <w:rPr>
          <w:b/>
        </w:rPr>
        <w:t>pode regenerar suas cabeças indefinidamente,</w:t>
      </w:r>
    </w:p>
    <w:p>
      <w:pPr>
        <w:spacing w:after="80" w:line="259" w:lineRule="auto"/>
      </w:pPr>
      <w:r>
        <w:t>mas nunca terá uma quantidade de cabeças superior ao dobro de cabeças originais (então, uma hidra de lerne que tinha 5 cabeças originalmente terá, no máximo 10 cabeças). Quando ultrapassa esse número, as cabeças extras secam e caem em um dia.</w:t>
      </w:r>
    </w:p>
    <w:p>
      <w:pPr>
        <w:spacing w:after="80" w:line="259" w:lineRule="auto"/>
      </w:pPr>
      <w:r>
        <w:t>Para impedir que as cabeças cresçam novamente deve-se causar, no mínimo, 5 pontos de dano por fogo ou ácido no pescoço, exatamente de onde a cabeça foi arrancada, antes que ela consiga regenera-la.</w:t>
      </w:r>
    </w:p>
    <w:p>
      <w:pPr>
        <w:spacing w:after="80" w:line="259" w:lineRule="auto" w:before="120"/>
      </w:pPr>
      <w:r>
        <w:rPr>
          <w:b/>
        </w:rPr>
        <w:t>Piro e Crio Hidras</w:t>
      </w:r>
    </w:p>
    <w:p>
      <w:pPr>
        <w:spacing w:after="80" w:line="259" w:lineRule="auto"/>
      </w:pPr>
      <w:r>
        <w:t>Além das hidras de lerne existem outras duas variações de hidras: a crio-hidra e a pirohidra.</w:t>
      </w:r>
    </w:p>
    <w:p>
      <w:pPr>
        <w:spacing w:after="80" w:line="259" w:lineRule="auto"/>
      </w:pPr>
      <w:r>
        <w:t>Essas hidras têm todas as característicastambém aquelas de couro esverdeado. O ventre sempre é normais das hidras e ainda podem usar uma arma de sopromais claro, geralmente amarelado.</w:t>
      </w:r>
    </w:p>
    <w:p>
      <w:pPr>
        <w:spacing w:after="80" w:line="259" w:lineRule="auto"/>
      </w:pPr>
      <w:r>
        <w:t>similar aos dragões. Esse é um dos fatores que faz com que Hidras geralmente vivem em lugares úmidos e/ou algumas vezes sejam confundidas com as grandes bestas ala-subterrâneos. Costumam viver sozinhas, encontradas juntas das. Uma crio-hidra pode disparar um jato de gelo pela boca,apenas durante a época do acasalamento, quando a fêmea enquanto uma piro-hidra dispara um jato de chamas. O danocoloca seus ovos e os mantêm em segurança até que os é sempre de 3d6 pontos, sendo que todas as cabeças juntasfilhotes atinjam a adolescência.</w:t>
      </w:r>
    </w:p>
    <w:p>
      <w:pPr>
        <w:spacing w:after="80" w:line="259" w:lineRule="auto"/>
      </w:pPr>
      <w:r>
        <w:t>podem soprar apenas uma vez a cada 1d6 rodadas. Um Teste Hidras não são criaturas inteligentes. Apesar do que muide Resistência de AGI é permitido para reduzir o dano àtos pensam, elas não se dão bem com os dragões. Pelo conmetade.trário, hidras costumam caçar filhotes de dragões para servi- Existem relatos de outros tipos de hidras com outras ar-rem de alimento, assim como os dragões caçam hidras como mas de sopro: hidras que disparam veneno e/ou ácido, outrasuma grande fonte alimentar.</w:t>
      </w:r>
    </w:p>
    <w:p>
      <w:pPr>
        <w:spacing w:after="80" w:line="259" w:lineRule="auto"/>
      </w:pPr>
      <w:r>
        <w:t>que disparam relâmpagos e até algumas que disparam água Dizem que as hidras teriam tido um ancestral comum com fervente. Esse tipo de hidra é raro e pouco conhecido.os dragões. Outros dizem que elas evoluíram dos dinossauros, Todas as hidras que tem uma arma de sopro também sãoe se mantiveram vivas da mesma forma que os dragões – imunes à fonte de dano de seu sopro. Assim, uma piro-hidra éreduzindo seu metabolismo a quase zero – entretanto não imune a dano por fogo, enquanto uma crio-hidra é imune achegaram a ter um ancestral direto em comum.</w:t>
      </w:r>
    </w:p>
    <w:p>
      <w:pPr>
        <w:spacing w:after="80" w:line="259" w:lineRule="auto"/>
      </w:pPr>
      <w:r>
        <w:t>dano por frio ou gelo, sejam eles de natureza mágica ou não. Cada uma das cabeças de uma hidra pode atacar um alvo Por outro lado, elas também são vulneráveis (dano dobrado) adiferente, ou podem atacar o mesmo alvo na mesma rodada.</w:t>
      </w:r>
    </w:p>
    <w:p>
      <w:pPr>
        <w:spacing w:after="80" w:line="259" w:lineRule="auto"/>
      </w:pPr>
      <w:r>
        <w:t>dano pela fonte oposta.Elas não sofrem nenhuma penalidade por seus ataques múltiplos.</w:t>
      </w:r>
    </w:p>
    <w:p>
      <w:pPr>
        <w:spacing w:after="80" w:line="259" w:lineRule="auto"/>
      </w:pPr>
      <w:r>
        <w:t>Embora o corpo da hidra possa ser atacado e ferido, os Habilidades Combinadas danos nesta área são mínimos. No corpo a hidra tem IP 10 e Embora tenham sido apresentadas como espécies diferen- PVs igual a (FR+CON)/2 mais 1 PV extra para cada cabeça. tes, existem hidras que combinam habilidades de várias espé- Por exemplo, o corpo de uma hidra com FR 30, CON 30 e cies. Por exemplo, existem hidras com habilidades de uma cinco cabeças terá 35 PVs. hidra de lerne combinadas a uma piro-hidra, assim como uma Outra forma, mais fácil, de matar a hidra é decepando to- hidra de lerne com o sopro de uma crio-hidra. Todas essas das as suas cabeças. Cada cabeça da hidra tem 5 PVs, e é combinações existem e, em alguns lugares, são até comuns.</w:t>
      </w:r>
    </w:p>
    <w:p>
      <w:pPr>
        <w:spacing w:after="80" w:line="259" w:lineRule="auto"/>
      </w:pPr>
      <w:r>
        <w:t>decepada se receber dano por corte. Esse dano deve ser aplicado todo de uma única vez. Se a cabeça receber 4 pontos de KOBOLDdano não será decepada mesmo que sofra apenas 1 no próxi- CON 8-12, FR 5-8, DEX 5-10, AGI 12-15,mo ataque. Uma contração muscular natural fecha o ferimen- INT 8-12, WILL 8-12, CAR 8-10, PER 10-12.to para que a hidra não permaneça sangrando. As cabeças de #Ataques [1], IP 0, PVs 6 a 10.uma hidra voltam a crescer dentro de um mês.</w:t>
      </w:r>
    </w:p>
    <w:p>
      <w:pPr>
        <w:spacing w:after="80" w:line="259" w:lineRule="auto" w:before="120"/>
      </w:pPr>
      <w:r>
        <w:rPr>
          <w:b/>
        </w:rPr>
        <w:t>Meia-Lança 15/15 dano 1d6 ou</w:t>
      </w:r>
    </w:p>
    <w:p>
      <w:pPr>
        <w:spacing w:after="80" w:line="259" w:lineRule="auto"/>
      </w:pPr>
      <w:r>
        <w:t>Besta Leve 20/0 dano 1d6.</w:t>
      </w:r>
    </w:p>
    <w:p>
      <w:pPr>
        <w:spacing w:after="80" w:line="259" w:lineRule="auto" w:before="120"/>
      </w:pPr>
      <w:r>
        <w:rPr>
          <w:b/>
        </w:rPr>
        <w:t>Hidra de Lerne</w:t>
      </w:r>
    </w:p>
    <w:p>
      <w:pPr>
        <w:spacing w:after="80" w:line="259" w:lineRule="auto"/>
      </w:pPr>
      <w:r>
        <w:t>Muitos dizem que as hidras podem regenerar suas cabeças Kobolds são criaturas pequenas, quase do tamanho de um logo que são cortadas. Entretanto isso não é de todo verdade. halfling, com corpo humanóide e cara de réptil. Tem couro As hidras comuns levam um mês para regenerar suas cabeças que varia do marrom ao negro, com pequenos chifres, olhos decepadas. Diferente da hidra de lerne. vermelhos e uma cauda não muito longa. São aparentados O corpo de uma hidra de lerne é totalmente imune a qual- com criaturas reptílicas. Vestem-se com restos de roupas quer tipo de dano. A única forma de mata-la é decepando esfarrapadas de cores rubras. Apesar de terem um idioma suas cabeças. Entretanto, sempre que uma cabeça é cortada, falado, suas vozes soam como latidos. São onívoros, e não se outras duas crescem no lugar dentro de 1d3 rodadas. Ela importam em alimentar-se da carne de seres inteligentes.</w:t>
      </w:r>
    </w:p>
    <w:p>
      <w:pPr>
        <w:pStyle w:val="Heading2"/>
      </w:pPr>
      <w:r>
        <w:rPr>
          <w:b/>
        </w:rPr>
        <w:t>Página 35</w:t>
      </w:r>
    </w:p>
    <w:p>
      <w:pPr>
        <w:spacing w:after="80" w:line="259" w:lineRule="auto"/>
      </w:pPr>
      <w:r>
        <w:t>Considerados uma Kobolds podem ser usados como personagens jogadores. das maiores pragas do Neste caso, kobold será um Aprimoramento Racial que custa mundo, kobolds po- 0 pontos. Sua idade inicial é de 10+1d6 e seus Ajustes de dem ser encontrados Atributos são -4 FR, +2 AGI. Possuem Infravisão (20m), são em praticamente sensíveis à luz (-5% em todos os Testes quando estão sob luz qualquer terreno. forte) e recebem +10% em Testes das Perícias Mineração e Sozinhos, eles não Armadilhas. Além disso, eles nunca podem ser magos – mas representam ameaça podem ser feiticeiros e warlocks (eles não aprendem Magia, alguma. No entanto mas podem nascer com ela no sangue).</w:t>
      </w:r>
    </w:p>
    <w:p>
      <w:pPr>
        <w:spacing w:after="80" w:line="259" w:lineRule="auto"/>
      </w:pPr>
      <w:r>
        <w:t>geralmente são encontrados em grandes PROTODRACO grupos de caça. São CON 12-16, FR 6-16, DEX 4-10, AGI 12-16, traiçoeiros, utilizando- INT 2-4, WILL 2-4, CAR 6-10, PER 10-20. se de armadilhas e #Ataques [3 ou 1], IP 1 (Pele), PVs 16 a 20. emboscadas para Mordida 50/0 dano 1d6 e capturar suas presas.</w:t>
      </w:r>
    </w:p>
    <w:p>
      <w:pPr>
        <w:spacing w:after="80" w:line="259" w:lineRule="auto"/>
      </w:pPr>
      <w:r>
        <w:t>Garras (x2) 55/40 dano 1d6+1. As tribos kobolds Pode disparar um relâmpago de 1d6+6 de dano (+paralisia). geralmente têm de 10 Pode voar com velocidade de 30m/s.a 100 indivíduos. Têm reprodução ovípara, e ao contrário do que muitos imaginam estes ovos não tem nenhum valor co- Estas criaturas já foram muitas vezes confundidas commercial. Por estarem acostumados ao subterrâneo, kobolds dragões. Sua anatomia é bastante similar: tem corpo de réptil,podem ver o calor dos seres vivos (Infravisão de 20m). Por pescoço longo, caminha sobre quatro patas e apresenta asas,outro lado eles são mais vulneráveis à luz, e recebem -5% em que nascem de suas costelas como na maioria dos dragões.todos os seus Testes quando estão sob luz do sol ou uma luz Entretanto, um protodraco não tem a inteligência aprimoradamuito forte.</w:t>
      </w:r>
    </w:p>
    <w:p>
      <w:pPr>
        <w:spacing w:after="80" w:line="259" w:lineRule="auto"/>
      </w:pPr>
      <w:r>
        <w:t>nem as habilidades mágicas dos dragões. São criaturas irracio- Embora sejam capazes de formar grupos familiares e tenais.nham um idioma falado, kobolds não são considerados criatu- É possível que os protodracos tenham evoluído de formaras inteligentes. Mesmo quando encontrados entre os humasimilar às wyverns, partindo dos dragões não-mágicos e per-nos, eles não são considerados parte da população.</w:t>
      </w:r>
    </w:p>
    <w:p>
      <w:pPr>
        <w:spacing w:after="80" w:line="259" w:lineRule="auto"/>
      </w:pPr>
      <w:r>
        <w:t>dendo sua inteligência ao longo dos anos. Outros dizem que Em terras civilizadas eles têm o mesmo tratamento que eles teriam um parentesco mais próximo aos dinossaurosanimais. Embora possa ser considerado um ato cruel, maltraalados, como pterodátilos. Essa segunda teoria costuma sertar um kobold não é ilegal. Tentativas de educá-los ou mesmo mais aceita, pois os protodracos compartilham de algumasescravizá-los resultaram em fracasso.</w:t>
      </w:r>
    </w:p>
    <w:p>
      <w:pPr>
        <w:spacing w:after="80" w:line="259" w:lineRule="auto"/>
      </w:pPr>
      <w:r>
        <w:t>características dos estes antigos répteis alados.</w:t>
      </w:r>
    </w:p>
    <w:p>
      <w:pPr>
        <w:spacing w:after="80" w:line="259" w:lineRule="auto"/>
      </w:pPr>
      <w:r>
        <w:t>Protodracos normalmente vivem nas escarpas de monta- Parentes dos Dragões nhas, geralmente próximas a lagos e rios onde haja abundân- À primeira vista ninguém diria que os kobolds e os dra- cia de pesca, pois se alimentam basicamente de peixes. Seu gões tem algum parentesco. Mas eles tem. Embora sejam pescoço alongado e dentes afiados, aliados ao relâmpago que imensamente mais fracos, os kobolds já tiveram um ancestral pode disparar pela cauda (veja a seguir) fazem dele um ótimo evolutivo em comum com os dragões, muito antes do surgi- pescador.</w:t>
      </w:r>
    </w:p>
    <w:p>
      <w:pPr>
        <w:spacing w:after="80" w:line="259" w:lineRule="auto"/>
      </w:pPr>
      <w:r>
        <w:t>mento dos sauróides (que mais tarde deram origem aos mamíferos, aves, répteis e anfíbios atuais).</w:t>
      </w:r>
    </w:p>
    <w:p>
      <w:pPr>
        <w:spacing w:after="80" w:line="259" w:lineRule="auto"/>
      </w:pPr>
      <w:r>
        <w:t>Relâmpago Kobolds não podem ser magos, pois são incapazes de a- Um dos fatores que costuma confundir os protodracosprender a Magia arcana. Mas existem entre eles alguns feiticeicom dragões é sua capacidade de disparar um relâmpago pelaros. A crença de “sangue de dragão” é muito forte na raça.</w:t>
      </w:r>
    </w:p>
    <w:p>
      <w:pPr>
        <w:spacing w:after="80" w:line="259" w:lineRule="auto"/>
      </w:pPr>
      <w:r>
        <w:t>cauda. Ao contrário do que a maioria imagina, entretanto, nãoPor isso é comum que os feiticeiros recebam a liderança de é uma habilidade mágica. A criatura produz o efeito contrain-suas tribos, acreditando que eles seriam filhos de dragões.</w:t>
      </w:r>
    </w:p>
    <w:p>
      <w:pPr>
        <w:spacing w:after="80" w:line="259" w:lineRule="auto"/>
      </w:pPr>
      <w:r>
        <w:t>do seus músculos. As áreas dominadas pelos kobolds geralmente estarão Quando se contrai um músculo do corpo uma pequenabem protegidas, envoltas a armadilhas que são constantemendescarga elétrica é produzida. Algumas criaturas, como aste fortificadas e/ou modificadas. Kobolds recebem +10% em enguias, podem contrair os músculos e produzir eletricidade,Testes da Perícia Armadilhas.</w:t>
      </w:r>
    </w:p>
    <w:p>
      <w:pPr>
        <w:spacing w:after="80" w:line="259" w:lineRule="auto"/>
      </w:pPr>
      <w:r>
        <w:t>para ferir seus alvos. Assim age o protodraco. Kobolds geralmente habitam ruínas e subterrâneos ou flo- O alvo do ferrão do protodraco sofre 1d6+6 pontos derestas densas. São bons mineradores (recebem +10% em dano do relâmpago e ainda deve obter sucesso em um TesteTestes da Perícia Mineração) e é comum que vivam perto de de Resistência de CON. Se falhar, o alvo fica atordoado e nãograndes minas.</w:t>
      </w:r>
    </w:p>
    <w:p>
      <w:pPr>
        <w:spacing w:after="80" w:line="259" w:lineRule="auto"/>
      </w:pPr>
      <w:r>
        <w:t>consegue agir durante 10 minutos.</w:t>
      </w:r>
    </w:p>
    <w:p>
      <w:pPr>
        <w:spacing w:after="80" w:line="259" w:lineRule="auto"/>
      </w:pPr>
      <w:r>
        <w:t>O protodraco usa seu relâmpago basicamente para atingir Aventureiros peixes durante a pesca. O alcance do relâmpago é de apenas Kobolds aventureiros são muito incomuns, mas existem. 10 metros.</w:t>
      </w:r>
    </w:p>
    <w:p>
      <w:pPr>
        <w:spacing w:after="80" w:line="259" w:lineRule="auto"/>
      </w:pPr>
      <w:r>
        <w:t>A crença de sangue de dragão é extremamente forte entre os kobolds, estando ligada à crescente ocorrência de kobolds Protodracos Treinadosfeiticeiros – que acreditam ter sangue de dragão.</w:t>
      </w:r>
    </w:p>
    <w:p>
      <w:pPr>
        <w:spacing w:after="80" w:line="259" w:lineRule="auto"/>
      </w:pPr>
      <w:r>
        <w:t>Quando capturados jovens, os protodracos podem ser treinados para servirem como montaria alada.</w:t>
      </w:r>
    </w:p>
    <w:p>
      <w:pPr>
        <w:pStyle w:val="Heading2"/>
      </w:pPr>
      <w:r>
        <w:rPr>
          <w:b/>
        </w:rPr>
        <w:t>Página 36</w:t>
      </w:r>
    </w:p>
    <w:p>
      <w:pPr>
        <w:spacing w:after="80" w:line="259" w:lineRule="auto"/>
      </w:pPr>
      <w:r>
        <w:t>Em regras, treinar um protodraco exige sucesso em um damente 60 dias. Curiosamente, os filhotes aprendem a usar a Teste de Animais (Doma) a cada mês. O treinamento leva 1d6 arma de sopro antes mesmo de aprenderem a voar. Costumeses, e um treinador profissional cobra cerca de 1000 peças mam ser mais irritadiços que os adultos.</w:t>
      </w:r>
    </w:p>
    <w:p>
      <w:pPr>
        <w:spacing w:after="80" w:line="259" w:lineRule="auto"/>
      </w:pPr>
      <w:r>
        <w:t>de ouro, incluindo cuidados. Os filhotes abandonam os pais na primavera seguinte ao Um protodraco adulto já treinado pode custar até 10.000 seu nascimento. Logo procuram por um membro do sexo peças de ouro, enquanto os filhotes destreinados custam em oposto para formar casal. Combates pela posse de uma fêmea média 5.000 peças de ouro. podem ocorrer, embora raramente sejam fatais – mas podem Em combate, um protodraco pode atacar enquanto esta ser aterrorizantes de assistir.</w:t>
      </w:r>
    </w:p>
    <w:p>
      <w:pPr>
        <w:spacing w:after="80" w:line="259" w:lineRule="auto"/>
      </w:pPr>
      <w:r>
        <w:t>sendo cavalgado, mas o próprio cavaleiro apenas poderá Répteis de fogo vivem por apenas 75 anos, raras vezes aatacar se antes obtiver sucesso em um teste de Cavalgar. tingindo os 100 anos de idade. Por isso eles não apresentam uma categoria de idade como os dragões verdadeiros.</w:t>
      </w:r>
    </w:p>
    <w:p>
      <w:pPr>
        <w:spacing w:after="80" w:line="259" w:lineRule="auto" w:before="120"/>
      </w:pPr>
      <w:r>
        <w:rPr>
          <w:b/>
        </w:rPr>
        <w:t>RÉPTIL DE FOGO</w:t>
      </w:r>
    </w:p>
    <w:p>
      <w:pPr>
        <w:spacing w:after="80" w:line="259" w:lineRule="auto"/>
      </w:pPr>
      <w:r>
        <w:t>Arma de Sopro CON 13-16, FR 15-18, DEX 3, AGI 18-20, A arma de sopro de um réptil de fogo é uma baforada de INT 3, WILL 3, CAR 0, PER 10-16.</w:t>
      </w:r>
    </w:p>
    <w:p>
      <w:pPr>
        <w:spacing w:after="80" w:line="259" w:lineRule="auto"/>
      </w:pPr>
      <w:r>
        <w:t>fogo com as mesmas propriedades que a baforada de um #Ataques [1], IP 1 (Pele), PVs 10-20.</w:t>
      </w:r>
    </w:p>
    <w:p>
      <w:pPr>
        <w:spacing w:after="80" w:line="259" w:lineRule="auto"/>
      </w:pPr>
      <w:r>
        <w:t>dragão vermelho. Na verdade este sopro é uma rajada de seu Mordida 60/0 dano 1d6+1.</w:t>
      </w:r>
    </w:p>
    <w:p>
      <w:pPr>
        <w:spacing w:after="80" w:line="259" w:lineRule="auto"/>
      </w:pPr>
      <w:r>
        <w:t>próprio sangue. Pode ser utilizado apenas cinco vezes ao dia, Arma de sopro: cinco vezes ao dia (dano 2d6).</w:t>
      </w:r>
    </w:p>
    <w:p>
      <w:pPr>
        <w:spacing w:after="80" w:line="259" w:lineRule="auto"/>
      </w:pPr>
      <w:r>
        <w:t>causando 2d6 pontos de dano. O sopro tem alcance de 9 metros e se abre em um cone de 3 metros. Um Teste de Re- Os répteis de fogo parecem de alguma forma aparentadas sistência de AGI reduz o dano à metade.aos dragões vermelhos. Esta criatura é bípede, e incapaz de andar apenas sobre as patas traseiras como fazem muitos dragões. Apresentam um par de asas de couro e espinhos Sangue de Fogo ósseos na área da cabeça. Suas escamas são pequenas e de O sangue dos répteis de fogo tem propriedades inflamácoloração avermelhada. veis. Este sangue pode ser usado como uma bomba, sendo Um réptil de fogo mede por volta de 1 metro de compri- arremessado contra um alvo para causar dano por queimadumento e pouco mais de 50 centímetros de altura. ras. Uma arma metálica molhada com seu sangue fica envolta Este dragão parece ter evoluído a partir dos dragões não- a chamas durante 1d3 horas, causando +1d6 de dano devido mágicos do passado. Por habitar um território muito seme- às chamas. Esta chama, no entanto, não é considerada mágica.</w:t>
      </w:r>
    </w:p>
    <w:p>
      <w:pPr>
        <w:spacing w:after="80" w:line="259" w:lineRule="auto"/>
      </w:pPr>
      <w:r>
        <w:t>lhante ao dos dragões vermelhos, estes répteis evoluíram de Devido a este sangue aquecido, os próprios répteis emauma forma parecida a eles. Diferente dos dragões verdadeiros, nam um grande calor de seus corpos. Criaturas vulneráveis ao no entanto, o réptil de fogo não apresenta grande inteligência calor perde 1 PV a cada três rodadas que permanecem em nem a capacidade de usar Magia verdadeira. combate corporal com a criatura (a 1,5m ou menos).</w:t>
      </w:r>
    </w:p>
    <w:p>
      <w:pPr>
        <w:spacing w:after="80" w:line="259" w:lineRule="auto"/>
      </w:pPr>
      <w:r>
        <w:t>O sangue de um réptil de fogo tem propriedades inflamá- Para manter este sangue aquecido o réptil precisa de uma veis. Por isso sempre que ele é atacado por armas de corto ou grande quantidade de oxigênio. Por isso ele fica batendo suas perfuração, há uma chance de 50% de o sangue jorrar na asas constantemente, mesmo quando está no chão, para ofevítima e causar 1d3 pontos de dano por queimadura. recer mais oxigênio ao seu corpo. Se for sufocada, a criatura Em combate, os répteis de fogo preferem atacar em vôo, morrerá em breve (metade do tempo normal).</w:t>
      </w:r>
    </w:p>
    <w:p>
      <w:pPr>
        <w:spacing w:after="80" w:line="259" w:lineRule="auto"/>
      </w:pPr>
      <w:r>
        <w:t>pois assim evitam que presas voadoras possam fugir.</w:t>
      </w:r>
    </w:p>
    <w:p>
      <w:pPr>
        <w:spacing w:after="80" w:line="259" w:lineRule="auto"/>
      </w:pPr>
      <w:r>
        <w:t>Diferente dos dragões verdadeiros, répteis de fogo costu- RÉPTIL INFERNALmam viver em casais, dividindo um covil. Os ovos são postos CON 38-40, FR 40-45, DEX 15-18, AGI 10-12,no verão e são vigiados pelo casal, chocando em aproxima-</w:t>
      </w:r>
    </w:p>
    <w:p>
      <w:pPr>
        <w:spacing w:after="80" w:line="259" w:lineRule="auto" w:before="120"/>
      </w:pPr>
      <w:r>
        <w:rPr>
          <w:b/>
        </w:rPr>
        <w:t>INT 32-38, WILL 35-40, CAR 30-40, PER 40-45.</w:t>
      </w:r>
    </w:p>
    <w:p>
      <w:pPr>
        <w:spacing w:after="80" w:line="259" w:lineRule="auto"/>
      </w:pPr>
      <w:r>
        <w:t>#Ataques [3], IP 5 (Pele), PVs 60-65.</w:t>
      </w:r>
    </w:p>
    <w:p>
      <w:pPr>
        <w:spacing w:after="80" w:line="259" w:lineRule="auto" w:before="120"/>
      </w:pPr>
      <w:r>
        <w:rPr>
          <w:b/>
        </w:rPr>
        <w:t>Mordida 80/0 dano 2d6+13 e</w:t>
      </w:r>
    </w:p>
    <w:p>
      <w:pPr>
        <w:spacing w:after="80" w:line="259" w:lineRule="auto"/>
      </w:pPr>
      <w:r>
        <w:t>Garras (x2) 70/70 dano 1d6+6.</w:t>
      </w:r>
    </w:p>
    <w:p>
      <w:pPr>
        <w:spacing w:after="80" w:line="259" w:lineRule="auto"/>
      </w:pPr>
      <w:r>
        <w:t>Imune a calor/fogo natural ou mágico; dano dobrado por frio/gelo. Imune a Sono e Paralisia.</w:t>
      </w:r>
    </w:p>
    <w:p>
      <w:pPr>
        <w:spacing w:after="80" w:line="259" w:lineRule="auto"/>
      </w:pPr>
      <w:r>
        <w:t>Sopro (uma vez a cada 1d6 rodadas): dano 10d10.</w:t>
      </w:r>
    </w:p>
    <w:p>
      <w:pPr>
        <w:spacing w:after="80" w:line="259" w:lineRule="auto"/>
      </w:pPr>
      <w:r>
        <w:t>Aura de Medo.</w:t>
      </w:r>
    </w:p>
    <w:p>
      <w:pPr>
        <w:spacing w:after="80" w:line="259" w:lineRule="auto"/>
      </w:pPr>
      <w:r>
        <w:t>Proteção à Magia 3D.</w:t>
      </w:r>
    </w:p>
    <w:p>
      <w:pPr>
        <w:spacing w:after="80" w:line="259" w:lineRule="auto"/>
      </w:pPr>
      <w:r>
        <w:t>Habilidades Mágicas Naturais (Teleportação Infalível, Proteção Mágica, O Canto da Sereia, Inferno de Fogo, Invisibilidade).</w:t>
      </w:r>
    </w:p>
    <w:p>
      <w:pPr>
        <w:spacing w:after="80" w:line="259" w:lineRule="auto"/>
      </w:pPr>
      <w:r>
        <w:t>Apenas pode ser ferido por armas mágicas +1 ou melhores.</w:t>
      </w:r>
    </w:p>
    <w:p>
      <w:pPr>
        <w:spacing w:after="80" w:line="259" w:lineRule="auto"/>
      </w:pPr>
      <w:r>
        <w:t>Pode assumir a forma de diabos.</w:t>
      </w:r>
    </w:p>
    <w:p>
      <w:pPr>
        <w:spacing w:after="80" w:line="259" w:lineRule="auto"/>
      </w:pPr>
      <w:r>
        <w:t>Aura Infernal (1d6 de dano por rodada a todos a 1,5m).</w:t>
      </w:r>
    </w:p>
    <w:p>
      <w:pPr>
        <w:spacing w:after="80" w:line="259" w:lineRule="auto"/>
      </w:pPr>
      <w:r>
        <w:t>Pode invocar diabos.</w:t>
      </w:r>
    </w:p>
    <w:p>
      <w:pPr>
        <w:spacing w:after="80" w:line="259" w:lineRule="auto"/>
      </w:pPr>
      <w:r>
        <w:t>Pode voar com velocidade de 18 m/s e cavar com velocidade de 2,5 m/s.</w:t>
      </w:r>
    </w:p>
    <w:p>
      <w:pPr>
        <w:spacing w:after="80" w:line="259" w:lineRule="auto"/>
      </w:pPr>
      <w:r>
        <w:t>Perícias Principais: Conhecimentos (quatro assuntos variados em 155%), Esportes (Saltar 140%), Manipulação (Intimidação 175%, Lábia 130%).</w:t>
      </w:r>
    </w:p>
    <w:p>
      <w:pPr>
        <w:pStyle w:val="Heading2"/>
      </w:pPr>
      <w:r>
        <w:rPr>
          <w:b/>
        </w:rPr>
        <w:t>Página 37</w:t>
      </w:r>
    </w:p>
    <w:p>
      <w:pPr>
        <w:spacing w:after="80" w:line="259" w:lineRule="auto"/>
      </w:pPr>
      <w:r>
        <w:t>Em aparência o réptil infernal (também chamado de wyrm WYRMinfernal) é similar ao réptil de fogo. Mas é muito mais perigo- CON 10-20, FR 15-20, DEX 0, AGI 18-20,so. São verdadeiros diabos, extremamente poderosos.</w:t>
      </w:r>
    </w:p>
    <w:p>
      <w:pPr>
        <w:spacing w:after="80" w:line="259" w:lineRule="auto"/>
      </w:pPr>
      <w:r>
        <w:t>INT 18-20, WILL 15-20, CAR 10, PER 15-18. Alguns teorizam que o réptil infernal seja uma raça de #Ataques [1], IP 2 (Pele), PVs 20-30.dragão que vive no Inferno, criado pelas forças diabólicas que Mordida 65/0 dano 1d6+2.lá habitam. No Plano Material, entretanto, eles são encontra- Pode usar o sopro até 3x ao dia (dano de 3d6).dos sempre na idade adulta, nunca mais novos ou mais velhos. Vivem apenas em cavernas subterrâneas extremamente A origem das wyrms não é bem clara. Alguns suspeitamprofundas, onde manipulam outras criaturas malignas de que elas sejam aparentadas aos dragões brancos, que de algu-menor poder para realizar suas ambições. Entretanto, em ma forma eles já tiveram algum ancestral em comum. Outrosalgumas raras ocasiões eles podem abandonar este covil para dizem que elas não são naturais, que são o resultado de umtrazer mal ao mundo da superfície.</w:t>
      </w:r>
    </w:p>
    <w:p>
      <w:pPr>
        <w:spacing w:after="80" w:line="259" w:lineRule="auto"/>
      </w:pPr>
      <w:r>
        <w:t>experimento místico antigo. E outros dizem que, apesar das A criatura tem realmente a forma de um dragão, que pareaparências, elas estão mais ligadas às serpentes gigantes dosce arder em chamas – o que a torna parecida com os dragões que aos dragões.de magma (uma hipótese levantada certa vez diz que os dra- Uma wyrm apresenta o corpo de uma grande serpentegões de magma são descendentes destas criaturas, uma versão branca, medindo cerca de 10 metros de comprimento quandomenos poderosa delas). Seus olhos ardem com uma coloração na fase adulta. Tem também um par de asas de couro, emboraamarelada, e fumaça parece sair de suas escamas.</w:t>
      </w:r>
    </w:p>
    <w:p>
      <w:pPr>
        <w:spacing w:after="80" w:line="259" w:lineRule="auto"/>
      </w:pPr>
      <w:r>
        <w:t>seja incapaz de voar realmente, apenas planar por curtas distâncias. Sua cabeça, no entanto, é de um réptil, como a de um Habilidades Naturais dragão branco.</w:t>
      </w:r>
    </w:p>
    <w:p>
      <w:pPr>
        <w:spacing w:after="80" w:line="259" w:lineRule="auto"/>
      </w:pPr>
      <w:r>
        <w:t>O réptil infernal tem várias habilidades de combate. Ele é São criaturas inteligentes, como os próprios dragões. Pocapaz de usar uma arma de sopro para causar 10d10 de dano dem de falar o mesmo idioma, mas há aquelas que também por calor/fogo (ou metade, se a vítima for bem-sucedida em aprendem outros, principalmente o dos humanóides.</w:t>
      </w:r>
    </w:p>
    <w:p>
      <w:pPr>
        <w:spacing w:after="80" w:line="259" w:lineRule="auto"/>
      </w:pPr>
      <w:r>
        <w:t>um Teste de Resistência de AGI com -15% de penalidade). O Wyrms vivem em áreas gélidas, onde suas escamas servem sopro pode ser usado apenas uma vez a cada 1d6 rodadas. como uma forma natural de camuflagem (todo Teste de Ca- A criatura também tem uma Aura de Medo como muitos muflagem é feito como se fosse um nível mais Fácil nestes dragões, mas apenas quando entra em posição de combate, ambientes). Muitas vezes elas entram em conflito com os ataca ou investe contra os alvos. Todas as criaturas a até 70m dragões brancos, disputando por um mesmo alimento ou de distância devem fazer um Teste de Resistência de WILL (- território. Há rumores sobre grandes batalhas entre estas raças 20% de penalidade) ou ficam apavoradas por 4d6 rodadas. na disputa por alimento.</w:t>
      </w:r>
    </w:p>
    <w:p>
      <w:pPr>
        <w:spacing w:after="80" w:line="259" w:lineRule="auto"/>
      </w:pPr>
      <w:r>
        <w:t>Criaturas de 5° nível ou inferior também ficam abaladas e Em combate, a serpente utiliza sua mordida para causar paralisadas. dano. Além disso, caso acerte o ataque ela tentará envolver a O monstro também tem um outro tipo de aura ainda mais vítima para causar-lhe dano por constrição, como fazem as perigosa: todas as criaturas a 1,5m de distância (combate serpentes gigantes. A vítima deve ter sucesso em um Teste corporal) sofrem 1d6 pontos de dano por calor/fogo devido à Resistido de FR contra a FR da serpente-alada para ser capaz sua aura infernal. O réptil pode desativar esta habilidade li- de se soltar. Caso contrário, ela causará 1d6 de dano por vremente, se assim desejar. contusão sem a necessidade de novos Testes. Enquanto está O réptil infernal pode usar a habilidade de Esmagar dos presa a vítima não pode fazer nada a não ser tentar se livrar.</w:t>
      </w:r>
    </w:p>
    <w:p>
      <w:pPr>
        <w:spacing w:after="80" w:line="259" w:lineRule="auto"/>
      </w:pPr>
      <w:r>
        <w:t>dragões (descrita no Guia dos Dragões) como se fosse um dragão de 30 metros.</w:t>
      </w:r>
    </w:p>
    <w:p>
      <w:pPr>
        <w:spacing w:after="80" w:line="259" w:lineRule="auto"/>
      </w:pPr>
      <w:r>
        <w:t>Arma de Sopro Por fim, o monstro pode utilizar qualquer uma das seguin- As wyrms sãotes Magias livremente, consumir PMs, e quantas vezes desejar:</w:t>
      </w:r>
    </w:p>
    <w:p>
      <w:pPr>
        <w:spacing w:after="80" w:line="259" w:lineRule="auto"/>
      </w:pPr>
      <w:r>
        <w:t>capazes de se er-Canto da Sereia, Inferno de Fogo (como Inferno de Gelo, guer sobre o corpomas o dano é por calor/fogo), Invisibilidade, Proteção Mágica de serpente, usando(com Fogo 7) e Teleportação Infalível. Todas funcionam as asas para mantercomo se ele tivesse Focus 7 nas Formas e Caminhos necessáo equilíbrio, e dis-rios (com exceção de Teleportação Infalível, que funciona parar uma rajadacom Focus 9).</w:t>
      </w:r>
    </w:p>
    <w:p>
      <w:pPr>
        <w:spacing w:after="80" w:line="259" w:lineRule="auto" w:before="120"/>
      </w:pPr>
      <w:r>
        <w:rPr>
          <w:b/>
        </w:rPr>
        <w:t>gélida semelhante à</w:t>
      </w:r>
    </w:p>
    <w:p>
      <w:pPr>
        <w:spacing w:after="80" w:line="259" w:lineRule="auto" w:before="120"/>
      </w:pPr>
      <w:r>
        <w:rPr>
          <w:b/>
        </w:rPr>
        <w:t>dos dragões bran-</w:t>
      </w:r>
    </w:p>
    <w:p>
      <w:pPr>
        <w:spacing w:after="80" w:line="259" w:lineRule="auto"/>
      </w:pPr>
      <w:r>
        <w:t>Contato com Demônios cos. Esta rajada O réptil infernal é um habitante do Inferno. Sendo assim, gélida causa dano ele tem muita ligação com as criaturas que vivem lá. de 3d6 pontos (a Um réptil infernal pode assumir a forma de um tiefling – vítima tem direito a um tipo de humanóide com descendência em demônios e um Teste de Resistência de AGI para reduzir à metade) e é diabos – ou de outros diabos variados. Esta habilidade fun- capaz de congelar objetos imateriais. A rajada, no entanto, ciona de forma ilimitada, mas trocar de forma (incluindo pode ser usada apenas três vezes por dia.</w:t>
      </w:r>
    </w:p>
    <w:p>
      <w:pPr>
        <w:spacing w:after="80" w:line="259" w:lineRule="auto"/>
      </w:pPr>
      <w:r>
        <w:t>reverter à forma normal) consome uma rodada. Todas as wyrms são totalmente imunes a Magias ou Finalmente, uma vez ao dia o réptil infernal pode invocar ataques que causem dano por frio ou gelo. Por outro lado são um único diabo específico (equivalente a um personagem de vulneráveis ao calor e fogo, sofrendo o dobro do dano.</w:t>
      </w:r>
    </w:p>
    <w:p>
      <w:pPr>
        <w:spacing w:after="80" w:line="259" w:lineRule="auto"/>
      </w:pPr>
      <w:r>
        <w:t>5° a 10° nível).</w:t>
      </w:r>
    </w:p>
    <w:p>
      <w:pPr>
        <w:pStyle w:val="Heading2"/>
      </w:pPr>
      <w:r>
        <w:rPr>
          <w:b/>
        </w:rPr>
        <w:t>Página 38</w:t>
      </w:r>
    </w:p>
    <w:p>
      <w:pPr>
        <w:spacing w:after="80" w:line="259" w:lineRule="auto" w:before="120"/>
      </w:pPr>
      <w:r>
        <w:rPr>
          <w:b/>
        </w:rPr>
        <w:t>WYVERN Ferrão Venenoso</w:t>
      </w:r>
    </w:p>
    <w:p>
      <w:pPr>
        <w:spacing w:after="80" w:line="259" w:lineRule="auto"/>
      </w:pPr>
      <w:r>
        <w:t>As wyverns não apresentam arma de sopro, mas sua cauda CON 26-30, FR 12-16, DEX 5, AGI 14-18, é dotada de um ferrão venenoso. Aqueles que forem golpea- INT 2-3, WILL 2-3, CAR 0, PER 16-24.</w:t>
      </w:r>
    </w:p>
    <w:p>
      <w:pPr>
        <w:spacing w:after="80" w:line="259" w:lineRule="auto"/>
      </w:pPr>
      <w:r>
        <w:t>dos pelo ferrão sofrem o dano normal e devem realizar um #Ataques [2], IP 1 (Pele), PVs 16-26.</w:t>
      </w:r>
    </w:p>
    <w:p>
      <w:pPr>
        <w:spacing w:after="80" w:line="259" w:lineRule="auto"/>
      </w:pPr>
      <w:r>
        <w:t>Teste de Resistência de CON. Se falhar, a vítima sofre 2d6 Garras (x2) 50/30 dano 1d6+3, pontos de dano em sua CON, o que também reduz seus Mordida 50/0 dano 1d6, Pontos de Vida. Este dano é temporário, e retorna à fração de Asas (x2) 35/35 dano 1d6+2, um ponto por dia – ou com Magias de cura e regeneração. Cauda 60/0 dano 1d3+veneno.</w:t>
      </w:r>
    </w:p>
    <w:p>
      <w:pPr>
        <w:spacing w:after="80" w:line="259" w:lineRule="auto"/>
      </w:pPr>
      <w:r>
        <w:t>Pode voar com velocidade de 20m/s.</w:t>
      </w:r>
    </w:p>
    <w:p>
      <w:pPr>
        <w:spacing w:after="80" w:line="259" w:lineRule="auto" w:before="120"/>
      </w:pPr>
      <w:r>
        <w:rPr>
          <w:b/>
        </w:rPr>
        <w:t>Variações de Wyvern</w:t>
      </w:r>
    </w:p>
    <w:p>
      <w:pPr>
        <w:spacing w:after="80" w:line="259" w:lineRule="auto"/>
      </w:pPr>
      <w:r>
        <w:t>Wyverns não são considerados dragões verdadeiros, mas A wyvern descrita é a variedade mais comum. No entanto evoluíram a partir do mesmo grupo. Na verdade as wyverns existem outras variedades. Elas são diferenciadas por sua teriam evoluído a partir dos antigos dragões não-mágicos, arma principal.</w:t>
      </w:r>
    </w:p>
    <w:p>
      <w:pPr>
        <w:spacing w:after="80" w:line="259" w:lineRule="auto"/>
      </w:pPr>
      <w:r>
        <w:t>adquirindo suas características atuais com o passar do tempo. Uma variação de wyvern, chamada de wyvern vermelha, Suas escamas costumam ser de coloração marrom escuro não apresenta ferrão venenoso na cauda. Mas por outro lado ou cinza. São mais claras nos primeiros meses de vida e tor- ela é capaz de disparar um jato de chamas pela boca com as nam-se mais escuras com o passar dos anos. O corpo mede mesmas propriedades que a arma de sopro de um dragão aproximadamente 5 metros. vermelho. O dano é de 4d6. Um Teste de Resistência de AGI Vivem geralmente em montanhas de clima quente ou é permitido para reduzir o dano à metade. O sopro não pode temperado. Algumas vezes também podem ser encontradas ser utilizada em conjunto com outros ataques.</w:t>
      </w:r>
    </w:p>
    <w:p>
      <w:pPr>
        <w:spacing w:after="80" w:line="259" w:lineRule="auto"/>
      </w:pPr>
      <w:r>
        <w:t>em florestas e, mais raramente, em colinas. Os ovos são depo- Uma outra variedade de wyvern não possui ferrão venesitados nos ninhos construídos em formações rochosas, sem- noso nem arma de sopro. Mas, por outro lado, ela é capaz de pre altos e longe do alcance humano. Em geral são solitárias, disparar relâmpagos da ponta de sua cauda. Esta eletricidade mas algumas vezes podem se reunir para caçar – embora seja não é mágica, mas formada por contração muscular da mesma incomum. forma que os dragões azuis. O relâmpago causa 4d6 de dano, A wyvern apresenta somente um par de patas, as quais uti- e tem as mesmas propriedades que o sopro dos dragões azuis.</w:t>
      </w:r>
    </w:p>
    <w:p>
      <w:pPr>
        <w:spacing w:after="80" w:line="259" w:lineRule="auto"/>
      </w:pPr>
      <w:r>
        <w:t>liza para locomover-se em terra. Suas garras dianteiras atrofiaram-se com o passar dos anos tornando-se inexistentes. Nas costas ele tem um par de grandes asas, o que lhes permite voar livremente. Apresenta mandíbula forte, usada para rasgar a carne de seus inimigos.</w:t>
      </w:r>
    </w:p>
    <w:p>
      <w:pPr>
        <w:spacing w:after="80" w:line="259" w:lineRule="auto"/>
      </w:pPr>
      <w:r>
        <w:t>De forma geral as wyverns não são criaturas inteligentes, e por isso são incapazes de falar. Raras vezes elas apresentam alguma inteligência e podem aprender o idioma dracônico.</w:t>
      </w:r>
    </w:p>
    <w:p>
      <w:pPr>
        <w:spacing w:after="80" w:line="259" w:lineRule="auto"/>
      </w:pPr>
      <w:r>
        <w:t>Em alguns lugares as wyverns podem ser domesticadas para servirem como montarias aladas; entretanto esta é uma tarefa árdua e perigosa, sendo praticada basicamente por povos bárbaros que vivem em montanhas e áreas habitadas por wyverns.</w:t>
      </w:r>
    </w:p>
    <w:p>
      <w:pPr>
        <w:spacing w:after="80" w:line="259" w:lineRule="auto"/>
      </w:pPr>
      <w:r>
        <w:t>A arma mais poderosa da wyvern é sua cauda, com cerca de 5 metros de largura, dotada de um ferrão venenoso.</w:t>
      </w:r>
    </w:p>
    <w:p>
      <w:pPr>
        <w:spacing w:after="80" w:line="259" w:lineRule="auto"/>
      </w:pPr>
      <w:r>
        <w:t>Em combate a wyvern pode atacar apenas com a cauda e a mordida. Ela apenas pode utilizar as garras quando realizam um ataque de rasante, investindo contra a vítima após o vôo.</w:t>
      </w:r>
    </w:p>
    <w:p>
      <w:pPr>
        <w:spacing w:after="80" w:line="259" w:lineRule="auto"/>
      </w:pPr>
      <w:r>
        <w:t>As asas também podem ser usadas em combate no solo, embora sejam desajeitadas.</w:t>
      </w:r>
    </w:p>
    <w:p>
      <w:pPr>
        <w:spacing w:after="80" w:line="259" w:lineRule="auto"/>
      </w:pPr>
      <w:r>
        <w:t>Wyverns são, como os dragões, muito territoriais. Eles protegem seu território com grande ferocidade, podendo inclusive entrar com combate contra dragões e outras criaturas poderosas.</w:t>
      </w:r>
    </w:p>
    <w:p>
      <w:pPr>
        <w:spacing w:after="80" w:line="259" w:lineRule="auto"/>
      </w:pPr>
      <w:r>
        <w:t>Caso ataque com um rasante, a wyvern pode agarrar sua vítima e passar a causar o dano das garras sem a necessidade de novos Testes. Para se livrar a vítima deve realizar um Teste Resistido de FR contra a FR da wyvern.</w:t>
      </w:r>
    </w:p>
    <w:p>
      <w:pPr>
        <w:pStyle w:val="Heading2"/>
      </w:pPr>
      <w:r>
        <w:rPr>
          <w:b/>
        </w:rPr>
        <w:t>Página 39</w:t>
      </w:r>
    </w:p>
    <w:p>
      <w:pPr>
        <w:spacing w:after="80" w:line="259" w:lineRule="auto" w:before="120"/>
      </w:pPr>
      <w:r>
        <w:rPr>
          <w:b/>
        </w:rPr>
        <w:t>CAPÍTULO 4:</w:t>
      </w:r>
    </w:p>
    <w:p>
      <w:pPr>
        <w:spacing w:after="80" w:line="259" w:lineRule="auto" w:before="120"/>
      </w:pPr>
      <w:r>
        <w:rPr>
          <w:b/>
        </w:rPr>
        <w:t>NOVOS APRIMORAMENTOS PARA DRAGÕES</w:t>
      </w:r>
    </w:p>
    <w:p>
      <w:pPr>
        <w:spacing w:after="80" w:line="259" w:lineRule="auto"/>
      </w:pPr>
      <w:r>
        <w:t>Os dragões por si só já são criaturas bastante poderosas. capazes de receber estes benefícios.</w:t>
      </w:r>
    </w:p>
    <w:p>
      <w:pPr>
        <w:spacing w:after="80" w:line="259" w:lineRule="auto"/>
      </w:pPr>
      <w:r>
        <w:t>No entanto, é possível ampliar ainda mais seus poderes e habilidades. Couro Rígido Esse capítulo apresenta uma série de novas regras e habi- Custo: 2 pontos.</w:t>
      </w:r>
    </w:p>
    <w:p>
      <w:pPr>
        <w:spacing w:after="80" w:line="259" w:lineRule="auto"/>
      </w:pPr>
      <w:r>
        <w:t>lidades que podem ser aplicadas a qualquer dragão, tornando- Requisito: CON e WILL 20 ou mais.</w:t>
      </w:r>
    </w:p>
    <w:p>
      <w:pPr>
        <w:spacing w:after="80" w:line="259" w:lineRule="auto"/>
      </w:pPr>
      <w:r>
        <w:t>os ainda mais temíveis do que normalmente o são. Seu objeti- Alguns dragões têm o couro ainda mais forte do que o vo maior não é apenas “turbinar” os dragões, mas deixá-los normal. Sua pele é muito mais resistente: ele recebe uma IP mais personalizados, com habilidades especiais únicas. mágica de +2.</w:t>
      </w:r>
    </w:p>
    <w:p>
      <w:pPr>
        <w:spacing w:after="80" w:line="259" w:lineRule="auto"/>
      </w:pPr>
      <w:r>
        <w:t>Todas as habilidades são adquiridas na forma de Aprimo- Esta IP mágica NÃO funciona contra Magia e armas máramentos; logo abaixo está o custo e alguns possíveis pré- gicas; portanto se o ataque for desferido por uma arma mágirequisitos (se houverem). Caso haja algum pré-requisito este ca ou uma Magia, esse bônus desaparece.</w:t>
      </w:r>
    </w:p>
    <w:p>
      <w:pPr>
        <w:spacing w:after="80" w:line="259" w:lineRule="auto"/>
      </w:pPr>
      <w:r>
        <w:t>será mencionado logo no início do texto. O dragão NÃO pode comprar este Aprimoramento mais de uma vez.</w:t>
      </w:r>
    </w:p>
    <w:p>
      <w:pPr>
        <w:spacing w:after="80" w:line="259" w:lineRule="auto" w:before="120"/>
      </w:pPr>
      <w:r>
        <w:rPr>
          <w:b/>
        </w:rPr>
        <w:t>Acelerar Habilidade Natural</w:t>
      </w:r>
    </w:p>
    <w:p>
      <w:pPr>
        <w:spacing w:after="80" w:line="259" w:lineRule="auto"/>
      </w:pPr>
      <w:r>
        <w:t>Custo: variável. Drenar Energia Vital O dragão consegue usar uma de suas habilidades naturais Custo: 4 pontos.</w:t>
      </w:r>
    </w:p>
    <w:p>
      <w:pPr>
        <w:spacing w:after="80" w:line="259" w:lineRule="auto"/>
      </w:pPr>
      <w:r>
        <w:t>com muito mais velocidade do que o normal. Ele pode usar Requisitos: Apenas dragões malignos; WILL 20 ou mais.</w:t>
      </w:r>
    </w:p>
    <w:p>
      <w:pPr>
        <w:spacing w:after="80" w:line="259" w:lineRule="auto"/>
      </w:pPr>
      <w:r>
        <w:t>uma de suas habilidades naturais como uma ação livre, po- Com um simples toque de suas garras o dragão é capaz de dendo realizar outra ação na mesma rodada – mas não pode drenar a energia vital de seu alvo. Se conseguir tocar o alvo o usar duas vezes a mesma habilidade de forma livre, a segunda dragão pode fazer com que seu Nível seja reduzido em 1. O utilização contará como uma ação normal. alvo tem direito a um Teste de Resistência de WILL (com o O custo deste Aprimoramento é igual à categoria de idade mesmo modificador da Aura de Medo) para negar o efeito.</w:t>
      </w:r>
    </w:p>
    <w:p>
      <w:pPr>
        <w:spacing w:after="80" w:line="259" w:lineRule="auto"/>
      </w:pPr>
      <w:r>
        <w:t>na qual o dragão adquire esta habilidade. Por exemplo, uma O nível perdido retorna à fração de 1 nível por dia de deshabilidade que um dragão adquire na primeira categoria de canso, mas caso seu Nível seja reduzido a 0 desta forma ele idade custa 1 ponto, enquanto uma que ele adquire na oitava morre imediatamente.</w:t>
      </w:r>
    </w:p>
    <w:p>
      <w:pPr>
        <w:spacing w:after="80" w:line="259" w:lineRule="auto"/>
      </w:pPr>
      <w:r>
        <w:t>custa 8 pontos. Esta habilidade pode ser utilizada apenas uma vez por dia, mas o dragão pode comprar o Aprimoramento mais de uma Aura Heróica vez para receber novas utilizações diárias.</w:t>
      </w:r>
    </w:p>
    <w:p>
      <w:pPr>
        <w:spacing w:after="80" w:line="259" w:lineRule="auto"/>
      </w:pPr>
      <w:r>
        <w:t>Custo: 2 pontos.</w:t>
      </w:r>
    </w:p>
    <w:p>
      <w:pPr>
        <w:spacing w:after="80" w:line="259" w:lineRule="auto"/>
      </w:pPr>
      <w:r>
        <w:t>Requisito: Apenas dragões bondosos com CAR 20 ou Drenar Forças mais. Custo: 4 pontos.</w:t>
      </w:r>
    </w:p>
    <w:p>
      <w:pPr>
        <w:spacing w:after="80" w:line="259" w:lineRule="auto"/>
      </w:pPr>
      <w:r>
        <w:t>Mesmo os dragões bondosos podem usar sua Aura de Requisitos: Apenas dragões malignos; WILL ou CAR 20 Medo para apavorar. Alguns, entretanto, podem usá-la para ou mais.</w:t>
      </w:r>
    </w:p>
    <w:p>
      <w:pPr>
        <w:spacing w:after="80" w:line="259" w:lineRule="auto"/>
      </w:pPr>
      <w:r>
        <w:t>encorajar. Todas as criaturas bondosas capazes de ver o dra- Com um simples toque de suas garras o dragão é capaz de gão, e que estejam lutando ao lado dele, recebem um bônus drenar as forças de seu alvo, deixando-o mais fraco e suscetíde +10% nos Testes e +2 nos danos. vel à morte.</w:t>
      </w:r>
    </w:p>
    <w:p>
      <w:pPr>
        <w:spacing w:after="80" w:line="259" w:lineRule="auto"/>
      </w:pPr>
      <w:r>
        <w:t>O Mestre deve julgar quem são as “criaturas bondosas” Se conseguir tocar o alvo o dragão pode fazer com que um de seus Atributos Físicos (escolha quando</w:t>
      </w:r>
    </w:p>
    <w:p>
      <w:pPr>
        <w:spacing w:after="80" w:line="259" w:lineRule="auto"/>
      </w:pPr>
      <w:r>
        <w:t>adquire o Aprimoramento) seja reduzido “permanentemente” em 1d3 pontos. O alvo tem direito a um Teste de Resistência de WILL (com o mesmo modificador da Aura de Medo) para negar o efeito. Pode ser utilizado apenas uma vez por dia.</w:t>
      </w:r>
    </w:p>
    <w:p>
      <w:pPr>
        <w:spacing w:after="80" w:line="259" w:lineRule="auto" w:before="120"/>
      </w:pPr>
      <w:r>
        <w:rPr>
          <w:b/>
        </w:rPr>
        <w:t>O dragão pode comprar este Aprimoramento</w:t>
      </w:r>
    </w:p>
    <w:p>
      <w:pPr>
        <w:spacing w:after="80" w:line="259" w:lineRule="auto"/>
      </w:pPr>
      <w:r>
        <w:t>mais de uma vez. A cada vez que ele comprar</w:t>
      </w:r>
    </w:p>
    <w:p>
      <w:pPr>
        <w:spacing w:after="80" w:line="259" w:lineRule="auto" w:before="120"/>
      </w:pPr>
      <w:r>
        <w:rPr>
          <w:b/>
        </w:rPr>
        <w:t>este Aprimoramento, receberá uma utilização</w:t>
      </w:r>
    </w:p>
    <w:p>
      <w:pPr>
        <w:spacing w:after="80" w:line="259" w:lineRule="auto"/>
      </w:pPr>
      <w:r>
        <w:t>diária extra. Se preferir, ele pode selecionar o</w:t>
      </w:r>
    </w:p>
    <w:p>
      <w:pPr>
        <w:spacing w:after="80" w:line="259" w:lineRule="auto" w:before="120"/>
      </w:pPr>
      <w:r>
        <w:rPr>
          <w:b/>
        </w:rPr>
        <w:t>Aprimoramento novamente para escolher um</w:t>
      </w:r>
    </w:p>
    <w:p>
      <w:pPr>
        <w:spacing w:after="80" w:line="259" w:lineRule="auto"/>
      </w:pPr>
      <w:r>
        <w:t>outro Atributo a ser drenado.</w:t>
      </w:r>
    </w:p>
    <w:p>
      <w:pPr>
        <w:spacing w:after="80" w:line="259" w:lineRule="auto"/>
      </w:pPr>
      <w:r>
        <w:t>Criaturas que tenham qualquer um de seus Atributos Físicos reduzidos a zero ou menos, morrem imediatamente.</w:t>
      </w:r>
    </w:p>
    <w:p>
      <w:pPr>
        <w:pStyle w:val="Heading2"/>
      </w:pPr>
      <w:r>
        <w:rPr>
          <w:b/>
        </w:rPr>
        <w:t>Página 40</w:t>
      </w:r>
    </w:p>
    <w:p>
      <w:pPr>
        <w:spacing w:after="80" w:line="259" w:lineRule="auto"/>
      </w:pPr>
      <w:r>
        <w:t>Drenar Forças Temporário Magia de Focus 4 exige que ele tenha CAR 18 ou mais, e assim por diante. Custo: 3 pontos.</w:t>
      </w:r>
    </w:p>
    <w:p>
      <w:pPr>
        <w:spacing w:after="80" w:line="259" w:lineRule="auto"/>
      </w:pPr>
      <w:r>
        <w:t>Requisitos: Apenas dragões malignos; WILL ou CAR 15 ou mais. Mordida Venenosa Exatamente igual à Drenar Forças, com a diferença que o Custo: 1 ponto.</w:t>
      </w:r>
    </w:p>
    <w:p>
      <w:pPr>
        <w:spacing w:after="80" w:line="259" w:lineRule="auto"/>
      </w:pPr>
      <w:r>
        <w:t>dano NÃO é permanente. Estes pontos podem ser recupera- Requisito: Apenas dragões malignos com CON 20 ou dos à fração de 1 ponto por dia de descanso. O dragão poderá mais.</w:t>
      </w:r>
    </w:p>
    <w:p>
      <w:pPr>
        <w:spacing w:after="80" w:line="259" w:lineRule="auto"/>
      </w:pPr>
      <w:r>
        <w:t>usar esta habilidade uma vez a cada 2d6 rodadas. Quando acerta sua mordida em um alvo este dragão poderá transmitir veneno, debilitando o alvo além de causar dano Engolir normal.</w:t>
      </w:r>
    </w:p>
    <w:p>
      <w:pPr>
        <w:spacing w:after="80" w:line="259" w:lineRule="auto"/>
      </w:pPr>
      <w:r>
        <w:t>Uma vítima mordida por este dragão deve obter sucesso Custo: 2 pontos. em um Teste de Resistência de CON ou sofre a perda de 1d6 Caso o dragão acerte um ataque com a Mordida ele pode pontos de CON. Os pontos de CON retornam à fração de 1não causar dano e, ao invés disso, prender o alvo na mandíbuponto por dia de descanso, ou pelo uso de uma Magia de curala, que deve obter sucesso em um Teste Resistido de sua FR capazes de curar envenenamento.contra a FR do dragão para se livrar. Na rodada seguinte ele poderá engolir a vítima, que sofre 3d6 pontos de dano por rodada sem a necessidade de Testes. A vítima também deve Regeneração obter sucesso em um Teste de Resistência de CON para não Custo: 1 ponto.</w:t>
      </w:r>
    </w:p>
    <w:p>
      <w:pPr>
        <w:spacing w:after="80" w:line="259" w:lineRule="auto"/>
      </w:pPr>
      <w:r>
        <w:t>sofrer o mesmo dano do sopro (sem contar como uso) a cada Requisito: CON 20 ou mais.</w:t>
      </w:r>
    </w:p>
    <w:p>
      <w:pPr>
        <w:spacing w:after="80" w:line="259" w:lineRule="auto"/>
      </w:pPr>
      <w:r>
        <w:t>rodada que permanece no interior do dragão. Por alguma razão estranha o metabolismo deste dragão é Uma criatura engolida pode atacar pela parte interna.. Em muito acelerado e ele tem a capacidade de regenerar seus seu interior, o dragão terá IP duas vezes maior. Um dragão ferimentos rapidamente. Mesmo depois de morto ele voltará a apenas pode engolir um alvo que seja, no mínimo, oito vezes se regenerar e voltará à vida.</w:t>
      </w:r>
    </w:p>
    <w:p>
      <w:pPr>
        <w:spacing w:after="80" w:line="259" w:lineRule="auto"/>
      </w:pPr>
      <w:r>
        <w:t>menor que ele. O dragão é capaz de regenerar membros perdidos em questão de minutos (para membros pequenos) ou horas (para Garras/Presas Afiadas membros grandes, como uma pata). Ele também recupera 1 PV por rodada. Dano por fogo ou ácido não podem ser rege- Custo: 3 pontos.</w:t>
      </w:r>
    </w:p>
    <w:p>
      <w:pPr>
        <w:spacing w:after="80" w:line="259" w:lineRule="auto"/>
      </w:pPr>
      <w:r>
        <w:t>nerados – a menos que o dragão seja imune a uma destas Requisito: 80% ou mais no valor de Ataque da garra ou formas de ataque.mordida.</w:t>
      </w:r>
    </w:p>
    <w:p>
      <w:pPr>
        <w:spacing w:after="80" w:line="259" w:lineRule="auto"/>
      </w:pPr>
      <w:r>
        <w:t>Por um custo maior em pontos, este Aprimoramento As garras ou as presas desse dragão são mais ameaçadoras, permite ao dragão regenerar uma quantidade de PVs maior:podendo causar um dano maior quando for um bom acerto.</w:t>
      </w:r>
    </w:p>
    <w:p>
      <w:pPr>
        <w:spacing w:after="80" w:line="259" w:lineRule="auto"/>
      </w:pPr>
      <w:r>
        <w:t>+1 ponto no Aprimoramento para cada +1 PV regenerado,O Índice Crítico do dragão com este ataque passa a ser de 1/3 até um máximo de 5 PVs.do valor necessário, ao invés de 1/4.</w:t>
      </w:r>
    </w:p>
    <w:p>
      <w:pPr>
        <w:spacing w:after="80" w:line="259" w:lineRule="auto"/>
      </w:pPr>
      <w:r>
        <w:t>O dragão deve escolher qual de seus ataques (apenas Garra ou Mordida) recebe os benefícios deste Aprimoramento (e deve ter 80% ou mais no valor de Ataque deste).</w:t>
      </w:r>
    </w:p>
    <w:p>
      <w:pPr>
        <w:spacing w:after="80" w:line="259" w:lineRule="auto"/>
      </w:pPr>
      <w:r>
        <w:t>Ele pode comprar o Aprimoramento uma segunda vez para utilizar a habilidade no outro ataque também.</w:t>
      </w:r>
    </w:p>
    <w:p>
      <w:pPr>
        <w:spacing w:after="80" w:line="259" w:lineRule="auto" w:before="120"/>
      </w:pPr>
      <w:r>
        <w:rPr>
          <w:b/>
        </w:rPr>
        <w:t>Habilidade Mágica</w:t>
      </w:r>
    </w:p>
    <w:p>
      <w:pPr>
        <w:spacing w:after="80" w:line="259" w:lineRule="auto"/>
      </w:pPr>
      <w:r>
        <w:t>Custo: variável.</w:t>
      </w:r>
    </w:p>
    <w:p>
      <w:pPr>
        <w:spacing w:after="80" w:line="259" w:lineRule="auto"/>
      </w:pPr>
      <w:r>
        <w:t>Requisito: variável.</w:t>
      </w:r>
    </w:p>
    <w:p>
      <w:pPr>
        <w:spacing w:after="80" w:line="259" w:lineRule="auto"/>
      </w:pPr>
      <w:r>
        <w:t>Alguns espécimes de dragões são capazes de realizar outros habilidades mágicas, sem consumir PMs, além das habilidades naturais descritas em seu bloco de estatísticas.</w:t>
      </w:r>
    </w:p>
    <w:p>
      <w:pPr>
        <w:spacing w:after="80" w:line="259" w:lineRule="auto"/>
      </w:pPr>
      <w:r>
        <w:t>Qualquer dragão pode comprar uma Magia como uma habilidade natural, que ele poderá utilizar uma vez ao dia sem consumir PMs.</w:t>
      </w:r>
    </w:p>
    <w:p>
      <w:pPr>
        <w:spacing w:after="80" w:line="259" w:lineRule="auto"/>
      </w:pPr>
      <w:r>
        <w:t>O custo desta habilidade mágica é igual ao Focus mínimo necessário para realizá-la. Por exemplo, uma Magia de Focus 2 pode se tornar uma habilidade mágica ao custo de 2 pontos de Aprimoramento. Cada utilização diária adicional tem um custo de +50% do valor original. Seguindo o exemplo anterior, para ser capaz de realizar esta Magia duas vezes ao dia, sem consumir PMs, ela custará 3 pontos, para três vezes ao dia custará 4 pontos e para quatro vezes ao dia custará 5 pontos. O máximo possível é três vezes ao dia.</w:t>
      </w:r>
    </w:p>
    <w:p>
      <w:pPr>
        <w:spacing w:after="80" w:line="259" w:lineRule="auto"/>
      </w:pPr>
      <w:r>
        <w:t>Como requisito, o dragão deve ter CAR igual a 10 mais o dobro do Focus da Magia. Por exemplo, uma Magia de Focus 2 exige que o dragão tenha CAR 14 ou mais, uma</w:t>
      </w:r>
    </w:p>
    <w:p>
      <w:pPr>
        <w:pStyle w:val="Heading2"/>
      </w:pPr>
      <w:r>
        <w:rPr>
          <w:b/>
        </w:rPr>
        <w:t>Página 41</w:t>
      </w:r>
    </w:p>
    <w:p>
      <w:pPr>
        <w:spacing w:after="80" w:line="259" w:lineRule="auto"/>
      </w:pPr>
      <w:r>
        <w:t>Sangue Ácido Tabela 4-1: Sopros Adicionais Custo: 1 ponto. Descrição Custo Requisito: O dragão deve ser imune à ácido. O sopro causa o mesmo dano, mudando apenas a 2 pts O sangue deste dragão secreta uma substância que, em natureza.* Sopro de paralisia (caso a vítima receba dano o efeitocontato com o ar, torna-se ácido, provocando danos àqueles 2 pts é cancelado). † que o tocarem. Sempre que o dragão é ferido ele borrifa áci- Sopro de Sono (como a Magia de mesmo nome). 2 pts do, podendo causar dano a todos que estiverem perto de seu Sopro de lentidão (-6 em DEX e AGI). † 3 pts ferimento. Sopro de enfraquecimento (-6 em FR). † 3 pts Sempre que o dragão é ferido, todos a uma distância de Sopro Anti-Magia (o sopro não causa dano, mas até 1,5 metros devem obter sucesso em um Teste de Esquiva funciona como um Cancelamento de Magia; utilize a 3 pts (ou AGI, o que for maior) ou sofrerão 1d10 pontos de dano categoria de idade do dragão para definir seu Poder).</w:t>
      </w:r>
    </w:p>
    <w:p>
      <w:pPr>
        <w:spacing w:after="80" w:line="259" w:lineRule="auto"/>
      </w:pPr>
      <w:r>
        <w:t>devido ao ácido. Sopro de cegueira (como a Magia Cegueira). 3 pts Sopro de cura (o sopro cura o dano que deveria cau- 3 pts sar). ‡ Sangue Venenoso Sopro negativo (o sopro causa dano normal, mas Custo: 1 ponto. contra mortos-vivos e seres de energia negativa, ele 3 pts Requisito: O dragão deve ser imune a venenos. recupera o dano que deveria causar).</w:t>
      </w:r>
    </w:p>
    <w:p>
      <w:pPr>
        <w:spacing w:after="80" w:line="259" w:lineRule="auto"/>
      </w:pPr>
      <w:r>
        <w:t>O sangue deste, em contato com o ar, torna-se venenoso, Sopro Venenoso (o sopro tem os efeitos do Aprimo- 3 pts podendo provocar mau estar e danos àqueles que estiverem ramento Mordida Venenosa).</w:t>
      </w:r>
    </w:p>
    <w:p>
      <w:pPr>
        <w:spacing w:after="80" w:line="259" w:lineRule="auto"/>
      </w:pPr>
      <w:r>
        <w:t>próximos. Sopro de dreno de energia (funciona como o 4 pts Aprimoramento Drenar Energia Vital). ‡ Sempre que o dragão é ferido, sua ferida exala veneno, e Sopro de náuseas (provoca náuseas e a vítima sofre todos que estiverem a uma distância de até 1,5m devem obter 5 pts uma penalidade Difícil em todos os Testes). † sucesso em um Teste de Resistência de CON ou sofrem a Sopro de Petrificação (como a Magia). 7 pts perda de 1d3 pontos de CON. Estes pontos retornam à fra- Sopro de Inconsciência (se a vítima falhar em um ção de 1 ponto por dia de descanso. Teste Normal de Resistência de CON, cairá incons- 10 pts O veneno se dissipa na rodada seguinte, mas cada novo ciente com 0 PVs). ‡ golpe que acerte o dragão borrifa mais veneno e exige novos Sopro Desintegrador (como a Magia Raio Desintegra- 10 pts Testes. dor – apenas uma vez por dia).</w:t>
      </w:r>
    </w:p>
    <w:p>
      <w:pPr>
        <w:spacing w:after="80" w:line="259" w:lineRule="auto"/>
      </w:pPr>
      <w:r>
        <w:t>* Não pode selecionar um sopro de natureza oposta (como fogo e gelo).</w:t>
      </w:r>
    </w:p>
    <w:p>
      <w:pPr>
        <w:spacing w:after="80" w:line="259" w:lineRule="auto"/>
      </w:pPr>
      <w:r>
        <w:t>Sopro Adicional † Dura 1d6 rodadas, +1 rodada por categoria de idade do dragão.</w:t>
      </w:r>
    </w:p>
    <w:p>
      <w:pPr>
        <w:spacing w:after="80" w:line="259" w:lineRule="auto"/>
      </w:pPr>
      <w:r>
        <w:t>Custo: Variável. ‡ Pode ser utilizado uma vez a cada 2d6 rodadas.</w:t>
      </w:r>
    </w:p>
    <w:p>
      <w:pPr>
        <w:spacing w:after="80" w:line="259" w:lineRule="auto"/>
      </w:pPr>
      <w:r>
        <w:t>Requisito: CON 25 ou mais; veja a descrição.</w:t>
      </w:r>
    </w:p>
    <w:p>
      <w:pPr>
        <w:spacing w:after="80" w:line="259" w:lineRule="auto"/>
      </w:pPr>
      <w:r>
        <w:t>Em geral, cada espécie de dragão possui uma arma de sopro. Os dragões metálicos são dos poucos que possuem duas armas de sopro. Mas algumas vezes surgem dragões cromáticos, ou de outros tipos, com mais de um sopro.</w:t>
      </w:r>
    </w:p>
    <w:p>
      <w:pPr>
        <w:spacing w:after="80" w:line="259" w:lineRule="auto"/>
      </w:pPr>
      <w:r>
        <w:t>Com este Aprimoramento o dragão recebe um novo tipo de sopro. A tabela 4-1 mostra o custo em pontos de Aprimoramento e os tipos de sopro que o dragão pode selecionar.</w:t>
      </w:r>
    </w:p>
    <w:p>
      <w:pPr>
        <w:spacing w:after="80" w:line="259" w:lineRule="auto"/>
      </w:pPr>
      <w:r>
        <w:t>Todas as armas de sopro permitem um Teste de Resistência para evitar os efeitos. Geralmente trata-se de um Teste de AGI, mas alguns deles podem exigir Testes de CON ou WILL. A menos que seja dito o contrário, aplique o modificador normal do sopro, descrito no capítulo 2 do Guia dos Dragões.</w:t>
      </w:r>
    </w:p>
    <w:p>
      <w:pPr>
        <w:spacing w:after="80" w:line="259" w:lineRule="auto"/>
      </w:pPr>
      <w:r>
        <w:t>Alguns sopros são proibidos para criaturas bondosas (como o sopro de dreno de energia), enquanto outros são proibidos para dragões malignos (como o sopro de cura).</w:t>
      </w:r>
    </w:p>
    <w:p>
      <w:pPr>
        <w:pStyle w:val="Heading2"/>
      </w:pPr>
      <w:r>
        <w:rPr>
          <w:b/>
        </w:rPr>
        <w:t>Página 42</w:t>
      </w:r>
    </w:p>
    <w:p>
      <w:pPr>
        <w:pStyle w:val="Heading2"/>
      </w:pPr>
      <w:r>
        <w:rPr>
          <w:b/>
        </w:rPr>
        <w:t>Página 43</w:t>
      </w:r>
    </w:p>
    <w:p>
      <w:pPr>
        <w:spacing w:after="80" w:line="259" w:lineRule="auto" w:before="120"/>
      </w:pPr>
      <w:r>
        <w:rPr>
          <w:b/>
        </w:rPr>
        <w:t>CAPÍTULO 5: NOVOS KITS PARA PERSONAGENS</w:t>
      </w:r>
    </w:p>
    <w:p>
      <w:pPr>
        <w:spacing w:after="80" w:line="259" w:lineRule="auto" w:before="120"/>
      </w:pPr>
      <w:r>
        <w:rPr>
          <w:b/>
        </w:rPr>
        <w:t>CULTISTA SANGUINÁRIO DRAGÃO SANGUINÁRIO</w:t>
      </w:r>
    </w:p>
    <w:p>
      <w:pPr>
        <w:spacing w:after="80" w:line="259" w:lineRule="auto"/>
      </w:pPr>
      <w:r>
        <w:t>O Culto do Sangue é uma organização cujas ações A Ordem do Dragão de Prata é uma ordem de cavaleiros malignas são comentadas em todo o mundo. Seu líder é um justos e benignos que utiliza a imagem benevolente dos misterioso dragão de poderes desconhecidos, assim como sua dragões de prata. Seus maiores inimigos são membros do espécie – embora suspeita-se que se trata de um dragão negro. Culto do Sangue. Entre eles, os dragões sanguinários estão O cultista sanguinário é a casta guerreira e mística do entre os maiores perigos enfrentados pela ordem.</w:t>
      </w:r>
    </w:p>
    <w:p>
      <w:pPr>
        <w:spacing w:after="80" w:line="259" w:lineRule="auto"/>
      </w:pPr>
      <w:r>
        <w:t>Culto. Sua única motivação é espalhar o mau para todos os O Culto do Sangue é liderado por um terrível dragão de cantos do mundo. Não se importam com a vida de criaturas identidade desconhecida. Entretanto, este não é o único inferiores. Suas motivações espelham-se aos dragões dragão no culto. Os dragões sanguinários são outros dragões cromáticos, dando importância apenas a sua própria (a maioria jovens, embora existam também alguns adultos)</w:t>
      </w:r>
    </w:p>
    <w:p>
      <w:pPr>
        <w:spacing w:after="80" w:line="259" w:lineRule="auto"/>
      </w:pPr>
      <w:r>
        <w:t>existência e a proliferação dos dragões cromáticos. que fazem parte do culto. Após um longo processo de O Culto do Sangue acredita que os dragões cromáticos iniciação, estes dragões ficam com suas escamas manchadas, foram as primeiras criaturas a surgirem, e por isso merecem semelhantes a feridas abertas de onde seu sangue escorre.</w:t>
      </w:r>
    </w:p>
    <w:p>
      <w:pPr>
        <w:spacing w:after="80" w:line="259" w:lineRule="auto"/>
      </w:pPr>
      <w:r>
        <w:t>controlar todo o mundo à sua própria vontade. Eles não Além disso, suas habilidades crescem de forma incrível, concordam com o lema de “viva e deixe viver” adotado por recebendo muitas habilidades especiais.</w:t>
      </w:r>
    </w:p>
    <w:p>
      <w:pPr>
        <w:spacing w:after="80" w:line="259" w:lineRule="auto"/>
      </w:pPr>
      <w:r>
        <w:t>muitos dragões metálicos, e os consideram como seus Dragão sanguinário é um Kit que apenas pode ser inimigos. adotado por dragões malignos. Todos estes dragões são Os maiores adversários dos cultistas sanguinários são os membros do Culto do Sangue.</w:t>
      </w:r>
    </w:p>
    <w:p>
      <w:pPr>
        <w:spacing w:after="80" w:line="259" w:lineRule="auto"/>
      </w:pPr>
      <w:r>
        <w:t>membros da Ordem do Dragão de Prata, cujas motivações são exatamente o oposto das suas. Custo: 3 pts. de Aprimoramento, 310 pts. de Perícia.</w:t>
      </w:r>
    </w:p>
    <w:p>
      <w:pPr>
        <w:spacing w:after="80" w:line="259" w:lineRule="auto"/>
      </w:pPr>
      <w:r>
        <w:t>Restrições: Apenas dragões malignos.</w:t>
      </w:r>
    </w:p>
    <w:p>
      <w:pPr>
        <w:spacing w:after="80" w:line="259" w:lineRule="auto"/>
      </w:pPr>
      <w:r>
        <w:t>Custo: 3 pts. de Aprimoramento, 240 pts. de Perícia. Perícias: Garras +10/+10, Mordida +30/0, Armadilhas Restrições: Proibido para criaturas bondosas. 30%, Camuflagem 40%, Ciências Proibidas (Ocultismo Perícias: Espada (escolha uma) 40/40, Lança (escolha 40%, Rituais 40%, Teoria da Magia 40%), Escutar 30%, uma) 30/30, Escudos 0/20, Animais (Montaria 30%), Esquiva 50%, Etiqueta 30%, Furtividade 40%, Camuflagem 20%, Ciências (Teologia/Religião 20%), Manipulação (Interrogatório 30%, Intimidação 50%, Conhecimento sobre Dragões 40%, Etiqueta 20%, Lábia 40%, Tortura 40%).</w:t>
      </w:r>
    </w:p>
    <w:p>
      <w:pPr>
        <w:spacing w:after="80" w:line="259" w:lineRule="auto"/>
      </w:pPr>
      <w:r>
        <w:t>Furtividade 20%, Idiomas (Nativo 30%, Dracônico Aprimoramentos: Pontos Heróicos 4.</w:t>
      </w:r>
    </w:p>
    <w:p>
      <w:pPr>
        <w:spacing w:after="80" w:line="259" w:lineRule="auto"/>
      </w:pPr>
      <w:r>
        <w:t>30%), Manipulação (Interrogatório 20%, Intimidação 30%). 1° nível: Dragões de sangue tem grandes habilidades mágicas.</w:t>
      </w:r>
    </w:p>
    <w:p>
      <w:pPr>
        <w:spacing w:after="80" w:line="259" w:lineRule="auto"/>
      </w:pPr>
      <w:r>
        <w:t>Aprimoramentos: Pontos Heróicos 3, Poderes Mágicos Eles recebem +4 pontos de Focus para distribuir em seus</w:t>
      </w:r>
    </w:p>
    <w:p>
      <w:pPr>
        <w:spacing w:after="80" w:line="259" w:lineRule="auto"/>
      </w:pPr>
      <w:r>
        <w:t>2. Caminhos e +3 Pontos de Magia.</w:t>
      </w:r>
    </w:p>
    <w:p>
      <w:pPr>
        <w:spacing w:after="80" w:line="259" w:lineRule="auto"/>
      </w:pPr>
      <w:r>
        <w:t>Todo dragão de sangue pode assumir uma forma humanóide 1° nível: O cultista sanguinário pode entrar em frenesi de livremente, geralmente humana, élfica ou meio-élfica. Sua sangue uma vez ao dia. Quando entra em frenesi ele recebe pele sempre será manchada e cheia de cicatrizes, recebidas +10% nos Ataques e +2 nos danos até o final de combate. durante o processo de iniciação na Ordem.</w:t>
      </w:r>
    </w:p>
    <w:p>
      <w:pPr>
        <w:spacing w:after="80" w:line="259" w:lineRule="auto"/>
      </w:pPr>
      <w:r>
        <w:t>Depois disso fica cansado e desorientado durante 1d6 2° nível: Uma vez por dia o dragão pode entrar em frenesi de minutos, e neste meio tempo todos os seus Testes são sangue, recebendo +10% nos Ataques e +2 nos danos até o considerados Difíceis. Essa habilidade pode ser usada duas final de combate. Depois disso ele fica cansado e vezes por dia no 6° nível. desorientado durante 1d6 minutos, e neste meio tempo Um cultista sanguinário conhece 1d6 Magias e mais uma todos os seus Testes são considerados Difíceis.</w:t>
      </w:r>
    </w:p>
    <w:p>
      <w:pPr>
        <w:spacing w:after="80" w:line="259" w:lineRule="auto"/>
      </w:pPr>
      <w:r>
        <w:t>Magia extra por nível. Os únicos Caminhos nos quais ele 5° nível: O dragão de sangue é capaz de usar um segundo pode ter Focus são: Trevas, Espíritos, Terra, Demônios e tipo de sopro. Escolha um dos sopros descritos na tabela 4-1 Metamagia. Todos os Testes que ele precisar realizar devido do capítulo 4, com custo de 4 pontos ou menos.</w:t>
      </w:r>
    </w:p>
    <w:p>
      <w:pPr>
        <w:spacing w:after="80" w:line="259" w:lineRule="auto"/>
      </w:pPr>
      <w:r>
        <w:t>a suas Magias são feitos com CAR ao invés de INT ou 10° nível: As escamas do dragão de sangue tornam-se mais WILL. resistentes e com uma alta incidência mágica. Ele torna-se 5° nível: O cultista adquire uma rigides em sua pele que lhe imune a qualquer tipo de dano, exceto aqueles provocados fornece IP natural 1. Essa IP aumenta para IP 2 no 8° nível por Magias ou armas mágicas +1 ou melhores.</w:t>
      </w:r>
    </w:p>
    <w:p>
      <w:pPr>
        <w:spacing w:after="80" w:line="259" w:lineRule="auto"/>
      </w:pPr>
      <w:r>
        <w:t>e para IP 3 no 11° nível. 15° nível: O cultista sanguinário pode assumir a forma de um FEITICEIRO dragão cromático (azul, branco, negro, verde ou vermelho – Os magos são conhecidos por estudar longos e longos escolha quando atingir este nível) uma vez ao dia, por até anos em bibliotecas para domar a magia. Os feiticeiros são uma hora. Seus Atributos não mudam, mas ele pode voar e um tipo diferente de arcano: eles também conjuram magias, recebe o sopro e as habilidades mágicas (mas não as Magias mas nunca precisaram aprendê-las! e Proteção à Magia) de um dragão jovem da espécie Feiticeiros são pessoas especiais, nascidas com a Magia no escolhida.</w:t>
      </w:r>
    </w:p>
    <w:p>
      <w:pPr>
        <w:spacing w:after="80" w:line="259" w:lineRule="auto"/>
      </w:pPr>
      <w:r>
        <w:t>sangue. Podem conjurar Magia da mesma forma que os</w:t>
      </w:r>
    </w:p>
    <w:p>
      <w:pPr>
        <w:pStyle w:val="Heading2"/>
      </w:pPr>
      <w:r>
        <w:rPr>
          <w:b/>
        </w:rPr>
        <w:t>Página 44</w:t>
      </w:r>
    </w:p>
    <w:p>
      <w:pPr>
        <w:spacing w:after="80" w:line="259" w:lineRule="auto"/>
      </w:pPr>
      <w:r>
        <w:t>magos. Entretanto eles têm uma limitação especial. Os Esse tipo de personagem devota sua vida a servir e feiticeiros não aprendem a lançar Magias, eles já nascem com obedecer os ideais de um dragão, seja ele bom ou mau. Na elas. Por isso, mesmo que encontrem uma nova Magia em Ordem do Dragão de Prata existem servos do dragão de algum livro, eles não poderão aprendê-las como fariam os caráter bondoso, que agem em companhia aos cavaleiros do magos. Os feiticeiros aprendem novas Magias a cada nível, e dragão de prata em sua busca por justiça. Da mesma forma, esta Magia sempre será aleatória. Eles não podem escolher existe o Culto do Sangue, um grupo de servos do dragão quais desejam aprender, elas apenas surgem em sua mente... devotados a um poderoso dragão maligno.</w:t>
      </w:r>
    </w:p>
    <w:p>
      <w:pPr>
        <w:spacing w:after="80" w:line="259" w:lineRule="auto"/>
      </w:pPr>
      <w:r>
        <w:t>A inteligência e sabedoria não são tão importantes para um feiticeiro quanto para um mago. Sempre que ele precisar Custo: 4 pts. de Aprimoramento, 150 pts. de Perícia.</w:t>
      </w:r>
    </w:p>
    <w:p>
      <w:pPr>
        <w:spacing w:after="80" w:line="259" w:lineRule="auto"/>
      </w:pPr>
      <w:r>
        <w:t>realizar algum teste de INT ou WILL para realizar suas Magias Restrições: Nenhuma.</w:t>
      </w:r>
    </w:p>
    <w:p>
      <w:pPr>
        <w:spacing w:after="80" w:line="259" w:lineRule="auto"/>
      </w:pPr>
      <w:r>
        <w:t>(como uma Magia de dominação, que exige um Teste entre a Perícias: Maça 30/30, Lança 20/10, Outra Arma 10/10, WILL do conjurador e da vítima), ele utilizará sua CAR no Escudos 0/20, Etiqueta 20%, Idiomas (Nativo 30%, lugar destes. Dracônico 30%), Manipulação (Lábia 20%), Sobrevivência (escolha um terreno) 30%.</w:t>
      </w:r>
    </w:p>
    <w:p>
      <w:pPr>
        <w:spacing w:after="80" w:line="259" w:lineRule="auto"/>
      </w:pPr>
      <w:r>
        <w:t>Custo: 4 pts. de Aprimoramento (3 para meio-dragões, Aprimoramentos: Pontos Heróicos 3, Pontos de Fé 2, fadas e criaturas mágicas), 185 pts. de Perícia. Poderes Mágicos 2.</w:t>
      </w:r>
    </w:p>
    <w:p>
      <w:pPr>
        <w:spacing w:after="80" w:line="259" w:lineRule="auto"/>
      </w:pPr>
      <w:r>
        <w:t>Restrições: Nenhuma.</w:t>
      </w:r>
    </w:p>
    <w:p>
      <w:pPr>
        <w:spacing w:after="80" w:line="259" w:lineRule="auto"/>
      </w:pPr>
      <w:r>
        <w:t>Perícias: Bordão ou Cajado (escolha um) 30/30, Adaga 1° nível: O Personagem é totalmente imune a aura de medo 20/20, Ciências Proibidas (Alquimia 20%, Ocultismo provocada por dragões, mas não é imune a outras formas de 20%, Rituais 30%, Teoria da Magia 30%), Concentração medo – como Magias (mesmo quando conjuradas por 30%, Esquiva 30%, Sobrevivência (escolha um dragões).</w:t>
      </w:r>
    </w:p>
    <w:p>
      <w:pPr>
        <w:spacing w:after="80" w:line="259" w:lineRule="auto"/>
      </w:pPr>
      <w:r>
        <w:t>ambiente) 20%. Servos do dragão devem ter como Caminho Principal o Aprimoramentos: Pontos Heróicos 2, Poderes Mágicos mesmo Caminho da espécie de dragão a que serve. Por 2, Canalizador 2. exemplo, o servo de um dragão vermelho deve ter Fogo como seu Caminho Principal. Caso o dragão não tenha um 1° nível: Um feiticeiro conhece apenas 1d6 Magias aleatórias. Caminho Principal, o servo não precisa escolher nenhum.</w:t>
      </w:r>
    </w:p>
    <w:p>
      <w:pPr>
        <w:spacing w:after="80" w:line="259" w:lineRule="auto"/>
      </w:pPr>
      <w:r>
        <w:t>Ele sempre será capaz de conjurar estas Magias (ou seja, 2° nível: O Personagem adquire 1D de Proteção contra o sempre serão Magias que possam ser realizadas a partir dos mesmo tipo de elemento do sopro de seu dragão-patrono.</w:t>
      </w:r>
    </w:p>
    <w:p>
      <w:pPr>
        <w:spacing w:after="80" w:line="259" w:lineRule="auto"/>
      </w:pPr>
      <w:r>
        <w:t>Focus que o feiticeiro tem). 3° nível: O servo do dragão recebe um bônus de Fácil para Feiticeiros podem ter um Familiar, uma criatura com quem resistir às Magias Sono e Paralisia.</w:t>
      </w:r>
    </w:p>
    <w:p>
      <w:pPr>
        <w:spacing w:after="80" w:line="259" w:lineRule="auto"/>
      </w:pPr>
      <w:r>
        <w:t>podem compartilhar suas magias e habilidades. 5° nível: O Personagem recebe um bônus de Fácil em todos 2° nível: O feiticeiro não pode aprender Magias como os os Testes de Resistência contra Magias lançadas por dragões magos. Entretanto ele recebe uma Magia extra a cada nível da mesma espécie que seu dragão-patrono.</w:t>
      </w:r>
    </w:p>
    <w:p>
      <w:pPr>
        <w:spacing w:after="80" w:line="259" w:lineRule="auto"/>
      </w:pPr>
      <w:r>
        <w:t>depois do 1°, sem precisar estudar. Esta Magia deve ser 7° nível: O Personagem torna-se imune ao elemento do escolhida de forma aleatória, e sempre será uma que o sopro de seu dragão-patrono, mas apenas contra danos feiticeiro seja capaz de lançar. normais (danos mágicos continuam a causar dano normal).</w:t>
      </w:r>
    </w:p>
    <w:p>
      <w:pPr>
        <w:spacing w:after="80" w:line="259" w:lineRule="auto"/>
      </w:pPr>
      <w:r>
        <w:t>5° nível: Escolha um dos poderes mencionados abaixo (o 10° nível: O servo do dragão recebe 1D de Proteção contra feiticeiro ainda pode escolher novamente um poder no 10° e ataques mágicos feitos com o mesmo tipo de elemento do no 15° nível): sopro de seu dragão-patrono. Esta Proteção aumenta para Aumentar Magia: Você pode conjurar uma Magia com alcance 2D no 14° nível.</w:t>
      </w:r>
    </w:p>
    <w:p>
      <w:pPr>
        <w:spacing w:after="80" w:line="259" w:lineRule="auto"/>
      </w:pPr>
      <w:r>
        <w:t>dobrado, gastando 1 PM a mais.</w:t>
      </w:r>
    </w:p>
    <w:p>
      <w:pPr>
        <w:spacing w:after="80" w:line="259" w:lineRule="auto"/>
      </w:pPr>
      <w:r>
        <w:t>Estender Magia: Você pode conjurar uma Magia com duração dobrada, gastando 1 PM a mais.</w:t>
      </w:r>
    </w:p>
    <w:p>
      <w:pPr>
        <w:spacing w:after="80" w:line="259" w:lineRule="auto"/>
      </w:pPr>
      <w:r>
        <w:t>Magia Aprimorada: Escolha um Caminho da Magia que você tenha Focus; todas as Magias realizadas com este Caminho oferecem -5% de penalidade no Teste de Resistência contra elas (Magias que não tem Teste de Resistência não são afetadas). Esta habilidade pode ser selecionada mais de uma vez, mas em cada vez deve escolher um Caminho diferente.</w:t>
      </w:r>
    </w:p>
    <w:p>
      <w:pPr>
        <w:spacing w:after="80" w:line="259" w:lineRule="auto" w:before="120"/>
      </w:pPr>
      <w:r>
        <w:rPr>
          <w:b/>
        </w:rPr>
        <w:t>SERVO DO DRAGÃO</w:t>
      </w:r>
    </w:p>
    <w:p>
      <w:pPr>
        <w:spacing w:after="80" w:line="259" w:lineRule="auto"/>
      </w:pPr>
      <w:r>
        <w:t>Alguns dragões são tão poderosos que podem formar seu próprio culto, oferecendo habilidades e poderes a seus servos de forma similar ao que acontece aos clérigos. Assim surgem os servos do dragão, personagens comuns entre os dragõesrei que aceitam devotos.</w:t>
      </w:r>
    </w:p>
    <w:p>
      <w:pPr>
        <w:pStyle w:val="Heading2"/>
      </w:pPr>
      <w:r>
        <w:rPr>
          <w:b/>
        </w:rPr>
        <w:t>Página 45</w:t>
      </w:r>
    </w:p>
    <w:p>
      <w:pPr>
        <w:spacing w:after="80" w:line="259" w:lineRule="auto" w:before="120"/>
      </w:pPr>
      <w:r>
        <w:rPr>
          <w:b/>
        </w:rPr>
        <w:t>CAPÍTULO 6: PERSONAGENS DRAGÕES</w:t>
      </w:r>
    </w:p>
    <w:p>
      <w:pPr>
        <w:spacing w:after="80" w:line="259" w:lineRule="auto"/>
      </w:pPr>
      <w:r>
        <w:t>Embora seja relativamente incomum, alguns Mestres e Jo- Importante: Seguindo estas regras, os dragões resultantes gadores gostam de inovar, criar alternativas exóticas e usar serão bem menos poderosos que as estatísticas normais dos Personagens ou regras que, a princípio, não se destinam aos dragões.</w:t>
      </w:r>
    </w:p>
    <w:p>
      <w:pPr>
        <w:spacing w:after="80" w:line="259" w:lineRule="auto"/>
      </w:pPr>
      <w:r>
        <w:t>Jogadores.</w:t>
      </w:r>
    </w:p>
    <w:p>
      <w:pPr>
        <w:spacing w:after="80" w:line="259" w:lineRule="auto"/>
      </w:pPr>
      <w:r>
        <w:t>Um bom exemplo disso é o fato de muitos Jogadores Estatísticas Básicas: buscarem por regras ou oportunidades de jogar com dragões, Dragões têm 130 pontos para distribuir entre seus Atribuuma das criaturas mais poderosas e temidas da Fantasia Medi- tos (podendo ter valores entre 12 e 30). Sua Idade Inicial é eval. alta: 50+2d10.</w:t>
      </w:r>
    </w:p>
    <w:p>
      <w:pPr>
        <w:spacing w:after="80" w:line="259" w:lineRule="auto"/>
      </w:pPr>
      <w:r>
        <w:t>Este capítulo destina-se a apresentar regras para se usar Os dragões recebem 2 pontos de Atributo por nível, ao dragões como Personagens Jogadores. É importante salientar invés de apenas 1. Estes dois pontos devem ser gastos em que tais regras favorecerão muito os Jogadores, pois os dra- Atributos diferentes, e quando passar de nível o dragão deve gões são criaturas poderosas. Para oferecer desafios dignos, aumentar outros 2 Atributos, nunca os mesmos.</w:t>
      </w:r>
    </w:p>
    <w:p>
      <w:pPr>
        <w:spacing w:after="80" w:line="259" w:lineRule="auto"/>
      </w:pPr>
      <w:r>
        <w:t>seus maiores inimigos deveriam ser criaturas como outros dragões, gigantes, caçadores de dragões, e monstros fantásti- Aprimoramentos e Perícias:cos de grande poder.</w:t>
      </w:r>
    </w:p>
    <w:p>
      <w:pPr>
        <w:spacing w:after="80" w:line="259" w:lineRule="auto"/>
      </w:pPr>
      <w:r>
        <w:t>Dragões podem comprar os mesmos Aprimoramentos As regras para Personagens Dragões resultarão em espédestinados aos demais Personagens (incluindo os Aprimora-cimes diferentes daqueles apresentados anteriormente.</w:t>
      </w:r>
    </w:p>
    <w:p>
      <w:pPr>
        <w:spacing w:after="80" w:line="259" w:lineRule="auto"/>
      </w:pPr>
      <w:r>
        <w:t>mentos descritos no capítulo 4 deste livro). O Aprimoramento Poderes Mágicos é um dos mais importantes, embora não DRAGÕES AVENTUREIROS? seja obrigatório.</w:t>
      </w:r>
    </w:p>
    <w:p>
      <w:pPr>
        <w:spacing w:after="80" w:line="259" w:lineRule="auto"/>
      </w:pPr>
      <w:r>
        <w:t>Antes de qualquer coisa é preciso compreender: por que Todos devem gastar seus Pontos de Perícia nas seguintes um dragão se tornaria um aventureiro? Perícias Novas: Garras (DEX/DEX) e Mordida (DEX/0).</w:t>
      </w:r>
    </w:p>
    <w:p>
      <w:pPr>
        <w:spacing w:after="80" w:line="259" w:lineRule="auto"/>
      </w:pPr>
      <w:r>
        <w:t>Pode haver muitas motivações para um dragão aventurei- Eles também podem optar por gastar pontos nas Perícias ro, mas a principal delas é sua paixão por tesouros. O princi- Novas Asas (DEX/0) e Cauda (DEX/DEX).</w:t>
      </w:r>
    </w:p>
    <w:p>
      <w:pPr>
        <w:spacing w:after="80" w:line="259" w:lineRule="auto"/>
      </w:pPr>
      <w:r>
        <w:t>pal fator que leva um dragão a explorar o mundo à sua volta é Dragões recebem 1 ponto de Aprimoramento extra a cada a possibilidade de coletar grandes tesouros. Tanto isso é ver- três níveis (como todos Personagens) e recebem pontos de dade que os dragões seguem regras um pouco especiais, de- Perícia Mundanos ou Místicos (caso tenha Poderes Mágicos, vendo coletar tesouros para serem capazes de evoluir como o que é bem provável) da mesma forma que os Jogadores.</w:t>
      </w:r>
    </w:p>
    <w:p>
      <w:pPr>
        <w:spacing w:after="80" w:line="259" w:lineRule="auto" w:before="120"/>
      </w:pPr>
      <w:r>
        <w:rPr>
          <w:b/>
        </w:rPr>
        <w:t>Personagens normais.</w:t>
      </w:r>
    </w:p>
    <w:p>
      <w:pPr>
        <w:spacing w:after="80" w:line="259" w:lineRule="auto"/>
      </w:pPr>
      <w:r>
        <w:t>Além disso, cada espécie de dragão pode ter suas próprias Formas de Ataque: motivações. Dragões malignos podem vagar o mundo sim- Os ataques de mordida, garras, asas e cauda de um dragão plesmente para saquear vilas e levar o pânico à civilização. causam dano de acordo com o Nível do Personagem (veja Dragões bondosos ou honrados podem sair em busca de tabela 6-1). Apesar de todas estas formas de ataque, podem justiça para o mundo, seja combatendo o mal diretamente ou fazer apenas um ataque por rodada, mas podem comprar guiando grupos de aventureiros para estes fins. ataques extras na forma de Aprimoramentos (1 ponto de É raro que os dragões sejam aceitos em grupos de aventu- Aprimoramento oferece 1 ataque extra, sendo no máximo 4 reiros normais. Mesmo porque, algumas vezes seu tamanho ataques). Siga as regras normais para os ataques adicionais dos impede que participem de certas aventuras: invadir um templo dragões, descritas no Guia dos Dragões.</w:t>
      </w:r>
    </w:p>
    <w:p>
      <w:pPr>
        <w:spacing w:after="80" w:line="259" w:lineRule="auto"/>
      </w:pPr>
      <w:r>
        <w:t>maldito, explorar uma pequena masmorra, etc. Claro, dragões Dragões são incapazes de usar Armas Brancas (são peque sejam capazes de adquirir forma humanóide podem ven- quenas demais), mas podem usá-las na forma humanóide (se cer este obstáculo com facilidade, mas nem todos podem forem capazes de adquirir uma) e sempre atacarão uma vez fazê-lo – e lembre-se que nem todos os poderes de dragão por rodada com elas.</w:t>
      </w:r>
    </w:p>
    <w:p>
      <w:pPr>
        <w:spacing w:after="80" w:line="259" w:lineRule="auto"/>
      </w:pPr>
      <w:r>
        <w:t>funcionam na forma humanóide.</w:t>
      </w:r>
    </w:p>
    <w:p>
      <w:pPr>
        <w:spacing w:after="80" w:line="259" w:lineRule="auto"/>
      </w:pPr>
      <w:r>
        <w:t>O mais comum é que os dragões sejam aventureiros soli- Outras Características:tários, ou que trabalham em companhia de outros dragões, Todos os dragões têm ainda as seguintes características edividindo os tesouros encontrados. É mais recomendável ao habilidades:Mestre permitir que Personagens Dragões pertençam apenas Arma de Sopro: Todos os dragões possuem uma arma dea espécies consideradas benignas, pois outras espécies podem sopro (mas podem obter outros pelo Aprimoramento Dracô-resultar em conflito com os companheiros e situações difíceis nico Sopro Adicional). Eles causam 1d6 de dano para cada 2de lidar.</w:t>
      </w:r>
    </w:p>
    <w:p>
      <w:pPr>
        <w:spacing w:after="80" w:line="259" w:lineRule="auto"/>
      </w:pPr>
      <w:r>
        <w:t>Níveis quando usam seu sopro – independente de sua espécie. Todos estes pontos (incluindo a própria permissão de jo- O alvo sempre tem direito a um Teste de Resistência de AGIgar com dragões) devem ser aprovados pelo Mestre.</w:t>
      </w:r>
    </w:p>
    <w:p>
      <w:pPr>
        <w:spacing w:after="80" w:line="259" w:lineRule="auto"/>
      </w:pPr>
      <w:r>
        <w:t>para reduzir o dano à metade. O dragão pode usar o sopro uma vez a cada 1d6 rodadas.</w:t>
      </w:r>
    </w:p>
    <w:p>
      <w:pPr>
        <w:spacing w:after="80" w:line="259" w:lineRule="auto"/>
      </w:pPr>
      <w:r>
        <w:t>PERSONAGENS JOGADORES DRAGÕES Aura de Medo: Todos os dragões adquirem uma aura de As regras apresentadas a seguir consideram que os dragões medo quando alcançam o 3o Nível (mas apenas se tiverem são jovens, e por isso possuem habilidades relativamente CAR 10 ou mais). A Aura de Medo afeta qualquer um que baixas. Com experiência e tempo eles podem adquirir novos seja capaz de ver o dragão, e exige de todos sucesso em um poderes, novas características e muito mais. Teste de Resistência de WILL. Se falhar a vítima deve fugir da</w:t>
      </w:r>
    </w:p>
    <w:p>
      <w:pPr>
        <w:pStyle w:val="Heading2"/>
      </w:pPr>
      <w:r>
        <w:rPr>
          <w:b/>
        </w:rPr>
        <w:t>Página 46</w:t>
      </w:r>
    </w:p>
    <w:p>
      <w:pPr>
        <w:spacing w:after="80" w:line="259" w:lineRule="auto"/>
      </w:pPr>
      <w:r>
        <w:t>vista do dragão o mais rápido possível. Aplique normalmente Tabela 6-2: Tesouros Necessários por Nível o modificador mostrado na tabela 2-4 do volume I do Guia dos Nível Tesouro Nível Tesouro Dragões. 1° 1.000 2° 3.000 Couro Draconiano: Todos os dragões tem IP 1 natural 3° 5.000 4° 7.000 (devido ao seu couro) e aumenta em +1 para cada três Níveis. 5° 9.000 6° 11.000 Essa IP é efetiva também quando o dragão adquire uma pos- 7° 13.000 8° 15.000 sível forma humanóide, e é cumulativa com armaduras. 9° 17.000 10° 19.000 11° 21.000 12° 23.000 Forma Humanóide: Um dragão pode comprar o Apri- 13° 25.000 14° 27.000moramento Forma Humanóide ao custo de 1 ponto. Se dese- 15° 30.000 16° 45.000 jar o Mestre também pode determinar que em sua Campanha 17° 68.000 18° 100.000 todos os dragões recebem essa habilidade gratuitamente. 19° 150.000 20° 225.000 Habilidades Naturais: Um dragão pode comprar qualquer uma das habilidades naturais de sua espécie, descritas no A tabela 6-2 apresenta os Tesouros (em peças de ouro) que Guia dos Dragões, na forma de Aprimoramentos. O custo deste um Personagem Dragão deve acumular a cada nível, para ser Aprimoramento será igual à metade da categoria de idade em capaz de avançar. Note que o Personagem deve acumular o que o dragão recebe tal habilidade, arredondando para baixo. Tesouro “E” os Pontos de Experiência. Ele não poderá pas- Por exemplo, um dragão branco pode comprar a habilidade sar de nível se acumular somente o Tesouro necessário ou de Controlar o Clima por 4 pontos de Aprimoramento (pois somente os Pontos de Experiência necessários.</w:t>
      </w:r>
    </w:p>
    <w:p>
      <w:pPr>
        <w:spacing w:after="80" w:line="259" w:lineRule="auto"/>
      </w:pPr>
      <w:r>
        <w:t>os dragões brancos recebem tal habilidade quando pertencem Os Tesouros acumulados por um dragão não são, necesà categoria de idade 8). Habilidades recebidas na primeira sariamente, apenas moedas de ouro. Podem ser também itens categoria de idade custam sempre 1 ponto de Aprimoramen- mágicos, itens raros e de certo valor comercial, entre muitos to. outros. Cabe ao Mestre fazer as conversões e determinar o Invulnerabilidade: Um dragão recebe um tipo de invul- valor, em ouro, de cada item considerado como Tesouro.</w:t>
      </w:r>
    </w:p>
    <w:p>
      <w:pPr>
        <w:spacing w:after="80" w:line="259" w:lineRule="auto"/>
      </w:pPr>
      <w:r>
        <w:t>nerabilidade, que também irá determinar a que espécie ele Personagens Dragões não recebem poderes ou níveis expertence (vermelho, branco, verde, etc.). Pertencer a uma ou tra simplesmente por serem mais velhos (como os dragões outra espécie não oferece qualquer outra vantagem (como são apresentados). Esta forma de apresentação reflete a expepontos extra de Atributo, Pontos de Magia, etc). Veja o Guia riência adquirida por um dragão ao longo dos anos, acumudos Dragões para maiores detalhes sobre a invulnerabilidade de lando vários Níveis.</w:t>
      </w:r>
    </w:p>
    <w:p>
      <w:pPr>
        <w:spacing w:after="80" w:line="259" w:lineRule="auto"/>
      </w:pPr>
      <w:r>
        <w:t>cada espécie de dragão.</w:t>
      </w:r>
    </w:p>
    <w:p>
      <w:pPr>
        <w:spacing w:after="80" w:line="259" w:lineRule="auto"/>
      </w:pPr>
      <w:r>
        <w:t>Proteção à Magia: Os dragões podem comprar Proteção à Magia na forma de Aprimoramento. Cada ponto de Apri- DRAGÕES JOGADORES moramento gasto oferece 1D de Proteção à Magia, até um OU DRAGÕES PRÉ-PRONTOS?máximo de 3D.</w:t>
      </w:r>
    </w:p>
    <w:p>
      <w:pPr>
        <w:spacing w:after="80" w:line="259" w:lineRule="auto"/>
      </w:pPr>
      <w:r>
        <w:t>Utilizando estas regras de Personagens Dragões será pos- Vôo: Todos os dragões sabem voar. Sua velocidade de sível adquirir dragões bem menos poderosos do que aquelesvôo será igual a 1,5 vezes seu deslocamento em terra (que é apresentados nos capítulos anteriores e no Guia dos Dragões.determinado por sua AGI).</w:t>
      </w:r>
    </w:p>
    <w:p>
      <w:pPr>
        <w:spacing w:after="80" w:line="259" w:lineRule="auto"/>
      </w:pPr>
      <w:r>
        <w:t>Isso é feito para tentar manter as regras dentro do esperado para Personagens Jogadores.</w:t>
      </w:r>
    </w:p>
    <w:p>
      <w:pPr>
        <w:spacing w:after="80" w:line="259" w:lineRule="auto"/>
      </w:pPr>
      <w:r>
        <w:t>DRAGÕES E NÍVEIS Embora as fichas pré-prontas, apresentadas nos capítulos Para avançar seus Níveis os dragões devem acumular Pon- anteriores, sejam mais práticas e rápidas, o Mestre também tos de Experiência como todos os Personagens, e também pode usar estas regras apresentadas neste capítulo para criar uma certa quantidade de Tesouros. Um Personagem Dragão seus próprios dragões, que em seu cenário são menos poderonão pode avançar seu nível se não tiver acumulado o Tesouro sos que os mencionados no Guia. A opção é sua, embora necessário, mesmo que tenha Pontos de Experiência para traga também mais trabalho. Cada Mestre deve sentir-se livre isso. Além disso, os dragões devem acumular tais tesouros, para fazer aqui que acha mais adequado para o seu cenário.</w:t>
      </w:r>
    </w:p>
    <w:p>
      <w:pPr>
        <w:spacing w:after="80" w:line="259" w:lineRule="auto"/>
      </w:pPr>
      <w:r>
        <w:t>gastando-os apenas quando não tiverem outra escolha. Faz parte de sua natureza.</w:t>
      </w:r>
    </w:p>
    <w:p>
      <w:pPr>
        <w:spacing w:after="80" w:line="259" w:lineRule="auto"/>
      </w:pPr>
      <w:r>
        <w:t>Tabela 6-1: Danos dos Ataques dos Dragões 1 2 2 1 1 1 Rasteira Tamanho Mordida* Garras † Asas † Cauda † Esmagamento ‡ c/ a Cauda ‡ 1o a 3o 1d3 1d2 – – – – 4o a 7o 1d6 1d3 – – – – 8o a 10o 1d10 1d6 1d3 – – – 11o a 13o 1d10 1d10 1d6 1d6 – – 14o a 15o 2d10 2d6 1d10 1d10 2d10 – superior a 15o 2d10 2d6 2d6 2d6 2d10 2d6 ( * ) Acrescente o bônus de Força. ( † ) Acrescente metade do bônus de Força. ( ‡ ) Acrescente 1,5 vezes o bônus de Força.</w:t>
      </w:r>
    </w:p>
    <w:p>
      <w:pPr>
        <w:pStyle w:val="Heading2"/>
      </w:pPr>
      <w:r>
        <w:rPr>
          <w:b/>
        </w:rPr>
        <w:t>Página 47</w:t>
      </w:r>
    </w:p>
    <w:p>
      <w:pPr>
        <w:pStyle w:val="Heading2"/>
      </w:pPr>
      <w:r>
        <w:rPr>
          <w:b/>
        </w:rPr>
        <w:t>Página 48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