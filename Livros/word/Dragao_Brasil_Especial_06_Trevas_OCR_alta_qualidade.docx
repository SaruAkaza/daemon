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Dragao Brasil Especial 06 Trevas</w:t>
      </w:r>
    </w:p>
    <w:p>
      <w:r>
        <w:rPr>
          <w:i/>
        </w:rPr>
        <w:t>Fonte: Dragão Brasil especial 06 - Trevas.pdf | páginas processadas: 84</w:t>
      </w:r>
    </w:p>
    <w:p>
      <w:pPr>
        <w:pStyle w:val="Heading2"/>
      </w:pPr>
      <w:r>
        <w:rPr>
          <w:b/>
        </w:rPr>
        <w:t>Página 1</w:t>
      </w:r>
    </w:p>
    <w:p>
      <w:r>
        <w:t>[Sem texto extraível nesta página.]</w:t>
      </w:r>
    </w:p>
    <w:p>
      <w:r>
        <w:br w:type="page"/>
      </w:r>
    </w:p>
    <w:p>
      <w:pPr>
        <w:pStyle w:val="Heading2"/>
      </w:pPr>
      <w:r>
        <w:rPr>
          <w:b/>
        </w:rPr>
        <w:t>Página 2</w:t>
      </w:r>
    </w:p>
    <w:p>
      <w:r>
        <w:t>[Sem texto extraível nesta página.]</w:t>
      </w:r>
    </w:p>
    <w:p>
      <w:r>
        <w:br w:type="page"/>
      </w:r>
    </w:p>
    <w:p>
      <w:pPr>
        <w:pStyle w:val="Heading2"/>
      </w:pPr>
      <w:r>
        <w:rPr>
          <w:b/>
        </w:rPr>
        <w:t>Página 3</w:t>
      </w:r>
    </w:p>
    <w:p>
      <w:r>
        <w:t>J</w:t>
      </w:r>
    </w:p>
    <w:p>
      <w:r>
        <w:t>, -rRE AS índice Spiritum ... """"" ...... " .. " ........ " ",,, ........ ,, .. ,,,,. 2</w:t>
      </w:r>
    </w:p>
    <w:p>
      <w:r>
        <w:t>Magia ..................................... " ............... ",." 26</w:t>
      </w:r>
    </w:p>
    <w:p>
      <w:r>
        <w:t>Regras do Jogo." ........... " .......... ,.,." .......... ,., 4</w:t>
      </w:r>
    </w:p>
    <w:p>
      <w:r>
        <w:t>Rituais .............................. , ........................... 44</w:t>
      </w:r>
    </w:p>
    <w:p>
      <w:r>
        <w:t>Atributos Básicos ... ,."""., ...... """.""""""",. 6</w:t>
      </w:r>
    </w:p>
    <w:p>
      <w:r>
        <w:t>Testes e Combates .... """ ..... " ..................... 48</w:t>
      </w:r>
    </w:p>
    <w:p>
      <w:r>
        <w:t>Criação de Personagens .. """ .... : .... "."""", .. 8</w:t>
      </w:r>
    </w:p>
    <w:p>
      <w:r>
        <w:t>Experiência e Aprendizado ......................... 52</w:t>
      </w:r>
    </w:p>
    <w:p>
      <w:r>
        <w:t>Aprimoramentos ..... """,,,.,, ... ,, .. ,,,,,, .. ,,,,,,,, ... 12</w:t>
      </w:r>
    </w:p>
    <w:p>
      <w:r>
        <w:t>Mundo de Trevas ......................................... 54</w:t>
      </w:r>
    </w:p>
    <w:p>
      <w:r>
        <w:t>Perícias ... " .. """ .. """""" .... """" ................. 16</w:t>
      </w:r>
    </w:p>
    <w:p>
      <w:r>
        <w:t>Céu e Inferno ....................... : ................. " .. " 58</w:t>
      </w:r>
    </w:p>
    <w:p>
      <w:r>
        <w:t>Equipamentos, .... " .... ,.".,.,.",.,."""" """,."" 25</w:t>
      </w:r>
    </w:p>
    <w:p>
      <w:r>
        <w:t>Planos de Existência .............................. "". 62</w:t>
      </w:r>
    </w:p>
    <w:p>
      <w:r>
        <w:t>o que é RPG? RPG vem de RolePlaying Game, "Jogo de Interpretação de Personagem". Jogar RPG significa interpretar um papel. Você finge ser outra pessoa, age como ela agirira e pensa como ela pensaria. Uma espécie de teatro, s6 que não existe um rotei ro pronto: a história apenas vai acontecendo. como a vida real. RPG é um jogo de faz-de-conta, um jogo de contar hislórias. A história se desenrola enquanto os jogadores lomam suas decisões, vivendo seus p'lpéis cm mundos de imaginação. Enquanto semam-se à volta de uma mesa, anotando em papéis e lançando dados, eles experimentam aventuras heróicas, viagens pitorescas, batalhas gloriosas e desafios apavorantes. Os jogos de RPG nasceram nos Estados Unidos, cm 1974. com a criação de Dnngeons &amp; Dragons ("Maslllorras &amp; Dragões"). Neste jogo, um s_ucesso até hoje, os participantes fazem o papel de guerreiros em armaduras ou magos poderosos, vasculhando ruínas em busca de tesouros e enfrentando dragões. Muitos outros RPGs surgiram desde então. abrangendo os mais variados temas: fantasia, humor, ficção científica ... e horror. TREVAS 6- um RPG de horror. Bem diferente de assistir um filme. porque aqui VOCÊ participa da história com seu Personagem. Sim senhor, pode esquecer o conforto e a segurança da poltrona de expectador: neste mundo de segredos sombrios e ameaças ocult.as, VOCÊ deve lutar para sobreviver. voct deve decifrar os enigmas. encontrar as saídas, combater as trevas ... ou ser engolido por elas. TREVAS é ullla história de terror onde você é a vítima em potencial. Lute com todas as forças, evite perigos. desvende segredos. Domine poderes mágicos esquecidos pelo resto do mundo. Descubra mundos desolados onde vivem demónios, e terras iluminadas habitadas pelos anjos. Enfrente vampiros, fantasmas, extraterrestres e OUlras criaturas sobrenaturais. E, acima de tudo, tente sobreviver. Será o mais difícil.. ATENÇÃO: recomendamos que este jogo seia utilizodo por adultos, ou pessoas com maturidade suficienk para lidar com os temos aqui traia dos. Esta é uma obra de ficçõo. Embora os magias, rituais e cominhos citados neste livro tenham sido extraidos de lendas, histórias e relatos reais, 'eles NÃO funcionam. NÃO devem ser utilizados loro do iogo. Qualquer semelhança entre qualquer criatura deste livro com algum sersobrenalural reol será mera coincidência ... e tombém olgo muilO ruim paro iodos nós!</w:t>
      </w:r>
    </w:p>
    <w:p>
      <w:r>
        <w:t>I</w:t>
      </w:r>
    </w:p>
    <w:p>
      <w:r>
        <w:t>DIRETORES</w:t>
      </w:r>
    </w:p>
    <w:p>
      <w:r>
        <w:t>Ruy Pereira</w:t>
      </w:r>
    </w:p>
    <w:p>
      <w:r>
        <w:t>Ethel Santaella</w:t>
      </w:r>
    </w:p>
    <w:p>
      <w:r>
        <w:t>Editores Executivos:</w:t>
      </w:r>
    </w:p>
    <w:p>
      <w:r>
        <w:t>Marcelo Cassam ·Paladino·</w:t>
      </w:r>
    </w:p>
    <w:p>
      <w:r>
        <w:t>Rogério "Katahrok" Saladino</w:t>
      </w:r>
    </w:p>
    <w:p>
      <w:r>
        <w:t>CrIação: Marcelo Dei Oebbio</w:t>
      </w:r>
    </w:p>
    <w:p>
      <w:r>
        <w:t>Desenvolvimento: Marcelo Dei</w:t>
      </w:r>
    </w:p>
    <w:p>
      <w:r>
        <w:t>Dehbio. Marcelo Cassara,</w:t>
      </w:r>
    </w:p>
    <w:p>
      <w:r>
        <w:t>Rogério Saladino</w:t>
      </w:r>
    </w:p>
    <w:p>
      <w:r>
        <w:t>..</w:t>
      </w:r>
    </w:p>
    <w:p>
      <w:r>
        <w:t>Ilustrações: Evandro</w:t>
      </w:r>
    </w:p>
    <w:p>
      <w:r>
        <w:t>Gregorio, Cristiano Rodrigo,</w:t>
      </w:r>
    </w:p>
    <w:p>
      <w:r>
        <w:t>Eron Reigotta, Alex Sunder</w:t>
      </w:r>
    </w:p>
    <w:p>
      <w:r>
        <w:t>Capa: Alex Sunder</w:t>
      </w:r>
    </w:p>
    <w:p>
      <w:r>
        <w:t>Clreção de Arte:</w:t>
      </w:r>
    </w:p>
    <w:p>
      <w:r>
        <w:t>Robeno Avelino</w:t>
      </w:r>
    </w:p>
    <w:p>
      <w:r>
        <w:t>Revido:</w:t>
      </w:r>
    </w:p>
    <w:p>
      <w:r>
        <w:t>Hebe Ester Lucas</w:t>
      </w:r>
    </w:p>
    <w:p>
      <w:r>
        <w:t>Olllgramação:</w:t>
      </w:r>
    </w:p>
    <w:p>
      <w:r>
        <w:t>Márcia M. S. Braga</w:t>
      </w:r>
    </w:p>
    <w:p>
      <w:r>
        <w:t>Nioola Lembo Junior</w:t>
      </w:r>
    </w:p>
    <w:p>
      <w:r>
        <w:t>Alex Borba.</w:t>
      </w:r>
    </w:p>
    <w:p>
      <w:r>
        <w:t>Warx:lerlei Silveira</w:t>
      </w:r>
    </w:p>
    <w:p>
      <w:r>
        <w:t>Secretârlo Grâlico:</w:t>
      </w:r>
    </w:p>
    <w:p>
      <w:r>
        <w:t>Álvaro Corrêa</w:t>
      </w:r>
    </w:p>
    <w:p>
      <w:r>
        <w:t>• Secretária Editorial:</w:t>
      </w:r>
    </w:p>
    <w:p>
      <w:r>
        <w:t>Oamaris Marcelino</w:t>
      </w:r>
    </w:p>
    <w:p>
      <w:r>
        <w:t>Agradecimentos: Alexandra Campos, Anton LaVey,</w:t>
      </w:r>
    </w:p>
    <w:p>
      <w:r>
        <w:t>Norson BOlrel. Glaus, Bil'la, Ricardo</w:t>
      </w:r>
    </w:p>
    <w:p>
      <w:r>
        <w:t>Augusto. Fernando oolla.</w:t>
      </w:r>
    </w:p>
    <w:p>
      <w:r>
        <w:t>DEPARTAMENTO COMERCIAL</w:t>
      </w:r>
    </w:p>
    <w:p>
      <w:r>
        <w:t>DIRETOR</w:t>
      </w:r>
    </w:p>
    <w:p>
      <w:r>
        <w:t>Ruy Pareira</w:t>
      </w:r>
    </w:p>
    <w:p>
      <w:r>
        <w:t>Cantato:</w:t>
      </w:r>
    </w:p>
    <w:p>
      <w:r>
        <w:t>Damatis Marcelino</w:t>
      </w:r>
    </w:p>
    <w:p>
      <w:r>
        <w:t>ASSI~ATUAAS e NÚMEROS ATRASADOS</w:t>
      </w:r>
    </w:p>
    <w:p>
      <w:r>
        <w:t>TEL. 867-$408</w:t>
      </w:r>
    </w:p>
    <w:p>
      <w:r>
        <w:t>Assistente:</w:t>
      </w:r>
    </w:p>
    <w:p>
      <w:r>
        <w:t>LUlia Begalll</w:t>
      </w:r>
    </w:p>
    <w:p>
      <w:r>
        <w:t>Dragão especial TREVAS</w:t>
      </w:r>
    </w:p>
    <w:p>
      <w:r>
        <w:t>é uma publicação da Trama Editorial Ltda. Administração, red~çio , assinaturas e publicidade:</w:t>
      </w:r>
    </w:p>
    <w:p>
      <w:r>
        <w:t>R. Prof. Filadello AleVedo, 383</w:t>
      </w:r>
    </w:p>
    <w:p>
      <w:r>
        <w:t>04508-010 S1Io Paulo · SP</w:t>
      </w:r>
    </w:p>
    <w:p>
      <w:r>
        <w:t>Tels.: (01l)885·8879f887·3060</w:t>
      </w:r>
    </w:p>
    <w:p>
      <w:r>
        <w:t>Fax: (Oll) 889·9594</w:t>
      </w:r>
    </w:p>
    <w:p>
      <w:r>
        <w:t>Distribuição exclusiva</w:t>
      </w:r>
    </w:p>
    <w:p>
      <w:r>
        <w:t>para todo o Brasil:</w:t>
      </w:r>
    </w:p>
    <w:p>
      <w:r>
        <w:t>DINAp· Dislribuidora Nacional</w:t>
      </w:r>
    </w:p>
    <w:p>
      <w:r>
        <w:t>de Publicações</w:t>
      </w:r>
    </w:p>
    <w:p>
      <w:r>
        <w:t>Inpressão · Parma</w:t>
      </w:r>
    </w:p>
    <w:p>
      <w:r>
        <w:br w:type="page"/>
      </w:r>
    </w:p>
    <w:p>
      <w:pPr>
        <w:pStyle w:val="Heading2"/>
      </w:pPr>
      <w:r>
        <w:rPr>
          <w:b/>
        </w:rPr>
        <w:t>Página 4</w:t>
      </w:r>
    </w:p>
    <w:p>
      <w:r>
        <w:t>T ~</w:t>
      </w:r>
    </w:p>
    <w:p>
      <w:r>
        <w:t>' , • • -</w:t>
      </w:r>
    </w:p>
    <w:p>
      <w:r>
        <w:t>Spiritum</w:t>
      </w:r>
    </w:p>
    <w:p>
      <w:r>
        <w:t>"Olhe à sua volta, meu jovem. Olhe para estes prédios decadentes, para estas ruas mal iluminadas e para este céu esfumaçado.</w:t>
      </w:r>
    </w:p>
    <w:p>
      <w:r>
        <w:t>Olhe para as luzes daqueles arranha-céus. Tudo isto não se fez do</w:t>
      </w:r>
    </w:p>
    <w:p>
      <w:r>
        <w:t>nada, sabe? Milhares de anos vivendo, e O~ homens ainda não aprenderam. É ou não é mágica? "Entre, eu estava esperando por você. Para falar a verdade, achei que fosse mais alio. "Meu nome é Aleister Crowley, ou o espírito dele reencamado.</w:t>
      </w:r>
    </w:p>
    <w:p>
      <w:r>
        <w:t>Tire os sapatos. Sente-se e fique à vontade. Vamos começar em</w:t>
      </w:r>
    </w:p>
    <w:p>
      <w:r>
        <w:t>breve. Deixe-me só esquentar este chá de Saccharomyccs cogumelos para os leigos. Não repare na bagunça. "Ah, não repare nocírculoqueestou desenhando. Apenas uma representação, uma maneira de te deixar mais no clima. A magia é baseada na concentração, sabe? Todos estes amuletos, desenhos e runas não passam de besteira. Voodoo mambo jambo. Um anifício para que os fracos de concentração possam manter seu focus em alguma coisa. É o meu caso. "Está confortável? Bom ... "Em primeiro lugar, vamos olhar para o mundo que você conhece. Olhar para as ruase prédios que os humanos chamam de rea~idade. Mesmo aqui, na escuridão da noite, você pode notar as sombras que se movem no céu? As luzes vistas com o canto dos olhos, e o vento passando entre as janelas abertas daquele prédio abandonado? Esta é a realidade que as pessoas enxergam. Fria, sem graça. Prepare-se para conhecer o que está além disto. ''Tome outro gole de chá . ., "Esta é a minha casa, meu santuário. Outros dois magos dividem comigo este esconderijo, Sim, esconderijo,., muitos nos matariam assim que pusessem as mãos em nós. Sociedades secretas, Por que todos têm algum segredo'? "Nossos santuários existem e estão espalhados pelo mundo. Muitos magos, muitas seitas, muitos locais como este. Igrejas, templos, cavernas forradas de cristais.. "Sen te~.se e respire fundo. Está sentindo seu corpo mais leve? Bom. Já vamos começar. "Não repare nestas cicatrizes. Preciso entalhar runas no braço antes de abrir uma pona. Dói, mas não tem outro jeito. Como você vai aprender, a magia sempre cobra sua parte no acordo, "A primeiru providência é vencer a barreira que separa a terra de Spiritum, o reino dos Mortos. Esta barreira é mais fone ou mais fraca de acordo com o lugar onde você está. Lembra-se daquela casa mal-assombrada, perto de onde você morava quando criança? Nada mais era do que um local onde a barreira permitia a passagem dos espíritos para a Terra e vice-versa. Fique frio, explicarei sobre os espíritos mais tarde .. "Os magos de Lnvithy chamam a isto cruz.1r a barreira dos mortos. qbserve como meu dedo manchado de sangue desenha esta porta no ar, permitindo a nós passar para o outro lado.</w:t>
      </w:r>
    </w:p>
    <w:p>
      <w:r>
        <w:t>Quando estivermos passando para Spiritum, nossos corpos serão</w:t>
      </w:r>
    </w:p>
    <w:p>
      <w:r>
        <w:t>formados pela mesma matéria de que os espíritos são feitos. Beba isto. É água benta ... com mais algumas coisinhas mais ... "Viu?Estamos inteiros, A sensação é estranha para você, não? Costuma ser, na primeira vez .. "Consegue ver as rores? Sentir o peso do ar? A densidade? O •• • barnlho dos ventos etéreos? Estamos em Spiritum agora, em uma área chamada de Plano Etérco pelos antigos, e de Umbrc pelos espíritas. A região que separa o mu ndo dos homens do mundo dos espíritos. Spirirum não passa de uma reflexão distorcida do mundo real. Uma cópia mais densa, mais carregada de scntimen- • tos e emoções. Aqui, suas intenções falam tão alto quanto suas palavras, c suas emoções podem ser locadas com os dedos. Em breve nos afastaremos destas brumas, e chegaremos a Spiritum. "Enquanto passeamos, observe os prédios de sua cidade.</w:t>
      </w:r>
    </w:p>
    <w:p>
      <w:r>
        <w:t>Diferentes, não? Cada um carrega as emoções e os sentimentos de</w:t>
      </w:r>
    </w:p>
    <w:p>
      <w:r>
        <w:t>seus ocupantes. Vê aquelas sombras caminhando nas ruas? São espíritos. Mortos que continuam a viver sua vida, exalamente como na Terra. Nunca converse com eles sem ser chamdado, e nunca se desvie de seu caminho. Estas são lições duras. Espero que não precise aprendê-las da pior maneira, como eu .. "Spiritum está dividido em sete níveis, cada um mais adiantado c afastado da Terra que os outros. Este é o primeiro, onde permanecem os espíritos mais agregados à Terra e aos valores mundanos. É o único que eonseguiremos ver hoje, Todos os outros requerem níveis de concentração que você ainda levará alguns anos para obter. A partir destes níveis etéreos mais avançados, podemos alcançar os Planos Elementais e os trcze Reinos Espirituais ... mas isto fiea para outra lição. '"Se nos afastarmos mais, chegaremos à borda desta orbe.</w:t>
      </w:r>
    </w:p>
    <w:p>
      <w:r>
        <w:t>Quando digo afastar, significa espiritualmente, pois estamos</w:t>
      </w:r>
    </w:p>
    <w:p>
      <w:r>
        <w:t>viajando de uma forma diferente. Percorremos dezenas de milhares de quilômetros em segundos, Olhe para o céu. Sente a falta de gravidade? Veja as estrelas ... a lua! Em segundos, estaremos em contato com as barreiras da orbe, os Reinos do Crepúsculo. Olhe para o céu novamente ... parece urna aurora boreal. Pode sentir o arrepio da cletricidade estática? "As barreiras impedem os espíritos de entrar ou sair de uma</w:t>
      </w:r>
    </w:p>
    <w:p>
      <w:r>
        <w:t>Orbe, Foram criadas por alguma força superior, e ex.istem pam</w:t>
      </w:r>
    </w:p>
    <w:p>
      <w:r>
        <w:t>isolar cada Orbe de espíritos em uma determinada porção do espaço. Só os espíritos mais evoluídos conseguem ultrapassar esta barreira. isso é muito bom, pois a barrcira da Orbe age como um divisor de realidades; mantém afastadas as Orbes de Marte, Vênus e criaturas e espúitos alicnígenas realmente assustadores, que podepam até mesmo ameaçar a Tena. Seres com poderes e.nomles. e maldade indescritível.. "Você sabia que existe vida em todos os planetas do sistema solar? Não a vida que conhecemos, claro; vida espiritual, e até mesmo material, mas com formas radicalmente diferentes das nossas. Júpiter possui as formas mais evoluídas, pelo que sei, enquanto os habitantes de Martecontinuam destruindo as sondas da NASA para que não possamos ver suas cidades ... "Mas, nós estamos impossibilitados de viajar até lá, pelo menos por enquanto. Pois ainda estamos vivos. Um dia, quando sua carne estiver decomposta e seu espírito iluminado, poderá cruzar esta b~ira e vertais mundos por si mesmo. Por enquanto, seguiremos viagem .. "Antes de voltannos a Spiritum, vou lhe mostrar os domfnios chamados semi-planos. Você pode ver aquela ilha flutuando próxima aos raios de luz boreal das Orbes? Aquele é um semiplano, criado por algum mago muito poderoso, ou um anjo, \ •</w:t>
      </w:r>
    </w:p>
    <w:p>
      <w:r>
        <w:br w:type="page"/>
      </w:r>
    </w:p>
    <w:p>
      <w:pPr>
        <w:pStyle w:val="Heading2"/>
      </w:pPr>
      <w:r>
        <w:rPr>
          <w:b/>
        </w:rPr>
        <w:t>Página 5</w:t>
      </w:r>
    </w:p>
    <w:p>
      <w:r>
        <w:t>, ) , • , .. ~ , 'y , • • dcrnônio, sei lá. É acessível da Terra, ou oulrO plano interno, através de um portal. EsI:\ vendo aquele fio de luz, que segue para a Terra? Aquele fio se prende a um portal. Daqui de Spiritum, é muito perigoso tentar invadir um destes reinos, pois temos que cruzar a barreira das Orbes para chegar lá... "Daqui de Spiritum podemos chegar ao mundo dos sonhos e à Arcádia. mas os dois reinos requerem condiçôes especiais para ser visitados. Na próxima semana, com a lua cheia, poderemos tentar cruzar a barreira até Lllna para entrar pelo ponal que se encontra lá. "Não me olhe desse jeito! Foram vocês, humanos. com toda a sua sabedoriaeconhecimento, que sufocaram a magia. Fecharam as portas da Terra para as fadas, forçando-as a buscar seus portais em Luna. Veremos Arcádia. o reino das fadas. !errados duendes e outras criaturas de contos de fadas. Tudo a seu tempo. "O reino do sonhar, por outro lado, só pode ser acessado por nossa mente, enquanto donnimos. Mas não há problema. Deix.aremos esta viagem para a segunda aula. Por enquanto, apenas me acompanhe até aquele ponto, sim? "Está vendo, através das brumas, o plano dc Arkanun" Sim, parece um deserto radioativo, com céus velTIlelhos, areias rosadas e nuvens roxas. Vê aquela coisa voando? É um demónio. Não se preocupe, ele n150 pode nos ver enquamo cstivermos aqui. Nas brumas, estmnos a salvo. "Mas não devemos nos demorar neste plano, mcujovem, pois alguns demónios podcm nos ver. Demónios que se alimentam de espíritos. Vamos voltar para o reino das névoas, onde é mais seguro. AJérp. de Arkanun está Infernun, um mundo ainda mais assombroso e apavorante do que este, cujos habitantes são criaturas demoníacas além de nossa compreensão. É assustador vero que nos tomaremos, niio?Umdia, a Terra será assim. Tudo por nossa causa. "Enquanto nos afastamos, observe aquelas duas manchas nas brumas. Uma avelTIlelhada, outra negra. Ali, ao longe .. "A mancha vennc1ha é um portal para o inferno. Sim, o tal inferno de Dante, lar de Lúcifer, o 'portador da luz, o anjo mais bonito de todos, bla bla bla. Que Deus tenha piedade de sua alma se algum dia você pisar naqueles reinos. Você leu o livro? A realidade é bem pior. "A outra mancha é a camada mais supetficial dos 666 níveis do Abismo, a morada dos verdadeiros demónios. Lar de nossos pesadelos. Ninguém sabe ao certo como aquilo se fonnou, ou qual a relação deles com o Inferno, mas está lá. Talvez como um lembrete para nós: por pior que as coisas estejam, sempre ex:istirá um lugar ainda mais assustador .. "Ah, aqui está! O reino do.~ anjos. Este nome é engraçado.</w:t>
      </w:r>
    </w:p>
    <w:p>
      <w:r>
        <w:t>Anjos. Você deve imaginá-los como tocadores de harpa, com</w:t>
      </w:r>
    </w:p>
    <w:p>
      <w:r>
        <w:t>asinhas e auréolas, não? Aqui os anjos existem em várias formas, e nem de longe são inocentes. Os anjos mais evoluídos estão vagandoentreParadísia e Spiritum. Aqueles que vivem no Plano</w:t>
      </w:r>
    </w:p>
    <w:p>
      <w:r>
        <w:t>Celeste são dotados do livre arbítrio também. Sabe o que signi-</w:t>
      </w:r>
    </w:p>
    <w:p>
      <w:r>
        <w:t>fica? Não? Que podem ser bons ou maus, nobres ou corruptos. Não se deixe enganar pelas aparências, meu jovem .. "Nossajomada terminará por aqui. Aqudas terras distantes são terras de deuses. O reino de Édhen. Não nos aventuramos por lá, nem hoje, nem nunca. "Acredito que chega por hoje. Você precisa voltar para casa e ponderar sobre o que aprendeu aqui. Além disto, os efeitos do chá estão passando ... " • - • • • • • '--</w:t>
      </w:r>
    </w:p>
    <w:p>
      <w:r>
        <w:br w:type="page"/>
      </w:r>
    </w:p>
    <w:p>
      <w:pPr>
        <w:pStyle w:val="Heading2"/>
      </w:pPr>
      <w:r>
        <w:rPr>
          <w:b/>
        </w:rPr>
        <w:t>Página 6</w:t>
      </w:r>
    </w:p>
    <w:p>
      <w:r>
        <w:t>T</w:t>
      </w:r>
    </w:p>
    <w:p>
      <w:r>
        <w:t>, ~ -</w:t>
      </w:r>
    </w:p>
    <w:p>
      <w:r>
        <w:t>AS REGRAS DO JOGO</w:t>
      </w:r>
    </w:p>
    <w:p>
      <w:r>
        <w:t>RPG, ou RuiePlayi118 Game, é um jogo diferente daqueles que</w:t>
      </w:r>
    </w:p>
    <w:p>
      <w:r>
        <w:t>você conhece. Não um jogo de competição, mas de cooperação: vencer ou perder não é importante. Nem competir.</w:t>
      </w:r>
    </w:p>
    <w:p>
      <w:r>
        <w:t>Em uma partida de TREVAS, lemos um pequeno grupo de</w:t>
      </w:r>
    </w:p>
    <w:p>
      <w:r>
        <w:t>jogadores e um Mestre. O Mestre propõe um desafio, uma aventura, e os jogadores devem solucioná-la. Na verdade, eles apenas fingem que panicipam da avent ura; ela se passa n:\ mente, na imaginação dos jogadores, em um lugar fictício. Um mundo igual ao nosso em quase todos os aspectos. exceto pelo falO de que forças invisíveis ameaçam nossas vidas ...</w:t>
      </w:r>
    </w:p>
    <w:p>
      <w:r>
        <w:t>Jogar T REVAS não exige tabuleiro, computador, videogamc</w:t>
      </w:r>
    </w:p>
    <w:p>
      <w:r>
        <w:t>ou qualquer outro aparato. São necessários apenas o livro que você tem em mãos, fotocópias da f.ichadc Personagem (que está na última página do livro), um baralho comum de naipes (ou de</w:t>
      </w:r>
    </w:p>
    <w:p>
      <w:r>
        <w:t>Tarô), dados multifacetados (encontrados cm lojas e livrarias</w:t>
      </w:r>
    </w:p>
    <w:p>
      <w:r>
        <w:t>especializadas em RPO), lápis, borracha .. e alguns corajosos e incautos amigos.</w:t>
      </w:r>
    </w:p>
    <w:p>
      <w:r>
        <w:t>Personagem</w:t>
      </w:r>
    </w:p>
    <w:p>
      <w:r>
        <w:t>o Personagem é uma pessoa fictícia, o alter-ego do jogador.</w:t>
      </w:r>
    </w:p>
    <w:p>
      <w:r>
        <w:t>Aquele que vai participar das aventuras, obedecendo aos co-</w:t>
      </w:r>
    </w:p>
    <w:p>
      <w:r>
        <w:t>mandos do jogador que o criou assim COlDO um alor de teatro que segue um script. um super-herói dos quadrinhos cujas histórias seguem um roteiro, ou um streetfighter de videogame que aplica golpes quando você aperta botões. Quando o jogador detennina uma a~ão, o Personagem a executa: se o jogador diz: "Estou vasculhando os arquivos", na verdade não é ele, e sim seu Personagem que vasculha os arquivos. O jogador não é o Personagem, e o Personagem não é o jogador.</w:t>
      </w:r>
    </w:p>
    <w:p>
      <w:r>
        <w:t>Um Personagem não joga dados e nem consulta tabelas, e o</w:t>
      </w:r>
    </w:p>
    <w:p>
      <w:r>
        <w:t>jogador não atira com metralhadoras ou invade templos profanos (pelo menos não a maioria!).</w:t>
      </w:r>
    </w:p>
    <w:p>
      <w:r>
        <w:t>Um Personagem pode ser completamente diferente do jogador</w:t>
      </w:r>
    </w:p>
    <w:p>
      <w:r>
        <w:t>que o controla. Você pode ser um estudante universitário e interpretar um maníaco psicopata, agente secreto. detetive particular, estudante de ocultismo ... qualquer um! Em uma aventura de RPO, o jogador pode ser quem ele quiser!</w:t>
      </w:r>
    </w:p>
    <w:p>
      <w:r>
        <w:t>Ficha de Personagem</w:t>
      </w:r>
    </w:p>
    <w:p>
      <w:r>
        <w:t>E·a pi anilha onde são anotados os dados de seu Personagem. A</w:t>
      </w:r>
    </w:p>
    <w:p>
      <w:r>
        <w:t>Ficha de Personagem de TREVAS encontra-se no final deste</w:t>
      </w:r>
    </w:p>
    <w:p>
      <w:r>
        <w:t>livro. Ela NÃO deve ser preenchida: cada jogador deve tirar uma fotocópia da Ficha para seu uso.</w:t>
      </w:r>
    </w:p>
    <w:p>
      <w:r>
        <w:t>Mestre</w:t>
      </w:r>
    </w:p>
    <w:p>
      <w:r>
        <w:t>o jogador responsável pelo transcorrer do jogo, uma espécie de di retor. coordenador e árbitro. Cabe ao Mestre propor o desafio aos outros jogadores. c controlar todos os outros personagens que não pertencem aos jogadores (os NPCs).</w:t>
      </w:r>
    </w:p>
    <w:p>
      <w:r>
        <w:t>A palavra do Mestre é final, e não pode ser contestada. TlIdoque</w:t>
      </w:r>
    </w:p>
    <w:p>
      <w:r>
        <w:t>ele diz toma-se real no mundo fictício onde o jogo se passa, como se ele fosse Deus. O Mestre, contudo, não joga CONTRA os outros jogadores: como um roteirista de cincma. sua tarefa é criar uma boa história e fazer com que todos se divirtam. Esse é o objetivo de qualquer partida de RPG: a diversão. ••</w:t>
      </w:r>
    </w:p>
    <w:p>
      <w:r>
        <w:t>___ .-L</w:t>
      </w:r>
    </w:p>
    <w:p>
      <w:r>
        <w:t>Aventura</w:t>
      </w:r>
    </w:p>
    <w:p>
      <w:r>
        <w:t>Uma história contada pelo Mestre, contendo em si mesma o</w:t>
      </w:r>
    </w:p>
    <w:p>
      <w:r>
        <w:t>problema a ser resolvido pelos jogadores. Uma aventura pode ser bem curta, terminando em duas ou três horas ou muito longa, exigindo sucessivas seções de jogo, prolongando-se por semanas ou meses. Teoricamente, uma aventura poderia durar para sempre. Uma sucessão de aventuras. envolvendo a saga dos personagens desde a primeira partida. chama-se campanha.</w:t>
      </w:r>
    </w:p>
    <w:p>
      <w:r>
        <w:t>Dados</w:t>
      </w:r>
    </w:p>
    <w:p>
      <w:r>
        <w:t>Os jogos de RPO quase sempre usam dados diferentes da</w:t>
      </w:r>
    </w:p>
    <w:p>
      <w:r>
        <w:t>tradicíonal peça cúbica, de seis lados. Em TREVAS usaremos dados de~, 6, 8 e 10 lados. Cada tipo de dado é especificado por uma abreviatura: d4, d6, d8edlO. Id4 significa jogar o dado de quatro faces uma vez. enquanto 2d8 significajog(lr um dado de oito faces duas vezes ou jog(lr dois dados de oito faces.</w:t>
      </w:r>
    </w:p>
    <w:p>
      <w:r>
        <w:t>I d2 não é ajogada de um dado de duas faces. e sim 1 d4 dividido</w:t>
      </w:r>
    </w:p>
    <w:p>
      <w:r>
        <w:t>por dois, resultando em um número entre I e 2. 1 d [00 quer dizer que você deve jogar d I O duas. vezes, sendo uma para a dezcna e outra para a unidade obtendo assim um número entre I e 100. Um resultado 00 significa 100.</w:t>
      </w:r>
    </w:p>
    <w:p>
      <w:r>
        <w:t>Cartas</w:t>
      </w:r>
    </w:p>
    <w:p>
      <w:r>
        <w:t>TREVAS utiliza um baralho comum dejogo, ou um baralho de</w:t>
      </w:r>
    </w:p>
    <w:p>
      <w:r>
        <w:t>Taró. O baralho deve conter 54 carias (52 mais dois coringas).</w:t>
      </w:r>
    </w:p>
    <w:p>
      <w:r>
        <w:t>NPCs</w:t>
      </w:r>
    </w:p>
    <w:p>
      <w:r>
        <w:t>NO/lPlayer Characters, Personagens Não-Jogadores. TernlO</w:t>
      </w:r>
    </w:p>
    <w:p>
      <w:r>
        <w:t>emprestado de outros RPGs pant designar personagens controlados pelo Mestre, e não por outros jogadores. Em TREV AS todos os anjos. demónios, espíritos e dcmais criaturas sobrena· turais são NPCs, e atuam como personagcns coadjuvantes nas aventuras.</w:t>
      </w:r>
    </w:p>
    <w:p>
      <w:r>
        <w:t>Atributos</w:t>
      </w:r>
    </w:p>
    <w:p>
      <w:r>
        <w:t>Números qucdeterminam as características de um Personagem. para estabelecer comparações entre eles e outros personagens ou criaturas. Os atributos são anotado~ na Ficha de Personagem. e dizem como seu Personagem é.</w:t>
      </w:r>
    </w:p>
    <w:p>
      <w:r>
        <w:t>São oito atributos, divididos entre físicos e mentais. Os atribu-</w:t>
      </w:r>
    </w:p>
    <w:p>
      <w:r>
        <w:t>tos físicos são a Constituição, Força, Destreza e Agilidade; os mentais são a Inteligência, Força de Vontade, Percepção e</w:t>
      </w:r>
    </w:p>
    <w:p>
      <w:r>
        <w:t>Carisma. Temos ainda o atributos Sorte, que não é físico nem</w:t>
      </w:r>
    </w:p>
    <w:p>
      <w:r>
        <w:t>mental, derivado do Carisma. Os atributos variam de acordo com seus dados de comparação, sendo que humanos têm normalmente 3d6.</w:t>
      </w:r>
    </w:p>
    <w:p>
      <w:r>
        <w:t>Dados de Compara~ão</w:t>
      </w:r>
    </w:p>
    <w:p>
      <w:r>
        <w:t>Fomla comparativa de estimar quão poderosos os personagens</w:t>
      </w:r>
    </w:p>
    <w:p>
      <w:r>
        <w:t>e extraterrestres são. Os dados de comparação dizem quantos dados de seis faces (d6) um personagcm possui em um mributo." Um humano normalmente tem 3d6 em todos os seus atributos, o que resulta em valores entre 3 e 18. Já um demónio superpoderoso pode possuir, porexemplo, uma Força de 5d6+6; algo entre II e 36 . .. .. • ..</w:t>
      </w:r>
    </w:p>
    <w:p>
      <w:r>
        <w:br w:type="page"/>
      </w:r>
    </w:p>
    <w:p>
      <w:pPr>
        <w:pStyle w:val="Heading2"/>
      </w:pPr>
      <w:r>
        <w:rPr>
          <w:b/>
        </w:rPr>
        <w:t>Página 7</w:t>
      </w:r>
    </w:p>
    <w:p>
      <w:r>
        <w:t>,</w:t>
      </w:r>
    </w:p>
    <w:p>
      <w:r>
        <w:t>T</w:t>
      </w:r>
    </w:p>
    <w:p>
      <w:r>
        <w:t>,</w:t>
      </w:r>
    </w:p>
    <w:p>
      <w:r>
        <w:t>Pontos de Vida ou PVS</w:t>
      </w:r>
    </w:p>
    <w:p>
      <w:r>
        <w:t>Forma de representar a "energia vital" de um Personagem. Quanto mais PVs um Personagem tem, mais difícil é matá-lo. Hu manos possuem cm média II Pontos de Vida. Quando um Personagem sofre dano ele perde Pontos de Vida: se os PVs de um Personagem chegam a 0, ele desmaia e começa a perder! PV por rodada. Quando atingir -5 Pontos de Vida. morre.</w:t>
      </w:r>
    </w:p>
    <w:p>
      <w:r>
        <w:t>Perícias</w:t>
      </w:r>
    </w:p>
    <w:p>
      <w:r>
        <w:t>Dizem o que o Personagem sabe fazer. e se faz bem, Conduzir</w:t>
      </w:r>
    </w:p>
    <w:p>
      <w:r>
        <w:t>um automóvel é uma perícia. bem como realizar testes de laboratório ou aplicar primeiros-socorros.</w:t>
      </w:r>
    </w:p>
    <w:p>
      <w:r>
        <w:t>As chances de que uma perícia seja usada com sucesso são</w:t>
      </w:r>
    </w:p>
    <w:p>
      <w:r>
        <w:t>determinadas por porcentagem: um Personagem com Química 40 tem 40% de chance de identificar um composto químico ou operar a aparelhagem de um laboratório farmacêutico. Joga-se</w:t>
      </w:r>
    </w:p>
    <w:p>
      <w:r>
        <w:t>I d 1 00 para realizar o teste. '</w:t>
      </w:r>
    </w:p>
    <w:p>
      <w:r>
        <w:t>Rodada</w:t>
      </w:r>
    </w:p>
    <w:p>
      <w:r>
        <w:t>Também conhecida como Turno, medida de tempo usada para</w:t>
      </w:r>
    </w:p>
    <w:p>
      <w:r>
        <w:t>realizar uma ação simples, como pegar um objeto ou fazer um ataque. Duas ações não podem ser executadas por um mesmo Personagem em uma mesma rodada.</w:t>
      </w:r>
    </w:p>
    <w:p>
      <w:r>
        <w:t>Uma rodada dura alguns segundos, e não tem um equivalente</w:t>
      </w:r>
    </w:p>
    <w:p>
      <w:r>
        <w:t>exato em tempo real.</w:t>
      </w:r>
    </w:p>
    <w:p>
      <w:r>
        <w:t>Teste</w:t>
      </w:r>
    </w:p>
    <w:p>
      <w:r>
        <w:t>Em certas situaçõcs. geralmente quando o jogador anuncia que</w:t>
      </w:r>
    </w:p>
    <w:p>
      <w:r>
        <w:t>scu Personagem vai realizar uma ação, o Mestre pode exigir um teste. Qualquer coisa pode serteslada: abrir uma porta trancada. encontrar um arquivo cm um computador, perceber a sombra de alguém que se aproxima, fazer um disparo com anua de fogo ou até dar um passo se for um passo perigoso ...</w:t>
      </w:r>
    </w:p>
    <w:p>
      <w:r>
        <w:t>Os lestes nem sempre são necessários. O Meslre pode determi-</w:t>
      </w:r>
    </w:p>
    <w:p>
      <w:r>
        <w:t>nar que o Personagem consegue ou falha automaticamente ao executar a ação, mesmo sem testes. Apenas o Mestre decide quando um teste é necessário ou não.</w:t>
      </w:r>
    </w:p>
    <w:p>
      <w:r>
        <w:t>Testes são feitos com porcentagens, jogando-se Idloo. Se o</w:t>
      </w:r>
    </w:p>
    <w:p>
      <w:r>
        <w:t>resultado obtido foi MENOR ou IGUAL ao número testado, a ação teve sucesso. índice Crítico o valor de teste dividido por quatro corresponde ao índice crítico. Se o resultado de I d I 00 é igualou inferior ao índice crítico, isso quer dizer que a ação foi executada com maeslria. No caso de um ataque. o golpe atingiu um ponto vital (cabe~ a, coração. pulmão .. ) e o dano normal é multiplicado por dois.</w:t>
      </w:r>
    </w:p>
    <w:p>
      <w:r>
        <w:t>Ataque</w:t>
      </w:r>
    </w:p>
    <w:p>
      <w:r>
        <w:t>Um ataque é igual a qualquer Oll\ro leste. Basta observar o valor</w:t>
      </w:r>
    </w:p>
    <w:p>
      <w:r>
        <w:t>de lltaque da arma ou técnica milizada, jogar I d I 00 e comparar o resultado obtido. Um resultado MENOR ou IGUAL ao valor de ataque indica que o golpe foi certciro.</w:t>
      </w:r>
    </w:p>
    <w:p>
      <w:r>
        <w:t>Nível de Experiência</w:t>
      </w:r>
    </w:p>
    <w:p>
      <w:r>
        <w:t>Forma de estimar quão poderoso um Personagem é. De modo</w:t>
      </w:r>
    </w:p>
    <w:p>
      <w:r>
        <w:t>geral. um Personagem veterano que tenha passado por muitas ' aventuras é mais eficiente e habi lidoso que um novato. o nível de experiência serve para fezer esse tipo de comparação. Em TREVAS o nível de um Personagem pode vanar de I aIO.</w:t>
      </w:r>
    </w:p>
    <w:p>
      <w:r>
        <w:t>A cada nível ulLrapassado o Personagem loma-se mais sábio e</w:t>
      </w:r>
    </w:p>
    <w:p>
      <w:r>
        <w:t>experiente: ele ganha 30 pontos para usar em perícias, I ponto para atributos e I Ponto de Vida para adicionar aos que já tem.</w:t>
      </w:r>
    </w:p>
    <w:p>
      <w:r>
        <w:t>Se cra um mago, ganhará também I ponto de magia e I ponto</w:t>
      </w:r>
    </w:p>
    <w:p>
      <w:r>
        <w:t>de Focus extras.</w:t>
      </w:r>
    </w:p>
    <w:p>
      <w:r>
        <w:t>O Mestre determi na quando um Personagem ultrapassa de</w:t>
      </w:r>
    </w:p>
    <w:p>
      <w:r>
        <w:t>nível. De modo geral, os personagens sobem um nível quando sobrevivem a uma aventura longa ou algumas aventuras curtas. A decisão final, contudo. cabe apenas ao Mestre.</w:t>
      </w:r>
    </w:p>
    <w:p>
      <w:r>
        <w:t>Aprimoramentos</w:t>
      </w:r>
    </w:p>
    <w:p>
      <w:r>
        <w:t>Fatores que tomam o Personagem diferente dos demais. Podem</w:t>
      </w:r>
    </w:p>
    <w:p>
      <w:r>
        <w:t>ser usados par.! conseguir vantagens e desvantagens como al iados, poder especiais. maldições. influência ... Depende de cada jogador a escolha dos aprimoramentos que seu Personagem terá. índice de Prote~ão</w:t>
      </w:r>
    </w:p>
    <w:p>
      <w:r>
        <w:t>Determina a proteção corporal do Personagem contra alaques</w:t>
      </w:r>
    </w:p>
    <w:p>
      <w:r>
        <w:t>físicos. Quanto maior o índice de Proteçâo, mais difícil é causar dano ao Personagem.</w:t>
      </w:r>
    </w:p>
    <w:p>
      <w:r>
        <w:t>Como isto aqui não é a Europa Medieval, dificilmente os perso-</w:t>
      </w:r>
    </w:p>
    <w:p>
      <w:r>
        <w:t>nagens jogadores usarão armaduras. Talvez um colete à prova de balas. na melhor das hipóteses. A maioria dos personagens jogadores lerá índice de Proteção O c podem ser mOltos com um único tiro, como na vida real. Certos seres sobrenaturais, por outro lado, são extremamente difíceis de ferir...</w:t>
      </w:r>
    </w:p>
    <w:p>
      <w:r>
        <w:t>Regra Opcional</w:t>
      </w:r>
    </w:p>
    <w:p>
      <w:r>
        <w:t>Uma regra que os jogadores c/ou o Mestre adotam apenas se</w:t>
      </w:r>
    </w:p>
    <w:p>
      <w:r>
        <w:t>quiserem. Em princípio. todas as regras de um RPG são opcionais: elas podem sef ignoradas e alteradas quando esse é O desejo dos jogadores- muso Mestre Tem a palavra final sobre o uso ou não de uma regra.</w:t>
      </w:r>
    </w:p>
    <w:p>
      <w:r>
        <w:t>Caminhos de Aprendizado</w:t>
      </w:r>
    </w:p>
    <w:p>
      <w:r>
        <w:t>São di visões da magia que um feiticeiro pode escolher para</w:t>
      </w:r>
    </w:p>
    <w:p>
      <w:r>
        <w:t>aprender. Existem doze Caminhos dc aprendizado: os seis</w:t>
      </w:r>
    </w:p>
    <w:p>
      <w:r>
        <w:t>Caminhos Elementais (Fogo, Terra. Água, Ar, LuzeTrevas),os</w:t>
      </w:r>
    </w:p>
    <w:p>
      <w:r>
        <w:t>• • três Caminhos Vitais (Vegetal, Animal e Humano), o Caminho "dos Espíritos (Spiri tum), o Caminho de Arkanun e o Caminho da Metamagia.</w:t>
      </w:r>
    </w:p>
    <w:p>
      <w:r>
        <w:t>Pontos de Focus e Pontos de Magia</w:t>
      </w:r>
    </w:p>
    <w:p>
      <w:r>
        <w:t>Pontos de Focus dizem o quanto um Personagem é avançado em</w:t>
      </w:r>
    </w:p>
    <w:p>
      <w:r>
        <w:t>um determinado Caminho de aprendizado; quanto mais pontos de Focus ele tiver naquele Caminho. mais poderosas serão suas magias. Às vezes é preciso combinar umou mais Caminhos para conseguir os efeitos desejados.</w:t>
      </w:r>
    </w:p>
    <w:p>
      <w:r>
        <w:t>Pontos de magia, por sua vez, são uma espécie de energia</w:t>
      </w:r>
    </w:p>
    <w:p>
      <w:r>
        <w:t>mágica usada pelo mago para ativar seus fciti(!os.</w:t>
      </w:r>
    </w:p>
    <w:p>
      <w:r>
        <w:t>Rituais</w:t>
      </w:r>
    </w:p>
    <w:p>
      <w:r>
        <w:t>Magias mais elaboradas, para magos mais experientes. Ao</w:t>
      </w:r>
    </w:p>
    <w:p>
      <w:r>
        <w:t>contrário dos Caminhos de aprendizado, os rituais devem ser escritos em livros de magias (grim6rios), estudados e memorizados para ser utilizados pelo mago. Rituais também consomem mais energia do mago que os realiza. .. •</w:t>
      </w:r>
    </w:p>
    <w:p>
      <w:r>
        <w:br w:type="page"/>
      </w:r>
    </w:p>
    <w:p>
      <w:pPr>
        <w:pStyle w:val="Heading2"/>
      </w:pPr>
      <w:r>
        <w:rPr>
          <w:b/>
        </w:rPr>
        <w:t>Página 8</w:t>
      </w:r>
    </w:p>
    <w:p>
      <w:r>
        <w:t>ATRIBUTOS BASICOS</w:t>
      </w:r>
    </w:p>
    <w:p>
      <w:r>
        <w:t>Atributos são números que transportam para o jogo as caracte-</w:t>
      </w:r>
    </w:p>
    <w:p>
      <w:r>
        <w:t>rísticas de um Personagem. Esses Illímeros dizem como o Personagem é, se comparado a outros personagens e criaturas.</w:t>
      </w:r>
    </w:p>
    <w:p>
      <w:r>
        <w:t>São oito atribulos, divididos entre físicos e mentais. Os atribu-</w:t>
      </w:r>
    </w:p>
    <w:p>
      <w:r>
        <w:t>tos físicos são a Constituição, Força, Destreza e Agilidade; os mentais são a Inteligência, Força de Vontade, Percepção e Carisma.</w:t>
      </w:r>
    </w:p>
    <w:p>
      <w:r>
        <w:t>Cada Personagem tem oito atributos básicos. Durante a criação</w:t>
      </w:r>
    </w:p>
    <w:p>
      <w:r>
        <w:t>do Personagem cada jogador começa com 100 pontos para distribuir entre esses atributos. Neste primeiro estágio um atributo pode ter um valor mínimo de 3 e máximo de 18, sendo</w:t>
      </w:r>
    </w:p>
    <w:p>
      <w:r>
        <w:t>II a média humana. Os valores dos atributos servem principal-</w:t>
      </w:r>
    </w:p>
    <w:p>
      <w:r>
        <w:t>mente para a comparação: um Personagem com Força 12 é mais fOfle que um Personagem com Força 9; e um demônio de Shrub- Nigurath com força 28 é MUITO mais forte que ambos.</w:t>
      </w:r>
    </w:p>
    <w:p>
      <w:r>
        <w:t>Atributos Físicos</w:t>
      </w:r>
    </w:p>
    <w:p>
      <w:r>
        <w:t>Con.'l'ulllão (CON)</w:t>
      </w:r>
    </w:p>
    <w:p>
      <w:r>
        <w:t>DelCnnina o vigor, saúde e condição física do Personagem. De</w:t>
      </w:r>
    </w:p>
    <w:p>
      <w:r>
        <w:t>modo geral um Personagem com um baixo valor em Constituição é franzino e feio, enquanto um valor alto garante uma boa aparência ~ ou um aspecto de brutamomes, você decide. Isso não significa neccssariamente que o Personagem seja forte ou fraco; isso é determinado pela Força.</w:t>
      </w:r>
    </w:p>
    <w:p>
      <w:r>
        <w:t>A Constituição determina a quantidade de Pontos de Vida-</w:t>
      </w:r>
    </w:p>
    <w:p>
      <w:r>
        <w:t>quanto mais alta a CON, mais PVs o Personagem terá. Também serve para testar a resistência do Personagem a venenos, fadiga, rigores climáticos ..</w:t>
      </w:r>
    </w:p>
    <w:p>
      <w:r>
        <w:t>For~a (FR)</w:t>
      </w:r>
    </w:p>
    <w:p>
      <w:r>
        <w:t>Determina a força física do Personagem, sua capacidade mus-</w:t>
      </w:r>
    </w:p>
    <w:p>
      <w:r>
        <w:t>cular. A Força não tem tanta innuência sobre a aparência quanto a Constituição um lutador de caratê magrinho pode ser forte o bastante pam qucbrar pilhas de tijolos, mas um fisiculturista musculoso dificilmente poderia igualar a proeza.</w:t>
      </w:r>
    </w:p>
    <w:p>
      <w:r>
        <w:t>A Força, como a Constituição, tem influência sobre o cálculo</w:t>
      </w:r>
    </w:p>
    <w:p>
      <w:r>
        <w:t>TABELA DE FORÇA</w:t>
      </w:r>
    </w:p>
    <w:p>
      <w:r>
        <w:t>dos Pomos de Vida. Quanto maior a FR, mais PVs um personagem terá. A Força também afeta o dano que ele é capaz de causar com armas de combate corporal, e peso máximo que pode sustentar (por poucos ins\[lIltes), como mostra a tabela abaixo:</w:t>
      </w:r>
    </w:p>
    <w:p>
      <w:r>
        <w:t>De.tresa (DEX)</w:t>
      </w:r>
    </w:p>
    <w:p>
      <w:r>
        <w:t>Define a habilidade manual do Personagem, sua destreza com</w:t>
      </w:r>
    </w:p>
    <w:p>
      <w:r>
        <w:t>as mãos. Um Personagem com ~lta Destreza pode lidar melhor com annas, usar ferramentas, operar instrumenlOs delicados. agarrar objetos em pleno ar.</w:t>
      </w:r>
    </w:p>
    <w:p>
      <w:r>
        <w:t>Agilidade (AGI)</w:t>
      </w:r>
    </w:p>
    <w:p>
      <w:r>
        <w:t>Ao contrário da Destreza, a Agilidade é válida não apenas para</w:t>
      </w:r>
    </w:p>
    <w:p>
      <w:r>
        <w:t>coisas feitas com as mãos mas para o corpo todo, Com um alto valor em Agilidade um Personagem pode correr mais rápido, equilibrar.se melhor sobre um muro, dançar com mais graça, esquivar-se de ataques ..</w:t>
      </w:r>
    </w:p>
    <w:p>
      <w:r>
        <w:t>Atributos Mentais</w:t>
      </w:r>
    </w:p>
    <w:p>
      <w:r>
        <w:t>Intengêncla (INT)</w:t>
      </w:r>
    </w:p>
    <w:p>
      <w:r>
        <w:t>Inteligência é a capacidade de resolver problemas. nem mais e</w:t>
      </w:r>
    </w:p>
    <w:p>
      <w:r>
        <w:t>nem menos. Um Personagem inteligente está mais apto a compreenderoqueocorre à sua volta, e não se deixa enganar tão facilmente.</w:t>
      </w:r>
    </w:p>
    <w:p>
      <w:r>
        <w:t>For~a de Vontade (WILL)</w:t>
      </w:r>
    </w:p>
    <w:p>
      <w:r>
        <w:t>Esta é a capacidade de concentração e determinação do perso-</w:t>
      </w:r>
    </w:p>
    <w:p>
      <w:r>
        <w:t>nagem. Uma alta Força de Vontade fará com que um personagem resista a coisas como tortura, hipnose, pâniêo, tentações e controle da mente. O Mestre também pode exigir testes de Força de Vontade para verificar seu um Personagem não fica apavorado diante de uma situação amedrontadora.</w:t>
      </w:r>
    </w:p>
    <w:p>
      <w:r>
        <w:t>Carisma (CAR)</w:t>
      </w:r>
    </w:p>
    <w:p>
      <w:r>
        <w:t>Determina o charme do Personagem, sua capacidade de fazer</w:t>
      </w:r>
    </w:p>
    <w:p>
      <w:r>
        <w:t>com que outnls pessoas gostem dele. Um alto valor em Carisma não quer dizer que ele seja bonito ou coisa assim, apenas simpático: uma modelo profissional que tenha alta Constituição e baixo Carisma seria uma chata insupoflável; um baixinho feio e mirrado, mas simpático, poderia reunir montes de amigos .à sua volta. O Carisma também define a Sorte de um Personagem. Claro, pessoas de alto-astral costumam ser mais afortunadas que os pessimistas resmungões ...</w:t>
      </w:r>
    </w:p>
    <w:p>
      <w:r>
        <w:t>Percepção (PER)</w:t>
      </w:r>
    </w:p>
    <w:p>
      <w:r>
        <w:t>É a capacidade de observar o mundo à volta e perceber</w:t>
      </w:r>
    </w:p>
    <w:p>
      <w:r>
        <w:t>detalhes importantes ~ como a sombra fantasmagórica que se arrrasta furtiva pelo canto escuro, ou aquele cano de revólver \ .. • • • • aparecendo na curva do corredor. Um Personagem com alta</w:t>
      </w:r>
    </w:p>
    <w:p>
      <w:r>
        <w:t>Percepção está sempre atento a coisas estranhas e minúcias</w:t>
      </w:r>
    </w:p>
    <w:p>
      <w:r>
        <w:t>quase imperceptíveis, enquanto o sujeito com Percepção bai~ 1.';::::::::::~~::::::::~::~~::~~~~::::::::~ .. ",.é.d.i.'.tt.'.'d.O .. '.'.'.O.".d.O .... ~" ................ " ......... .</w:t>
      </w:r>
    </w:p>
    <w:p>
      <w:r>
        <w:br w:type="page"/>
      </w:r>
    </w:p>
    <w:p>
      <w:pPr>
        <w:pStyle w:val="Heading2"/>
      </w:pPr>
      <w:r>
        <w:rPr>
          <w:b/>
        </w:rPr>
        <w:t>Página 9</w:t>
      </w:r>
    </w:p>
    <w:p>
      <w:r>
        <w:t>,</w:t>
      </w:r>
    </w:p>
    <w:p>
      <w:r>
        <w:t>-T</w:t>
      </w:r>
    </w:p>
    <w:p>
      <w:r>
        <w:t>,</w:t>
      </w:r>
    </w:p>
    <w:p>
      <w:r>
        <w:t>Sorte</w:t>
      </w:r>
    </w:p>
    <w:p>
      <w:r>
        <w:t>Sorte não é um atributo físico e nem mental, é apenas ... sorte!</w:t>
      </w:r>
    </w:p>
    <w:p>
      <w:r>
        <w:t>Ter uma Sorte alta pode evitar que O Personagem seja visto por</w:t>
      </w:r>
    </w:p>
    <w:p>
      <w:r>
        <w:t>um atirador contratado para matá-lo ou fazer com que ele se abaixe para pegar uma moeda no exalO instante do tiro! Um jogador não tem controle sobre a Sorte dt: seu Personagem; ela não vai funcionar sempre que ele estiver metido cm problemas.</w:t>
      </w:r>
    </w:p>
    <w:p>
      <w:r>
        <w:t>Apenas o Mestre decide quando a Sorte de um Personagem vai</w:t>
      </w:r>
    </w:p>
    <w:p>
      <w:r>
        <w:t>ajudá-lo. O valor da Sorte é igual ao dobro do Carismu do Personagem.</w:t>
      </w:r>
    </w:p>
    <w:p>
      <w:r>
        <w:t>Números de Teste</w:t>
      </w:r>
    </w:p>
    <w:p>
      <w:r>
        <w:t>A qualquer momento do jogo, o Mestre pode exigir de um</w:t>
      </w:r>
    </w:p>
    <w:p>
      <w:r>
        <w:t>jogador um leste de atributo para descobrir se ele é capaz de fazer alguma coisa. O atributo testado vai depender da natureza da ação: arrombar uma pona vai exigir um teste de Força; - • desenhar um mapa exige um tcstede Destreza; e "levar no papo" uma secretária para obter informaçõcs sigilosas requer um teste de Carisma.</w:t>
      </w:r>
    </w:p>
    <w:p>
      <w:r>
        <w:t>Os valores dos atributos variam de 3 a 18 ou mais, mas para</w:t>
      </w:r>
    </w:p>
    <w:p>
      <w:r>
        <w:t>teslá·los é necessário encontrar o número de teste. Esse número é igual ao valor do atributo multiplicado por quatro (normalmente algo entre 12 e 72). Esse será o número de teste, em porcentagem. Anote os números de leste ao lado dos atributos corresponcntes na Ficha de Personagem.</w:t>
      </w:r>
    </w:p>
    <w:p>
      <w:r>
        <w:t>Umpersollagem com Destreza J J tem Ulllnúmero de teste</w:t>
      </w:r>
    </w:p>
    <w:p>
      <w:r>
        <w:t>44 em Destreza. De lIIodo geral, qualquer ação normal envolvendo a Destreza do Personagem terá 44% de chance de ser bem-sI/cedida. • • • • •</w:t>
      </w:r>
    </w:p>
    <w:p>
      <w:r>
        <w:br w:type="page"/>
      </w:r>
    </w:p>
    <w:p>
      <w:pPr>
        <w:pStyle w:val="Heading2"/>
      </w:pPr>
      <w:r>
        <w:rPr>
          <w:b/>
        </w:rPr>
        <w:t>Página 10</w:t>
      </w:r>
    </w:p>
    <w:p>
      <w:r>
        <w:t>• , . - -</w:t>
      </w:r>
    </w:p>
    <w:p>
      <w:r>
        <w:t>CRIAÇAO DE</w:t>
      </w:r>
    </w:p>
    <w:p>
      <w:r>
        <w:t>PERSONAGENS</w:t>
      </w:r>
    </w:p>
    <w:p>
      <w:r>
        <w:t>\</w:t>
      </w:r>
    </w:p>
    <w:p>
      <w:r>
        <w:t>Na maioria dos RPGs, os jogadores são responsáveis pela</w:t>
      </w:r>
    </w:p>
    <w:p>
      <w:r>
        <w:t>geração de seus personagens. Em TREVAS isso também é permitido. mas recomendamos que os personagens sejam construídos apenas pelo Mestre. Isso ajuda a conseguir um grupo 16gico c coeso:jornlllistas, universitários, policiais, agenles do governo, magos aprcndiws, deleti ves particulares, prostitutas, traficantes, etc.</w:t>
      </w:r>
    </w:p>
    <w:p>
      <w:r>
        <w:t>Personagens de TR EV AS são estruturados como em A RKANUN</w:t>
      </w:r>
    </w:p>
    <w:p>
      <w:r>
        <w:t>e INVASÃO. Vamos apresentar, contudo, uma forma alternativa de construi-los: um baralho comum de naipes, com 52 cartas e 2 cOTingas, ou um baralho de Tarô. o De.tlno nas Cartas</w:t>
      </w:r>
    </w:p>
    <w:p>
      <w:r>
        <w:t>Todos os seres humanos possuem uma alma, ou espírito. Quan-</w:t>
      </w:r>
    </w:p>
    <w:p>
      <w:r>
        <w:t>do uma alma reencurna na Terra, aconjunção tempo-espaço de</w:t>
      </w:r>
    </w:p>
    <w:p>
      <w:r>
        <w:t>Spiritum -</w:t>
      </w:r>
    </w:p>
    <w:p>
      <w:r>
        <w:t>combinada com a posição dos astros no céu definem as linhas taumalúrgicas que coordenam a vida daquela alma no planeta.</w:t>
      </w:r>
    </w:p>
    <w:p>
      <w:r>
        <w:t>Por séculos os homens estudaram estas energias arcanas, as</w:t>
      </w:r>
    </w:p>
    <w:p>
      <w:r>
        <w:t>foonas de prever o futuro e desvendar o passado. Como estas linhas invisíveis são fixas e imutáveis, foi apenas uma questão de encontrar a chave correta para interpretá-las. Assim foi desenvolvido o Taró.</w:t>
      </w:r>
    </w:p>
    <w:p>
      <w:r>
        <w:t>O Taro foi criado por magos como uma fonna de previsão do</w:t>
      </w:r>
    </w:p>
    <w:p>
      <w:r>
        <w:t>futuro, baseado nas conjunçõcs espaço-temporais dos astros.</w:t>
      </w:r>
    </w:p>
    <w:p>
      <w:r>
        <w:t>Quando Papus criou o conceito ocidental de Taro, queria que</w:t>
      </w:r>
    </w:p>
    <w:p>
      <w:r>
        <w:t>representasse as maiores i n fluências que poderiam ser exercidas sobre o destino de um ser humano. Papus era um mago hermético, influenciado pela ordem de Hermcse pelas leis de Maxwell da Alquimia.</w:t>
      </w:r>
    </w:p>
    <w:p>
      <w:r>
        <w:t>Uma variação mais simples do Tará evoluiu e modificou-se aos</w:t>
      </w:r>
    </w:p>
    <w:p>
      <w:r>
        <w:t>poucos. Tornou-se o baralho de jogos que conbecemos hoje, usado para simples diversão. Mas um baralho aparentemente inofensivo ainda pode ser capaz de desempenhar seu destino original: desvendar destinos. Em TREVAS, em vez de apenas distribuir pontos (como ocorria cm Arkanun·e INVASÃO), você tem a opção de usar um baralho para gerar personagens. É rápido, simples e tremendamente adequado ao clima místico do jogo. Você pode pensar nisso como um simples método de gerar números ao acaso ou, se preferir, pensar que forças ancestrais podem estar influindo no processo. Acredite naquilo que preferir: quem sabe você não está peno da verdade?</w:t>
      </w:r>
    </w:p>
    <w:p>
      <w:r>
        <w:t>Cartas, Atributos e Aprimoramentos</w:t>
      </w:r>
    </w:p>
    <w:p>
      <w:r>
        <w:t>Em TREVAS, os valores para os atributos variam de 3 a 18, sendo a média humana igual a II. Valores acima de 18 são possíveis, mas considerados raros. Alguém com um atributo 19 será um em cem mil; pessoas com um atributo igual a 20 estão na proporção de I por milhão, e assim por diante. É claro que criaturas sobrenaturais não estão incluídas ...</w:t>
      </w:r>
    </w:p>
    <w:p>
      <w:r>
        <w:t>Os naipes das cartas podem ser avaliados como modificadores</w:t>
      </w:r>
    </w:p>
    <w:p>
      <w:r>
        <w:t>d.o espírito. Naipes vermelhos indicam atributos acima dll • • média, enquanto os naipes pretos indicam atributos baixos. As figuras indicam um valor médio. Consulte a Tabela de Converli são de Atributos, encontre os valores equivalentes para cada · carta e anote os resultados na Ficha de Personagem.</w:t>
      </w:r>
    </w:p>
    <w:p>
      <w:r>
        <w:t>Quando terminar, some os valores de todos os atributos. Se a</w:t>
      </w:r>
    </w:p>
    <w:p>
      <w:r>
        <w:t>soma resultar em menos de 101 pontos, o jogador pode acrescentar pontos aos atributos até que chegem a 101, distribui ndo como quiser (mas nunca mais de três pontos em um único atributo). Se a soma resultar em 101 pontos ou mais, nenhuma mudança é permitida.</w:t>
      </w:r>
    </w:p>
    <w:p>
      <w:r>
        <w:t>As cartas com figuras são especiais. O Ás (A), o Rei (K), a Dama</w:t>
      </w:r>
    </w:p>
    <w:p>
      <w:r>
        <w:t>(Q) e o Valete (1) determinam os aprimoramentos do personagem. Cada figura indica dois pontos de aprimoramentos positivos (naipes vermelhos) ou negativos (naipes pretos). O jogador empregará estes pontos comprando as qualidades e defeitos descritas no capítulo "Aprimoramentos'!'.</w:t>
      </w:r>
    </w:p>
    <w:p>
      <w:r>
        <w:t>A Cruz Arcana</w:t>
      </w:r>
    </w:p>
    <w:p>
      <w:r>
        <w:t>Um dos métodos mais comuns para a leitura da sorte no Tarô é</w:t>
      </w:r>
    </w:p>
    <w:p>
      <w:r>
        <w:t>a Cruz Arcana. É constituída de nove cartas, dispostas da seguinte maneira: quatro formando a Cruz propriamente dita, simbolizando os pontos cardeais; uma cana no meio, que será • o Centro; e as quatro cartas restantes em uma coluna à direita, j formando os Quatro Pilares.</w:t>
      </w:r>
    </w:p>
    <w:p>
      <w:r>
        <w:t>Tendo o baralho em mãos, use uma mesa limpa, sem outros</w:t>
      </w:r>
    </w:p>
    <w:p>
      <w:r>
        <w:t>objetos próximos à área onde as cartas serão dispostas.</w:t>
      </w:r>
    </w:p>
    <w:p>
      <w:r>
        <w:t>Emharalhe as cartas e comece a colocá-las sobre a mesa, com</w:t>
      </w:r>
    </w:p>
    <w:p>
      <w:r>
        <w:t>a face para baixo. Comece pelos Quatro Pilares, de cima para baixo; depois a Cruz, em sentido horário, começando pelo alto; e finalmente o Centro.</w:t>
      </w:r>
    </w:p>
    <w:p>
      <w:r>
        <w:t>Quando as nove cartas estão na mcsa, elas são desviradas na</w:t>
      </w:r>
    </w:p>
    <w:p>
      <w:r>
        <w:t>mesma ordem em que foram colocadas. O jogador pode aceitar aquilo que foi revelado ou pedir ao Mestre que algumas sejam trocadas de posição, pllra que os números encaixem-se """ melhor no conceito idealizado pelo jogador.</w:t>
      </w:r>
    </w:p>
    <w:p>
      <w:r>
        <w:t>Os Quatro Pilares</w:t>
      </w:r>
    </w:p>
    <w:p>
      <w:r>
        <w:t>Estas cartas representaram os Quatro Pilares que sustentavam a</w:t>
      </w:r>
    </w:p>
    <w:p>
      <w:r>
        <w:t>Terra, as quatro forças primordiais -</w:t>
      </w:r>
    </w:p>
    <w:p>
      <w:r>
        <w:t>e, portanto, a construção física de uma pessoa. Cada Pilar corresponde a um atribUlO físico básico: Força, Constituição, Agilidade e Destreza.</w:t>
      </w:r>
    </w:p>
    <w:p>
      <w:r>
        <w:t>Primeiro Pilar (CON): representa a Constituição do persona-</w:t>
      </w:r>
    </w:p>
    <w:p>
      <w:r>
        <w:t>gem. Sua resistência às intempéries e outras adversidades físicas; sua massa corpórea, tolerância a doenças, enfermidades e outros problemas.</w:t>
      </w:r>
    </w:p>
    <w:p>
      <w:r>
        <w:t>Segundo Pilar (.'R); indica a Força física do espírito encarna-</w:t>
      </w:r>
    </w:p>
    <w:p>
      <w:r>
        <w:t>do. A interação com a matéria faz com que o espírito tenha maior ou menor força. Capacidade dc causar dano com as mãos nuas ou anuas de impacto também é regida pelo Segundo Pilar.</w:t>
      </w:r>
    </w:p>
    <w:p>
      <w:r>
        <w:t>Terceiro Pilar (AGI): a Agi lidade do espírito. No Aether, a</w:t>
      </w:r>
    </w:p>
    <w:p>
      <w:r>
        <w:t>velocidade de um habitante de Spirilum só é comparável à de uma fada. Na Terra, porém, o corpo físico limita tais</w:t>
      </w:r>
    </w:p>
    <w:p>
      <w:r>
        <w:br w:type="page"/>
      </w:r>
    </w:p>
    <w:p>
      <w:pPr>
        <w:pStyle w:val="Heading2"/>
      </w:pPr>
      <w:r>
        <w:rPr>
          <w:b/>
        </w:rPr>
        <w:t>Página 11</w:t>
      </w:r>
    </w:p>
    <w:p>
      <w:r>
        <w:t>,</w:t>
      </w:r>
    </w:p>
    <w:p>
      <w:r>
        <w:t>T</w:t>
      </w:r>
    </w:p>
    <w:p>
      <w:r>
        <w:t>, habilidades. O Terceiro Pilar indica quanto o espírito e o corpo estão ligf\dos.</w:t>
      </w:r>
    </w:p>
    <w:p>
      <w:r>
        <w:t>Quarto Pilar (DEX): mede a Destreza do Personagem. É um</w:t>
      </w:r>
    </w:p>
    <w:p>
      <w:r>
        <w:t>derivado da Agilidade, um aprimoramento específico e delicado, ligado apenas às coisas feitas com as mãos.</w:t>
      </w:r>
    </w:p>
    <w:p>
      <w:r>
        <w:t>Julian leQuieré um investigador porfieular, encarnado pelo</w:t>
      </w:r>
    </w:p>
    <w:p>
      <w:r>
        <w:t>jogador Cristiano. Para criar o Personagem. o Mestre distrihui as cartas com (IS faces para baixo e começa a revelar o Primeiro Pilar, sua Constituição. É um Valete de</w:t>
      </w:r>
    </w:p>
    <w:p>
      <w:r>
        <w:t>Copas, mostrando que ele possui uma saúde dentro do</w:t>
      </w:r>
    </w:p>
    <w:p>
      <w:r>
        <w:t>normal. O Segundo Pilar é um Seis de Espadas: Julian é magro efraeo. O Terceiro e Quarto Pilares são UIII Rei de</w:t>
      </w:r>
    </w:p>
    <w:p>
      <w:r>
        <w:t>Paus e um Cinco de Ouros. A Agilidade é igl/Q{ à de uma</w:t>
      </w:r>
    </w:p>
    <w:p>
      <w:r>
        <w:t>pessoa normal, mas sua Destreza é muito boa. O personagem Julian será um exceleT/le Gtirador.</w:t>
      </w:r>
    </w:p>
    <w:p>
      <w:r>
        <w:t>A Cruz</w:t>
      </w:r>
    </w:p>
    <w:p>
      <w:r>
        <w:t>Colocada à esquerda dos Quatro Pilares, a Cruz é formada por</w:t>
      </w:r>
    </w:p>
    <w:p>
      <w:r>
        <w:t>quatro canas dispostas na ordem da Rosa dos Ventos. Estas canas simbolizam as características mentais ou espirituais do</w:t>
      </w:r>
    </w:p>
    <w:p>
      <w:r>
        <w:t>Personagem: Inteligência, Pen:epção, Força de Vontade e</w:t>
      </w:r>
    </w:p>
    <w:p>
      <w:r>
        <w:t>Carisma.</w:t>
      </w:r>
    </w:p>
    <w:p>
      <w:r>
        <w:t>Norte (PER): simboliza a Percepção, a atenção do Personagem</w:t>
      </w:r>
    </w:p>
    <w:p>
      <w:r>
        <w:t>ao mundo em redor.</w:t>
      </w:r>
    </w:p>
    <w:p>
      <w:r>
        <w:t>Leste (WILL): simboliza a Força de Vontade. a determinação</w:t>
      </w:r>
    </w:p>
    <w:p>
      <w:r>
        <w:t>e persistência.</w:t>
      </w:r>
    </w:p>
    <w:p>
      <w:r>
        <w:t>Sul (INT): simboliza a Imeligência, a capacidade de resolver</w:t>
      </w:r>
    </w:p>
    <w:p>
      <w:r>
        <w:t>problemas.</w:t>
      </w:r>
    </w:p>
    <w:p>
      <w:r>
        <w:t>Oeste (eAR): simboliza o Carisma do Jogador. sua sorte e</w:t>
      </w:r>
    </w:p>
    <w:p>
      <w:r>
        <w:t>capacidade de liderar c influenciar pessoas. ,</w:t>
      </w:r>
    </w:p>
    <w:p>
      <w:r>
        <w:t>A Cruz vai definir os atributos mentais do Personagem</w:t>
      </w:r>
    </w:p>
    <w:p>
      <w:r>
        <w:t>Julian leQuier. Norte: Dois de Espadas; Leste: Nove de</w:t>
      </w:r>
    </w:p>
    <w:p>
      <w:r>
        <w:t>Espadas; Sul: Sete de Paus; e Oe.fle: Cinco de Espadas.</w:t>
      </w:r>
    </w:p>
    <w:p>
      <w:r>
        <w:t>O jogador coça a cabeça. O destin%i duro com Julian!</w:t>
      </w:r>
    </w:p>
    <w:p>
      <w:r>
        <w:t>Para um investigador, ele não é Ilem esperto. nem</w:t>
      </w:r>
    </w:p>
    <w:p>
      <w:r>
        <w:t>TABELA DE CONVERSÃO DE ATRIBUTOS</w:t>
      </w:r>
    </w:p>
    <w:p>
      <w:r>
        <w:t>Naipes Ver_elhos</w:t>
      </w:r>
    </w:p>
    <w:p>
      <w:r>
        <w:t>Naipes P retos</w:t>
      </w:r>
    </w:p>
    <w:p>
      <w:r>
        <w:t>Carla</w:t>
      </w:r>
    </w:p>
    <w:p>
      <w:r>
        <w:t>Alribulo</w:t>
      </w:r>
    </w:p>
    <w:p>
      <w:r>
        <w:t>Carta</w:t>
      </w:r>
    </w:p>
    <w:p>
      <w:r>
        <w:t>Atribulo</w:t>
      </w:r>
    </w:p>
    <w:p>
      <w:r>
        <w:t>Valete (1)</w:t>
      </w:r>
    </w:p>
    <w:p>
      <w:r>
        <w:t>Valete (J)</w:t>
      </w:r>
    </w:p>
    <w:p>
      <w:r>
        <w:t>Dama(Q)</w:t>
      </w:r>
    </w:p>
    <w:p>
      <w:r>
        <w:t>II</w:t>
      </w:r>
    </w:p>
    <w:p>
      <w:r>
        <w:t>Dama (Q)</w:t>
      </w:r>
    </w:p>
    <w:p>
      <w:r>
        <w:t>\O</w:t>
      </w:r>
    </w:p>
    <w:p>
      <w:r>
        <w:t>Rei (K)</w:t>
      </w:r>
    </w:p>
    <w:p>
      <w:r>
        <w:t>Rei (K)</w:t>
      </w:r>
    </w:p>
    <w:p>
      <w:r>
        <w:t>Ás(A)</w:t>
      </w:r>
    </w:p>
    <w:p>
      <w:r>
        <w:t>Ás(A)</w:t>
      </w:r>
    </w:p>
    <w:p>
      <w:r>
        <w:t>l5 l5 [6</w:t>
      </w:r>
    </w:p>
    <w:p>
      <w:r>
        <w:t>Corin 'a</w:t>
      </w:r>
    </w:p>
    <w:p>
      <w:r>
        <w:t>inteligente o suficiente. E ainda possui baixa Força de</w:t>
      </w:r>
    </w:p>
    <w:p>
      <w:r>
        <w:t>VOl/lade e péssimo Carisma. Talvez por isso 1I/lIIca leve</w:t>
      </w:r>
    </w:p>
    <w:p>
      <w:r>
        <w:t>nenhum amigo na escola, nem ninguém que o incenTivasse a ter lima carreira. Acabou vencido pela pobreza e montou um escritório quase destinado à falência. o Centro</w:t>
      </w:r>
    </w:p>
    <w:p>
      <w:r>
        <w:t>A última cana é a mais relevante. O Centro indica a ligação do</w:t>
      </w:r>
    </w:p>
    <w:p>
      <w:r>
        <w:t>It</w:t>
      </w:r>
    </w:p>
    <w:p>
      <w:r>
        <w:t>Personagem com as forças primordiais do universo, diz quão</w:t>
      </w:r>
    </w:p>
    <w:p>
      <w:r>
        <w:t>terreno ou arcano ele será. Toda a sua capacidade mística é determinada por esta carta (maiores detalhes no capítulo "Magia"). Como a carta mais importante da leitura, dcve ser disposta no centro da Cruz, e por último.</w:t>
      </w:r>
    </w:p>
    <w:p>
      <w:r>
        <w:t>A magia funciona levando em conta os Caminhos cos pontos de</w:t>
      </w:r>
    </w:p>
    <w:p>
      <w:r>
        <w:t>Focus usados pelo mago na conjuração de um efeito místico. Um</w:t>
      </w:r>
    </w:p>
    <w:p>
      <w:r>
        <w:t>naipe vennelho indica maior afinidade com a magia; um naipe preto diz que o Personagem está afastado do sobrenatural, sendo incapaz de realizar qualquer efeito mágico; em compensação, ele será menos influenciado e mais resistente às forças arcanas.</w:t>
      </w:r>
    </w:p>
    <w:p>
      <w:r>
        <w:t>O Centro também determina o nível de poder mágico. Depois de</w:t>
      </w:r>
    </w:p>
    <w:p>
      <w:r>
        <w:t>jogar a carta do Centro, consulte a Tabela de COIl versão de Focus.</w:t>
      </w:r>
    </w:p>
    <w:p>
      <w:r>
        <w:t>Números vermelhos: se o Centro é um númcro vermelho, este</w:t>
      </w:r>
    </w:p>
    <w:p>
      <w:r>
        <w:t>será seu númcro de Focus em um Caminho arcano. O personagem não precisa de nenhum objeto para usar sua magia.</w:t>
      </w:r>
    </w:p>
    <w:p>
      <w:r>
        <w:t>Figuras vermelhas: um Rei, Dama, Valete ou Ás vennelhos no</w:t>
      </w:r>
    </w:p>
    <w:p>
      <w:r>
        <w:t>Centro significam que o mago precisará de um fetiche -</w:t>
      </w:r>
    </w:p>
    <w:p>
      <w:r>
        <w:t>um objeto especialmente designado para ativar seus poderes. Dois números são apresentados na tabela. divididos por uma barra:</w:t>
      </w:r>
    </w:p>
    <w:p>
      <w:r>
        <w:t>Focus sem o fctichcIFocus com o fetiche. Este objeto pode ser</w:t>
      </w:r>
    </w:p>
    <w:p>
      <w:r>
        <w:t>qualquer coisa: desde uma pedra de ametista ou folha de árvore, que se dissolvem quando a magia é criada, até um cajado ricamente esculpido com madeira de um carvalho destruído por um raio. Fica ao cargo do Mestre c/ou do jogador decidir exalamente que objeto será esse. Se o Personagem não é um mago. muitas vezes ele nem saberá que precisa de um fetiche para ativar seus poderes (e um Mestre inteligente pode basear a campanha na busca deste item especial).</w:t>
      </w:r>
    </w:p>
    <w:p>
      <w:r>
        <w:t>TABELA DE CONVERSÃO DE FOCUS</w:t>
      </w:r>
    </w:p>
    <w:p>
      <w:r>
        <w:t>Naipes Ver_elho.</w:t>
      </w:r>
    </w:p>
    <w:p>
      <w:r>
        <w:t>Naipe. Pretos</w:t>
      </w:r>
    </w:p>
    <w:p>
      <w:r>
        <w:t>Carta</w:t>
      </w:r>
    </w:p>
    <w:p>
      <w:r>
        <w:t>Atributo</w:t>
      </w:r>
    </w:p>
    <w:p>
      <w:r>
        <w:t>Carta</w:t>
      </w:r>
    </w:p>
    <w:p>
      <w:r>
        <w:t>Atributo</w:t>
      </w:r>
    </w:p>
    <w:p>
      <w:r>
        <w:t>Valete (J)</w:t>
      </w:r>
    </w:p>
    <w:p>
      <w:r>
        <w:t>2/2+3</w:t>
      </w:r>
    </w:p>
    <w:p>
      <w:r>
        <w:t>Valete(J)</w:t>
      </w:r>
    </w:p>
    <w:p>
      <w:r>
        <w:t>O</w:t>
      </w:r>
    </w:p>
    <w:p>
      <w:r>
        <w:t>Dama (Q)</w:t>
      </w:r>
    </w:p>
    <w:p>
      <w:r>
        <w:t>3/3+3</w:t>
      </w:r>
    </w:p>
    <w:p>
      <w:r>
        <w:t>Dama (Q)</w:t>
      </w:r>
    </w:p>
    <w:p>
      <w:r>
        <w:t>])</w:t>
      </w:r>
    </w:p>
    <w:p>
      <w:r>
        <w:t>Rei (K)</w:t>
      </w:r>
    </w:p>
    <w:p>
      <w:r>
        <w:t>4 i"4+3</w:t>
      </w:r>
    </w:p>
    <w:p>
      <w:r>
        <w:t>Rei(K) O/menos ld</w:t>
      </w:r>
    </w:p>
    <w:p>
      <w:r>
        <w:t>Ás (A)</w:t>
      </w:r>
    </w:p>
    <w:p>
      <w:r>
        <w:t>5/5+3</w:t>
      </w:r>
    </w:p>
    <w:p>
      <w:r>
        <w:t>Ás(A) 0/ menos 2d</w:t>
      </w:r>
    </w:p>
    <w:p>
      <w:r>
        <w:t>O</w:t>
      </w:r>
    </w:p>
    <w:p>
      <w:r>
        <w:t>O</w:t>
      </w:r>
    </w:p>
    <w:p>
      <w:r>
        <w:t>O</w:t>
      </w:r>
    </w:p>
    <w:p>
      <w:r>
        <w:t>O</w:t>
      </w:r>
    </w:p>
    <w:p>
      <w:r>
        <w:t>O</w:t>
      </w:r>
    </w:p>
    <w:p>
      <w:r>
        <w:t>menos Id menos Id menos 2d menos 3d</w:t>
      </w:r>
    </w:p>
    <w:p>
      <w:r>
        <w:t>Corin1!a</w:t>
      </w:r>
    </w:p>
    <w:p>
      <w:r>
        <w:t>.. •</w:t>
      </w:r>
    </w:p>
    <w:p>
      <w:r>
        <w:br w:type="page"/>
      </w:r>
    </w:p>
    <w:p>
      <w:pPr>
        <w:pStyle w:val="Heading2"/>
      </w:pPr>
      <w:r>
        <w:rPr>
          <w:b/>
        </w:rPr>
        <w:t>Página 12</w:t>
      </w:r>
    </w:p>
    <w:p>
      <w:r>
        <w:t>,</w:t>
      </w:r>
    </w:p>
    <w:p>
      <w:r>
        <w:t>Cartas pretas: uma carta vermelha no Ccmro, seja figura ou</w:t>
      </w:r>
    </w:p>
    <w:p>
      <w:r>
        <w:t>não, indica que o Personagem não tem nenhum ponto de Focus . e não pode realizar magias. Certas cartas (Rei, Ás, 7, 8,9 e lO) dizem ainda que ele LCm grande resistência à magia. Qualquer magia espontânea de ataque ou outro efeito (maléfico ou benéfico) contra este Personagem sofre seus efeitos como se tivesse dados a menos, conforme indicado na tabela.</w:t>
      </w:r>
    </w:p>
    <w:p>
      <w:r>
        <w:t>Por último, o Centro: Cinco de Copas. Julian possui alguns</w:t>
      </w:r>
    </w:p>
    <w:p>
      <w:r>
        <w:t>dons míSlÍcos. O jogador faz uma pausa para observar suas cartas ... Julian não é um mago, porWnto, Ililo pode colocor mais do que 3 pomos de Focas /!Os caminhos que escolher ...</w:t>
      </w:r>
    </w:p>
    <w:p>
      <w:r>
        <w:t>Cristianoacredila que o Caminho HwrulI1Q e das Trevas são</w:t>
      </w:r>
    </w:p>
    <w:p>
      <w:r>
        <w:t>os que melhor se adaptam a seu Personagem. Ele será sombrio e com uma capacidade maior de compreender as pessoas. Como não é um mago, não dispõe de Formas para combinar com seus Caminhos ... 101 Pontos</w:t>
      </w:r>
    </w:p>
    <w:p>
      <w:r>
        <w:t>Caso a soma dos pontos deatributos nas cartas sej a menor</w:t>
      </w:r>
    </w:p>
    <w:p>
      <w:r>
        <w:t>do que 101, você poderá distribuir os pontos que faltam (um máximo de 4 pontos por atributo, e nunca um atributo maior do que 18). Julian lem 73 pOl1tas de atribUlaS. Para 101 faltam 28.</w:t>
      </w:r>
    </w:p>
    <w:p>
      <w:r>
        <w:t>Cristiano decide distribuir igualmente emre seus atributos</w:t>
      </w:r>
    </w:p>
    <w:p>
      <w:r>
        <w:t>mel1ores. No final os atriblltos de Juliallficmn assim: FR /5,</w:t>
      </w:r>
    </w:p>
    <w:p>
      <w:r>
        <w:t>CON li, DEX /4. AG1/4, PER 13, WILL li e CAR /2</w:t>
      </w:r>
    </w:p>
    <w:p>
      <w:r>
        <w:t>Pontos de Focus e Não-Magos</w:t>
      </w:r>
    </w:p>
    <w:p>
      <w:r>
        <w:t>Definidos pelo Centro da Cruz Arcana, os pontos de Focus</w:t>
      </w:r>
    </w:p>
    <w:p>
      <w:r>
        <w:t>repre~entam a medida do poder mágico do Personagem. Eles serão divididos em Caminhos escolhidos pelo jogador, como 2 + + + • , ++ + + ++ • em Arkanun. Caso o Personagem seja um mago, aprendiz de um mago ou membro de um círculo de magos (e somente neste caso), o Personagem também rcccbe 5 pontos de Focus adicionais para dividir nas FORMAS de magia. Os pontos de Focus de um mago devem ser divididos eptre Fonnas e Caminhos. Se o Personagem não é um mngo, mns tem pontos de Focus, ainda assim ele pode dividir seus pontos de Focus da carta central em Caminhos de magia (mas nunca cm Formas, que são exclusivas dos magos). Para um não-mago, cada ponto distribuído em um Caminbo custa 2 pontos de Focus. arredondado para baixo. Um não, mago pode ter até 3 Caminhos, e não pode possuir mais de 3 pontos de Focus cm cada caminho.</w:t>
      </w:r>
    </w:p>
    <w:p>
      <w:r>
        <w:t>Adria/llle Telles possui 5 pontos de Focus. Ela não é uma</w:t>
      </w:r>
    </w:p>
    <w:p>
      <w:r>
        <w:t>maga. mas ainda assim poderá distribuir seus pontos em um</w:t>
      </w:r>
    </w:p>
    <w:p>
      <w:r>
        <w:t>Caminho à sua escolha, conseguindo até 2 pontos de Focus</w:t>
      </w:r>
    </w:p>
    <w:p>
      <w:r>
        <w:t>nesse caminho (5 dividido por 2, arrulondado para baixo).</w:t>
      </w:r>
    </w:p>
    <w:p>
      <w:r>
        <w:t>Alessandm Coralo possui 5 pontos de Focus, //Ias é uma</w:t>
      </w:r>
    </w:p>
    <w:p>
      <w:r>
        <w:t>investigadora. Ela pode optar por distribuir seus pontos de várias maneiras: tuz 3 e Fogo 2; ou Luz 3, Fogo 1 eAr 1: ou</w:t>
      </w:r>
    </w:p>
    <w:p>
      <w:r>
        <w:t>Luz 2, Fogo 2 e Ar I; ou qualqueroulra combinaçâode 2 ou</w:t>
      </w:r>
    </w:p>
    <w:p>
      <w:r>
        <w:t>3 Caminhos.</w:t>
      </w:r>
    </w:p>
    <w:p>
      <w:r>
        <w:t>Mas o que significa não ser um mago e possuir Focus em algum</w:t>
      </w:r>
    </w:p>
    <w:p>
      <w:r>
        <w:t>Canúnho? Significa que este Personagem não faz "feitiços'·, apenas tem certa afinidade sobrenatural com os elementos. Um</w:t>
      </w:r>
    </w:p>
    <w:p>
      <w:r>
        <w:t>Personagem com pontos de Focus colocados em Trevas pode ter</w:t>
      </w:r>
    </w:p>
    <w:p>
      <w:r>
        <w:t>aparência sombria, ou esconder-se melhor nas sombras; um investigador que tenha pontos de Focus em Água pode prender a respiração por mais tempo; e um bombeiro com Focus em Fogo pode resistir melhor a este elemento. Em resumo: ele terá alguma afinidade e controle limitado sobre o( s) elcmcntos( s) escolhidos. +</w:t>
      </w:r>
    </w:p>
    <w:p>
      <w:r>
        <w:t>J • ,:,-t" I</w:t>
      </w:r>
    </w:p>
    <w:p>
      <w:r>
        <w:t>K</w:t>
      </w:r>
    </w:p>
    <w:p>
      <w:r>
        <w:t>++~</w:t>
      </w:r>
    </w:p>
    <w:p>
      <w:r>
        <w:t>I~l</w:t>
      </w:r>
    </w:p>
    <w:p>
      <w:r>
        <w:br w:type="page"/>
      </w:r>
    </w:p>
    <w:p>
      <w:pPr>
        <w:pStyle w:val="Heading2"/>
      </w:pPr>
      <w:r>
        <w:rPr>
          <w:b/>
        </w:rPr>
        <w:t>Página 13</w:t>
      </w:r>
    </w:p>
    <w:p>
      <w:r>
        <w:t>•</w:t>
      </w:r>
    </w:p>
    <w:p>
      <w:r>
        <w:t>T</w:t>
      </w:r>
    </w:p>
    <w:p>
      <w:r>
        <w:t>,</w:t>
      </w:r>
    </w:p>
    <w:p>
      <w:r>
        <w:t>Pont.s d. Vida</w:t>
      </w:r>
    </w:p>
    <w:p>
      <w:r>
        <w:t>Para calcular os Pontos de Vida (PVs) de um Personagem. some seus valores de Força e Constituição-e depois divida o resultado por 2. arredondando para cima. Acrescente a esse lotai um ponto por nível do Personagem.</w:t>
      </w:r>
    </w:p>
    <w:p>
      <w:r>
        <w:t>Julio Marques. 11111 illvestigador de polícia especiafi;.m/o</w:t>
      </w:r>
    </w:p>
    <w:p>
      <w:r>
        <w:t>em crimes hediondos e llSsauil/os .veriais, possl/i FR 15 e</w:t>
      </w:r>
    </w:p>
    <w:p>
      <w:r>
        <w:t>CON 12. A soma é 27. D/\lM/lldo IJOrdois e arredondando</w:t>
      </w:r>
    </w:p>
    <w:p>
      <w:r>
        <w:t>para cima, lemos 14. O Personagem está //0 Nível J. emão some I pOli/DOO lotai. Ao todo. Julio Mllrques rem 15 PVs.</w:t>
      </w:r>
    </w:p>
    <w:p>
      <w:r>
        <w:t>Aprlmoramont ••</w:t>
      </w:r>
    </w:p>
    <w:p>
      <w:r>
        <w:t>São características especiais. escolhidas pelo jogador 110</w:t>
      </w:r>
    </w:p>
    <w:p>
      <w:r>
        <w:t>capítulo "Aprimoramentos", A quantidade de figuras na</w:t>
      </w:r>
    </w:p>
    <w:p>
      <w:r>
        <w:t>Cruz Arcana determina quantos pontos de aprimoramentos</w:t>
      </w:r>
    </w:p>
    <w:p>
      <w:r>
        <w:t>ele te m pura gastar. Cada figura vale dois pontos: figuras vermelhas são pontos positivos: figuras pretas silo pontos negativos. Independente das cartas. existe um limite de 6 pontos positivos e 6 pontos negativos por Personagem.</w:t>
      </w:r>
    </w:p>
    <w:p>
      <w:r>
        <w:t>Pontos de Magia</w:t>
      </w:r>
    </w:p>
    <w:p>
      <w:r>
        <w:t>São o "combustível" par:"l realizar magias. Todas as criaturas</w:t>
      </w:r>
    </w:p>
    <w:p>
      <w:r>
        <w:t>vivas possuem pomos de magia armazenados cm seus c0llX's. Magos têm 5 pontos (que podem ser aumentados com o tempo). não-magos têm 3, e animais têm 2. Magos podem usar pontos de magia de QUtrolS criaturas. através de sacrifícios em rituais: com a morte da vftima, seus pontos de magia podem ser usados pelo mago para algum ritual. É por esta ra7...ão que muitos rituais poderosos exigem algum tipo de sacrificio. •</w:t>
      </w:r>
    </w:p>
    <w:p>
      <w:r>
        <w:t>Ir</w:t>
      </w:r>
    </w:p>
    <w:p>
      <w:r>
        <w:t>0.- ..;r- - -7 •• - 1Jj •</w:t>
      </w:r>
    </w:p>
    <w:p>
      <w:r>
        <w:br w:type="page"/>
      </w:r>
    </w:p>
    <w:p>
      <w:pPr>
        <w:pStyle w:val="Heading2"/>
      </w:pPr>
      <w:r>
        <w:rPr>
          <w:b/>
        </w:rPr>
        <w:t>Página 14</w:t>
      </w:r>
    </w:p>
    <w:p>
      <w:r>
        <w:t>I</w:t>
      </w:r>
    </w:p>
    <w:p>
      <w:r>
        <w:t>•</w:t>
      </w:r>
    </w:p>
    <w:p>
      <w:r>
        <w:t>T</w:t>
      </w:r>
    </w:p>
    <w:p>
      <w:r>
        <w:t>,</w:t>
      </w:r>
    </w:p>
    <w:p>
      <w:r>
        <w:t>APRIMORAMENTOS</w:t>
      </w:r>
    </w:p>
    <w:p>
      <w:r>
        <w:t>Aprimoramentos são detalhes incomuns, raros ou até mesmo</w:t>
      </w:r>
    </w:p>
    <w:p>
      <w:r>
        <w:t>sobrenaturais que tornam o Personagem diferente dos demais, além de conceder certas vantagens. Cadll Personagem começa com 5 pontos de aprimoramento, c o jogador pode gastá-los como desejar. Existem também os aprimoramentos negati vos, que são desvantagens: ao comprá-los, o Personagem GAN HA pontos para gastar cm aprimoramentos positivos.</w:t>
      </w:r>
    </w:p>
    <w:p>
      <w:r>
        <w:t>Quanto maior o valor de um aprimor&lt;lmento, seja positivo ou</w:t>
      </w:r>
    </w:p>
    <w:p>
      <w:r>
        <w:t>negativo, mais incomulTI ele é. Praticamente todo mundo possui pelo menos um aprimoramento de I ponto: aprimoramentos de 2 pomos são menos freqücntes; e rarfssimas são as pessoas com aprimoramentos de 3 pontos ou mais. Estes aprimoramentos podem ser combinados com aqueles e ncolltrado~ em ARKAN UN e INVASÃO.</w:t>
      </w:r>
    </w:p>
    <w:p>
      <w:r>
        <w:t>Afinidade com Fadas cl(</w:t>
      </w:r>
    </w:p>
    <w:p>
      <w:r>
        <w:t>3 pontos: a presença do Personagem não assusta as fadas e outras criaturas de Arcádia. Pelo contrário. ele as atrai e aguça su~ curiosidade. Alguns magos com este aprimoramento são instintivamente capazes de encontrar portais para Arcádia.</w:t>
      </w:r>
    </w:p>
    <w:p>
      <w:r>
        <w:t>Alcoólatra</w:t>
      </w:r>
    </w:p>
    <w:p>
      <w:r>
        <w:t>-I ponto: o Personagem é viciado em álcool. Pode ser dependente de qualquer tipo de bebida, ou uma específica. Um alcçólatra deve ter sucesso em um teste de Força de Vontade (difícil) para evitar participar a bebida quando estiver diante dela. Para um persunagem alcoolizado, TODOS os testes são difíceis.</w:t>
      </w:r>
    </w:p>
    <w:p>
      <w:r>
        <w:t>Alma Dupla</w:t>
      </w:r>
    </w:p>
    <w:p>
      <w:r>
        <w:t>3 pontos: por algum motivo, dois espíritos compartilham um mesmo corpo ou dois corpos compartilham uma mesma alma. O Personagem pode ser ao mesmo tempo gêmeos, amantes, pai e filho, etc. Pode ainda lerdoiscorpos: um deles fieaem</w:t>
      </w:r>
    </w:p>
    <w:p>
      <w:r>
        <w:t>Spiritum, e o outro na Terra. ligados entre si por um cordão</w:t>
      </w:r>
    </w:p>
    <w:p>
      <w:r>
        <w:t>prateado (os dois corpos nunca podem estar em um mesmo plano ao mesmo tempo). Crie cada Personagem separadamente.</w:t>
      </w:r>
    </w:p>
    <w:p>
      <w:r>
        <w:t>Alma Vendida</w:t>
      </w:r>
    </w:p>
    <w:p>
      <w:r>
        <w:t>-3 pontos: em algum momento de sua vida, seu Personagem vendeu a alma para um demónio. mago ou anjo. Quaisquer benefícios que tenha recebido como pagamento pcla venda já se esgotaram, restando apenas o horror e arrependimento. Tem imenso medo de morrer, pois não quer para si a danação eterna.</w:t>
      </w:r>
    </w:p>
    <w:p>
      <w:r>
        <w:t>Alucinado</w:t>
      </w:r>
    </w:p>
    <w:p>
      <w:r>
        <w:t>-2 pontos: o Personagem sofre constantes alucinações. Nem tudo que seu Personagem vê está mesmo ali, e nem tudo que está ali ele vê. Vai precisar de constantes testes de Inteligência (não de Percepção) para discernir a realidade de suas alucinaçõcs. Podem ser visões. sons misteriosos. vultos ..</w:t>
      </w:r>
    </w:p>
    <w:p>
      <w:r>
        <w:t>Ambidestria</w:t>
      </w:r>
    </w:p>
    <w:p>
      <w:r>
        <w:t>2 pontos: o Personagem pode man\lsear armas e instrumentos tanto com a mão direita quanto com a esquerda, com igual eficiência. Também pode usar duas armas de fogo ou duas armas brancas ao mesmo tempo. se forem pequenas o bastante para o uso com uma única mão. Estão fora desta categoria rifles. metralhadoras, ani Ihari a pesada, arco e flecha, etc. A ambidestria afeta apenas perícias baseadas em Destreza, não em Agilidade: •</w:t>
      </w:r>
    </w:p>
    <w:p>
      <w:r>
        <w:t>Boxe, Artes Marciais e outras não recebem benefícios pela</w:t>
      </w:r>
    </w:p>
    <w:p>
      <w:r>
        <w:t>ambidestria.</w:t>
      </w:r>
    </w:p>
    <w:p>
      <w:r>
        <w:t>Anlo da Guarda</w:t>
      </w:r>
    </w:p>
    <w:p>
      <w:r>
        <w:t>3 pontos: algu mll coisa ohservll e protege o Personagem (os motivos pnra isto ficam a cargo do Mestre). Ele não tem idéia do que seja, mas sabc que está sendo observado e protegido. Em momentos de grande necessid'lde. pode ser socorrido por uma cntidllde sobrenatural.</w:t>
      </w:r>
    </w:p>
    <w:p>
      <w:r>
        <w:t>Assassino Serial</w:t>
      </w:r>
    </w:p>
    <w:p>
      <w:r>
        <w:t>-3 pontos: por conseqüência de um grave desequilíbrio mental (pelo menos assim pensam os médicos), seu Personagem é um assassino serial. Ele tem algum tipo de marca registrada. ligada ao tipo de vítima (apenas crianças, rui vas. homossexuais. negros, pessoas de terno e gravata ... ) ou método de execução (tortura suas vftimas antes de matá-Ias, envia cartas ameaçadoras, coleciona seus dedos. ,manca e guarda a pele de seus rostos ... ). Já cometeu 1I1gumas mortes e está sendo procurado pela polkia. talvez até mesmo pelo FBI. O Mestre pode exigir um teste de Força de Vontade quando o assassino tenta resistir à chance de atacar uma vítima em potencial.</w:t>
      </w:r>
    </w:p>
    <w:p>
      <w:r>
        <w:t>Assombrado</w:t>
      </w:r>
    </w:p>
    <w:p>
      <w:r>
        <w:t>-3 pontos: por algum motivo, pessoas maltas que o Personagem conheceu em vida retornam como espíritos para assombrá-lo. Podem ficar por perto e, cm alguns casos. conversar com e le.</w:t>
      </w:r>
    </w:p>
    <w:p>
      <w:r>
        <w:t>Alguns espíritos aprescntam formas assustadorlls, decompon-</w:t>
      </w:r>
    </w:p>
    <w:p>
      <w:r>
        <w:t>do-se lentamente. noite após noite, em sua presença'. Muitos fazem perguntas do tipo "por que você me matou?" ou "porque deixou que eu morresse?" Aumento de Nive.</w:t>
      </w:r>
    </w:p>
    <w:p>
      <w:r>
        <w:t>Em vez de começar no I ~ nível. o Personagem pode pmtir de um</w:t>
      </w:r>
    </w:p>
    <w:p>
      <w:r>
        <w:t>nível mais avançado, com mais experiência e mais poderoso. 2 pontos: o Personagem começa no 2° nível, com 102 pomos de atributos. + I ponto de Focus, + I ponto de magia e 15 pontos de perícia extras. , 3 pontos: o persortagem começa n03° nível. com 103 pontos de atributos. +2 pontos de Pneus, +2 pontos de magia e 30 pontos de perícia extras. 4 pontos: o Personagem começa no 4° nível, com 104 pontos de atributos, +3 pontos de Focus, +3 pontos de magia c 45 pontos de perícia extras. 5 pontos: o Personagem começa n05° nível. com 105 pomos de atributos, +4 pontos de' Focus, +4 pontOs de magia e 60 pomos de perícia extras. 6 pontos: o Personagem começa no 6 0 nível, com 106 pomos de atributos. +5 pontos de Focus, +5 pontos de magia e 75 pontos de perícia extras. •</w:t>
      </w:r>
    </w:p>
    <w:p>
      <w:r>
        <w:br w:type="page"/>
      </w:r>
    </w:p>
    <w:p>
      <w:pPr>
        <w:pStyle w:val="Heading2"/>
      </w:pPr>
      <w:r>
        <w:rPr>
          <w:b/>
        </w:rPr>
        <w:t>Página 15</w:t>
      </w:r>
    </w:p>
    <w:p>
      <w:r>
        <w:t>T</w:t>
      </w:r>
    </w:p>
    <w:p>
      <w:r>
        <w:t>, .Asarado · 1 ponto: as coisas dão errado para este Personagem com indesejável r reqüência. Uma vez por sessão de jogo, um de seus testes lerá o pior resultado, sem a necessidade de jogar os dados.</w:t>
      </w:r>
    </w:p>
    <w:p>
      <w:r>
        <w:t>Isso sempre acontecerá no pior momento possível (momento</w:t>
      </w:r>
    </w:p>
    <w:p>
      <w:r>
        <w:t>este escolhido pelo Mestre).</w:t>
      </w:r>
    </w:p>
    <w:p>
      <w:r>
        <w:t>CapaI: de Enxergar Auras</w:t>
      </w:r>
    </w:p>
    <w:p>
      <w:r>
        <w:t>2 pontos: com alguma concentração (e um testc fácil de</w:t>
      </w:r>
    </w:p>
    <w:p>
      <w:r>
        <w:t>Percepção) o Personagem pode sentir a aura de uma pessoa. É</w:t>
      </w:r>
    </w:p>
    <w:p>
      <w:r>
        <w:t>possível detectar seu estado de espírito apenas com um olhar, verificando as cores de sua aura (cada cor corresponde a uma emoção diferente).</w:t>
      </w:r>
    </w:p>
    <w:p>
      <w:r>
        <w:t>Canibal</w:t>
      </w:r>
    </w:p>
    <w:p>
      <w:r>
        <w:t>-3 pontos: este Personagem foi amaldiçoado com uma apreciação sem igual pelo sabor da carne e sangue humanos. Como o</w:t>
      </w:r>
    </w:p>
    <w:p>
      <w:r>
        <w:t>Assassino Serial, já matou algumas vezes para satisfazer esta</w:t>
      </w:r>
    </w:p>
    <w:p>
      <w:r>
        <w:t>necessidade e está na lista dos procurados pela polícia ou federais, O Mestre pode exigir um teste de Força de Vontade quando o antropófago precisa resistir a uma chance de matar e fazer um ··lanchillho", acompanhado com um bom Chiallly (vide Hannibal Leclor ou Jcfrey Oahmer).</w:t>
      </w:r>
    </w:p>
    <w:p>
      <w:r>
        <w:t>Cleptomaníaco</w:t>
      </w:r>
    </w:p>
    <w:p>
      <w:r>
        <w:t>-2 pontos: seu Personagem PRECISA roubar alguma eoisa de todos os lugares que visita. Pode ser algum tipo específico de objeto (apenas enfeites de geladeira, chaveiros, porta-retra· tos. ,.) ou coisas aleatórias, e até mesmo objctos de Illuito valor.</w:t>
      </w:r>
    </w:p>
    <w:p>
      <w:r>
        <w:t>Muitas vezes a cleptomania funciona de forma inconsciente-</w:t>
      </w:r>
    </w:p>
    <w:p>
      <w:r>
        <w:t>o Personagem não se lembra de ter surrupiado o objeto.</w:t>
      </w:r>
    </w:p>
    <w:p>
      <w:r>
        <w:t>Comunlca~ão em Sonhos</w:t>
      </w:r>
    </w:p>
    <w:p>
      <w:r>
        <w:t>2 pontos: o Personagem pode se comunicar com outras pessoas enquanto elas sonham. Para isso a pessoa deve estar adormecida, em REM ("Rapid Eycs Movement", Movimento Rápidodos</w:t>
      </w:r>
    </w:p>
    <w:p>
      <w:r>
        <w:t>Olhos, estágio do sono durante ogual acontecem os sonhos). O</w:t>
      </w:r>
    </w:p>
    <w:p>
      <w:r>
        <w:t>Personagem precisa de alguns minutos de transe até formar uma</w:t>
      </w:r>
    </w:p>
    <w:p>
      <w:r>
        <w:t>conexão. Não existe um limite de distância para a comunicação em sonhos, mas a vítima deve ser capaz de entender o que foi dito para que o Aprimoramento funcione .. Conhecimentos Arcanos (j r.., 2 pontos: o personag~m conhece algum metodo de prever a sorte. Ele é capaz de interpretar corretamente os sinais místicos capturados na aleatoriedade das cartas, mnas, Tarol, etc. O jogador pode fa~.er uso destes métodos uma vez por ses.~ão de jogo, conseguindo até três respostas (o MesTte faz um teSle de Percepção FÁCIL, em segredo).</w:t>
      </w:r>
    </w:p>
    <w:p>
      <w:r>
        <w:t>Conlura,ão</w:t>
      </w:r>
    </w:p>
    <w:p>
      <w:r>
        <w:t>4 pontos: com um teste de Percepção, o Personagem é capaz de tatear o mundo de Spiritum em busca de algum objeto, e materializá·lo na terra. O teste é fácil para objetos pequenos (dinheiro, lápis, papel, coisas de uso cotidiano ... ); normal para objetos pequenos mas exóticos (jóias, armas, peças de roupa ... ) ou com mais de 3Ocm; e difícil pára objctos únicos (a chave de uma porta, um documento específico, um disquete de computador com dados próprios ... ) ou feitos de metal ferroso.</w:t>
      </w:r>
    </w:p>
    <w:p>
      <w:r>
        <w:t>Controle de Multidões</w:t>
      </w:r>
    </w:p>
    <w:p>
      <w:r>
        <w:t>2 pontos: o Personagem tem uma espécie de empatia com grupos, de pessoas. Sua vontade influencia a massa na qual ele se mistura, podendo incitar revoltas, linchamentos, fugas, etc.</w:t>
      </w:r>
    </w:p>
    <w:p>
      <w:r>
        <w:t>Essc poder só funciona quando o Personagem não é notado-</w:t>
      </w:r>
    </w:p>
    <w:p>
      <w:r>
        <w:t>qualquer pessoa olhando diretamente para ele não será afetada.</w:t>
      </w:r>
    </w:p>
    <w:p>
      <w:r>
        <w:t>Deficiente Fí.lco</w:t>
      </w:r>
    </w:p>
    <w:p>
      <w:r>
        <w:t>-2 a·4 pontos cada: o Personagem tem algum membro faltando (mão, braço, perna, olho ... ), é cego, surdo, mudo, surdo-mudo ou portador de alguma outra deficiência física. O valor exato do aprimoramento depende da gravidade da deficiência e do julgamento do Mestre: um olho, mão ou braço ausentes custam -2 1&gt;o11IOS; ser um paraplégico é um defeito mais grave, de -4 I&gt;ontos,</w:t>
      </w:r>
    </w:p>
    <w:p>
      <w:r>
        <w:t>Detec,ão de Magia</w:t>
      </w:r>
    </w:p>
    <w:p>
      <w:r>
        <w:t>2 ponlos:com sucesso em um teste de Percepção, o Personagem sente a presença de material não-natural, ou resíduos místicos, em um objeto, criatura ou local. Pooe também detectar vagamente sua intensidade e direção.</w:t>
      </w:r>
    </w:p>
    <w:p>
      <w:r>
        <w:t>Dupla Personalidade</w:t>
      </w:r>
    </w:p>
    <w:p>
      <w:r>
        <w:t>-3 pOlllos: conhecido na psicologia corno Síndrome de Caim. seu Personagem possui duas ou mais personalidades diferentes habitando um mesmo corpo. Podem ser pessoas violentas, calmas, covardes. mentirosas, com afinidade ou ódio por alguma coisa ... pessoas totalmente diferentes, com suas próprias lembranças. O jogador pode construir um Personagem para cada uma. A mudança de uma personalidade para outra NÃO é ,controlada peJo jogador.</w:t>
      </w:r>
    </w:p>
    <w:p>
      <w:r>
        <w:t>Esqull:ofrênlco</w:t>
      </w:r>
    </w:p>
    <w:p>
      <w:r>
        <w:t>-2 pontos: este Personagem vive em um mundo só seu. Pooe ser perseguido por "'eles", ser o único que sabe a verdade, ter delírios de grandeza, achar que é uma figura histórica reencarnada, acreditar que existem metalianos e loucuras do tipo. Costuma ter idéias completamcnte absurdas e acreditar nelas como se fossem verdadeiras (para ele, SÃO verdadeiras).</w:t>
      </w:r>
    </w:p>
    <w:p>
      <w:r>
        <w:t>Ferro Frio</w:t>
      </w:r>
    </w:p>
    <w:p>
      <w:r>
        <w:t>·2 pontos: o ferro frio se opõe às coisas mágicas; seu personagem é altamente vulnerável ao toque do ferro frio uma espécie de "alergia mágica". Basta um toque para que uma vermelhidão intensa apllTcça em sua pele. Exposição prolongada causa bolhas muito dolorosas. (Dano de no mínimo Id6 por rodada). DesnecessÍlrio dizer que usar armas e armaduras metálicas é um problema ..</w:t>
      </w:r>
    </w:p>
    <w:p>
      <w:r>
        <w:t>Fobia Grave</w:t>
      </w:r>
    </w:p>
    <w:p>
      <w:r>
        <w:t>-I ponto cada: seu Personagem morre de medo de alguma coisa. Não é apenas medo, mas pânico total, um horror irracional c inexplicável diante do objeto de sua fobia. As fobias mais comuns são: acrofobia (medo de altura), agorafobia (medo de espaços abertos), ailurofobia (medO de gatos), balistofobia (medo de balas), belenofobia (medo de agulhas e espinhos), botanofobia (medo de plantas). claustrofobia (medo de espaços fechados), demofobia (medo de estllr com muitas pessoas), dendrofobia (medo de árvores), entornofobia (medo de i nsetos), • • .. •</w:t>
      </w:r>
    </w:p>
    <w:p>
      <w:r>
        <w:br w:type="page"/>
      </w:r>
    </w:p>
    <w:p>
      <w:pPr>
        <w:pStyle w:val="Heading2"/>
      </w:pPr>
      <w:r>
        <w:rPr>
          <w:b/>
        </w:rPr>
        <w:t>Página 16</w:t>
      </w:r>
    </w:p>
    <w:p>
      <w:r>
        <w:t>• ,</w:t>
      </w:r>
    </w:p>
    <w:p>
      <w:r>
        <w:t>T</w:t>
      </w:r>
    </w:p>
    <w:p>
      <w:r>
        <w:t>, necrofobia (medo dos mortos), opfofobia (medo de cobras), pirofobia (medo do fogo) etc.</w:t>
      </w:r>
    </w:p>
    <w:p>
      <w:r>
        <w:t>Para evitar uma fuga alUGmada ou crise de histeria. um perso-</w:t>
      </w:r>
    </w:p>
    <w:p>
      <w:r>
        <w:t>nage1T' ,:onfromado coo' o objcto da fobia deve ter sucesso em um teste difíciI de Força de Vontade.</w:t>
      </w:r>
    </w:p>
    <w:p>
      <w:r>
        <w:t>Gremllnfnt</w:t>
      </w:r>
    </w:p>
    <w:p>
      <w:r>
        <w:t>3 ou -3 pontos: este pcrsL'nágClll é como o doutor Granl de "Jurassic Park ": as máquinas vmgam-se dele. Ao que parece. um pequeno grupo de grcmlins (mimlscu I &lt;IS aia! UTas em!&gt;cnhadas em sabotar aparelhos) resolveu acompanhar o Personagem aonde quer que ele vã. As coisas quebram ou não funcionam em sua presença. RelógIOs não duram uma semana cm seu pulso.</w:t>
      </w:r>
    </w:p>
    <w:p>
      <w:r>
        <w:t>Rádios ficam fora do ar. TVs se enchem de chuvisl'Os. l"arrOS</w:t>
      </w:r>
    </w:p>
    <w:p>
      <w:r>
        <w:t>quebram. peças se soltam. aparelhos novos apresentam defeitos c computadores travam. Wmdows 95? Nem pensar!</w:t>
      </w:r>
    </w:p>
    <w:p>
      <w:r>
        <w:t>Se este for um aprimoramento positivo, neste caso os gremlins</w:t>
      </w:r>
    </w:p>
    <w:p>
      <w:r>
        <w:t>agem a pedido do personagt:m us nJ,í411in&lt;lS vão quebrar apenas quando ele assim quiser: caso cOll1rririo. ele n;'io tem nenhum controle sobre o que vai quebr,IT (III não.</w:t>
      </w:r>
    </w:p>
    <w:p>
      <w:r>
        <w:t>Guardião de um Artefato Importante »</w:t>
      </w:r>
    </w:p>
    <w:p>
      <w:r>
        <w:t>3 PQntos: como o própno nome indica. (I Personagem foi designado como guardião de um item de grand&lt;' \·alOl". Às vezes. este aprimoramento pode ser menos VUnrali) ~"""; mais duninho: objetos poderosos atraem a atenção de ~en.:~ poderosos, e seu Personagem terá de lidar com e~tes rl obkl\1a ~.</w:t>
      </w:r>
    </w:p>
    <w:p>
      <w:r>
        <w:t>Homúnculo</w:t>
      </w:r>
    </w:p>
    <w:p>
      <w:r>
        <w:t>3 pontos: o pcrsonagef'"' POSSUI um h~\ "I\l!lcu lo , um pequeno demónio voador CQP"' ccr,;:;; dl lúcnI de altura. totalmente fiel.</w:t>
      </w:r>
    </w:p>
    <w:p>
      <w:r>
        <w:t>Eic pode se~ :tti ;·.7.adC' oara nus~ocs Ilgi.:inls e oUlros pequenos</w:t>
      </w:r>
    </w:p>
    <w:p>
      <w:r>
        <w:t>trabalhog. O &lt;-'ornfnc lo precIsa b~bcr pelo menos uma gota do sangue de seu se"h .... r por dJa. direla11lente de seu corpo (o mais comum é permn;r quI,: ..:Ie perfure um dedo com seus detlle~ afiados). Sem esse aJimcl"O ele morrerá, levando cerca de uma seJru:l.ra para brotar novarne nte de de11lro da garganta do senhor ~ um processo extremamente doloroso ...</w:t>
      </w:r>
    </w:p>
    <w:p>
      <w:r>
        <w:t>Mania de Perse9ui~ão</w:t>
      </w:r>
    </w:p>
    <w:p>
      <w:r>
        <w:t>-2 pontos: para este pcrs~nagcm paran6ico. ELES estão sempre de olho. Extraterrestres. demôruos. fantasmas. vampiros, agen- .tes secretos. comunistas. mafiosos. terroristas .. membros de um destes grupos (ou mais de.. um) perseguem o Personagem aonde quer que ele vá. Pelo menos, é nisso que ele acredita com todas as forças ...</w:t>
      </w:r>
    </w:p>
    <w:p>
      <w:r>
        <w:t>Maníaco-Depressivo</w:t>
      </w:r>
    </w:p>
    <w:p>
      <w:r>
        <w:t>-2 pontos: o Personagem sofre mudam;as drásticas de humor, indo do entusiasmo flamejante ao desejo de morrer, e viceversa. Já tentou o suicídio uma ou duas vezes. Preocupa-se com facilidade e eonstanteme11le pondera sohre a vida e a mone, tendendo mais para a mone. Pode já ter tentado se suicidar uma vez e falhado ..</w:t>
      </w:r>
    </w:p>
    <w:p>
      <w:r>
        <w:t>Mentiroso Compulsivo</w:t>
      </w:r>
    </w:p>
    <w:p>
      <w:r>
        <w:t>-2 pontos: o pior menl1roso. dizem, é aquele que acredita na própria mentira: este é um deles. O Personagem mente por simples amor à arter. Acredita profundamente no que diz e • • pensa estar enganando todos o tempo todo. Não consegue dizer meia dúzia de frases sem introduzir nelas Ullla mentira descarada.</w:t>
      </w:r>
    </w:p>
    <w:p>
      <w:r>
        <w:t>Palavra de Deus</w:t>
      </w:r>
    </w:p>
    <w:p>
      <w:r>
        <w:t>4 pontos: uma vez por sessão de jogo, seu Personagem pode dar uma ordem a alguém cm voz alta. Esta pessoa será obrigada a seguir esta ordem literalmente, sem chance de resistência.</w:t>
      </w:r>
    </w:p>
    <w:p>
      <w:r>
        <w:t>Perda Terrível</w:t>
      </w:r>
    </w:p>
    <w:p>
      <w:r>
        <w:t>-2 pontos: o Personagem teve os pais, cônjuge, filhosou mesmo toda a famflia assassinada, talvez em um ritual profano, Ele pre~enciou o ato, investigou ou apenas encontrou os corpos ao chegarem casa. Sua sunidadefoi despedaçada naquele momento terrível, diante da visão de partes daqueles que amava dispostas em um pelllagrama, no eentro de sua sala de jantar. Depois disso, nunca voltou a ter uma noite de sono decente.</w:t>
      </w:r>
    </w:p>
    <w:p>
      <w:r>
        <w:t>Pervertido Sexual</w:t>
      </w:r>
    </w:p>
    <w:p>
      <w:r>
        <w:t>-I a -3 pontos: o Personagem gosta de fazer sexo de forma .. não-convencional. Algumas perverções são fantasias inofensivas, corno filmar ou fotografar o ato, vestir roupas do sexo oposto ou fazer amor em lugares públicos. Outras, mais pesadas, podem envolverobjetos estranhos. algemas, chicotes, sexo com animais e assim por diante. As perversões mais graves são criminosas. quase sempre colocando a polícia ou FBI na pistade seu praticante: estupro seguido ou não de morte, sexo com crianças, sexo com cadáveres .. o resto fica por conta de sua imaginação doentia.</w:t>
      </w:r>
    </w:p>
    <w:p>
      <w:r>
        <w:t>Poderes PsíquIcos</w:t>
      </w:r>
    </w:p>
    <w:p>
      <w:r>
        <w:t>I ponto cada: o Personagem possui um ou mais poderes</w:t>
      </w:r>
    </w:p>
    <w:p>
      <w:r>
        <w:t>mentais. Para que funcionem. devem ser testados corno se fossem pencias; o jogador deve usar pontos de perícias para comprá-los (para mais detalhes veja a perícia Poderes Psíquicos no capítulo ··Pendas-'). Um mesmo Personagem pode ter até cinco perícias psíquicas, escolhidas entre Compreensão, Domínio, Força Vital, Mediunidade, Projeção da Consciência, Sensitividade, Telecinésia e Telepatia.</w:t>
      </w:r>
    </w:p>
    <w:p>
      <w:r>
        <w:t>Para cada poder psíquico que possua, o Personagem ganha 10%</w:t>
      </w:r>
    </w:p>
    <w:p>
      <w:r>
        <w:t>no subgrupo Psionicismo da perícia Ciências Proibidas.</w:t>
      </w:r>
    </w:p>
    <w:p>
      <w:r>
        <w:t>Poltergeist</w:t>
      </w:r>
    </w:p>
    <w:p>
      <w:r>
        <w:t>-2 pontos: um poltcrgeist é um espírito que se manifesta causando dano físico. e existe um ou mais deles rondando seu ~rsonagem. Coisas inexplicáveis acontecem quando ele está por perto. Vasos estouram, copos se movimelltam. relógios giram ao contrário. televisores queimam ... efeitos fracos ou fortes, dependendo da hora e local.</w:t>
      </w:r>
    </w:p>
    <w:p>
      <w:r>
        <w:t>Presen~a Invisível</w:t>
      </w:r>
    </w:p>
    <w:p>
      <w:r>
        <w:t>2 pontos: o Personagem pode passardespercebido pelas pessoas.</w:t>
      </w:r>
    </w:p>
    <w:p>
      <w:r>
        <w:t>Ele não estará realmente invisível, mas parece tão insignificante</w:t>
      </w:r>
    </w:p>
    <w:p>
      <w:r>
        <w:t>que não será notado, a menos que se exponha abenamente ~ por alguma razão sobrenatural, as pessoas simplesmente não conseguem prestaratenção nele. Pode atravessarumasalacheiasem ser visto. ou esconder-se atrás de llma porta ou canina onde outros não teriam sucesso. Os limites deste aprimoramento ficam a cargo do Mestre . \ • •</w:t>
      </w:r>
    </w:p>
    <w:p>
      <w:r>
        <w:br w:type="page"/>
      </w:r>
    </w:p>
    <w:p>
      <w:pPr>
        <w:pStyle w:val="Heading2"/>
      </w:pPr>
      <w:r>
        <w:rPr>
          <w:b/>
        </w:rPr>
        <w:t>Página 17</w:t>
      </w:r>
    </w:p>
    <w:p>
      <w:r>
        <w:t>, T</w:t>
      </w:r>
    </w:p>
    <w:p>
      <w:r>
        <w:t>Sangrameato</w:t>
      </w:r>
    </w:p>
    <w:p>
      <w:r>
        <w:t>·2 pontos: o nariz, boca ou ouvidos do Personagem sangram quando ele está em cantata com alguma coisa sobrenatural, ou quando utiliza poderes místicos. Este sangramcnto não pode ser evitado, mas nem sempre é uma coisa ruim (pode ser utilizado como forma de detectar eventos sobrenaturais, por exemplo).</w:t>
      </w:r>
    </w:p>
    <w:p>
      <w:r>
        <w:t>Sensitivo '1If</w:t>
      </w:r>
    </w:p>
    <w:p>
      <w:r>
        <w:t>Seu personageln possui grande intuição, uma sensibilidade</w:t>
      </w:r>
    </w:p>
    <w:p>
      <w:r>
        <w:t>ex.trema que lhe permite.saber sobre coisas mesmo sem ter acesso a informações sobre elas. 1 ponto: o Personagem sonha com coisas sobrenaturais. Esses sensitivos quase sempre dedicam-se a alguma forma de arte, reproduzindo as imagens que enxergam durante o sono. Escrevem livros, modelam esculturas c pintam quadros. O personagem ganha 10% em Ciências Proibidas c 20% em qualquer subgrupo da perícia Artes. I ponto: o Personagem possui uma espécie de sexto sentido, uma percepção extra-sensorial que beira a paranonnalidade.</w:t>
      </w:r>
    </w:p>
    <w:p>
      <w:r>
        <w:t>Em alguns casos. com a permissão do M&lt;:stre, o jogador pode</w:t>
      </w:r>
    </w:p>
    <w:p>
      <w:r>
        <w:t>tentar um teste de Percepção para notar coisas que estão além dos sentidos normais: uma presença sobrenatural, um risco para sua vida, a localização de um objelo perdido, etc</w:t>
      </w:r>
    </w:p>
    <w:p>
      <w:r>
        <w:t>Toque da Podridão</w:t>
      </w:r>
    </w:p>
    <w:p>
      <w:r>
        <w:t>·3 pontos: o Personagem, um mago, é incapaz de drenar a força mística de Arkanun. Ele precisa destruir a energia mágica da própria Terra para fazer seus feitiços. Cada vez que utiliza uma magia, toda a vida v&lt;:getal em um raio equivalente ao Focus da magia (em metros) é destruída. Plantas morrem, árvores apodrecem e terrenos tornam-se estéreis durante anos. Este aprimoramento pode ser possuído apenas por magos.</w:t>
      </w:r>
    </w:p>
    <w:p>
      <w:r>
        <w:t>Toque Letal</w:t>
      </w:r>
    </w:p>
    <w:p>
      <w:r>
        <w:t>-3 pontos: o mero toque dos dedos deste Personagem destrói pequenas ervas e mata pequenos animais. Plantas e outros vegetais apodrecem se o Personagem fica perto deles por muito tempo. Animais fogem dele. Traficant. ·2 pontos: seu Personagem pratica algum tipo de comércio ilegal, seja para uso próprio ou para revenda: drogas, annas, produtos roubados ou falsificados, etc. A polícia e seus concorrentes (outros traficantes) podem estar em seus calcanhares.</w:t>
      </w:r>
    </w:p>
    <w:p>
      <w:r>
        <w:t>Traumatizado</w:t>
      </w:r>
    </w:p>
    <w:p>
      <w:r>
        <w:t>-2 pontos: este Personagem sofreu um severo trauma durante a infância, algo que nenhuma criança Ce a maioria dos adultos) está preparada para conhecer: foi testemunha de um crime hediondo, presenciou um ritual satânico (ou participou de um), foi abduzido por alienígenas, molestado sexualmente pelo pai .. ou outro parente, ele.</w:t>
      </w:r>
    </w:p>
    <w:p>
      <w:r>
        <w:t>Senso de D1resão</w:t>
      </w:r>
    </w:p>
    <w:p>
      <w:r>
        <w:t>I ponto: o Personagem sabe se orientar. mesmo sem bases</w:t>
      </w:r>
    </w:p>
    <w:p>
      <w:r>
        <w:t>visuais ele não precisa de bússola, o sol, estrelas ou outros pontos de referência para saber onde ficam os pontos cardeais.</w:t>
      </w:r>
    </w:p>
    <w:p>
      <w:r>
        <w:t>Sempre será capaz de lembrar-se de um caminho que tenha</w:t>
      </w:r>
    </w:p>
    <w:p>
      <w:r>
        <w:t>percorrido. •</w:t>
      </w:r>
    </w:p>
    <w:p>
      <w:r>
        <w:t>Sentidos Agusados</w:t>
      </w:r>
    </w:p>
    <w:p>
      <w:r>
        <w:t>1 ponto cada: o Personagem possui sentidos mais aguçados do que as outras pessoas. Sua visão, audição, tato, olfato e/ou paladar são muito maís desenvolvidos que os de outras pessoas.</w:t>
      </w:r>
    </w:p>
    <w:p>
      <w:r>
        <w:t>Em testes de Percepção que utilizem cste sentido, o Mestre deve</w:t>
      </w:r>
    </w:p>
    <w:p>
      <w:r>
        <w:t>reduzir a dificuldade em um nivel (um teste difícil torna-se nonual; um teste normal toma-se fácil; e para um teste fácil não é preciso rolar os dados).</w:t>
      </w:r>
    </w:p>
    <w:p>
      <w:r>
        <w:t>Sortudo</w:t>
      </w:r>
    </w:p>
    <w:p>
      <w:r>
        <w:t>2 pontos: este Personagem é portador de uma sorte incrível.</w:t>
      </w:r>
    </w:p>
    <w:p>
      <w:r>
        <w:t>Uma vez por sessão de jogo, o jogador pode escolher um teste</w:t>
      </w:r>
    </w:p>
    <w:p>
      <w:r>
        <w:t>e declarar que foi um sucesso crítico o melhor resultado possívcl-, sem precisar jogar os dados. Eledeve anunciar essa decisão ANTES de rolar os dados.</w:t>
      </w:r>
    </w:p>
    <w:p>
      <w:r>
        <w:t>Viciado em Drogas</w:t>
      </w:r>
    </w:p>
    <w:p>
      <w:r>
        <w:t>. ) ponto cada: seu Personagem é viciado em algum tipo de droga: cocaína, heroína. anfetaminas, LSD, soníferos, cola, éter, alucinógenos, etc. Um viciado deve ter sucesso em um teste de Força de Vontade para evitar o uso da droga durante um dia inteiro, ou para fazer qualquer outra coisa quando privado dela. Para um Personagem drogado, TODOS os testes são considerados difíceis.</w:t>
      </w:r>
    </w:p>
    <w:p>
      <w:r>
        <w:t>Viciado em Jogos</w:t>
      </w:r>
    </w:p>
    <w:p>
      <w:r>
        <w:t>- I ponto: seu Personagem perde muito dinheiro em jogos de azar. Está atolado até o pescoço em dívidas de jogo, e talvez sendo perseguido por agiotas. Quando tiver algum di nheiro sobrando, será difícil resistir à chance de apostar (teste de Força de Vontade, difícil). • •</w:t>
      </w:r>
    </w:p>
    <w:p>
      <w:r>
        <w:br w:type="page"/>
      </w:r>
    </w:p>
    <w:p>
      <w:pPr>
        <w:pStyle w:val="Heading2"/>
      </w:pPr>
      <w:r>
        <w:rPr>
          <w:b/>
        </w:rPr>
        <w:t>Página 18</w:t>
      </w:r>
    </w:p>
    <w:p>
      <w:r>
        <w:t>T</w:t>
      </w:r>
    </w:p>
    <w:p>
      <w:r>
        <w:t>- • , .</w:t>
      </w:r>
    </w:p>
    <w:p>
      <w:r>
        <w:t>PERICIAS</w:t>
      </w:r>
    </w:p>
    <w:p>
      <w:r>
        <w:t>, \</w:t>
      </w:r>
    </w:p>
    <w:p>
      <w:r>
        <w:t>Perícias são as habilidades do seu Personagem. Dizem o que ele</w:t>
      </w:r>
    </w:p>
    <w:p>
      <w:r>
        <w:t>sabe fazer e quais suas chances de fazer direito.</w:t>
      </w:r>
    </w:p>
    <w:p>
      <w:r>
        <w:t>No momento cm que o Personagem é criado, calcula-se quantos</w:t>
      </w:r>
    </w:p>
    <w:p>
      <w:r>
        <w:t>pontos de pcrkias de terá para gastar. Isso vai depender de sua idade e Inteligência, como explicado a seguir. Esses pontos de perícias podem ser gastos com quaisquer perícias desle capítulo, mas sempre com li aprovação do Mestre. Recomenda-se um gasto mínimo de \O pontos em cada perícia.</w:t>
      </w:r>
    </w:p>
    <w:p>
      <w:r>
        <w:t>Em algumas perícias um atributo básico serve como ponto de</w:t>
      </w:r>
    </w:p>
    <w:p>
      <w:r>
        <w:t>paflida. e em QUlras não há base de começo ou seja, elas começam em 0%. Cada ponto gasto além do início aumenta a perícia em I %, até o limite máximo de 50 pontos de perícia (mais tarde, com os pontos ganhos com aprimoramentos ou aumento de nível. esse limite pode ser ultrapassado).</w:t>
      </w:r>
    </w:p>
    <w:p>
      <w:r>
        <w:t>Um Personagem não pode usar uma pcríciase tiverO% nela, pois</w:t>
      </w:r>
    </w:p>
    <w:p>
      <w:r>
        <w:t>isso significa que ele não tem nenhum conhecimento naquela área. Se você tenta navegar na Internet, quais suas chances de conseguir se nunca lidou com um computador antes? Nenhuma.</w:t>
      </w:r>
    </w:p>
    <w:p>
      <w:r>
        <w:t>Mas você pode tentar fazer um curativo simples. mesmo que não</w:t>
      </w:r>
    </w:p>
    <w:p>
      <w:r>
        <w:t>tenha aprendido Primeiros Socorros.</w:t>
      </w:r>
    </w:p>
    <w:p>
      <w:r>
        <w:t>Pontos de Perícia</w:t>
      </w:r>
    </w:p>
    <w:p>
      <w:r>
        <w:t>Um Personagem tem certa quantidade de pontos para distribuir</w:t>
      </w:r>
    </w:p>
    <w:p>
      <w:r>
        <w:t>entre as perícias. Essa quantidade vai depender de sua idade e sua Inteligência: • Cada ponto de Inteligência significa 5 pontos de pcrícia. • Cada ano de idade natural significa 10 pomos de perícia. • Cada ano de idade não-natural signfica 5 pontos de perícia.</w:t>
      </w:r>
    </w:p>
    <w:p>
      <w:r>
        <w:t>Nenhum Personagem pode possuir mais de 500 pontos de</w:t>
      </w:r>
    </w:p>
    <w:p>
      <w:r>
        <w:t>perícia POR SÉCULO de vida, não importando sua idade ou Imeligência,</w:t>
      </w:r>
    </w:p>
    <w:p>
      <w:r>
        <w:t>Subgrupos</w:t>
      </w:r>
    </w:p>
    <w:p>
      <w:r>
        <w:t>Algumas perícias são'marcadas com um sinal *. São na verdade</w:t>
      </w:r>
    </w:p>
    <w:p>
      <w:r>
        <w:t>grandes grupos de perícias menores, abrangendo uma série de subgrupos. Durante a criação do Personagem o jogador deve especificar qual subgrupo seu Personagem conhece.</w:t>
      </w:r>
    </w:p>
    <w:p>
      <w:r>
        <w:t>O exemplo mais comum é a perícia Idiomas: ao gastar pontos</w:t>
      </w:r>
    </w:p>
    <w:p>
      <w:r>
        <w:t>com ela, o jogador precisa escolher um idioma específico. Nada impede que ele use mais pontos de perícia para aprender outro idioma, mas cada subgrupo deve ser tratado como uma perícia separada. Não é proibido inventar um subgrupo que não lenha sido citado na descrição da perícia.</w:t>
      </w:r>
    </w:p>
    <w:p>
      <w:r>
        <w:t>Valor Iniciai</w:t>
      </w:r>
    </w:p>
    <w:p>
      <w:r>
        <w:t>O nome de algumas perícias ou subgrupos pode vir seguido de</w:t>
      </w:r>
    </w:p>
    <w:p>
      <w:r>
        <w:t>um atributo básico (CON. DEX, AGI, INT, WILL, CAR ou</w:t>
      </w:r>
    </w:p>
    <w:p>
      <w:r>
        <w:t>PER). O Personagem começa com um valor inicial igual ao do</w:t>
      </w:r>
    </w:p>
    <w:p>
      <w:r>
        <w:t>atributo correspondente nessas perícias, e não precisa gastar pontos de perícia para scr capaz de usá-las. Mesmo assim. se quiser, ele pode aumentar suas porcentagens com pontos de perícias. Se uma perícia marcada com· tiver um atributo básico. o valor inicial vale para todos os subgrupos da perícia.</w:t>
      </w:r>
    </w:p>
    <w:p>
      <w:r>
        <w:t>Exemplo: um Personagem com Destreza 12 já tem 12% em</w:t>
      </w:r>
    </w:p>
    <w:p>
      <w:r>
        <w:t>Armas de Fogo e em todos os seus subgrupos. É uma porccnla-</w:t>
      </w:r>
    </w:p>
    <w:p>
      <w:r>
        <w:t>• gem baixa, apenas 12% de chance de acertar um tiro! O jogador pode escolher aumentar o subgrupo PiSIO!as para 25%, com o acréscimo de 13 pontos de perícia mas não pode acrescentar pontos à pcrícia Armas de Fogo para aumentar todos os subgrupos dela. •</w:t>
      </w:r>
    </w:p>
    <w:p>
      <w:r>
        <w:t>Quando uma perícia ou subgrupo não lem nenhum atributo</w:t>
      </w:r>
    </w:p>
    <w:p>
      <w:r>
        <w:t>básico especificado, então o Personagem começa com 0% naquela perícia e não será capaz de usá-ta se não gastar pontos com ela.</w:t>
      </w:r>
    </w:p>
    <w:p>
      <w:r>
        <w:t>Você é MESMO Bom?</w:t>
      </w:r>
    </w:p>
    <w:p>
      <w:r>
        <w:t>O quadro seguinte mostra que valor um Personagem deve</w:t>
      </w:r>
    </w:p>
    <w:p>
      <w:r>
        <w:t>possuir em uma perícia para ser competente em cada atividade.</w:t>
      </w:r>
    </w:p>
    <w:p>
      <w:r>
        <w:t>Podem parecer valores baixos à primeira vista. mas na maioria</w:t>
      </w:r>
    </w:p>
    <w:p>
      <w:r>
        <w:t>das vezes você vai testar a perícia contra o DOBRO deste valor. Às vezes, portanto, o valor de teste pode ultrapassar 100%mas qualquer resultado acimade 95% será SEMPRE umil falha. abaixo de 15% Curioso. Apenas leu ou ouviu falar sobre isso em algum lugar. 15 a 20% Novato. Está começando a aprender. 21 a 30% Praticante. Usa esta perícia diariamente. 31 a 50%</w:t>
      </w:r>
    </w:p>
    <w:p>
      <w:r>
        <w:t>ProfissionaJ treinado. Trabalha e depende</w:t>
      </w:r>
    </w:p>
    <w:p>
      <w:r>
        <w:t>desta perícia. 51 a 60% Especialista. aeima de 60% Um dos melhores na área.</w:t>
      </w:r>
    </w:p>
    <w:p>
      <w:r>
        <w:t>O Uso da Perícia</w:t>
      </w:r>
    </w:p>
    <w:p>
      <w:r>
        <w:t>A perícia é usada quando o Mestre exige um teste para que o</w:t>
      </w:r>
    </w:p>
    <w:p>
      <w:r>
        <w:t>Personagem execute uma ação ligada àquela perícia.</w:t>
      </w:r>
    </w:p>
    <w:p>
      <w:r>
        <w:t>Para testar a perícia o jogador joga ld 1 00. Se o resultado é igual</w:t>
      </w:r>
    </w:p>
    <w:p>
      <w:r>
        <w:t>ou menor que o valor da perícia, ele teve sucesso na ação que pretendia rcalizar; se o resultado é maior. ele falha. Qualquer resultado superior a 95 é uma falha crítica, um resultado desastroso, c nesse caso o jogador comete um grande erro dcte'rminado pela imaginação diabólica do Mestre ..</w:t>
      </w:r>
    </w:p>
    <w:p>
      <w:r>
        <w:t>Como os demais testes, o teste de perícia nem sempre é</w:t>
      </w:r>
    </w:p>
    <w:p>
      <w:r>
        <w:t>obrigatório. Para uma tarefa muito fácil ou rotineira, que poderia ser executada por um Personagem habilidoso, o jogador usa o dobro do valor nonnal da porcentagem ou nem precisa fazer nenhum teste. Um agente do FBI com</w:t>
      </w:r>
    </w:p>
    <w:p>
      <w:r>
        <w:t>Computação 50%, por exemplo, não teria dificuldades em</w:t>
      </w:r>
    </w:p>
    <w:p>
      <w:r>
        <w:t>fazer algo simples como operar seu próprio computador pessoal. Nesse caso o Mestre pode esquecer os dados e decretar sucesso automático. Dispensar testes torna o jogo mais ágil e divertido mas apenas o Mestre determina quando um teste é necessário ou não.</w:t>
      </w:r>
    </w:p>
    <w:p>
      <w:r>
        <w:t>O Mestre pode também fazer o contrário, e tornar uma tarefa</w:t>
      </w:r>
    </w:p>
    <w:p>
      <w:r>
        <w:t>muito difícil ou totalmente impossível. Se um estudante de medicina com Diagnose 8% lenta identificar uma doença desconhecida pela ciência, de origem extraterrestre. suas chances de conseguir são ínfimas. Sua porcentagem normal cai para a metade do valor normal, ou o Mestre proíbe a jogada de dados e determina que a tarefa é impossível para o Personagem . •</w:t>
      </w:r>
    </w:p>
    <w:p>
      <w:r>
        <w:br w:type="page"/>
      </w:r>
    </w:p>
    <w:p>
      <w:pPr>
        <w:pStyle w:val="Heading2"/>
      </w:pPr>
      <w:r>
        <w:rPr>
          <w:b/>
        </w:rPr>
        <w:t>Página 19</w:t>
      </w:r>
    </w:p>
    <w:p>
      <w:r>
        <w:t>; • •</w:t>
      </w:r>
    </w:p>
    <w:p>
      <w:r>
        <w:t>T</w:t>
      </w:r>
    </w:p>
    <w:p>
      <w:r>
        <w:t>•</w:t>
      </w:r>
    </w:p>
    <w:p>
      <w:r>
        <w:t>LISTA DE PERíCIAS</w:t>
      </w:r>
    </w:p>
    <w:p>
      <w:r>
        <w:t>animais·</w:t>
      </w:r>
    </w:p>
    <w:p>
      <w:r>
        <w:t>Ao contrário da Zoologia, que lida com conhecimentos mais</w:t>
      </w:r>
    </w:p>
    <w:p>
      <w:r>
        <w:t>teóricos, a perícia Animais e seus subgrupos são ligadas ao tratamento dirclO com animais. • Tratamento de Animais (INT): o Personagem pode alimentar e cuidar de animais. Não sabe curar doenças, como faria se tivessse a perícia Veterinária, mas pode detectá-las observando componamcnto estranho por parte dos animais. • Treinamento de Animais: o Personagem sabe treinar animais domésticos para executar truques simples, como andar, parar, ~ sentar, guardare alacar, Ensinar tarefas mais complexas. como números de circo, é considerado tarefa difícil (metade da porcentagem normal). • Montaria (AGn: o Personagem sabe montar cavalos. Também pode usar montarias mais exóticas, como elefantes e camelos, mas a perfcia é testada com metade da porcentagem nonna!. • Doma: o Personagem é um domadorde animais selvagens. No caso de feras perigosas. como leões e tigres, uma falha crítica nessa perícia faz com que o animal ataque o domador. • Veterinária: funciona como uma combinação de certos subgrupos da perfci a Medicina -</w:t>
      </w:r>
    </w:p>
    <w:p>
      <w:r>
        <w:t>Primeiros Socorros, Diagnose</w:t>
      </w:r>
    </w:p>
    <w:p>
      <w:r>
        <w:t>e Cirurgia -. mas apenas para animais. Não se aplica o valor iniciallNT para Primeiros Socorros e Diagnose. O Personagem pode leslar Velerinária para prestar primeiros socorros, fazer diagnósticos e também cirurgias em animais. Pooe também cuidar de pessoas. mas a tarefa será sempre tratada como difícil (metade da porcentagem normal).</w:t>
      </w:r>
    </w:p>
    <w:p>
      <w:r>
        <w:t>Armadilha. (INT)</w:t>
      </w:r>
    </w:p>
    <w:p>
      <w:r>
        <w:t>Capacidade de annar. preparar e montar qualquer tipo de arma-</w:t>
      </w:r>
    </w:p>
    <w:p>
      <w:r>
        <w:t>dilha. desde simples [aços para animais até alçapões. Não inclui o uso de dispositivos altamente tecnológicos. como sensores de movimento. câmaras de gás, computadores c coisas do tipo: para isso. além de Armadilhas. o Personagem vai precisar de perícia.~ como Engen haria, Computação, Elctrônica e outras.</w:t>
      </w:r>
    </w:p>
    <w:p>
      <w:r>
        <w:t>Armas Brancas· (DEX)</w:t>
      </w:r>
    </w:p>
    <w:p>
      <w:r>
        <w:t>é a habilidade de lutar com armas de combate corporal. A pcrfcia Annas Brancas e seus subgrupos, assim como as perícias</w:t>
      </w:r>
    </w:p>
    <w:p>
      <w:r>
        <w:t>Artes Marciais c Boxe. são um poueo diferentes das perícias</w:t>
      </w:r>
    </w:p>
    <w:p>
      <w:r>
        <w:t>normais. Elas têm duas porcentagens em vez de uma: o valor de ataque e o valor de defesa.</w:t>
      </w:r>
    </w:p>
    <w:p>
      <w:r>
        <w:t>O valor de ataque é testado quando o Personagem tenta aplicar</w:t>
      </w:r>
    </w:p>
    <w:p>
      <w:r>
        <w:t>um golpe. Um s uce.~so no teste desta perícia indica que o ataque atingiu o alvo visado. Um acerto crftico delennina que o golpe atingiu um ponto vital. e causa o dobro do dano nomal.</w:t>
      </w:r>
    </w:p>
    <w:p>
      <w:r>
        <w:t>O valor de defesa é lesladoquando o Personagem usa aarma para</w:t>
      </w:r>
    </w:p>
    <w:p>
      <w:r>
        <w:t>bloquear um ataque fcito com socos. chutes ou OUIraS arma&lt;; brancas. Não se pode bloquear ataques feitos com armas de fogo .</w:t>
      </w:r>
    </w:p>
    <w:p>
      <w:r>
        <w:t>Os valores de ataque e ddesa são tratados como perícias separa-</w:t>
      </w:r>
    </w:p>
    <w:p>
      <w:r>
        <w:t>das. O jogador não pode usar dez pontos de perícia para aumentar em 10% o valor de ataque e o valor de defesa da perícia; ele terá que dividir os pontos ou optar por apenas um dos valores.</w:t>
      </w:r>
    </w:p>
    <w:p>
      <w:r>
        <w:t>Exemplo: Jorge Kishikawa tem Agilidade 15, que significa</w:t>
      </w:r>
    </w:p>
    <w:p>
      <w:r>
        <w:t>15% em Armas Brancas. O jogador escolhe o subgrupo Espadas. porque Jorge é uin lutador de kendô arte marcial • • '. • •</w:t>
      </w:r>
    </w:p>
    <w:p>
      <w:r>
        <w:br w:type="page"/>
      </w:r>
    </w:p>
    <w:p>
      <w:pPr>
        <w:pStyle w:val="Heading2"/>
      </w:pPr>
      <w:r>
        <w:rPr>
          <w:b/>
        </w:rPr>
        <w:t>Página 20</w:t>
      </w:r>
    </w:p>
    <w:p>
      <w:r>
        <w:t>I'</w:t>
      </w:r>
    </w:p>
    <w:p>
      <w:r>
        <w:t>, . .. japonesa de luta com espadas. Ele gasta 30 pontos em ataque e 20 e.m defesa. Terá, portanto, valor de ataque 45% e valor de defesa 35% em Espadas (Espadas 45/35). • Facas: o Personagem sabe lutar com facas, adagas e canivetes. • Espadas: o Personagem sabe lutar com espadas e machados. • Bastões: o Personagem sabe lutar com bastões, cajados e cassetetes.</w:t>
      </w:r>
    </w:p>
    <w:p>
      <w:r>
        <w:t>Armas de Fogo· (DEX)</w:t>
      </w:r>
    </w:p>
    <w:p>
      <w:r>
        <w:t>É a habilidade de usar pistolas, rifles, metralhadores, canhões t: armas similares. Um sucesso no teste desta perícia indica que o disparo atingiu o alvo visado. Um aceno crítico detenni na que o disparo atingiu um ponto vital, e causou o dobro do dano nonnaL Esta perícia também permite que o Personagem faça a manutenção adequada de uma arma, limpando-a e mantendo-a em bom funcionamento, mas não permite que ele a conserte se algum defeilO surgir. o Pistolas: o Personagem sabe lidar e atirar com revólveres e pistolas. o rufles: o Personagem sabe lidar e atirar com rifles, fuzis e espingardas. o Metralhadoras: o Personagem sabe lidar e atirar com metralhadoras e submetralhadoras. o Artilharia Pesada: o Personagem sabe lidar e atirar com bazucas, lança-mísseis de ombro, lança-granadas e outras armas pesadas.</w:t>
      </w:r>
    </w:p>
    <w:p>
      <w:r>
        <w:t>Arroml:ta mento (DEX)</w:t>
      </w:r>
    </w:p>
    <w:p>
      <w:r>
        <w:t>O uso desta perícia permite ao Personagem forçar portas e abrir</w:t>
      </w:r>
    </w:p>
    <w:p>
      <w:r>
        <w:t>fechaduras trancadas. Isso inclui fechaduras mecânicas simples ~ que podem ser abertas com gazuas e outros insturmentos ~ e fechaduras eletrônicas, que exigem senhas secretas. leituras digitais ou de retina (destravar certos dispositivos sofisticados é considerado tarefa difícil). Isso não quer dizer que o personagem tenha outros conhecimentos cm computação (para isso deve usar a perícia Computação).</w:t>
      </w:r>
    </w:p>
    <w:p>
      <w:r>
        <w:t>Com um acerto crftico nesta perícia, o Personagem não deixa</w:t>
      </w:r>
    </w:p>
    <w:p>
      <w:r>
        <w:t>sinais de que a fcchadura foi forçada. Uma falha crítica quebra a fechadura, e ela não poderá mais ser aberta mesmo com a chave ou dispositivo cerlO.</w:t>
      </w:r>
    </w:p>
    <w:p>
      <w:r>
        <w:t>Artes·</w:t>
      </w:r>
    </w:p>
    <w:p>
      <w:r>
        <w:t>Há muita controvérsia sobre quais coisas podem ser considera-</w:t>
      </w:r>
    </w:p>
    <w:p>
      <w:r>
        <w:t>das formas de arte. A perícia Acrobacia, por exemplo. é tida por alguns como um esporte ~ enquanto os malabaristas de circo acham que é uma arte. Um falsificador de pinturas também acha-se um artista, bem como um torturador orgulhoso de sua técnica. Essa discussão não tem efeito em tennos de jogo: qualquer habi lidade, seja artística ou não, é considerada uma perícia como outra qualquer.</w:t>
      </w:r>
    </w:p>
    <w:p>
      <w:r>
        <w:t>Além de produzir uma obra, um teste bem-sucedido em uma</w:t>
      </w:r>
    </w:p>
    <w:p>
      <w:r>
        <w:t>perícia de Artes também pode permitir ao Personagem avaliar a qualidade ~ ou legitimidade de um trabalho artístico de outra pessoa. Um acerto crítico durante um uso prático da perícia indica que o Personagem produziu uma grande obra de arte, que será muito apreciada e poderá render um bom dinheiro. o Atuação (CAR): o Personagem é um ator, capaz de simular emoções, crenças ou um estado de espírito que não é necessariamente o seu.·Esta perícia também pode ser usada longe dos \ , ""_-__ ~""""'l ___ -_ , , • - • palcos e locações de filmagem, para simular sentimentos, tornar seus argumentos mais convincentes ou fingir ser outra pessoa. o Canto (CAR): o Personagem sabe cantarde modo agradável. Uma falha crítica no teste significa tomates na cara .. o Crítica de Arte (INT): esta é a interpretação e reconhecimento das formas de arte, e não nceessariamente sua realização. A perícia deve estar ligada a qualquer outra perícia de artes o</w:t>
      </w:r>
    </w:p>
    <w:p>
      <w:r>
        <w:t>Personagem pode ser um crítico literário ou musical, mas não</w:t>
      </w:r>
    </w:p>
    <w:p>
      <w:r>
        <w:t>um crítico "geral". o C u(jnária (PER): o Personagem sabe cozinhar, bem como reconhecer ingredientes de receitas. Preparar certos pratos sofisticados é considerado como uma tarefa difícil. o Da nça (ACD: o Personagem sabe dançar de várias maneiras, usando vários estilos. Um dançarino pode dominar qualqner dança, se teve chance de observá-la durante algum tempo. o Desenho e Pintura (DEX): o Personagem sabe representar formas sobre uma superfkie através de linhas e manchas, produzindo uma ilustração profissional. Pode usar técnicas variadas: lápis, carvão, aer6grafo, guache, óleo .. • Escapismo (DEX): perícia capaz de libertar um Personagem de algemas, correntes, cordas, camisas de força e outros mecanismos para imobilizar pessoas. Embora usada normalmente em shows de mágica. é 6bvio que tem outras utilidades ... o Escultura (DEX): arte de plasmar a matéria moldando barro, entalhando madeira, cinzelando pedra ou mármore, fundindo metal, etc. O Personagem sabe produzir figuras tridimensionais que reproduzam pessoas, objetos ou formas abStraIas. • Fotografia (PER): o Personagem é capaz de operar máquinas fotográficas, conseguir a iluminação, ângulo e foco adequados para uma fotografia. Se tiver acesso a um laboratório, pode também revelar fotos. A perícia pode ser usada para fotos artísticas e jomalfsticas. o Ilusionismo: a arte dos ·'mágicos". O Personagem conhece os procedimentos necessários para serrar pessoas ao meio, fazê-las levitar ou desaparecer. Realizar um número assim exige toda uma preparação antecipada. É diferente da Prestidigitação, usada apenas com pequenos objetos. A ética dos mágicos proíbe que o segredo de um truque seja revelado. o Instrumentos Musicais (DEX): o Personagem sabe tocar instrumentos musicais de um determinado tipo (sopro, cordas, percussão ou sintetizador cletrônico; cada grupoé tratado como uma perícia separada). Sabe também afinar esse instrumento e corrigir pequenos defeitos em seu funcionamento. o Joalheria: o Personagem sabe lidar com metais preciosos e fabricar anéis, colares, pulseiras e demais jóias. o Prestidigitação (DEX): esta é a arte de lidar com pequenos objetos, como mocdas, lenços e cartas de baralhl3. fazendo-os sumir ou aparecer como se fosse mágica. Pode ser feito a qualquer instante, sem preparação. É diferente do Il usionismo, usado apenas para pessoas ou objetos maiores. o Redação (INT): o Personagem sabe produzir textos para qualquer finalidade. Escrever um texto informal como uma carta ou bilhete não requer esta perícia (para isso use Idiomas), apenas trabalhos profissionais. Ele pode usar a pericia para escrever poesias, romances, reportagens, etc.</w:t>
      </w:r>
    </w:p>
    <w:p>
      <w:r>
        <w:t>Camuflagem (INT)</w:t>
      </w:r>
    </w:p>
    <w:p>
      <w:r>
        <w:t>Permite ao Personagem esconder objetos ou pessoas, seja com</w:t>
      </w:r>
    </w:p>
    <w:p>
      <w:r>
        <w:t>falsos compartimentos, esconderijos ou coberturas especiais. .. \ " • • • •</w:t>
      </w:r>
    </w:p>
    <w:p>
      <w:r>
        <w:br w:type="page"/>
      </w:r>
    </w:p>
    <w:p>
      <w:pPr>
        <w:pStyle w:val="Heading2"/>
      </w:pPr>
      <w:r>
        <w:rPr>
          <w:b/>
        </w:rPr>
        <w:t>Página 21</w:t>
      </w:r>
    </w:p>
    <w:p>
      <w:r>
        <w:t>I</w:t>
      </w:r>
    </w:p>
    <w:p>
      <w:r>
        <w:t>• ,</w:t>
      </w:r>
    </w:p>
    <w:p>
      <w:r>
        <w:t>Também pode ser usada para ocultar pequenos objetos, ou</w:t>
      </w:r>
    </w:p>
    <w:p>
      <w:r>
        <w:t>impedir que sejam encontrados em seu corpo durante uma revista. Camuflar itens de grande tamanho, como cabanas ou veículos, exigem um teste difícil.</w:t>
      </w:r>
    </w:p>
    <w:p>
      <w:r>
        <w:t>Ciências· (lN')</w:t>
      </w:r>
    </w:p>
    <w:p>
      <w:r>
        <w:t>Uma ciência é um grupo de conhecimentos relativos a detenni-</w:t>
      </w:r>
    </w:p>
    <w:p>
      <w:r>
        <w:t>nado assunto. Esses conhecimentos geralmente são conseguidos através de leitura, meditação ou observação direta.</w:t>
      </w:r>
    </w:p>
    <w:p>
      <w:r>
        <w:t>Repare que todas as ciências têm um valor inicial igual à</w:t>
      </w:r>
    </w:p>
    <w:p>
      <w:r>
        <w:t>Inteligência do Personagem, mesmo que ele nunca lenha apren-</w:t>
      </w:r>
    </w:p>
    <w:p>
      <w:r>
        <w:t>dido nenhuma delas cm escolas ou universidades. N sociedade aluaI. os meios de comunicação fornecem grande quantidade de conhecimento científico para boa parte da população. Todos já leram em alguinjornal ou revista, ou assistiu na TV, pelo menos um pouco sobre cada área do conhecimento humano. Um</w:t>
      </w:r>
    </w:p>
    <w:p>
      <w:r>
        <w:t>Personagem cóm uma mediana Inteligência 11 teria II % de</w:t>
      </w:r>
    </w:p>
    <w:p>
      <w:r>
        <w:t>chance de associar um livro a seu autor, mesmo sem nunca tcr estudado Literatura; ou II % de chance de prever o clima nas prÓximas horas, mesmo sem ler feito faculdade de Metereologia (lembre-se, II % é uma chance bem pequena). Se a sua campanha se passa em uma época ou local diferentes, ou se o Personagem é analfabeto, ignore o valor inicial baseado em Inteligência: todos os subgrupos de Ciências lerão valor inicialO. • Agricultura: capacidade de organizar, corrigir e execular qualquer tipo de plantação. O perso.nagem sabe como e quando plantar os tipos de cullUras mais comuns; como estocar os produtos; como combater pragas e outras atividades. • Antropologia: estuda grupos de seres humanos. O personagem conhece a anatomia e costumes de diferentes povos, primitivos ou não, sendo capaz de reconhecer seus rituais e sua cultura. o Arqueologia: o estudo de fatos anteriores à História. O</w:t>
      </w:r>
    </w:p>
    <w:p>
      <w:r>
        <w:t>Personagem sabe sobre civilizações antigas, sua cultura e hábi-</w:t>
      </w:r>
    </w:p>
    <w:p>
      <w:r>
        <w:t>tos (não é igual à Antropologia, que trata de povos primitivos, mas ainda existentes em sua maioria). o Astronomia: estuda a constituição e movimento dos astros. O</w:t>
      </w:r>
    </w:p>
    <w:p>
      <w:r>
        <w:t>Personagem sabe reconhecer estrelas e constelações, ou deter-</w:t>
      </w:r>
    </w:p>
    <w:p>
      <w:r>
        <w:t>minar se existem planetas à volta de uma eStrela. o Botânica: ramo da Biologia que est~da as plantas, sua forma e sua fisiologia. O Personagem sabe identificar diferentes espécies de plantas e detenninar se são comestíveis, venenosas, medicinais ... o Direito ou Jurisprudência: Ciência das nonnas que regem a sociedade. Representa a chance de um Personagem conhecer manobras legais, processos, intimações. Com metade da porcentagem normal pode-se conhecer direito internacional, as leis de outros países. • Criminalistica: tem por objetivo a descoberta de crimes e a identificação de seus autores. A Criminalística não se aplica a crimes comprovados; ela serve para determinar se um ato é realmente criminoso quando houver dúvida a respeito disso. • Criminologia: estudo da teoria do direito criminal, detennina qual a punição cabível para um crime. Ao contrário do que muitos pensam, a Criminologia não serve para entender a mente criminosa: cm lugar disso usa-se a Psicologia. o Ecologia: ramo da Biologia que estuda as relações dos seres vivos com o ambiente em que vivem. O Personagem sabe que - \ .. tipo de ambiente uma criatura precisa para viver, que tipo de coisa ela come, quais são seus predadores .. o Físiea:ciência da força e do movimento. Investiga os campos, forças e leis fundamentais do comportamento da matéria.</w:t>
      </w:r>
    </w:p>
    <w:p>
      <w:r>
        <w:t>Explica sobre inércia, gravitação c outras leis básicas que regem o universo. o Genética: ramo da biologia que estuda a transmissão de caracteres hereditários o eSlUdo das coisas que passam de i • pai para filho. O Personagem pode cruzar animais para obter • novas variedades, ou criar novas espécies através de engenharia genética. • Geografia: estuda a superfície da Terra, seus acidentes físicos, climas, solos e vegetações. O Personagem sabe produzir mapas profissionais e reconhecer lugares através da paisagem. • Geologia:é oestudoda origem, formação e transformações do globo terrestre. O Personagem conhece minerais, terremotos, vulcões e fÓsseis. • Heráldica: a ciência dos brasões. Permite reconhecer símbolos da nobreza, sinais, brasões, selos e até mesmo um pouco da história de uma família. • Herbalismo: o conhecimentos de ervas. Perícia que lida com ....,. a confecção de poções, venenos e outros compostos derivados deervas e plantas medicinais. É mais especffica neste ponto que a Botânica. • História: estudo de fatos notáveis ocorridos na história da humanidade. A História teve início com a invenção da escrita, há cerca de 4.000 anos; assuntos anteriores a essa época são estudados pela Arqueologia. • Literatura: conhecimentos relativos a obras e autores literá· rios. O personagcm sabe sobre grandes escritores e seus trabalhos, e podc localizar informações em bibliotecas . .• Matemática:ciência que investiga as relações entre os números.</w:t>
      </w:r>
    </w:p>
    <w:p>
      <w:r>
        <w:t>O Personagem sabe fazer cálculos matemáticos complexos. • Metalografia: estuda a estrutura dos metais e ligas. O personagem tem conhecimento sobre metais e sabe identificá-los, bem como fabricar ligas metálicas. • Metereologia: o Personagem sabe prever o clima no dia seguinte com um teste normal. A porcentagem cai 5% para cada dia além do primeiro. •</w:t>
      </w:r>
    </w:p>
    <w:p>
      <w:r>
        <w:br w:type="page"/>
      </w:r>
    </w:p>
    <w:p>
      <w:pPr>
        <w:pStyle w:val="Heading2"/>
      </w:pPr>
      <w:r>
        <w:rPr>
          <w:b/>
        </w:rPr>
        <w:t>Página 22</w:t>
      </w:r>
    </w:p>
    <w:p>
      <w:r>
        <w:t>• , • Pedagogia: ciência da educação e do ensino. O Personagem sabe ensinar coisas a outras pessoas. Para isso ele deve ler pelo menos 30% na perícia sobre o assunto que pretende ensinar. • Psicologia: ciêncía dos fenômenos psíquicos e do comportamento. O Personagem conhece o funcionamento da mente humana c pode prever o comportamento de um indivíduo, se tiver informações suficientes sobre ele (caso contrário, a tarefa é considerada difícil). • Química: estuda a estrutura e transformações das substâ'.lcias. O Personagem sabe identificar elementos e compostos químicos. • Teologia: Esta perícia dá ao Personagem conhecimentos básicos sobre as religiões existentes em sua época. Princípios básicos, crenças, datas religiosas, símbolos sagrados, exigências e mitos são conhecidos e lembrados com um teste desta perícia. • Urologia: o estudo dos OVNis e seres extraterrestres. Ao contrário da perícia Ciências Proibidas, a Ufologia trata apenas de informações publicadas em livros e revistas especiali;;adas, em geral disponíveis ao público infomfaçõcs que quase sempre estão distantes da verdade. A Ufologia não é reconhecida como uma ciência "séria". • Zoologia: ramo da Biologia que estuda os animais. O personagem sabe identificar diferentes espécies de animais e determinar seus hábit05, anatomia. comportamento ..</w:t>
      </w:r>
    </w:p>
    <w:p>
      <w:r>
        <w:t>Ciências Proiblelas·</w:t>
      </w:r>
    </w:p>
    <w:p>
      <w:r>
        <w:t>Uma das perícias mais importantes do jogo, determina quanto</w:t>
      </w:r>
    </w:p>
    <w:p>
      <w:r>
        <w:t>o Personagem sabe sobre assuntos proibidos. Esta perícia é perigosa em níveis elevados: quanto maior o conhecimento do</w:t>
      </w:r>
    </w:p>
    <w:p>
      <w:r>
        <w:t>Personagem em Ciências Proihidas, mais v i ~ado ele será por</w:t>
      </w:r>
    </w:p>
    <w:p>
      <w:r>
        <w:t>aqueles que desejam manter ocultos esses segredos. f&gt;.ssi m como a perícia Pesquisall n vestigação, o uso constante de</w:t>
      </w:r>
    </w:p>
    <w:p>
      <w:r>
        <w:t>Ciências Proibidas pode estragar uma aventura -</w:t>
      </w:r>
    </w:p>
    <w:p>
      <w:r>
        <w:t>e não deve ser permitidolJClo Mestre. Esta perícia deve ser testada sempre que algo exigir 'conhecimento sobre coisas escondidas do público.</w:t>
      </w:r>
    </w:p>
    <w:p>
      <w:r>
        <w:t>Esta perícia e seus subgrupos não podem ser compradas durante</w:t>
      </w:r>
    </w:p>
    <w:p>
      <w:r>
        <w:t>a criação do Personagem. Pode ser conseguida apenas com certas • - • vantagens do capítulo Aprimoramentos, ou através de pontos de perícia ganhos com aumento de nível. • Alquimia: ciência da antiga ordem das forças da natureza.</w:t>
      </w:r>
    </w:p>
    <w:p>
      <w:r>
        <w:t>Permite ao Personagem violar as leis da química, conseguindo</w:t>
      </w:r>
    </w:p>
    <w:p>
      <w:r>
        <w:t>.. assim poções e elixires impossíveis de destilar 'usando os métodos químicos tradicionais. • Extraterrestres: o Personagem conhece a anatomia, cultura e comportamento de uma raça extraterrestre. Existe um subgrupo para cada raça (metalianos, traktorianos, marcianos ... ). ~ • Oculto: pennite ao Personagem reconhecer e até entender um pouco da realidade que se passa à sua volta. Pode ajudar a identificar rituais, itens místicos, gestos, li vros ... • OVNIs: o Personagem conhece os princípios da tecnologia de naves extraterrestres (embom não consiga construir uma). Esta perícia, combinada com Pilotagem (subgrupo Jato Militar ou</w:t>
      </w:r>
    </w:p>
    <w:p>
      <w:r>
        <w:t>Ônibus Espacial) pennile ao Personagem pilotar um OVNI</w:t>
      </w:r>
    </w:p>
    <w:p>
      <w:r>
        <w:t>verdadeiro on uma aeronave construídacom tecnologia de OVNI. • Psionicismo: oconhecimento sobre poderes psíquicos e como identificar pessoas que os possuam. • Rituais: capacidade de entender a lógica intrínseca por trás da confecção dos componentes de um ritual.</w:t>
      </w:r>
    </w:p>
    <w:p>
      <w:r>
        <w:t>Computa,ão ~</w:t>
      </w:r>
    </w:p>
    <w:p>
      <w:r>
        <w:t>./</w:t>
      </w:r>
    </w:p>
    <w:p>
      <w:r>
        <w:t>É a habilidade de operar um computador. Accssar bancos de</w:t>
      </w:r>
    </w:p>
    <w:p>
      <w:r>
        <w:t>dados c lidar com programas conhecidos (Windows, Coreldraw.</w:t>
      </w:r>
    </w:p>
    <w:p>
      <w:r>
        <w:t>Pagemaker ... ) é considerado urna tarefa fácil e rotineira, testada</w:t>
      </w:r>
    </w:p>
    <w:p>
      <w:r>
        <w:t>com o dobro da porcentagem normal. Criar um programa ou navegar na lntcmet é feito com nm teste normal (apenas personagens com a vantagem Acesso à Intemet, encontrada no capítulo Aprimoramentos, podem acessar a rede). Quebrar senhas ou penetrar em bancos de dados protegidos é difícil; metade da porcentagem.</w:t>
      </w:r>
    </w:p>
    <w:p>
      <w:r>
        <w:t>Conelu,ão'" (AGI)</w:t>
      </w:r>
    </w:p>
    <w:p>
      <w:r>
        <w:t>O Personagem sabe conduzir um determinado tipo de veículo</w:t>
      </w:r>
    </w:p>
    <w:p>
      <w:r>
        <w:t>terrestre, motorizado ou não. Cada tipo de veículo é considerado um subgrupo da perícia.</w:t>
      </w:r>
    </w:p>
    <w:p>
      <w:r>
        <w:t>Dirigir em velocidade média, em ruas asfahadas, é uma tarefa</w:t>
      </w:r>
    </w:p>
    <w:p>
      <w:r>
        <w:t>rotineira - Icstada com o dobro da porcentagem normal.</w:t>
      </w:r>
    </w:p>
    <w:p>
      <w:r>
        <w:t>Dirigir em estradas esburacadas eJou em alta velocidade exige</w:t>
      </w:r>
    </w:p>
    <w:p>
      <w:r>
        <w:t>um teste normaL Manobras acrobáticas e arriscadas são difíceis. • Subgrupos Possíveis: Automóvel, Ônibus, Caminhão. Má· quinas Pesadas, Motocicleta, Bicicleta ..</w:t>
      </w:r>
    </w:p>
    <w:p>
      <w:r>
        <w:t>Disfarce</w:t>
      </w:r>
    </w:p>
    <w:p>
      <w:r>
        <w:t>É a habilidade de parecer-se com outra pessoa -</w:t>
      </w:r>
    </w:p>
    <w:p>
      <w:r>
        <w:t>ou, pelo menos, ocultar a própria aparência. Um teste bem-sucedido desta perícia engana uma pessoa ou grupo de pessoas. O teste é feito com o dobro da porcentagem normal no caso de um disfarce rápido (agarrar uma caixa e misturar-se aos carregadores que entram no prédio), ou metade quando a pessoa enganada conhece bem você ou a pessoa que você tenta imitar. Disfarce aplica-se apenas à aparência física; para representar outra pessoa, teste a perícia Atuação.</w:t>
      </w:r>
    </w:p>
    <w:p>
      <w:r>
        <w:t>Iletrônlca</w:t>
      </w:r>
    </w:p>
    <w:p>
      <w:r>
        <w:t>O Personagem sabe consertar aparelhos eletrônicos, como tele-</w:t>
      </w:r>
    </w:p>
    <w:p>
      <w:r>
        <w:t>fones, computadores, eletrodomésticos e quaisquer máquinas que funcionem com circuitos complexos. Para máquinas mais .. • r</w:t>
      </w:r>
    </w:p>
    <w:p>
      <w:r>
        <w:br w:type="page"/>
      </w:r>
    </w:p>
    <w:p>
      <w:pPr>
        <w:pStyle w:val="Heading2"/>
      </w:pPr>
      <w:r>
        <w:rPr>
          <w:b/>
        </w:rPr>
        <w:t>Página 23</w:t>
      </w:r>
    </w:p>
    <w:p>
      <w:r>
        <w:t>• " • ,</w:t>
      </w:r>
    </w:p>
    <w:p>
      <w:r>
        <w:t>I</w:t>
      </w:r>
    </w:p>
    <w:p>
      <w:r>
        <w:t>• simples, como carros e armas, usa-se a perícia Mecânica (veja mais adiante). Eletrônica não exige especialização em um subgrupo específico. A perícia Eletrônica permite consertar circuitos e aparelhos. mas não construÍ-los. Para isso usa-se a perícia Engenharia.</w:t>
      </w:r>
    </w:p>
    <w:p>
      <w:r>
        <w:t>Engenharia</w:t>
      </w:r>
    </w:p>
    <w:p>
      <w:r>
        <w:t>a Personagem sabe projetar e construir máquinas, veículos e aparelhos complexos de um determinado tipo. Para isso ele deve tcr pclo menos 30% na perícia ou subgrupo do assunto desejado: um engenheiro de carros deve ter a perícia Condução, subgrupo Automóveis: um engenheiro elctrônico deve ler a perícia Elelrônica (e também Computação. se constrói computaclores); e um engenheiro de armamentos deve ter um dos subgrupos da perícia Armas de Fogo.</w:t>
      </w:r>
    </w:p>
    <w:p>
      <w:r>
        <w:t>A perícia Engenharia permitcconslruircoisas, mas não consertá-</w:t>
      </w:r>
    </w:p>
    <w:p>
      <w:r>
        <w:t>las. Para isso usa-se as perícias Mecânica ou Eletrônica,</w:t>
      </w:r>
    </w:p>
    <w:p>
      <w:r>
        <w:t>Escutar (PIR)</w:t>
      </w:r>
    </w:p>
    <w:p>
      <w:r>
        <w:t>Através de um ouvido bem treinado, o Personagem pode inter-</w:t>
      </w:r>
    </w:p>
    <w:p>
      <w:r>
        <w:t>pretar ou discernir diferentes sons, conversas no meio de uma multidão, vozes atrás de uma porta e coisas assim. Personagens que não possuam esta perícia devem usar PER, com metade do valor de teste normal, para conseguir os mesmos resultados.</w:t>
      </w:r>
    </w:p>
    <w:p>
      <w:r>
        <w:t>Esportes·</w:t>
      </w:r>
    </w:p>
    <w:p>
      <w:r>
        <w:t>Os subgrupos da pcrícia Esportes podem ser usados em compe-</w:t>
      </w:r>
    </w:p>
    <w:p>
      <w:r>
        <w:t>tições, exibições, casos práticos e quando for o caso combates. • Acrobacia (AGI): dá ao Personagem a habilidade de equilibrar-se em pequenas superfícies, andar sobre cordas, fazer malabarismos e coisas do tipo. • Alpinbmo (AGI): o Personagem não apenas sabe escalar montanhas, como também pode subir em muros altos, árvores e até edifícios. • Arqueiria (DEX): o Personagem sabe usar arco e flecha. Este esporte pode ser usado em combate: um sucesso no teste desta perícia indica que o disparo atingiu o alvo visado. Um acerto crítico determina que o disparo atingiu um ponto vital, e causa o dobro do dano normal. • Arremesso (DEX): além das modaLidades atléticas de arremesso de dardo, disco e peso, o Personagem com esta períeia pode também atirar facas e outros objetos como fonna de ataque. Como nas demais perícias de ataque, um sucesso no teste indica que o objeto arremessado atingiu o alvo. Com um acerto crítico o disparo atingiu um ponto vital, c causa o dobro do dano normal. • Artes Marciais (AGI): o Personagem domina uma técnica de combate desarmado- Caratt:, Judô, Jiu-Jitsu ... - , sendo capaz de lutar sem armas. Com um teste bem-sucedido desta perícia o</w:t>
      </w:r>
    </w:p>
    <w:p>
      <w:r>
        <w:t>Personagem acerta um soco ou chute, causando dano I d4</w:t>
      </w:r>
    </w:p>
    <w:p>
      <w:r>
        <w:t>pontos de dano, mais o ajuste de Força; ou derruba o oponcnte com um rápido movimento de corpo, sem causar dano. Um acerto crítico durante um ataque determina que o golpe atingiu um ponto vital, causando (Jano dobrado.</w:t>
      </w:r>
    </w:p>
    <w:p>
      <w:r>
        <w:t>Esta perícia, como Armas Brancas e seus subgrupos, tem dois</w:t>
      </w:r>
    </w:p>
    <w:p>
      <w:r>
        <w:t>valores: o valor de ataque e o valor de defesa. O valor de ataque serve para aplicar golpes, e o valorde defesa para apará-Los com as mãos. Os 'pontos de perícia devem ser gastos separadamente • " para cada vaLor. Vale lembrar que não se pode aparar tiros ou golpes de armas cortantes com as mãos: isso só funciona com socos, chutes ou bastõcs. • Boxe (AGI): igual a Artes Marciais, mas não usa chutes e nem técnicas para jogar o oponente ao chão. Causa I d4 pontos de dano. mais ajuste de Força. Também possui valor de ataque e valor de defesa. • Corrida (CON): pode ser usado tanto para corridas curtas (loo metros rasos, agarrar um batedor de carteiras ... ) ou longas (atravessar as montanhas com cães farejadores em seus calcanhares ... ). Um teste bem-sucedido nesta perícia diz que alcançou ou fugiu de quem desejava, a menos que o "competidor" consiga uma jogada melhor em seu próprio teste. • Esgrima: veja Armas Brancas. • Mergulho: o Personagem sabe usar equipamcnto de mergulho.</w:t>
      </w:r>
    </w:p>
    <w:p>
      <w:r>
        <w:t>Pode ser equipamento básico para mergulho raso -</w:t>
      </w:r>
    </w:p>
    <w:p>
      <w:r>
        <w:t>máscara, nadadeiras e snork ou para mergulho autÓnomo, que inclui tanques de oxigênio. Qualquer ação física executada debaixo d'água exige um teste desta perícia. O Personagem não pode ter a perícia Mergulho se não tiver pelo menos 30% em Natação. • Natação (AGI): o Personagem sabe nadar. Manter-se na superfície é tarefa fácil, exigindo um teste com o dobro da porcentagem normal. Salvar alguém quc não sabe nadar é bem mais difícil; metade da porcentagem. • Salto (AGI): perícia geralmente usada apenas para competições salto em altura, em distância, triplo, com vara ... Para saltos normais, como pular um muro, o procedimento normal é fazer um teste de Agilidade. • Outros Subgrupos Possíveis: Caça, Pesca, Futebol, Tênis, Basquete, Salto Ornamental, Paraquedismo ...</w:t>
      </w:r>
    </w:p>
    <w:p>
      <w:r>
        <w:t>Etiqueta</w:t>
      </w:r>
    </w:p>
    <w:p>
      <w:r>
        <w:t>Esta perícia permite ao Personagem saber como falar, vestir-se e</w:t>
      </w:r>
    </w:p>
    <w:p>
      <w:r>
        <w:t>comportar-se educadamente de acordo com a situação. É útil em festas, bailes, discussões diplomálicas. Um teste bem-sucedido de Etiqueta não garante que o Personagem vai livrar-se de uma encrenca, mas pelo menos evita que seja maL imerpretado.</w:t>
      </w:r>
    </w:p>
    <w:p>
      <w:r>
        <w:t>Explosivos</w:t>
      </w:r>
    </w:p>
    <w:p>
      <w:r>
        <w:t>O Personagem sabe armare desannar bombas, mHS não construí-</w:t>
      </w:r>
    </w:p>
    <w:p>
      <w:r>
        <w:t>las para isso preçisaria também da perícia Engenharia. Um teste bem-sucedido da perícia também permite ao Personagem deduzir o local provável onde uma bomba possa estar escondida.</w:t>
      </w:r>
    </w:p>
    <w:p>
      <w:r>
        <w:t>Fal.ifica~ão</w:t>
      </w:r>
    </w:p>
    <w:p>
      <w:r>
        <w:t>Técnica usada para criar cópias convincentes de cartas, docu-</w:t>
      </w:r>
    </w:p>
    <w:p>
      <w:r>
        <w:t>mentos, obras de arte e demais objetos. Falsificações de documentos exigem que o Personagem tenha pelo mcnos 30% em</w:t>
      </w:r>
    </w:p>
    <w:p>
      <w:r>
        <w:t>Redação e também no idioma utilizado. Para falsificar obras de</w:t>
      </w:r>
    </w:p>
    <w:p>
      <w:r>
        <w:t>arte o Personagem deve ter no mínimo 30% na perícia de Artes correspondente (Desenho e Pintura, Escultura, Joalheria ... ).</w:t>
      </w:r>
    </w:p>
    <w:p>
      <w:r>
        <w:t>Uma falha no teste de Falsificação indica que o Personagem não</w:t>
      </w:r>
    </w:p>
    <w:p>
      <w:r>
        <w:t>conseguiu criar uma cópia satisfatória, e não será capaz de enganar alguém que já tenha visto a peça original. O teste da perícia Falsificação é feito em segredo pelo Mestre.</w:t>
      </w:r>
    </w:p>
    <w:p>
      <w:r>
        <w:t>Furtlvldade (AGI)</w:t>
      </w:r>
    </w:p>
    <w:p>
      <w:r>
        <w:t>A habilidade de se csconder e escapar do campo visual de</w:t>
      </w:r>
    </w:p>
    <w:p>
      <w:r>
        <w:t>alguém. Também permite ao Personagem se mover em silêncio . • .. • \</w:t>
      </w:r>
    </w:p>
    <w:p>
      <w:r>
        <w:br w:type="page"/>
      </w:r>
    </w:p>
    <w:p>
      <w:pPr>
        <w:pStyle w:val="Heading2"/>
      </w:pPr>
      <w:r>
        <w:rPr>
          <w:b/>
        </w:rPr>
        <w:t>Página 24</w:t>
      </w:r>
    </w:p>
    <w:p>
      <w:r>
        <w:t>• , ,</w:t>
      </w:r>
    </w:p>
    <w:p>
      <w:r>
        <w:t>Idiomas·</w:t>
      </w:r>
    </w:p>
    <w:p>
      <w:r>
        <w:t>No mundo atual existem analfabetos. mas poucos participam das</w:t>
      </w:r>
    </w:p>
    <w:p>
      <w:r>
        <w:t>aventuras como jogadores; todos os personagens sabem falar, ler eescreverpclo menos uma língua, com valor igual a três vezes sua</w:t>
      </w:r>
    </w:p>
    <w:p>
      <w:r>
        <w:t>Inteligência (sem custo em pontos de perícia). Essa marca jXlde</w:t>
      </w:r>
    </w:p>
    <w:p>
      <w:r>
        <w:t>ser melhorada com pontos de perícia, de forma normaL</w:t>
      </w:r>
    </w:p>
    <w:p>
      <w:r>
        <w:t>Para aprender outro idiomaé preciso comprá-lo com pontos</w:t>
      </w:r>
    </w:p>
    <w:p>
      <w:r>
        <w:t>de perícia. Cada idioma ad icional é tratado como uma perícia separada. • Subgrupos Possíveis: Inglês, Italiano, Alemão. Espanhol, Japonês e demais idiomas.</w:t>
      </w:r>
    </w:p>
    <w:p>
      <w:r>
        <w:t>Jogos·</w:t>
      </w:r>
    </w:p>
    <w:p>
      <w:r>
        <w:t>O Personagem conhece os fundamentos de uma determinada</w:t>
      </w:r>
    </w:p>
    <w:p>
      <w:r>
        <w:t>categoria de jogo (não se aplica a esportes: para isso, usa-se a perícia de E~portes correspondente), Um teste bem-sucedido desta perícia permite aprender as regras de um jogo depois de uma rápida explicação ou um pouco de observação. Um teste feito com metade da porcentagem normal permite trapacear sem que o oponente perceba. o Cartas: o Personagem conhece a maioria dos jogos de baralho clássico pôquer, bridge, BlackJack ... o Tabuleiro: o Personagem sabe jogar xadrez, gamão e outros jogos de estratégia que usam tabuleiros. o Video Games (DEX): o Personagem é fera em video games domésticos, de computador ou arcades. o RPG: você com certeza já sabe.</w:t>
      </w:r>
    </w:p>
    <w:p>
      <w:r>
        <w:t>Linguagens Secretas·</w:t>
      </w:r>
    </w:p>
    <w:p>
      <w:r>
        <w:t>Uma linguagem secreta não precisa necessariamente ser "secre-</w:t>
      </w:r>
    </w:p>
    <w:p>
      <w:r>
        <w:t>ta": é apenas uma linguagem não convencionaJ, usada em situações particulares, quase sempre quando a comunicação vocal não é possível ou desejada. Um teste bcm-sucedido da perícia permite transmitir uma mensagem ou entendê-la corretamente. Uma falha crítica muda por completo o conteúdo da mensagem. o Código Morse: usado para transmitir mensagens compostas de pontos e traços, através de luzes ou som intermitentes. É preciso dominar o idioma utilizado. o Linguagem de Sinais: através de gestos feitos com as mãos, o Personagem consegue comunicar-se sem som. Usada por surdos-mudos e por mergulhadores. Não exige conhecimento prévio de nenhum idioma, sendo uma boa alternativa quando tenta-se conversar com alguém sem conhecer sua língua. o Leitura Labial: também utilizada por surdos-mudos, pennite descobrir o que alguém está dizendo pela observação dos movimentos de sua boca. Pode ser usada à distância para espionar. É preciso dominar o idioma utilizado. o Criptografia: é a habilidade de criar mensagens secretas que não possam ser lidas por pessoas não-autoridadas-ou deccxli ficar • • ---, • essas mensagens quando você é a pessoa não-autorizada. Desnecessário dizerque, ao enviar uma mensagem codificada, será bom que o destinatário conheça a linguagem utilizada .. \ •</w:t>
      </w:r>
    </w:p>
    <w:p>
      <w:r>
        <w:t>Manha (CAR)</w:t>
      </w:r>
    </w:p>
    <w:p>
      <w:r>
        <w:t>OU "streetwise", a sabedoria das ruas. É a habilidade de usar as</w:t>
      </w:r>
    </w:p>
    <w:p>
      <w:r>
        <w:t>ruas em benefício de seu Personagem. Com esta perícia ele consegue contatos, informações, compras no mcrcado negro, ou apenas sobreviver fora de casa.</w:t>
      </w:r>
    </w:p>
    <w:p>
      <w:r>
        <w:t>Manipula!áo·</w:t>
      </w:r>
    </w:p>
    <w:p>
      <w:r>
        <w:t>É a habilidade de obter favores de outras pessoas por diversos</w:t>
      </w:r>
    </w:p>
    <w:p>
      <w:r>
        <w:t>meios, seja contra a sua vontade, seja convencendo-a de que essa é realmente sua vontade. Pode ser usada para conseguir infonnações, documentos secretos, acesso a locais proibidos e outras coisinhas. São di versos os subgrupos de Manipulação, variando entre técnicas sutis e violentas. • Empatia (CAR): o Personagem compreende e é capa". de sentir as emoções de outra pessoa, estando apto a reagir prontamente a elas. Esta perícia também pode ser usada para ~etectar mentiras. o Hipnose: através de luzes, movimentos ou palavras, o personagem afeta a mente da vítima fazendo com que se IOrne sugestionável e mais fácil de manipular. A hipnose, contudo, não transfonna a vftimaem um zumbi obediente: apenas melhora as chances de convencê-Ia de algo. o Interrogatório (lNT): através de perguntas habilidosas e muita pressão emocional, o Personagem consegue "colocar o sujeito na parede" e fazer com que caia em contradições (existam ou não), conseguindo dele o que deseja. o Intimidação (WILL): similar à Lábia, mas utiliza ameaças em vez de conversa civilizada. Um Personagem habilidoso pode intimidar alguém mesmo que não tenha condições de cumprir a ameaça (desde que a vítima não saiba disso). o Lábia (CAR): Trata-se de persuadir pessoas através de muita bajulação, conversa amiSlOsa ou mentiras convincentes. o Liderança CeAR): capacidade de fazer outras pessoas seguirem ordens. o Sedução (CAR): o Personagem finge semimenos românticos com relação à pessoa visada. Beleza física não é fundamental , para seduzir, basta usar charme. Em geral, funciona apenas com "!&gt; pessoas do sexo oposto ... o Tortura (INT): o Personagem consegue o que deseja innigindo dor física através de chicotadas, agulhas, choques clélricos cdemais técnicas. Uma falha crítica nesta perícia mata a vítima.</w:t>
      </w:r>
    </w:p>
    <w:p>
      <w:r>
        <w:t>Mecânica</w:t>
      </w:r>
    </w:p>
    <w:p>
      <w:r>
        <w:t>O Personagem sabe consertar máquinas, veículos c aparelhos de</w:t>
      </w:r>
    </w:p>
    <w:p>
      <w:r>
        <w:t>um detenninado tipo. Para isso ele deve ter pelo menos 30% na perícia ou subgrupo do assunto desejado: um mecânico de carros deve ter a perícia Condução, subgrupo Automóveis; e um mecânico de annamentos deve ter um dos subgrupos da perfcia Armas de Fogo.</w:t>
      </w:r>
    </w:p>
    <w:p>
      <w:r>
        <w:t>Esta perfcia lambém pode ser usada para reparar equipamento</w:t>
      </w:r>
    </w:p>
    <w:p>
      <w:r>
        <w:t>elétrico simples, como a instalação elélrÍca de uma casa, prédio ou carro. Para aparelhos com circuitos eletTÔnicos complexos, como computadores, usa-se Eletrônica em vez de Mecânica. A perícia Mecânica permite consertar coisas, mas não construílas; para isso usa-se Engenharia . .. • •</w:t>
      </w:r>
    </w:p>
    <w:p>
      <w:r>
        <w:t>I •</w:t>
      </w:r>
    </w:p>
    <w:p>
      <w:r>
        <w:br w:type="page"/>
      </w:r>
    </w:p>
    <w:p>
      <w:pPr>
        <w:pStyle w:val="Heading2"/>
      </w:pPr>
      <w:r>
        <w:rPr>
          <w:b/>
        </w:rPr>
        <w:t>Página 25</w:t>
      </w:r>
    </w:p>
    <w:p>
      <w:r>
        <w:t>• • ,</w:t>
      </w:r>
    </w:p>
    <w:p>
      <w:r>
        <w:t>Medicina·</w:t>
      </w:r>
    </w:p>
    <w:p>
      <w:r>
        <w:t>o Ciru rgia: o Personagem sabe tratar de doenças, defonnidades e fe;;mentos intemos. o Diagnose (lNT): é a conhecimento das doenças e seus sintomas. O Personagem sabe reconhecer uma doença e como curá-Ia, se tiver os meios para isso. Isso, contudo, indica que o Personagem apenas tem o conhecimento necessário; para aplicá-lo é preciso um teste da perreia Primeiros Socorros. Ao contrário dos Primeiros Socorros, a Diagnose é usada quando não se tem certeza sobre o que está errado com a pessoa doente ou rerida. o ')rimeiros Socorros (INT): o Personagem sabe fazer curativos em ferimentos, imobilizar fraturas. deter sangramentos, &gt;. aplicar injeções e outras coisas que se deva fazer ou NÃO;fazer em caso de acidentes com vítimas. Dependendo da época, a perícia pennite restaurar de ld3 a 1 d6 Pontos de Vida, . . ou o dobro disso cm caso de acerto crítico. É permitido apenas ' um teste por pessoa, para cada acidente ou ferimento. o Psiquiatria: o Personagem sabe lidar com traumas e demais doenças mentais. O psiquiatra é capaz de restaurar memórias suprimidas (em outraS pessoas, nunca em si mesmo), rompendo bloqueios psicológicos causados por traumas severos.</w:t>
      </w:r>
    </w:p>
    <w:p>
      <w:r>
        <w:t>Navega,ão (INT)</w:t>
      </w:r>
    </w:p>
    <w:p>
      <w:r>
        <w:t>Este é o conhecimento necessário para conduzir um veículo ou</w:t>
      </w:r>
    </w:p>
    <w:p>
      <w:r>
        <w:t>embarcação de um ponto a outro da superfície da Terra. Testes de Navegação permitem encontrar a direção certa a seguir. Também permite interpretar mapas, corno a perícia Geografia. A dificuldade do teste varia com as condições (tormenta, calmaria, céu encoberto ... )</w:t>
      </w:r>
    </w:p>
    <w:p>
      <w:r>
        <w:t>Negocla,ão·</w:t>
      </w:r>
    </w:p>
    <w:p>
      <w:r>
        <w:t>Este grupo de perfcias permite ao Personagem se sair bem no</w:t>
      </w:r>
    </w:p>
    <w:p>
      <w:r>
        <w:t>mundo das finanças. e evita que faça maus negócios seja no momento de pechichar um preço melhor quando compra uma mercadoria, seja para evitar que sua cmpresa vá à falência. o Barganha (CA R): ou "pechincha", a habilidade de conseguir alguma coisa pelo menor preço. Barganhas podem ser realizadas em alguns minutos. Outras, complexas, podem levar semanas. meses ou anos. • Burocracia (INT): capacidade de saber quais papéis assinar, em que guichê, para receber qual contraIo, para ler direito a que certificado. Também ajuda em subornos e chantagens. o Contabilidade (lNT): cuida dos processos de contabilidade e funcionamento de negócios, pagamentos eJou recebimentos. Pode ~ r usada para investigar as finanças de uma empresa, descobrir subornos, detectar desvios de verba ... o Reputação e Crédito (CAR): o Personagem sabe se mostrar mais próspero e confiante do que realmenle é. Utilizada para passar cheques scm fundos, conseguir empréstimos ..</w:t>
      </w:r>
    </w:p>
    <w:p>
      <w:r>
        <w:t>Pesqul .. /lnvestlga,ão (PER)</w:t>
      </w:r>
    </w:p>
    <w:p>
      <w:r>
        <w:t>Esta é a perícia relacionada à obtenção de informações. Ela</w:t>
      </w:r>
    </w:p>
    <w:p>
      <w:r>
        <w:t>pode serusadaem uma biblioteca para encontrar os livros certos sobreoassunto, ou nas ruas para encontrar a pessoa ou lugar que se procurd.</w:t>
      </w:r>
    </w:p>
    <w:p>
      <w:r>
        <w:t>O Mestre não deve permitir o uso constante desta pericia,já que</w:t>
      </w:r>
    </w:p>
    <w:p>
      <w:r>
        <w:t>ela toma as coisas fáceis demais. A descoberta de informações é quase sempre a parte mais importante da avcntura e os • • jogadores devem tentar isso à moda antiga, pensando! Como regra opcional, o Mestre pode aceitar apenas acertos críticos em testes dc Pesquisallnvestigação.</w:t>
      </w:r>
    </w:p>
    <w:p>
      <w:r>
        <w:t>Pilotagem·</w:t>
      </w:r>
    </w:p>
    <w:p>
      <w:r>
        <w:t>O Personagem sabe pilotar um detenninado tipo de aeronave. barco ou veículo de competição, motorizado ou não. Cada tipo de vefculo é considerado um subgrupo da perícia.</w:t>
      </w:r>
    </w:p>
    <w:p>
      <w:r>
        <w:t>Pilotar o vefcu lo em condições normais é coisa rotineira, e exige</w:t>
      </w:r>
    </w:p>
    <w:p>
      <w:r>
        <w:t>teste com o dobro da porcentagem normal. Decolar ou aterrisar com uma aeronave, ou pilotar em condições perigosas (tempestade, perseguição. competição ... ) exige um teste nonnal. • Subgrupos PossíVelS: Carro de Corrida, Helicóptero, Jato Comercial, Jato Militar, Ónibus Espacial, Lancha, UltraJeve, Asa Detta ...</w:t>
      </w:r>
    </w:p>
    <w:p>
      <w:r>
        <w:t>Rastreio (PER)</w:t>
      </w:r>
    </w:p>
    <w:p>
      <w:r>
        <w:t>Esta é a habilidade de encontrar e seguir pistas e pegadas. Para</w:t>
      </w:r>
    </w:p>
    <w:p>
      <w:r>
        <w:t>que uma pista seja seguida. é preciso que a pessoa, criatura ou vefculo sendo seguido deixe uma pista: discos voadores, por .. • " exemplo, não deixam pistas!</w:t>
      </w:r>
    </w:p>
    <w:p>
      <w:r>
        <w:t>Rastrear em trilhas de barro. areia ou alguém arrastando algo é</w:t>
      </w:r>
    </w:p>
    <w:p>
      <w:r>
        <w:t>fáci l (dobro da porcentagem normal); raslrear em terra batida, grama ou mata fechada é nonnal; o trabalho é difícil (metade da porcentagem) em terrenos rochosos, alfa1to, com iluminação fraca, sob chuva ou neve, ou quando a criatura seguida tenta disfarçar a trilha.</w:t>
      </w:r>
    </w:p>
    <w:p>
      <w:r>
        <w:t>A perícia deve ser testada novamente se o Personagem interrom-</w:t>
      </w:r>
    </w:p>
    <w:p>
      <w:r>
        <w:t>peu o rastreiu porqualqucr motivo. Uma falha crítica leva a uma trilha errada.</w:t>
      </w:r>
    </w:p>
    <w:p>
      <w:r>
        <w:t>Sobrevivência (INT)</w:t>
      </w:r>
    </w:p>
    <w:p>
      <w:r>
        <w:t>O Personagem sabe o que é preciso para sobreviver em terreno</w:t>
      </w:r>
    </w:p>
    <w:p>
      <w:r>
        <w:t>selvagem, longe dos confortos da civilização. Testes bemsucedidos desta perfcia permitem construir um abrigo, encontrar água ou comida, orientar-se, fazer uma armadilha para animais e assim por diante. Um Personagem com esta pericia pode garantir não apenas a prÓpria sobrevivência, mas também a de um pequeno grupo. .. •</w:t>
      </w:r>
    </w:p>
    <w:p>
      <w:r>
        <w:br w:type="page"/>
      </w:r>
    </w:p>
    <w:p>
      <w:pPr>
        <w:pStyle w:val="Heading2"/>
      </w:pPr>
      <w:r>
        <w:rPr>
          <w:b/>
        </w:rPr>
        <w:t>Página 26</w:t>
      </w:r>
    </w:p>
    <w:p>
      <w:r>
        <w:t>T</w:t>
      </w:r>
    </w:p>
    <w:p>
      <w:r>
        <w:t>, -</w:t>
      </w:r>
    </w:p>
    <w:p>
      <w:r>
        <w:t>Poderes Psíquicos</w:t>
      </w:r>
    </w:p>
    <w:p>
      <w:r>
        <w:t>Este é um grupo especial de perícias, que proporcionam a seus</w:t>
      </w:r>
    </w:p>
    <w:p>
      <w:r>
        <w:t>usuários poderes mentais. De acordo com estudos, os poderes psíquicos são dons interiores que uma pessoa pode desenvolver com treinamento. como a capacidade de lutar, nadar, falar e outros. Portanto, em TREVAS, des serão tratados não como a magia normal, mas como perícias.</w:t>
      </w:r>
    </w:p>
    <w:p>
      <w:r>
        <w:t>Ainda assim, ser capaz de desenvolver tais poderes não.é para</w:t>
      </w:r>
    </w:p>
    <w:p>
      <w:r>
        <w:t>qualquer um. Um Personagem 56 poderá ler poderes psíquicos se gastar pontos de aprimoramento. O custo será igual a um ponto de aprimoramento por perícia psíquica desejada, e o</w:t>
      </w:r>
    </w:p>
    <w:p>
      <w:r>
        <w:t>Personagem pode ter até cinco perícias psíquicas (veja Poderes</w:t>
      </w:r>
    </w:p>
    <w:p>
      <w:r>
        <w:t>Psíquicos no capítulo "Aprimoramentos"). Uma vez que os</w:t>
      </w:r>
    </w:p>
    <w:p>
      <w:r>
        <w:t>pontos tenham sido gastos e os poderes escolhidos, o jogador pode gastar seus pontos de perícia normalmente com as perícias psíquicas.</w:t>
      </w:r>
    </w:p>
    <w:p>
      <w:r>
        <w:t>Alguns poderes são arriscadamente exaustivos, e consomem</w:t>
      </w:r>
    </w:p>
    <w:p>
      <w:r>
        <w:t>Pontos de Vida do Personagem para a sua ativação. O uso</w:t>
      </w:r>
    </w:p>
    <w:p>
      <w:r>
        <w:t>descuidado desses poderes, portanto, pode ser fatal. Pontos de</w:t>
      </w:r>
    </w:p>
    <w:p>
      <w:r>
        <w:t>Vida perdidos dessa maneira podem ser restaurados normal-</w:t>
      </w:r>
    </w:p>
    <w:p>
      <w:r>
        <w:t>mente com o uso da perícia Primeiros-Socorros (através de sedativos c analgésicos), curas mágicas, psíquicas ou repouso.</w:t>
      </w:r>
    </w:p>
    <w:p>
      <w:r>
        <w:t>Compreensão</w:t>
      </w:r>
    </w:p>
    <w:p>
      <w:r>
        <w:t>A comunicação com mentes instintivas. O Personagem pode</w:t>
      </w:r>
    </w:p>
    <w:p>
      <w:r>
        <w:t>conversar o que dÍ"Lem plantas e animais. Ao custo de I Ponto de Vida também pode lhes dar ordens.</w:t>
      </w:r>
    </w:p>
    <w:p>
      <w:r>
        <w:t>O poder também. pode ser usado para sugestionar e inspirar</w:t>
      </w:r>
    </w:p>
    <w:p>
      <w:r>
        <w:t>emoções ou sentimentos básicos em pessoas, através de palavras sutis, música, poesia, dança ou outra foona de arte. Isso consome entre I e 6 pomos de vida, de acordo com a complexidade da emoç1io a scr inspirada e a diferença entre o estado atual da platéia e o desejado. Se funcionar. atinge a todos que estiverem vendo ou ouvindo. Além da perícia Comprensão, será necessário o uso de uma perícia de Artes adequada.</w:t>
      </w:r>
    </w:p>
    <w:p>
      <w:r>
        <w:t>Domínio</w:t>
      </w:r>
    </w:p>
    <w:p>
      <w:r>
        <w:t>A compreensão e domínio das mentes. Pode ser usado para</w:t>
      </w:r>
    </w:p>
    <w:p>
      <w:r>
        <w:t>substi tuir testes de WILL, pennitindo resistir à hipnose, controle mental mágico ou psíquico, ou até uma simples tentação, e também ignorar a dor (resistir a um poder de grande intensidade consome Id8 pontos de vida).</w:t>
      </w:r>
    </w:p>
    <w:p>
      <w:r>
        <w:t>O JXlder pennite dar ordens aos animais (custa t PV); comandar</w:t>
      </w:r>
    </w:p>
    <w:p>
      <w:r>
        <w:t>a mente de outra pessoa (2 PVs para estabelecera controle, mais um para cada comando; deve ser combinado com Telepatia); criar uma barreira mental que impedirá outro telepata (ou um mago) de ler sua mente; sugestionarou hipnotizar alguém, como na perícia Hipnose, mas sem a necessidade de palavms ou luzes (I PV); e resistir ao frio, forçando o corpo a produzir o calor ncces~ár i o (l PV e muita fome).</w:t>
      </w:r>
    </w:p>
    <w:p>
      <w:r>
        <w:t>Forl§a Vi'al</w:t>
      </w:r>
    </w:p>
    <w:p>
      <w:r>
        <w:t>O controle do fluxo de energia vital em seres vivos. Com tempo</w:t>
      </w:r>
    </w:p>
    <w:p>
      <w:r>
        <w:t>suficiente e meditação, o Personagem pode restaurar Pontos de</w:t>
      </w:r>
    </w:p>
    <w:p>
      <w:r>
        <w:t>Vida, regenerar membros e órgãos perdidos ou transferir PVs</w:t>
      </w:r>
    </w:p>
    <w:p>
      <w:r>
        <w:t>para outra pessoa. O temJXl necessário para cada caso é definido pelo Mestre (não menos de duas horas por PV). •• • •</w:t>
      </w:r>
    </w:p>
    <w:p>
      <w:r>
        <w:t>Mediunldade</w:t>
      </w:r>
    </w:p>
    <w:p>
      <w:r>
        <w:t>A comunicação com espíritos. O médium pode ver, ouvir e</w:t>
      </w:r>
    </w:p>
    <w:p>
      <w:r>
        <w:t>sentir a presença de espíritos. Pode também invocar uma entidade espiritual (ao custo de 2 PVs), ou permitir que tome posse de seu corpo por algum tempo (S PVs). Um acerto crítico no teste da perícia é poderoso o bastante para enviar um espírito ou criatura imaterial de volta para seu plano existencial de origem: é necessário contato visual com o espírito, e cada tentativa consome Id6+4 Pontos de Vida.</w:t>
      </w:r>
    </w:p>
    <w:p>
      <w:r>
        <w:t>Proiel§ão da Consciência</w:t>
      </w:r>
    </w:p>
    <w:p>
      <w:r>
        <w:t>,</w:t>
      </w:r>
    </w:p>
    <w:p>
      <w:r>
        <w:t>A separação da consciência e do corpo. O projecionista pode</w:t>
      </w:r>
    </w:p>
    <w:p>
      <w:r>
        <w:t>~ projetar seu corpo astral, sendo capaz de alcançar qualquer lugar do mundo em segundos e, ao custo de 2 PVs, também para outros planos. A forma astral é imaterial, invisível e não pode se comunicar com as outras pessoas. Como não pode tocar em nada sólido (mas sim em outros espíritos), uma combinação de perícias especialmente útil é Projeção e Telecinésia. como no filme "Ghost". Todos os outros poderes psíquicos funcionam na forma astral.</w:t>
      </w:r>
    </w:p>
    <w:p>
      <w:r>
        <w:t>Senaitividade</w:t>
      </w:r>
    </w:p>
    <w:p>
      <w:r>
        <w:t>o chamado sexto sentido. Pennite ao Personagem ver ou ouvir coisas além dos sentidos normais. É como o aprimoramento</w:t>
      </w:r>
    </w:p>
    <w:p>
      <w:r>
        <w:t>Sensitivo, mas pode ser usado de foona voluntária c consome</w:t>
      </w:r>
    </w:p>
    <w:p>
      <w:r>
        <w:t>um Ponto de Vida por turno. Pcnnite sentir a presença de espíritos; ter breves visões do futuro (consumindo 5 PVs, apenas em caso de sucesso); e captar sensações, emoções e sentimentos impregnados em um objeto (1 PV). Combinada com Telepatia, permite também ter uma idéiageral da.~ emoções das pessoas ao seu redor, e também perceber mentiras. 'elecinésla</w:t>
      </w:r>
    </w:p>
    <w:p>
      <w:r>
        <w:t>O domínio da mente sobre a matéria. Pode criar um escudo</w:t>
      </w:r>
    </w:p>
    <w:p>
      <w:r>
        <w:t>com índice de Proteção igual a I ponto para cada 10% da perícia (um telecineta com 40% melhora o Índice de Proteção em 4 pontos, enquanto um com 70% melhora em 7 pontos). O escudo telecinético consome um PV para ser ativado, e mais um para ser mantido sempre que ele receber dano superior àquele que pode tolerar.</w:t>
      </w:r>
    </w:p>
    <w:p>
      <w:r>
        <w:t>A Telecinésia também pode ser usada para agitar moléculas e</w:t>
      </w:r>
    </w:p>
    <w:p>
      <w:r>
        <w:t>aquecer objetos, geralmente até pegarem fogo (3 PVs); mover objetos com fi força da mente (custo em PVs variando com o peso do objeto); e, com um aceno crítico no teste, até mesmo voar (1 PV a cada meia hora). 'elepatla</w:t>
      </w:r>
    </w:p>
    <w:p>
      <w:r>
        <w:t>O comato direto entre mentes. Um telepata pode realizar uma</w:t>
      </w:r>
    </w:p>
    <w:p>
      <w:r>
        <w:t>série de façanhas: comunicar-se mentalmente com outra pessoa (1 PV para cada dez minutos, ou nenhum se a outra pessoa também é telepata); localizar uma pessoa e descobris em que direção e distância está (3 PVs); comandar a mente de oUlra pessoa (2 PVs para estabelecer o controle, mais um para cada comando; deve ser combinado com Domínio): ter uma idéia geral das emoções das pessoas ao seu redor, e também perceber mentiras (deve ser combinada eom Sens i tividad~; criar uma barreira que impede outro telepata (ou um mago) de ler sua mente: ler os pensamentos de outra pessoa (1 PV para cada 5 turnos). • • j</w:t>
      </w:r>
    </w:p>
    <w:p>
      <w:r>
        <w:br w:type="page"/>
      </w:r>
    </w:p>
    <w:p>
      <w:pPr>
        <w:pStyle w:val="Heading2"/>
      </w:pPr>
      <w:r>
        <w:rPr>
          <w:b/>
        </w:rPr>
        <w:t>Página 27</w:t>
      </w:r>
    </w:p>
    <w:p>
      <w:r>
        <w:t>T</w:t>
      </w:r>
    </w:p>
    <w:p>
      <w:r>
        <w:t>'-' -</w:t>
      </w:r>
    </w:p>
    <w:p>
      <w:r>
        <w:t>EQUIPAMENTOS</w:t>
      </w:r>
    </w:p>
    <w:p>
      <w:r>
        <w:t>Dinheiro</w:t>
      </w:r>
    </w:p>
    <w:p>
      <w:r>
        <w:t>De modo geral, um Personagem tem disponível uma quantida-</w:t>
      </w:r>
    </w:p>
    <w:p>
      <w:r>
        <w:t>de de dinheiro igual à sua renda mensal. Sim, claro que ele precisa pagar contas, mas esse e o dinheiro de que ele dispõe para gastar em uma emergência (contas de água, luz e telefone podem esperar; o suborno pamo homem da elA que aponta a arma para sua cabeça, não).</w:t>
      </w:r>
    </w:p>
    <w:p>
      <w:r>
        <w:t>Armas</w:t>
      </w:r>
    </w:p>
    <w:p>
      <w:r>
        <w:t>Armas ajudam, mas nem sempre resolvem tudo em TREVAS.</w:t>
      </w:r>
    </w:p>
    <w:p>
      <w:r>
        <w:t>Creia, você vai ficar muito desapontado quando descobrir que</w:t>
      </w:r>
    </w:p>
    <w:p>
      <w:r>
        <w:t>seus tiros nada valem contra o cadáver putrcfato que rasteja cm sua dircção ..</w:t>
      </w:r>
    </w:p>
    <w:p>
      <w:r>
        <w:t>Oh, bem ... Se você quer mesmo dar uma arma li seu persona-</w:t>
      </w:r>
    </w:p>
    <w:p>
      <w:r>
        <w:t>gem, procure fazer com que sua presença faça sentido. A arma pode estar ligada à profissão ou alguma atividadc esportiva. Se o Personagem é um policial ou agente do FBI. é natural que ele tenha uma pistola. Um praticante de arquei ria poderia possuir arco e flechas, assim como um esgrimista pode ter um,~ espada.</w:t>
      </w:r>
    </w:p>
    <w:p>
      <w:r>
        <w:t>Armaduras</w:t>
      </w:r>
    </w:p>
    <w:p>
      <w:r>
        <w:t>Uma das melhores proteçôes que um Personagem pode ter em</w:t>
      </w:r>
    </w:p>
    <w:p>
      <w:r>
        <w:t>TREVAS é um colete de kcl'/ar. Ao contrário do que as</w:t>
      </w:r>
    </w:p>
    <w:p>
      <w:r>
        <w:t>histórias em quadrinhos fazem parecer ,kevlar não é um tecido colante à prova de balas. É uma espécie de plástico de alto</w:t>
      </w:r>
    </w:p>
    <w:p>
      <w:r>
        <w:t>Arma</w:t>
      </w:r>
    </w:p>
    <w:p>
      <w:r>
        <w:t>Faca ou Canivete*</w:t>
      </w:r>
    </w:p>
    <w:p>
      <w:r>
        <w:t>Bastão, Cajado ou Cassetete*</w:t>
      </w:r>
    </w:p>
    <w:p>
      <w:r>
        <w:t>Espada Curta, Facão ou Machado*</w:t>
      </w:r>
    </w:p>
    <w:p>
      <w:r>
        <w:t>Arco e Flecha</w:t>
      </w:r>
    </w:p>
    <w:p>
      <w:r>
        <w:t>Espada Longa*</w:t>
      </w:r>
    </w:p>
    <w:p>
      <w:r>
        <w:t>Revólver ou Pistola Leve '</w:t>
      </w:r>
    </w:p>
    <w:p>
      <w:r>
        <w:t>Serra Elétrica, Arpão ou Lança*</w:t>
      </w:r>
    </w:p>
    <w:p>
      <w:r>
        <w:t>Pistola Pesada ou Submetralhadora</w:t>
      </w:r>
    </w:p>
    <w:p>
      <w:r>
        <w:t>Rifle, Fuzil ou Metralhadora</w:t>
      </w:r>
    </w:p>
    <w:p>
      <w:r>
        <w:t>Lança-Granadas</w:t>
      </w:r>
    </w:p>
    <w:p>
      <w:r>
        <w:t>Granada de Mão</w:t>
      </w:r>
    </w:p>
    <w:p>
      <w:r>
        <w:t>Lança-Chamas</w:t>
      </w:r>
    </w:p>
    <w:p>
      <w:r>
        <w:t>Dano</w:t>
      </w:r>
    </w:p>
    <w:p>
      <w:r>
        <w:t>ld4 ld6 ld6 ld8 ld8 ld8 ldlO</w:t>
      </w:r>
    </w:p>
    <w:p>
      <w:r>
        <w:t>IdlO</w:t>
      </w:r>
    </w:p>
    <w:p>
      <w:r>
        <w:t>2d6 3d6 4d6 2d6 • o duno destas armas sofre {jjusles pela Força do Personagem • impacto, sólido. Não se pode fazer roupas com ele, apena~ moldá-lo em placas. Coletes de kev/ar costumam estar dispo- • níveis apenas para militares, policiais c agentes de segurança.</w:t>
      </w:r>
    </w:p>
    <w:p>
      <w:r>
        <w:t>Usar um colete de kevlar proprociona ao Personagem um</w:t>
      </w:r>
    </w:p>
    <w:p>
      <w:r>
        <w:t>índice de Proteção 8. Também reduz sua Agilidade em 2 pontos (isso vai afetar os testes e perícias baseados em AGI).</w:t>
      </w:r>
    </w:p>
    <w:p>
      <w:r>
        <w:t>Ao atirar em alguém que usa colete, é possívcj mirar em uma</w:t>
      </w:r>
    </w:p>
    <w:p>
      <w:r>
        <w:t>área desprotegida pelo colete mas o teste da perícia é feito . com metade da porcentagem normal.</w:t>
      </w:r>
    </w:p>
    <w:p>
      <w:r>
        <w:t>Pertences</w:t>
      </w:r>
    </w:p>
    <w:p>
      <w:r>
        <w:t>As posses de um Personagem vão depender de sua história, profissão, aprimoramentos e perícias mas principalmente de bom-senso. Para que seu Personagem tenha qualquer arma ou equipamento, o jogador precisa de permissão do Mestre.</w:t>
      </w:r>
    </w:p>
    <w:p>
      <w:r>
        <w:t>Entre alguns objetos e equipamentos de uso comum que os</w:t>
      </w:r>
    </w:p>
    <w:p>
      <w:r>
        <w:t>personagens podem carregar consigo, podemos citar: relógio de pulso, agenda, caneta, isqueiro e cigarros, óculos, bolsa, estojo de maquiagem. walkman, carteira, canivete,cortador de unhas,aspirina e outros. Qualquer Personagem pode ter coisas simples como essas, mas itens mais específicos exigem explicação: estojo de primeiros socorros, corda, máquina fotográfica, telefone celular, gravador portátil, disquetes, baralho, ferramentas, jóias de valor ..</w:t>
      </w:r>
    </w:p>
    <w:p>
      <w:r>
        <w:t>As coisas que o Personagem tem em casa também podem ser</w:t>
      </w:r>
    </w:p>
    <w:p>
      <w:r>
        <w:t>classificadas em comuns e incomuns. Móveis, eletrodomésticos e aparelhos eletrônicos (rádio, TV. videocassete ... ) são comuns .. Microcomputador, instrumentos de laboratório, prancheta de desenho, aparelhos de ginástica. coleção de armas e outras coisas precisam de explicação ("Heim? Está dizendo que seu Personagem, um locutor de rádio, tem um microscópio na gaveta da mesa?"). •</w:t>
      </w:r>
    </w:p>
    <w:p>
      <w:r>
        <w:br w:type="page"/>
      </w:r>
    </w:p>
    <w:p>
      <w:pPr>
        <w:pStyle w:val="Heading2"/>
      </w:pPr>
      <w:r>
        <w:rPr>
          <w:b/>
        </w:rPr>
        <w:t>Página 28</w:t>
      </w:r>
    </w:p>
    <w:p>
      <w:r>
        <w:t>__ I</w:t>
      </w:r>
    </w:p>
    <w:p>
      <w:r>
        <w:t>o sistema de magia em TREVAS é uma versão mais avançada daquele utilizado em Arkanun. Em Arkanun tínhamos apenas os seis Caminhos Principais, baseados nos elementos - Fogo, Terra, Água, Ar, Luze Trevas; e também os Caminhos Secundários, combinando os elementos 1/1 cm novos materiais (Fogo + Terra = Magma; AI + Água = Gelo;</w:t>
      </w:r>
    </w:p>
    <w:p>
      <w:r>
        <w:t>Ar + Luz = Fogo; e assim por diante). Quanto mais pontos de</w:t>
      </w:r>
    </w:p>
    <w:p>
      <w:r>
        <w:t>f ocus um mago tivesse cm um Caminho, maiores e mais poderosas seriam suas magias relacionadas ao elemento cm questão. -.</w:t>
      </w:r>
    </w:p>
    <w:p>
      <w:r>
        <w:t>Em TREVAS, contudo, o seis Caminhos Elcmentais são apenas</w:t>
      </w:r>
    </w:p>
    <w:p>
      <w:r>
        <w:t>parte de Ioda a magia. Além de seis outros Caminhos, lemos também as Fonnas, que permitem um controle maior sobre os resultados dos feitiços. o. Magos Também Morrem!</w:t>
      </w:r>
    </w:p>
    <w:p>
      <w:r>
        <w:t>Em TREVAS, os personagens magos são mais poderosos que</w:t>
      </w:r>
    </w:p>
    <w:p>
      <w:r>
        <w:t>seus colegas mortais. Em contrapartida, maiores são as suas responsabilidades e os problemas que enfrentam simplesmente por existirem. Mas cuidado, jogadores, antes de se acharem todo-poderosos; magos humanos e mortais como qualquer um.</w:t>
      </w:r>
    </w:p>
    <w:p>
      <w:r>
        <w:t>Capazes de abrir portais interdimensionais com as mãos ou</w:t>
      </w:r>
    </w:p>
    <w:p>
      <w:r>
        <w:t>conjurar demônios do inferno, mas ainda assim podem ser mortos com um bom tiro de espingarda!</w:t>
      </w:r>
    </w:p>
    <w:p>
      <w:r>
        <w:t>Magia Espontânea e Rituais</w:t>
      </w:r>
    </w:p>
    <w:p>
      <w:r>
        <w:t>Durante a Idade Média, magos e alquimistas utilizavam dois</w:t>
      </w:r>
    </w:p>
    <w:p>
      <w:r>
        <w:t>tipos básicos de magia; aquela proveniente dos Caminhos de aprendizado, e a magia dos rituais. Isso se manteve até os dias de hoje. Através dos Caminhos de aprendizado, os magos aprendem a controlar e manipularos elementos que os rodeiam, moldando-os com sua força de vontade no momento que desejam. As magias dos rituais, contudo, são mais poderosas e intrincadas.</w:t>
      </w:r>
    </w:p>
    <w:p>
      <w:r>
        <w:t>Formas e Caminhos</w:t>
      </w:r>
    </w:p>
    <w:p>
      <w:r>
        <w:t>Se um Personagem possui poderes mágicos, eles estarão di vidi-</w:t>
      </w:r>
    </w:p>
    <w:p>
      <w:r>
        <w:t>dos em diversos Caminhos. Os principais são: Os seis Caminhos Elementais (Fogo, Terra, Água, Ar, Luz e Trevas), os três</w:t>
      </w:r>
    </w:p>
    <w:p>
      <w:r>
        <w:t>Caminho); Vitais (Vegétal, Animal c Humano), o Caminho dos</w:t>
      </w:r>
    </w:p>
    <w:p>
      <w:r>
        <w:t>Espíritos (Spiritum) e o Caminho de Arkanun. Além destes</w:t>
      </w:r>
    </w:p>
    <w:p>
      <w:r>
        <w:t>caminhos, existe o Caminho da Metamagia, criado no final do século XVIl. que lida exclusivamente com as energias místicas e seus efeitos.</w:t>
      </w:r>
    </w:p>
    <w:p>
      <w:r>
        <w:t>Combinando com os Caminhos, temos as Formas de manipula-</w:t>
      </w:r>
    </w:p>
    <w:p>
      <w:r>
        <w:t>ção de magia: Criar, Entender e Controlar. Caminhos são, basicamente, efeitos místicos que qualquer pessoa poderia ~ dominar, até um ceno limite. As Formas, por sua vez, ajudam a controlar melhor os Caminhos.</w:t>
      </w:r>
    </w:p>
    <w:p>
      <w:r>
        <w:t>Não- Magos e as Formas</w:t>
      </w:r>
    </w:p>
    <w:p>
      <w:r>
        <w:t>Mesmo os personagens que não realizam magias podem usar as</w:t>
      </w:r>
    </w:p>
    <w:p>
      <w:r>
        <w:t>Fonnas (Entender, Criar e Controlar). Esta forma pennite ao</w:t>
      </w:r>
    </w:p>
    <w:p>
      <w:r>
        <w:t>Personagem manipular seus pontos de Focus (caso tenha al-</w:t>
      </w:r>
    </w:p>
    <w:p>
      <w:r>
        <w:t>gum) em algum Caminho . •</w:t>
      </w:r>
    </w:p>
    <w:p>
      <w:r>
        <w:br w:type="page"/>
      </w:r>
    </w:p>
    <w:p>
      <w:pPr>
        <w:pStyle w:val="Heading2"/>
      </w:pPr>
      <w:r>
        <w:rPr>
          <w:b/>
        </w:rPr>
        <w:t>Página 29</w:t>
      </w:r>
    </w:p>
    <w:p>
      <w:r>
        <w:t>•</w:t>
      </w:r>
    </w:p>
    <w:p>
      <w:r>
        <w:t>Fonna e UM Caminho principais. O jogador nunca poderá</w:t>
      </w:r>
    </w:p>
    <w:p>
      <w:r>
        <w:t>escolher um elemento oposto ao seu Caminho principal- eeste, uma vez escolhido, NÃO poderá ser mudado mais tarde. Edgard Johamon escolheu como suafonna principal Criar, e como Caminho principal o Fogo. Em seguida, aprendeu o</w:t>
      </w:r>
    </w:p>
    <w:p>
      <w:r>
        <w:t>Caminho dn Terra. Max poderá aprimorar seus conheci-</w:t>
      </w:r>
    </w:p>
    <w:p>
      <w:r>
        <w:t>mentos escolhendo o caminho do Ar, que é oposto à Terra, mas não poderá escolher a Água, pois ela é oposta ao seu Caminho principlll ~ o Fogo.</w:t>
      </w:r>
    </w:p>
    <w:p>
      <w:r>
        <w:t>ReallzClndo Magias</w:t>
      </w:r>
    </w:p>
    <w:p>
      <w:r>
        <w:t>Todos os personagens começam como magos do primeiro círculo</w:t>
      </w:r>
    </w:p>
    <w:p>
      <w:r>
        <w:t>de mistérios, ou aprendizes. Quando um mago deseja rcali7.af um efeito místico, ele precisa se concentrar e reunir a força do plano de Arkanun para impõr sua vontade sobre a realidade. Esta força é chamada de mana, vis, quintessência, ka, alure e muitos outros nomes, mas lodos servem para designar O mesmo material: a energia divina espalhada pelas realidades.</w:t>
      </w:r>
    </w:p>
    <w:p>
      <w:r>
        <w:t>Podemos imaginar tais energias como pontos invisíveis de força</w:t>
      </w:r>
    </w:p>
    <w:p>
      <w:r>
        <w:t>de vontade, espalhados por todos os planos e realidades existentes. Quando um mago se concentra para realizar ou conjurar uma magia, ele nada mais faz do que reunir estas energias e reuni-las em suas. mãos, olhos ou corpo, até que esta força se tome tão concentrada que consiga romper as leis naturais daquele plano criando assim, um efeito sobrenatural.</w:t>
      </w:r>
    </w:p>
    <w:p>
      <w:r>
        <w:t>Por esse motivo algumas magias exigem gestos (para melhor</w:t>
      </w:r>
    </w:p>
    <w:p>
      <w:r>
        <w:t>focar as energias), frases ou rimas rebuscadas (o padrão vibratório da fala) ou objetos (cada tipo de material e objeto tem uma composição que ajudaou atrapalha a reunião ou absorção destas energias arcanas), entre outras coisas. Círculos, desenhos e outros processos gráficos relacionados com os rituais nada mais são do que condutores para annazenamento e descarga de grandes quantidades de força.</w:t>
      </w:r>
    </w:p>
    <w:p>
      <w:r>
        <w:t>Em TREVAS, estaenergiareecbeo nome genérico de pontos de</w:t>
      </w:r>
    </w:p>
    <w:p>
      <w:r>
        <w:t>magia. Os personagens começam a campanha com um número de pontos de magia determinado pela carta Cenlro, mais um bónus se forem magos.</w:t>
      </w:r>
    </w:p>
    <w:p>
      <w:r>
        <w:t>Custo em Pontos de Magia</w:t>
      </w:r>
    </w:p>
    <w:p>
      <w:r>
        <w:t>, Magias realizadas com Focus 1 a4requeremogastode 1 ponto de magia por ativação; magias com 5 a 8 ponlos de Focus requerem 2 pomos; e magias com 9 a 12 pontos de Focus requerem 3 pontos por ativação. Esse acúmulo de energias é necessário para acionar os gatilhos dc cada efeito místico, cada um deles exigindo maior concentração c esforço por parle do mago.</w:t>
      </w:r>
    </w:p>
    <w:p>
      <w:r>
        <w:t>Estes pontos de magia ficam próximos ao mago, que alua como</w:t>
      </w:r>
    </w:p>
    <w:p>
      <w:r>
        <w:t>uma bateria mística. Quando usados, o corpo do mago leva cerca de 30 minutos para restaurar cada ponto de magia.</w:t>
      </w:r>
    </w:p>
    <w:p>
      <w:r>
        <w:t>Se um mago ergue uma parede de fogo com 2m de altura</w:t>
      </w:r>
    </w:p>
    <w:p>
      <w:r>
        <w:t>para deter um grupo de traficantes que o persegue (Criar</w:t>
      </w:r>
    </w:p>
    <w:p>
      <w:r>
        <w:t>Fogo 6), ele somente recuperará os 2 pontos de magia</w:t>
      </w:r>
    </w:p>
    <w:p>
      <w:r>
        <w:t>utilizados em uma hora. Alé lá, caso não possua mais nenhum ponto de magif;, não poderá realizar nenhum oUlro efeito sobrenatural. • -</w:t>
      </w:r>
    </w:p>
    <w:p>
      <w:r>
        <w:t>I</w:t>
      </w:r>
    </w:p>
    <w:p>
      <w:r>
        <w:t>Certas magias. rituais ou efeitos exigem que pontos de magia</w:t>
      </w:r>
    </w:p>
    <w:p>
      <w:r>
        <w:t>sejam "armazenados" em uma criatura, lugar ou objeto. Pontos de magia annazenados não são considerados "gastos" eles estão presos ali, e não serão recuperados pelo mago até que o efeito tennine.</w:t>
      </w:r>
    </w:p>
    <w:p>
      <w:r>
        <w:t>Um demOllOlogista pode conjurar um demfjnio sernez como</w:t>
      </w:r>
    </w:p>
    <w:p>
      <w:r>
        <w:t>guarda,coslas (Criar Arkanun 6). Caso possua recursos dispon(veis, pode tomar o demónio invisível (CriarA rkanun/</w:t>
      </w:r>
    </w:p>
    <w:p>
      <w:r>
        <w:t>Luz 6) ou capaz de expelir uma baforada defogo capaz de</w:t>
      </w:r>
    </w:p>
    <w:p>
      <w:r>
        <w:t>causar 6d6 de dano (criar ArkanulI/Fogo 6), armazenando 4 pontos de magia f/O demónio. Esses pontos estão "travados", e não podem ser recuperados para Olllras magia,ç enquanto o demónio conservar seus poderes especiais. Com a aprovação do Mestre, o uso de círculos de invocação, pentagramas e fetiches durantc a realização de uma magia espontânea podem reduzir em até um ponto seu custo de ati vação. Mas desenhar um círculo e acender velas pode levar algumas rodadas, e nem sempre temos tempo para ttüs preparativos especialmente quando aquele demônio está quase alcançando você ...</w:t>
      </w:r>
    </w:p>
    <w:p>
      <w:r>
        <w:t>Dano e Dura~ão</w:t>
      </w:r>
    </w:p>
    <w:p>
      <w:r>
        <w:t>Uma magia NUNCA poderá causar mais de d6 de dano para</w:t>
      </w:r>
    </w:p>
    <w:p>
      <w:r>
        <w:t>cada ponto de Focus utilizado, mesmo que tenha seus efeitos combinados; e uma vitima sempre poderá fazer um teste apropriado para reduzir este dano à metade.</w:t>
      </w:r>
    </w:p>
    <w:p>
      <w:r>
        <w:t>Todas as magias espontâneas têm curta duração: cerca de um a</w:t>
      </w:r>
    </w:p>
    <w:p>
      <w:r>
        <w:t>dois minutos, ou 3d6 rodadas. O mago pode annazenar pontos na magia para prolongar seu efeito, estabelecendo uma ligação mística; como já foi dito, pomos de magias armazenados não podem ser utilizados para outras coisas .. Kurak lapetos conjura um elemental da água paraproteg€. lo (Criar Água/Spiritum 8). O elemental tem Força e Destrez.a igl/ais a 8d6. O elemelZta[ normalmenteficaria na Terra por .1d6 rodadas, dissipando-se em seguida. Caso Kurak precise deste elemelilal por mais tempo, para auxiliá-lo em seu laborat6- \ , rio, ele poderia armazenar 2 pontos de mngia no elemento!. [apetas possui 7 pOf/tos de m(Jgia, gastou 3 para realizar o efeito, e armazena mais 2 pontos. Restam 3 pontos de magia em Kurak. Após uma hora, ele recarrega dois pomos de magia, ficando com 5 pontos. Kurak não poderá reCuperar os 2 pontos armozenados no elemelllal enqualllo ele permanecer fleste plano.</w:t>
      </w:r>
    </w:p>
    <w:p>
      <w:r>
        <w:t>O maior problema com isto é que, se alguém conseguir</w:t>
      </w:r>
    </w:p>
    <w:p>
      <w:r>
        <w:t>capturar este elememal e deixá-lo longe de Kurak, o mago não será capaz de recuperar seus pontos armazenados (cxceto com potentes rituais).</w:t>
      </w:r>
    </w:p>
    <w:p>
      <w:r>
        <w:t>Caso o efeito seja destruído ou anulado, por exemplo, usando-</w:t>
      </w:r>
    </w:p>
    <w:p>
      <w:r>
        <w:t>se magia para apagar uma chama artificial (Criar Fogo 2), ou destruindo-se o elemental, seus pontos de magia armazenados sâo liberados. Em algumas horas, isso pode avisar o mago de que uma de suas criações foi destruída.</w:t>
      </w:r>
    </w:p>
    <w:p>
      <w:r>
        <w:t>Esta era uma fonna de punição comum na Idade Média. na</w:t>
      </w:r>
    </w:p>
    <w:p>
      <w:r>
        <w:t>•</w:t>
      </w:r>
    </w:p>
    <w:p>
      <w:r>
        <w:br w:type="page"/>
      </w:r>
    </w:p>
    <w:p>
      <w:pPr>
        <w:pStyle w:val="Heading2"/>
      </w:pPr>
      <w:r>
        <w:rPr>
          <w:b/>
        </w:rPr>
        <w:t>Página 30</w:t>
      </w:r>
    </w:p>
    <w:p>
      <w:r>
        <w:t>T</w:t>
      </w:r>
    </w:p>
    <w:p>
      <w:r>
        <w:t>, • ordem dos alquimisllls: armazenar todos os pontos de magia de um mago em uma gema, e guardá-la pelo tempo da puniçãoeliminando assim, o uso da magia por parte do penalizado.</w:t>
      </w:r>
    </w:p>
    <w:p>
      <w:r>
        <w:t>Algumas magias podem exigir materiais a serem consumidos</w:t>
      </w:r>
    </w:p>
    <w:p>
      <w:r>
        <w:t>durante sua realização, principalmente aquelas de FOCllS mais elevados. Por exemplo, ressuscitar os mortos (CriarlEntendcr</w:t>
      </w:r>
    </w:p>
    <w:p>
      <w:r>
        <w:t>Humanos/Espíritos 10) pode exigir que o mago assassine</w:t>
      </w:r>
    </w:p>
    <w:p>
      <w:r>
        <w:t>ritualmente uma pessoa, para trocar, utilizando Spiritllm, aalma da vítima pela alma que o mago pretende trazer de volta ii Terra.</w:t>
      </w:r>
    </w:p>
    <w:p>
      <w:r>
        <w:t>Anulando Magias</w:t>
      </w:r>
    </w:p>
    <w:p>
      <w:r>
        <w:t>Um mago pode fazer uso da Metamagia para influenciar di reta-</w:t>
      </w:r>
    </w:p>
    <w:p>
      <w:r>
        <w:t>mente os pontos de Focus e de magia de um oponente, anu lando assim uma magia. Pode ainda utilizareste caminho para dissipar ou liberar energias acumuladas cm um objeto, também conhecido com desencantar (Metamagia 3).</w:t>
      </w:r>
    </w:p>
    <w:p>
      <w:r>
        <w:t>Para anular uma magia, o mago deve estar presente e ciente de</w:t>
      </w:r>
    </w:p>
    <w:p>
      <w:r>
        <w:t>que uma magia esteja sendo realizada. NeSte caso, o jogador declara que seu Personagem está tentando conter a magia do oponente. Ambos os magos gastam seus pontos de magia e fazem um teste de WILL. Caso o mago que esteja anulando a magia vença, a força do feitiço realizado pelo oponente é anulada. Caso contrário, a magia é realizada. e o person~gem perde sua ação no turno.</w:t>
      </w:r>
    </w:p>
    <w:p>
      <w:r>
        <w:t>Nota do Autor</w:t>
      </w:r>
    </w:p>
    <w:p>
      <w:r>
        <w:t>• Após o inicio da era da razão, a mngia perde" muito de slIa força. Os magos modernos. por mais podero~'os que sejam, nUl/ca se compararão aM grandes magos da antiguidade, como Ma/in. ,. o sistema de magias de TREVAS é o mesmo de Arkanun, com a adição das Formas de manipulação e alguns novos Caminhos de magia. Para que o jogo fique mais equilibrado, porém, recomendamos que os Mestres utilizem esta regra opcional de limites de dano para cada nível de Focus:</w:t>
      </w:r>
    </w:p>
    <w:p>
      <w:r>
        <w:t>O máximo de dano que uma magia expontânea pode fazer é</w:t>
      </w:r>
    </w:p>
    <w:p>
      <w:r>
        <w:t>dado pela tabela a seguir, não importando a quantidade de combinaçõcsde Caminhos e Fonnas que o mago faça. Ela reduz o dano total, proporcioando maior dificuldade para atingir ceIlOS objetivos. No caso de conjurações (sejam demõnios, espíritos, anjos ou outras criaturas), as criaturas criadas ou conjuradas nunca poderão ter algum alributo maior que metade do número de Focus.</w:t>
      </w:r>
    </w:p>
    <w:p>
      <w:r>
        <w:t>Focus</w:t>
      </w:r>
    </w:p>
    <w:p>
      <w:r>
        <w:t>Dano</w:t>
      </w:r>
    </w:p>
    <w:p>
      <w:r>
        <w:t>Id6</w:t>
      </w:r>
    </w:p>
    <w:p>
      <w:r>
        <w:t>J</w:t>
      </w:r>
    </w:p>
    <w:p>
      <w:r>
        <w:t>Id6+2</w:t>
      </w:r>
    </w:p>
    <w:p>
      <w:r>
        <w:t>2d6</w:t>
      </w:r>
    </w:p>
    <w:p>
      <w:r>
        <w:t>Jd6</w:t>
      </w:r>
    </w:p>
    <w:p>
      <w:r>
        <w:t>4d6 5d6 6d6 • • o mago também pode (se tiver as mesmas Fonnas e Caminhos necessários para a realização da magia) tentar anular uma magia controlando seus efeitos. Ncstecaso, a magia é realizada, os dois magos gastam seus pontos de magia e um teste de WILL é feito.</w:t>
      </w:r>
    </w:p>
    <w:p>
      <w:r>
        <w:t>Se o mago que está tentando controlar a magia vencer o teste, a</w:t>
      </w:r>
    </w:p>
    <w:p>
      <w:r>
        <w:t>magia é dissolvida; caso contrário, ela se realiza normalmente.</w:t>
      </w:r>
    </w:p>
    <w:p>
      <w:r>
        <w:t>Duelos de Magia</w:t>
      </w:r>
    </w:p>
    <w:p>
      <w:r>
        <w:t>Quando dois magos duelam, um pode tentar contra-atacar a</w:t>
      </w:r>
    </w:p>
    <w:p>
      <w:r>
        <w:t>magia dooutro mas apenas se houver tempo. Elcsjogam suas iniciativas (ldlO + AGI: veja em ''Testes e Combate"). Se a diferença entre os resultados é menor ou igual a 10, um mago terá chance de observar o que o outro está fazendo e tentar criar um efeito para sua proteção. ' .</w:t>
      </w:r>
    </w:p>
    <w:p>
      <w:r>
        <w:t>Juliano Fil/ipo e Augusto SerraI estao freme a freme, com</w:t>
      </w:r>
    </w:p>
    <w:p>
      <w:r>
        <w:t>Augusto encurralado pelos capangas de Juliano. Os dpis</w:t>
      </w:r>
    </w:p>
    <w:p>
      <w:r>
        <w:t>magos se enfrentam:</w:t>
      </w:r>
    </w:p>
    <w:p>
      <w:r>
        <w:t>Juliano invoca seus poderes para conjurar uma bola de fogo</w:t>
      </w:r>
    </w:p>
    <w:p>
      <w:r>
        <w:t>so~re Augusto e suaprolegida (Criar Pago 6). A energia ao redor das maos de Auguslo se concefllra, e uma labareda incandescente voa na direçiio dos dois. Augusto Serrot precisa prOfeger sua amada, pois ela lião sobreviveria ao fogo; então ergue um casulo de terra (Criar/Controlar TerraS) que prende ambos, mas também os protege do fogo.</w:t>
      </w:r>
    </w:p>
    <w:p>
      <w:r>
        <w:t>Os capangas de Julimw abrem fogo contra a prOleção de</w:t>
      </w:r>
    </w:p>
    <w:p>
      <w:r>
        <w:t>terra com .fuas submetmlhudoras .</w:t>
      </w:r>
    </w:p>
    <w:p>
      <w:r>
        <w:t>MnnteMo afonlJa do ca.tulo, AIlgusto procura escavar a</w:t>
      </w:r>
    </w:p>
    <w:p>
      <w:r>
        <w:t>parede atrás dos dois, para que possam escapar para denlro da casa e cominuar a fuga.</w:t>
      </w:r>
    </w:p>
    <w:p>
      <w:r>
        <w:t>JI/fiano sente que Augusto está realizando alguma magia, e</w:t>
      </w:r>
    </w:p>
    <w:p>
      <w:r>
        <w:t>usa seus poderes para fundir a bola de fogo 110 casulo, de modo a cozinhar os dois dentro do s(lrc6fago de terra (Controlar FogofTerra 6). Augusto consegue atravessar o buraco com sua protegida, mas não sem se queimar. O~· soldados de Juliano se aproximam do casulo, com suas submetralhadoras prontas.</w:t>
      </w:r>
    </w:p>
    <w:p>
      <w:r>
        <w:t>Enquanto Carolinefoge para dentro da casa, Augusto usa</w:t>
      </w:r>
    </w:p>
    <w:p>
      <w:r>
        <w:t>seus poderes para explodira casulo incandescente sobre os guardas, atingindo-os com bastante violência, A/guns caem ao chão, queimados ou atordoados com o impacto.</w:t>
      </w:r>
    </w:p>
    <w:p>
      <w:r>
        <w:t>Juliano mal tem tempo de usar sua Metamagia para dissol-</w:t>
      </w:r>
    </w:p>
    <w:p>
      <w:r>
        <w:t>ver os pedaços de Terra que vêm em suu direção ... o Refinamento</w:t>
      </w:r>
    </w:p>
    <w:p>
      <w:r>
        <w:t>Efeitos místicos são cumulativos para um mago, mas o gasto de</w:t>
      </w:r>
    </w:p>
    <w:p>
      <w:r>
        <w:t>pontos de magia para a realização deles, não. Se um mago possui dois ou mais Caminhos, eos combina em um efeito, ele não precisa gastar mais pontos de magia para isto.</w:t>
      </w:r>
    </w:p>
    <w:p>
      <w:r>
        <w:t>Rodrigo Muller deseja criar uma pequena tromba d'água</w:t>
      </w:r>
    </w:p>
    <w:p>
      <w:r>
        <w:t>sobre um inimigo. Ele se concentra e realiY1 o efeiTO (Criar</w:t>
      </w:r>
    </w:p>
    <w:p>
      <w:r>
        <w:t>Água 6), gastando 2 pontos de magia. Caso ele quisesse, ao</w:t>
      </w:r>
    </w:p>
    <w:p>
      <w:r>
        <w:t>invés de água, pu/ras de granizo para machucar o opol/ente. ele usaria CriarÁgua/Ar6 e gastaria os mesmos 2 pontos de magia. Se além disso ele quisesse água ácida, usaria</w:t>
      </w:r>
    </w:p>
    <w:p>
      <w:r>
        <w:t>Criar Águaffrevas 6 e gastaria Of mesmos 2 pOlltoS. O</w:t>
      </w:r>
    </w:p>
    <w:p>
      <w:r>
        <w:t>mesmo para qualquer efeito de combinação . .. .. • .. •</w:t>
      </w:r>
    </w:p>
    <w:p>
      <w:r>
        <w:br w:type="page"/>
      </w:r>
    </w:p>
    <w:p>
      <w:pPr>
        <w:pStyle w:val="Heading2"/>
      </w:pPr>
      <w:r>
        <w:rPr>
          <w:b/>
        </w:rPr>
        <w:t>Página 31</w:t>
      </w:r>
    </w:p>
    <w:p>
      <w:r>
        <w:t>•</w:t>
      </w:r>
    </w:p>
    <w:p>
      <w:r>
        <w:t>T</w:t>
      </w:r>
    </w:p>
    <w:p>
      <w:r>
        <w:t>,</w:t>
      </w:r>
    </w:p>
    <w:p>
      <w:r>
        <w:t>Um mago pode refinar seus efeitos tanto quanto quiser. com o</w:t>
      </w:r>
    </w:p>
    <w:p>
      <w:r>
        <w:t>uso de Entender Metamagia. Um mago que tenha Ar e Luz tem também poderes relativos com eletricidade, como relâmpagos</w:t>
      </w:r>
    </w:p>
    <w:p>
      <w:r>
        <w:t>Te descargas elétricas, que podem ser direcionados com</w:t>
      </w:r>
    </w:p>
    <w:p>
      <w:r>
        <w:t>Metamagiacom a intenção específica de apagar um disco rígido</w:t>
      </w:r>
    </w:p>
    <w:p>
      <w:r>
        <w:t>de computador.</w:t>
      </w:r>
    </w:p>
    <w:p>
      <w:r>
        <w:t>Terra e Luz podem ser refinadas para gerar efeitos eletromagné-</w:t>
      </w:r>
    </w:p>
    <w:p>
      <w:r>
        <w:t>ticos tambêm(CriarlEntender TerraILuzIMetamagia 4), e atrair ou repelir objetos de metal. Lembrando sempre que a única limitação de seu mago dentro de um Focus é a imaginação.</w:t>
      </w:r>
    </w:p>
    <w:p>
      <w:r>
        <w:t>Mais uma coisa: nem sempre o mago é imune aos efeitos da</w:t>
      </w:r>
    </w:p>
    <w:p>
      <w:r>
        <w:t>própria magia. Um mago pode criar uma pequena chama em suas mãos (Criar Fogo 2), mas se quiser manter a chama sem se queimar, precisará também de Controlar Fogo 2,</w:t>
      </w:r>
    </w:p>
    <w:p>
      <w:r>
        <w:t>No ... es</w:t>
      </w:r>
    </w:p>
    <w:p>
      <w:r>
        <w:t>Em TREVAS, usamos a segl!inte denominação para descrever</w:t>
      </w:r>
    </w:p>
    <w:p>
      <w:r>
        <w:t>uma magia: Forma, Caminhos e valor de Focus. Combinações de Formas e Caminhos são separados por uma barra. Criar/ Entendcr Humano/Água 3, Criar FogoJArrrrevas 5, etc.</w:t>
      </w:r>
    </w:p>
    <w:p>
      <w:r>
        <w:t>Para criar um raio elétrico com 2d6 de dano, o nome seria Criar</w:t>
      </w:r>
    </w:p>
    <w:p>
      <w:r>
        <w:t>Ar/Luz 4. Para uma magia complexa. como conjurar um corvo</w:t>
      </w:r>
    </w:p>
    <w:p>
      <w:r>
        <w:t>místico que o mago podesse usar para ver alravés de seus olhos, a combinação necessária é Controlar/Entender AnimaVAr 8.</w:t>
      </w:r>
    </w:p>
    <w:p>
      <w:r>
        <w:t>Criar uma espada de fogo nas mãos do Personagem seria CriarJ</w:t>
      </w:r>
    </w:p>
    <w:p>
      <w:r>
        <w:t>Controlar Fogo 4. A espada causará no máximo 2d6 de dano.</w:t>
      </w:r>
    </w:p>
    <w:p>
      <w:r>
        <w:t>Praticamente lOdo tipo de efeito pode ser obtido pelo mago, com</w:t>
      </w:r>
    </w:p>
    <w:p>
      <w:r>
        <w:t>imaginação e a combinação dos caminhos corretos. Lembre-se que para um mago realizar um efeito conjunto. vale a MENOR quantia de pontos de Focus em dcterminado Caminho ou Forma (somados). Por exemplo, se um mago possui Criar 2, Controlar 5, Água 3 e Ar 4, ele possuirá respectivamente: Criar Água 5,</w:t>
      </w:r>
    </w:p>
    <w:p>
      <w:r>
        <w:t>Criar Ar 6, Controlar Água 8, Controlar Ar 9, Controlar Ar/</w:t>
      </w:r>
    </w:p>
    <w:p>
      <w:r>
        <w:t>Água 8, Criar/Controlar Ar/Água 5 e assim por diante ...</w:t>
      </w:r>
    </w:p>
    <w:p>
      <w:r>
        <w:t>Ef.l,os s . ... Forma</w:t>
      </w:r>
    </w:p>
    <w:p>
      <w:r>
        <w:t>É possível realizar qualquer efeilO até o valor máximo de</w:t>
      </w:r>
    </w:p>
    <w:p>
      <w:r>
        <w:t>Foclls em um caminho, mesmo sem possuir a Forma corres-</w:t>
      </w:r>
    </w:p>
    <w:p>
      <w:r>
        <w:t>pondente. Por esse motivo, as regras de magia deARKANUN (que não possui as Formas de manipulação) continuam válidas para TREVAS.</w:t>
      </w:r>
    </w:p>
    <w:p>
      <w:r>
        <w:t>El1gel, um investigador de policia, possui 2 pontos em</w:t>
      </w:r>
    </w:p>
    <w:p>
      <w:r>
        <w:t>Trevas. Ele será capaz de realizar qualquer efeito de Trevas</w:t>
      </w:r>
    </w:p>
    <w:p>
      <w:r>
        <w:t>(Entender, Criar e Controlar) até o nível 2. Cumo o máximo de FoClls que alguém pode colocar em um Caminho é 5, efeitos maiores que 5 só serão possíveis com Focus nas Formas de mallipuh.u;ão (uu seja, para os magos).</w:t>
      </w:r>
    </w:p>
    <w:p>
      <w:r>
        <w:t>Por um outro lado, nãoé possível realizar nenhum tipo de magia</w:t>
      </w:r>
    </w:p>
    <w:p>
      <w:r>
        <w:t>utilizando-se apenas as Formas, ou seja, apenas os efeitos. Elas , precisam necessariamente de um Caminho de magia (um sujeito) para manipular.</w:t>
      </w:r>
    </w:p>
    <w:p>
      <w:r>
        <w:t>É impossível fazer qualquer tipo de magia com Criar 5, por</w:t>
      </w:r>
    </w:p>
    <w:p>
      <w:r>
        <w:t>ex.emplo. Mas caso este mago aprenda Ar 1 e Trevas I, ele já começará seus efeitos em Criar Ar6 e Criar Trevas 6 eem níveis mais baixos, além de todos os outros efeitos Emender Ar, Entender Trevas, Controlar Ar, Controlar Trevas em Focus I. • - • .. • .. •</w:t>
      </w:r>
    </w:p>
    <w:p>
      <w:r>
        <w:br w:type="page"/>
      </w:r>
    </w:p>
    <w:p>
      <w:pPr>
        <w:pStyle w:val="Heading2"/>
      </w:pPr>
      <w:r>
        <w:rPr>
          <w:b/>
        </w:rPr>
        <w:t>Página 32</w:t>
      </w:r>
    </w:p>
    <w:p>
      <w:r>
        <w:t>• • •</w:t>
      </w:r>
    </w:p>
    <w:p>
      <w:r>
        <w:t>Fogo</w:t>
      </w:r>
    </w:p>
    <w:p>
      <w:r>
        <w:t>Fogo, o mais destruidor dos elementos, guardião das chamas e</w:t>
      </w:r>
    </w:p>
    <w:p>
      <w:r>
        <w:t>da destruição. O Cantinho do Fogo é um dos mais tentadorese também mais perigosos dos Caminhos de aprendizado.</w:t>
      </w:r>
    </w:p>
    <w:p>
      <w:r>
        <w:t>Com ele, o mago aprende acontrolar as chamas e também acriar</w:t>
      </w:r>
    </w:p>
    <w:p>
      <w:r>
        <w:t>e moldá-las conforme sua vontade,</w:t>
      </w:r>
    </w:p>
    <w:p>
      <w:r>
        <w:t>Muitos magos desenvolvem suas habilidades, que os permitem</w:t>
      </w:r>
    </w:p>
    <w:p>
      <w:r>
        <w:t>andar sobre brasas, engolir fogo, atear fogo a seus corpos, etc ..</w:t>
      </w:r>
    </w:p>
    <w:p>
      <w:r>
        <w:t>Abaixo damos algumas sugestões sobre o uso c o conceito de</w:t>
      </w:r>
    </w:p>
    <w:p>
      <w:r>
        <w:t>. cada Fanna relacionada com o elemento Fogo. Sinta-se livre para adaptá-las aos conceitos de seu jogador.</w:t>
      </w:r>
    </w:p>
    <w:p>
      <w:r>
        <w:t>Entender Fogo</w:t>
      </w:r>
    </w:p>
    <w:p>
      <w:r>
        <w:t>1 Pode-se sentir a temperatura exala de um ,corpo, apenas com o toque. 2 Sente uma propriedade do fogo. O mago pode sentir locais onde fogueiras estiveram acesas recentemente. O mago pode determinar precisamente a temperatura de um corpo. 3 Pode calcular aproximadamente o tamanho dc uma chama, dado o volume/tipo de combustfvel. 4 O mago pode sentir o que as cinzas que segura eram originalmente. Torna a peje do mago resistente ao fogo, com ld de proteção. O mago pode sentir aonde está a chama mais próxima. 6 Faz sua pele resistente ao fogo, com 2d de proteção. Pode detectar o volume de fogo aproximado em uma região de até</w:t>
      </w:r>
    </w:p>
    <w:p>
      <w:r>
        <w:t>SOm de raio. O mago pode sentir o calor de uma pessoa se</w:t>
      </w:r>
    </w:p>
    <w:p>
      <w:r>
        <w:t>aproximando, ou a temperatura de um corpo à distância.</w:t>
      </w:r>
    </w:p>
    <w:p>
      <w:r>
        <w:t>S Permitc ao mago enxergaro calor emitido pelos corpos, a uma</w:t>
      </w:r>
    </w:p>
    <w:p>
      <w:r>
        <w:t>distância de 20m. 10 Pennite ao mago conversar com uma fogueira, fazer perguntas e entender as respostas. Pode observar locais distantes dentro de uma chama. (requer algum tempo de concentração). 12 O mago conheee a precisa localização de cada chama maior do que uma tocha, em um raio de I km. Se existirem duas fogueiras próximas, o mago pode enxergar dentro de uma delas e ver o que está nos arredores da outra.</w:t>
      </w:r>
    </w:p>
    <w:p>
      <w:r>
        <w:t>Criar Fogo</w:t>
      </w:r>
    </w:p>
    <w:p>
      <w:r>
        <w:t>1 Cria uma chama em seu dedo, semelhante à produzida por um isqueiro ou um fósforo. 2 Criar ou extinguir uma pequena chama, capaz de causar I d6 de dano, que salta das mãos do mago ou de qualquer outrO local que ele indicar. 4 Pode aquecer uma barra de metal até ela ficar extremamente quente ao toque (causando2d6 de dano). Ou pode conjurar uma chama de até I m de altura, causando 2d6 de dano. Pode, também, transferir o calor de todo um objeto, do tamanho de uma bíblia, para um único ponto. esfriando o objeto, mas ao mesmo tempo, superaquecendo um ponto (que geralmente explode ou derrete). 5 Cria uma chama com até I metro de altura, capaz de causar até Sd6 pontos de dano. 6 Cria uma chamado tamanho de um ser humano, causando 3d6 de dano. Pode criar uma explosão no ar, ou colocar um balde de carvões em brasa. Cria um circulo de fogo ao redor do mago, com 1m de altura, e 3m de raio. Pode cobrir a lâmina de uma •• arma com fogo, causando + 1 d6 de dano. 8 Criar ou extinguir uma chama com quase 3m de altura (capaz de infligir4d6 de dano). Pode cobrir a lâmina de uma espada ou outra arma com uma língua enorme de fogo, causando +2d6 de dano.</w:t>
      </w:r>
    </w:p>
    <w:p>
      <w:r>
        <w:t>I</w:t>
      </w:r>
    </w:p>
    <w:p>
      <w:r>
        <w:t>10 Cria uma chama suficiente para queimar uma casa (ou causar 5d6 de dano). Cria uma pequena bola de fogo nas mãos do mago, que pode arremessá-Ia até uma distância de 10 metros. A bola explode ao toque, causando Sd6 de dano. 12 Inferno.</w:t>
      </w:r>
    </w:p>
    <w:p>
      <w:r>
        <w:t>Controlar Fogo</w:t>
      </w:r>
    </w:p>
    <w:p>
      <w:r>
        <w:t>1 Controla uma chama simples. Pode fazer seu dedo pegar fogo sem queimar ~ua mão. Pode mudar uma chama (c'otamanho de uma vela) de lugar, fazendo-a "andar," 2 Pode mudar uma característica do fogo, como altura, diâmelrO, luminosidade .. 3 Pode moldar ou mudar uma característica de uma chama de até SOem de altura. 4 Afela ou molda uma chama de até I m de altura, de acordo com a vontade do mago. Pode formar chicotes, tentáculos, espalharse pelo chão, etc .. Afeta uma chama com até 3m de altura, pode criar sons, estalos e brilhos em uma fogueira. Transforma uma tocha cm uma espada de fogo. 6 Transfonna uma fogueira em uma chuva de pequenas bolas de fogo, que podem saltar a até 3m de distância da fogueira. Cria uma chuva de faíscas a partir de uma tocha. Transforma um círculo dc fogo em uma pequena prisão, mas não queima quem estiver dentro. Pode formar tentáculos de fogo de até 3m de comprimento. S Coloca oealorde uma fogueira dentro de uma pcdrade carvão. a pedra ficará cm brasa, armazenando o calor. Se for quebrada, o carvão explode, liberando chamas com até 3m de raio (dano proporcional à fogueira). 10 Modifica ou molda uma chama equivalente a uma casa (até 5m de altura) na forma desejada. Pode segurar o calor de uma chama, para que ela não irradie calor. 12 Controla ou molda fogos do tamanho de um pequeno prédio. .. \ • • • ; • •</w:t>
      </w:r>
    </w:p>
    <w:p>
      <w:r>
        <w:br w:type="page"/>
      </w:r>
    </w:p>
    <w:p>
      <w:pPr>
        <w:pStyle w:val="Heading2"/>
      </w:pPr>
      <w:r>
        <w:rPr>
          <w:b/>
        </w:rPr>
        <w:t>Página 33</w:t>
      </w:r>
    </w:p>
    <w:p>
      <w:r>
        <w:t>,</w:t>
      </w:r>
    </w:p>
    <w:p>
      <w:r>
        <w:t>A mesma água que destrój a rocha mais dura também</w:t>
      </w:r>
    </w:p>
    <w:p>
      <w:r>
        <w:t>atravessa os mais estreitos espaços. Assim também é a magia relacionada à água. O corpo humano é formado por 70% de água. por isso, a magia das águas também está relacionada com a resistência e a transmutação do corpo.</w:t>
      </w:r>
    </w:p>
    <w:p>
      <w:r>
        <w:t>O Caminho das águas ensina o mago a dominar e controlar</w:t>
      </w:r>
    </w:p>
    <w:p>
      <w:r>
        <w:t>as forças das correntezas e utiliza-las cm proveito próprio.</w:t>
      </w:r>
    </w:p>
    <w:p>
      <w:r>
        <w:t>Com um ponto de Focus em Água, o mago pode criar</w:t>
      </w:r>
    </w:p>
    <w:p>
      <w:r>
        <w:t>pequenas quantidades de água potável, ou em grandes quantidades, alterar seu peso ou estrutura, erguer paredes de água ou até mesmo parar ou fazer circular ao contrário a corrente sangüínea de um inimigo.</w:t>
      </w:r>
    </w:p>
    <w:p>
      <w:r>
        <w:t>A água criada por magias espontâneas dura apenas algumas</w:t>
      </w:r>
    </w:p>
    <w:p>
      <w:r>
        <w:t>horas, evaporando em seguida.</w:t>
      </w:r>
    </w:p>
    <w:p>
      <w:r>
        <w:t>Magos mais poderosos costumam construir suas fortalezas</w:t>
      </w:r>
    </w:p>
    <w:p>
      <w:r>
        <w:t>nas profundezas dos oceanos.</w:t>
      </w:r>
    </w:p>
    <w:p>
      <w:r>
        <w:t>Entender Água</w:t>
      </w:r>
    </w:p>
    <w:p>
      <w:r>
        <w:t>1 Saber o gosto de um lfquido apenas tocando-o. 2 Descobrir as propriedades de um líquido qualquer apenas com um simples toque. 3 Pode escutar debaixo d'água com o dobro da distância de uma pessoa normal. 4 O mago pode enxergar debaixo d'água sem distorções. Pode descobrir as propriedades de um lfquido sem tocá-lo. Dobra o tempo cm que o mago consegue ficar submerso. 6 O mago pode se mover normalmente na água. O mago pode respirar debaixo d'água normalmente. 8 Pode sentir o corpo de água mais próximo (inClui seres que tenham sangue). 10 O mago pode conversar com uma lagoa ou rio. Um lago geralmente conhece os peixes, barcos e criaturas que nele estão. Cada tipo de água possui uma personalidade diferente (a cargo do Mestre). Permite ao mago se movimentar rapidamente debaixo d'água. 12 O mago pode enxergar eventos distantes através de uma fonte, desde que haja água próxima ao alvo. O mago pode criar um campo debaixo d'água onde até três pessoas possam respirar normalmente.</w:t>
      </w:r>
    </w:p>
    <w:p>
      <w:r>
        <w:t>Criar Água</w:t>
      </w:r>
    </w:p>
    <w:p>
      <w:r>
        <w:t>I Cria água suficiente para encher um copo. 2 Enche um pequeno baldc. A temperatura da água pode variar dc muito fria a muito quente, sem contudo ser suficiente para causar danos. 3 Pode encharcar uma pessoa, ou dar um banho de água fria em alguém. 4 Cria água suficiente para encher um barril. A água pode ser pura. viscosa, ou até mesmo escorregadia. , 6 Pode criar uma pequena chuva (em uma área de 5x5m), ou um jato de água das mãos do mago. Pode criar água dentro dos pulmões de uma pessoa, afogando-a. Esta magia causa 6&lt;16 de dano, mas a vítima pode fazer um teste de Constituição para receber metade do dano. 8 Consegue alagar uma pcquena sala. Pode criar um cone de • • água, saindo das mãos e com força suficielllc para empurrar uma pessoa. 10 Pode-se criar uma pequena chuva, 12 Pode causar uma enchente em um rio, ou acabar com a seca em uma região.</w:t>
      </w:r>
    </w:p>
    <w:p>
      <w:r>
        <w:t>Controlar Água</w:t>
      </w:r>
    </w:p>
    <w:p>
      <w:r>
        <w:t>.1 o mago pode alterar uma propriedade de um lfquido, como gosto ou cheiro. Pode sair calmamente para passear ml chuva sem se molhar. 2 Pode alterar todas as propriedades de um líquido, como salinidade, gosto, temperatura, etc. 3 Mover uma poça d'água de lugar. Fazer um pouco de água subir uma rampa. 4 Moldar uma pequena quantidade de água conforme a sua vontade. A água é fraca demais para levantar objetos que não flutuem normalmente. Pode passear durante uma tcmpestade sem se molhar. 6 Pode fazer uma pessoa de armadura flutuar. Criar braços ou tentáculos de água, com força até 3d. Alterar as propriedades de um líquido com até 100 litros de volume. Moldar um balde d'água na forma de uma esfera, ou de uma coluna.</w:t>
      </w:r>
    </w:p>
    <w:p>
      <w:r>
        <w:t>Pode aumentar a pressão ou/e densidade da água</w:t>
      </w:r>
    </w:p>
    <w:p>
      <w:r>
        <w:t>8 Cria urna pequena tromba d'água, com até 5m de altur,</w:t>
      </w:r>
    </w:p>
    <w:p>
      <w:r>
        <w:t>Capaz de infligir 4d6 de dano. Criar um tentáculo de água</w:t>
      </w:r>
    </w:p>
    <w:p>
      <w:r>
        <w:t>com até 10m de comprimento Pode causar grandesredemoinhos dentro d'água. Andar sobre a água. 10 Pode moldar as águas de um lago para criar ondas de até 7m de altura, capaz de virar pequenos barcos ou afogar nadadores. O mago pode gerar colunas de água com FR igual a IOd. Cavar um buraco dentro da água. 12 Pode afundar pequenos barcos, dragando-os até o fundo de um lago. Separar as águas de um lago, ou erguer uma barreira vertical de água com até 5m de altura. .. • .. • •</w:t>
      </w:r>
    </w:p>
    <w:p>
      <w:r>
        <w:br w:type="page"/>
      </w:r>
    </w:p>
    <w:p>
      <w:pPr>
        <w:pStyle w:val="Heading2"/>
      </w:pPr>
      <w:r>
        <w:rPr>
          <w:b/>
        </w:rPr>
        <w:t>Página 34</w:t>
      </w:r>
    </w:p>
    <w:p>
      <w:r>
        <w:t>.. '- Ar \</w:t>
      </w:r>
    </w:p>
    <w:p>
      <w:r>
        <w:t>Os magos aéreos podem ser muito poderosos, pois o ele-</w:t>
      </w:r>
    </w:p>
    <w:p>
      <w:r>
        <w:t>mento que eles controlam é um dos mais destrutivas da natureza, responsável pelos tornados e furacões. Os magos aéreos geralmente se vestem de branco ou usam roupas e túnicas cm cores próximas do azul celeste. Alguns magos especialistas chegam a tingir seus cabdos de branco, ou procurar rituais místicos para mudar a cor dos olhos para azul, ou mesmo outras tonalidades que não existem na natureza.</w:t>
      </w:r>
    </w:p>
    <w:p>
      <w:r>
        <w:t>Com um ponto de Focus, o mago consegue gerar pequenas</w:t>
      </w:r>
    </w:p>
    <w:p>
      <w:r>
        <w:t>ventanias, suficientes para mover uma chave ou frasco . Um mago poderoso pode voar, ou mesmo arremessar uma pessoa com a força de um pequeno furacão, ou desviar objetos arremessados contra ele, com uma barreira circular de vento. Ao mesmo tempo, pode ordenar o ar a levar uma mensagem para um aliado distante.</w:t>
      </w:r>
    </w:p>
    <w:p>
      <w:r>
        <w:t>Existem rumores de magos de Infernun muito poderosos, espe-</w:t>
      </w:r>
    </w:p>
    <w:p>
      <w:r>
        <w:t>cialistas em Ar, que constroem suas torres e castelos sobre as núvens.</w:t>
      </w:r>
    </w:p>
    <w:p>
      <w:r>
        <w:t>Entender Ar</w:t>
      </w:r>
    </w:p>
    <w:p>
      <w:r>
        <w:t>1 Saber de onde uma corrente de ar está vindo. Maior sensibilidade às correntes de ar e direção dos ventos. 2 Sentir uma propriedade do ar (se ele é venenoso, por exemplo). Olfato mais aguçado. 3 Sentir possíveis rotas que o Ar tomou até chegar ao mago.</w:t>
      </w:r>
    </w:p>
    <w:p>
      <w:r>
        <w:t>Identificar um cheiro próximo com certa precisão (desde</w:t>
      </w:r>
    </w:p>
    <w:p>
      <w:r>
        <w:t>que se conheça o Cheiro). 4 O mago pode passar mensagens a até 100m de distância sem outras pessoas escutarem. Pode sentir vibrações ou mudanças no ar, tais como uma pessoa se movendo, vozes, etc .. em um raio de 3m. 5 Identificar um cheiro distante. 6 Pode enl\ergar em fumaça, névoa ou outra manifestação do ar. Você pode escutar as palavras ditas por alguém a até 200m de distância, em quaisquer condições, ou passar mensagens para uma pessoa sem que outras escutem. 8 Pode escutar as palavras de a-lguém a até SOOm. O mago pode saber com precisão qual vai sero clima no dia seguinte. 10 O mago pode se mover na escuridão sem medo de esbarrar em objetos, utilizando o ar para '"sentir" os objetos dentro de um salào. O mago pode passar mensagens para uma pessoa a até I .OOOm de distância. O mago podeconver,. sar com o ar, embora ele seja distraído e de memória curta. 12 O mago pode passar mensagens para uma pessoa a uma distância de !Okm para uma outra pessoa, em quaisquer condições.</w:t>
      </w:r>
    </w:p>
    <w:p>
      <w:r>
        <w:t>Criar Ar</w:t>
      </w:r>
    </w:p>
    <w:p>
      <w:r>
        <w:t>1 Ar suficiente para encher um balão de festas. 2 Cria ar para encher uma caix.a. Pode formar pequenas névoas. Pode anular um cheiro, ou criar um. 3 Cria uma pequena brisa. suficiente para apagar algumas velas, ou uma pequena chama. 4 Cria ar suficiente para encher um barri1.. Cria um jato de ar dos dedos do mago, com força suficiente. para afastar pequenos animais ou apagar pequenas chamas. 6 Cria uma brisa em uma pequena sala, suficiente para manter o ar respirável. Pode alterar o cheiro do ar (rosas, esterco, vinagre, etc .. ). Pode criar uma pequena ventania.</w:t>
      </w:r>
    </w:p>
    <w:p>
      <w:r>
        <w:t>S Pode criar uma ventania, com força suficiente para em-</w:t>
      </w:r>
    </w:p>
    <w:p>
      <w:r>
        <w:t>, purrar um homem ou afastar e atrapalhar arqueiros. Pode criar uma cortina de vento. Pode criarobje!Os de ar sólido, que têm Índice de Proteção de Força iguais a 3d. 10 Pode criar um vendaval de força estupenda, capaz de arrancar árvores do chão, ou vento suficiente para mover nuvens no céu. Pode criar espaços de ar sólido, com índice de</w:t>
      </w:r>
    </w:p>
    <w:p>
      <w:r>
        <w:t>Proteçào igual a 10 e Força igual a IOd, suficientes para carregar</w:t>
      </w:r>
    </w:p>
    <w:p>
      <w:r>
        <w:t>várias pessoas. 12 Furacão, com Força 12d.</w:t>
      </w:r>
    </w:p>
    <w:p>
      <w:r>
        <w:t>Controlar Ar</w:t>
      </w:r>
    </w:p>
    <w:p>
      <w:r>
        <w:t>1 Controla uma pequena corrente de ar. 2 Cria um pequeno círculo de ar, suficiente para afastar e impedir a entrada de insetos. 3 Aumenta ou diminui a voz de alguém. Pode controlar um vento para varrer poeira.Pode gerar um efeito parecido com o de um aspirador de pó, com Força igual a 3d. 4 Pára ou começa uma brisa. Controla uma pequena quantidade de ar. Cria um estalo seco que pode deixar uma pessoa surda por alguns minutos, caso ela falhe em um teste de CON contra 2d. 6 Cria barulhos ou sons estranhos. Pode criar um redemoinho ou pequeno tufão. Pode ampliar sons ou dim1lTtti-los. 8 Cria um círculo de ventos ao redor do mago, com força suficiente para afastar pessoas. Pode criar uma nuvem de ar que possibilita ao mago voar com velocidade de até 20kmlh. O mago pode roubar as palavras de uma pessoa, guardando-as em um frasco. 10 Pode criar uma nuvem de ar, que possibilita ao mago voar com uma velocidade de até 40km/h. 12 Pode formar uma tempestade (em cerca de uma hora). A força da tempestade depende das nuvens disponíveis. Permite ao mago voar com 180km/h de velocidade. . '. " : . ". .. .. -. - ': ' ):.; .. ~ , -, • • • • •</w:t>
      </w:r>
    </w:p>
    <w:p>
      <w:r>
        <w:br w:type="page"/>
      </w:r>
    </w:p>
    <w:p>
      <w:pPr>
        <w:pStyle w:val="Heading2"/>
      </w:pPr>
      <w:r>
        <w:rPr>
          <w:b/>
        </w:rPr>
        <w:t>Página 35</w:t>
      </w:r>
    </w:p>
    <w:p>
      <w:r>
        <w:t>.. , , ,</w:t>
      </w:r>
    </w:p>
    <w:p>
      <w:r>
        <w:t>Terra</w:t>
      </w:r>
    </w:p>
    <w:p>
      <w:r>
        <w:t>A força bruta, o terremoto, a destruição. O mago da terra</w:t>
      </w:r>
    </w:p>
    <w:p>
      <w:r>
        <w:t>possui o poder supremo sobre o solo e as pedras que o compõem. Geralmente carregam consigo dezenas de talismàs com diversos tipos de pedras e gemas diferentes, para se lembrar da origem de seu poder.</w:t>
      </w:r>
    </w:p>
    <w:p>
      <w:r>
        <w:t>Com um ponto de Focus, o mago é capaz de endurecer sua</w:t>
      </w:r>
    </w:p>
    <w:p>
      <w:r>
        <w:t>pele um pouco. formar pequenas mãos Oll tentáculos, ou criar uma fina parede de pedra. Magos mais poderosos podem erguer muralhas, revestir suas próprias peles de pedra ou criar mãos de terra do tamanho de um homem. cobrir um homem de pedra e aprisioná-lo como uma estátua.</w:t>
      </w:r>
    </w:p>
    <w:p>
      <w:r>
        <w:t>A terra criada com magia esponlânea dura cerca três minutos</w:t>
      </w:r>
    </w:p>
    <w:p>
      <w:r>
        <w:t>(3d6 rodadas), dissolvendo-se em seguida, a menos que o mago amlazene nela pontos de magia.</w:t>
      </w:r>
    </w:p>
    <w:p>
      <w:r>
        <w:t>Entender Terra</w:t>
      </w:r>
    </w:p>
    <w:p>
      <w:r>
        <w:t>1 Pode saber que tipo de pedra está segurando (se já conhece aquele tipo de pedra). 2 O mago pode sentir a presença de determinado tipo de pedra, areia ou mineral nas proximidades. 3 Pode "sentir" alguém andando sobre a terra em um raio de 3 metros. Pode escutar o que está acontecendo em uma sala através de uma parede de pedra, 4 Determina a idade aproximada (com [0% de erro) de um objeto de pedra ou mineral. 6 O mago pode sentir se um terreno é ou não firme, rachaduras em um prédio ou falhas em sua estrutura. Pode detectar pOnlOS fracos em \ligas, etc.</w:t>
      </w:r>
    </w:p>
    <w:p>
      <w:r>
        <w:t>S O mago pode "enxergar" pegadas deixadas em terra ou</w:t>
      </w:r>
    </w:p>
    <w:p>
      <w:r>
        <w:t>pedra. Pode \ler com clareza pegadas deixadas na areia ou poeira. Pode determinar a idade exala de uma pedra ou mineral. O mago consegue enxergar ner\luras em uma parede. determinando o ponto mais fraco da estrutura. 10 Conversar com a terra ou pedras ( ... 16 mesmo estátuas). A terra gosta de falar, mas possui um ... versão muito limitada no que diz respeito a movimento.~. 12 O mago pode tocar a terra e sentir pessoas ou animais caminhando sobre ela, em um raio de 500m</w:t>
      </w:r>
    </w:p>
    <w:p>
      <w:r>
        <w:t>Criar Terra</w:t>
      </w:r>
    </w:p>
    <w:p>
      <w:r>
        <w:t>I Criar terra, pedras ou barro suficiente para encher um copo. 1 Cria terra, poeira, barro, vidro ou pedra suficientes para encher uma pequena caixa, 3 Cria poeira no chão para cobrir uma pequena área. Pode criar um tijolo. 4 Terra suficienle para encher um barril. Pode criar um bocado de poeira. Pode explodir uma pedra do tamanho de um punho, causando uma explosão de Id6 em I m de raio 6 Pode cobrir uma pessoa de terra, ou criar uma pedra que pode ser arremessada pelo mago, e se locar em alguma coisa, explode causando 3d6 de dano em 3m de raio. 8 Cria uma parede de terra, com até 2m de altura por 5m de comprimento. Pode criar uma chuvade terr'aou de poeira em uma área de 5x5m. 10 Cria terra suficiente para gerar um deslizamento. Pode criar uma parede de pedra ou terra eom 2m de altura e até 10m de comprimento, 12 O mago pode criar um pequeno terremoto, derrubar casas e enfraquecer alicerces.</w:t>
      </w:r>
    </w:p>
    <w:p>
      <w:r>
        <w:t>Controlar Terra</w:t>
      </w:r>
    </w:p>
    <w:p>
      <w:r>
        <w:t>I</w:t>
      </w:r>
    </w:p>
    <w:p>
      <w:r>
        <w:t>I Pode cravar seus dedos na terra, sem fazer força para isso, ou afundar e prender muito melhor um prego ou gancho de eSl:aladas, 2 Transforma terra em pedra, ou poeira em barro. Pode fazer uma ponta de barro ficar afiada como uma faca, causand02d de dano. 3 Pode moldar um pedaço de barro em uma ferramenta mais dura, como uma clava. pode amolecer um tijolo. Pode manipular cerâmica e objetos feitos com material cerâmico. 4 Transforma pedra em uma versão de barro. Pode criar punhos ou tentáculos de terra com até 1 m de compri mento e</w:t>
      </w:r>
    </w:p>
    <w:p>
      <w:r>
        <w:t>Força4d. Pode revestir os braço~ do mago com pedra, dando</w:t>
      </w:r>
    </w:p>
    <w:p>
      <w:r>
        <w:t>a ele índice de Proteção 4 e um bônus de +4 em Força. Pode explodir uma janela de vidro, causando 4d de dano a todas as pessoas próximas à vidraça. 6 Pode fazer lama ficar rígida como pedra, com Força 6&lt;1, em uma área igual a 2x2m. Pode aumel\!arem6a Força do mago.</w:t>
      </w:r>
    </w:p>
    <w:p>
      <w:r>
        <w:t>Pode criar uma dezena de pequenas mãos que seguram uma</w:t>
      </w:r>
    </w:p>
    <w:p>
      <w:r>
        <w:t>vítima com Força equivalente a 6&lt;1. Amolece pedra como se fosse barro.</w:t>
      </w:r>
    </w:p>
    <w:p>
      <w:r>
        <w:t>S Pode criar uma prisão de pedra que envolve a vítima, com</w:t>
      </w:r>
    </w:p>
    <w:p>
      <w:r>
        <w:t>Força 4d e PVs iguais aos do mago. Pode criar braços de</w:t>
      </w:r>
    </w:p>
    <w:p>
      <w:r>
        <w:t>pedra. ou mesmo moldar a terra na forma de uma estátua com força 4d e índice de Proleção 8. Transforma pedra em areia. Pode liquefazer um pedaço de vidro. 10 Abre uma vala na terra com até 3m de profundidade. Pode criar uma estátua do tamanho de um homem, ou movê-la. Pode prender uma pessoa em um casulo de terra. 12 O mago pode escavar a terra, criando buracos com 3m de diâmetro e até 10m de comprimento. • , •</w:t>
      </w:r>
    </w:p>
    <w:p>
      <w:r>
        <w:br w:type="page"/>
      </w:r>
    </w:p>
    <w:p>
      <w:pPr>
        <w:pStyle w:val="Heading2"/>
      </w:pPr>
      <w:r>
        <w:rPr>
          <w:b/>
        </w:rPr>
        <w:t>Página 36</w:t>
      </w:r>
    </w:p>
    <w:p>
      <w:r>
        <w:t>• , -</w:t>
      </w:r>
    </w:p>
    <w:p>
      <w:r>
        <w:t>Luz</w:t>
      </w:r>
    </w:p>
    <w:p>
      <w:r>
        <w:t>A magia relacionada à luze a claridade é tam bém achamada</w:t>
      </w:r>
    </w:p>
    <w:p>
      <w:r>
        <w:t>magia ange lical. É claro que o corte perfeito e liso dos cristais e a força destrutiva dos trovões não podem ser challHldas de angelicais, mas .OS magos devotados à luz geralmente possuem uma índole boa. Geralmente.</w:t>
      </w:r>
    </w:p>
    <w:p>
      <w:r>
        <w:t>A luz também é a força criadora das ilusões, mas a ilusão</w:t>
      </w:r>
    </w:p>
    <w:p>
      <w:r>
        <w:t>fantasmagórica. pois apesar das imagens possuírem luz c contorno, falta-lhe a sombra para delimitar os volumes. A luz também controla as faíscas. brilhos e luminescências, bem como o cJarãocegante do Sol. Com um ponto de Focus um mago consegue gerar luzes, brilhos ou auras. Um mago com mais poder consegue apagar sua imagem em um espelho, criar pequenas ilusões e distorcer a luz. Um mago muito pOderoso pode chegar alé a ficar' invisível.</w:t>
      </w:r>
    </w:p>
    <w:p>
      <w:r>
        <w:t>Conforme vão adquirindo maiores poderes, os magos especia-</w:t>
      </w:r>
    </w:p>
    <w:p>
      <w:r>
        <w:t>listas em Luz começam a enxergar nosso mundo de uma maneira completamente diferente. Alguém que use poderes místicos para enxergar através dos olhos destes magos certamente verá o' mundo de uma forma calcidoscópica (que para o Mago especialista em Luz, será uma coisa natural).</w:t>
      </w:r>
    </w:p>
    <w:p>
      <w:r>
        <w:t>Entender Luz</w:t>
      </w:r>
    </w:p>
    <w:p>
      <w:r>
        <w:t>1 Visão 20/20. 2 Detectar ilusões de ótica e truques de prestidigitadores. 3 Pode perceber detalhes observando atentamente um objeto ou pessoa. 4 O mago pode enxergar através de clarões de luz e ver pessoas invisíveis. Pode enxergar através de ilusões. 6 O mago pode alterar a percepção da luz, ver com maior clareza eventos distantes (como se estivesse usando binóculos ou luneta). O mago pode tornar o invisível visível. Congelar uma cena em seus olhos. 8 O mago é capaz de enxergar imagens de pessoas e objetos que estiveram em uma sala', até I hora atrás. O mago é capaz de enxergar através de paredes com até I m de espessura.</w:t>
      </w:r>
    </w:p>
    <w:p>
      <w:r>
        <w:t>Pode enxergar detalhes semelhante a um microscópio óti-</w:t>
      </w:r>
    </w:p>
    <w:p>
      <w:r>
        <w:t>co, ou a uma luneta com IOOx de ampliação. 10 Consegue enxergar Arcádia, ou mesmo Spiri!Um, seguindo sua luz residual. 12 O mago pode enxergar imagens do passado de até I semana atrás.</w:t>
      </w:r>
    </w:p>
    <w:p>
      <w:r>
        <w:t>Criar Luz</w:t>
      </w:r>
    </w:p>
    <w:p>
      <w:r>
        <w:t>1 Cria uma luz no dedo do mago, suficiente para leitura de mapas ou painéis. 2 Cria um pequeno feixe de luz, uma aura, faíscas ou outras pequenas manifestações de luz. 3 Cria um facho de luz das palmas do mago semelhante a uma pequena lanterna. 4 Cria uma imagem, sem som, do tamanho aproximado de um barril. Pode criar um facho de luz como uma lanterna,</w:t>
      </w:r>
    </w:p>
    <w:p>
      <w:r>
        <w:t>Pode criar pequenos focos de luz que se movimentam como</w:t>
      </w:r>
    </w:p>
    <w:p>
      <w:r>
        <w:t>vaga-lumes. Cria pequenas faíscas luminosas. 6 Cria uma imagem, scm som ncm movimento, do tamanho de um homem. Cria um clarão tão forte quanto uma explo- • são. Uma pessoa pode ficar eega temporariamente. ou mesmo permanentemente. Cria uma bola de luz. Pode criar uma aura ao redor de uma pessoa ou objeto. 8 Cria uma imagem com movimento. até o tamanho máximo dc um homcm. • 10 Cria uma imagem quase real de uma pessoa. O mago pode criar uma serpente de luz. 12 Clarão supernova, Um brilho das mãos do mago cega todos em um raio de 10m.</w:t>
      </w:r>
    </w:p>
    <w:p>
      <w:r>
        <w:t>Controlar Luz</w:t>
      </w:r>
    </w:p>
    <w:p>
      <w:r>
        <w:t>1 Pode fazer pequenos truques dc prestidigitação. 2 Pode mudar cores de objelos, ou afctar outras propriedades. Tornar um pequeno objeto invisível. Pode fazer um objelo parecer alguns centímetros de onde realmente está. 3 "Mão mais rápidas que a vista." 4 Pode alterar levemente a imagem do rosto de uma pessoa (mas, se alguém tocar o rosto, saberá que é uma ilusão).</w:t>
      </w:r>
    </w:p>
    <w:p>
      <w:r>
        <w:t>Pode dislOrcer os sentidos da visão de uma pessoa. O mago</w:t>
      </w:r>
    </w:p>
    <w:p>
      <w:r>
        <w:t>pode alterar a percepção de uma pessoa ou objeto, 6 Pode fazer uma pessoa ficar invisível se estiver imóvel. (ela ainda possui renexo em um espelho). Pode "borrar" a imagem de uma pessoa. 8 Pode alterar a aparência de uma pessoa. ou o renexo em um espelho. Pode deixar um objcto transparente. Pode fazer duas pessoas ficarem invisíveis, ou uma pessoa ficar invisível e se mover. Pode fazer sua imagem não aparecer em filmes de vídeo ou fotografias. 10 Pode altcrar uma sala inteira. O mago consegue amplificar as sensações de uma pessoa, de modo que tudo pareça diferente (mais assustador, mais romântico ... ). Pode deixar uma pessoa completamente invisível (sem renexos nemsombra). Pode dobrar a luz. 12 Pode alterar completamente a percepção das pessoas. em relação ao ambiente em até 10 x 10m. Pode mover a imagem de uma casa em até 10m. Pode fazer um facbo de luz assumir qualquer formato. .. • •</w:t>
      </w:r>
    </w:p>
    <w:p>
      <w:r>
        <w:br w:type="page"/>
      </w:r>
    </w:p>
    <w:p>
      <w:pPr>
        <w:pStyle w:val="Heading2"/>
      </w:pPr>
      <w:r>
        <w:rPr>
          <w:b/>
        </w:rPr>
        <w:t>Página 37</w:t>
      </w:r>
    </w:p>
    <w:p>
      <w:r>
        <w:t>• .. , -</w:t>
      </w:r>
    </w:p>
    <w:p>
      <w:r>
        <w:t>Trevas</w:t>
      </w:r>
    </w:p>
    <w:p>
      <w:r>
        <w:t>Como o próprio nome indica. o Caminho das Trevas trabalha</w:t>
      </w:r>
    </w:p>
    <w:p>
      <w:r>
        <w:t>com as sombras e com a escuridão. Os magos tenebrosos, como são conhecidos os magos especialistas no caminho das trevas, dedicam-se ao estudo das forças que regem a escuridão. Alguns deles chegaram ao ponto de procurarem demônios c outras criaturas para aprender mais sobre a noite.</w:t>
      </w:r>
    </w:p>
    <w:p>
      <w:r>
        <w:t>Muitos dos magos que estudam este caminho não são mais</w:t>
      </w:r>
    </w:p>
    <w:p>
      <w:r>
        <w:t>humanos, se tornaram vampiros, anjos caídos ou demônios das sombras.</w:t>
      </w:r>
    </w:p>
    <w:p>
      <w:r>
        <w:t>Alguns níveis de Focus deste Caminho lidam com os rastros de</w:t>
      </w:r>
    </w:p>
    <w:p>
      <w:r>
        <w:t>Tcnebras, o Plano Morto. Conta-se que quando Tenebras se</w:t>
      </w:r>
    </w:p>
    <w:p>
      <w:r>
        <w:t>dissolveu, seus últimos habitantes criaram uma área de cscuridi'io total dentro do universo conhecido. O Caminho das Trevas surgiu por causa deste semi-plano de escuridão.</w:t>
      </w:r>
    </w:p>
    <w:p>
      <w:r>
        <w:t>Magos muito poderosos especialistas em trevas costumam</w:t>
      </w:r>
    </w:p>
    <w:p>
      <w:r>
        <w:t>construir seus castelos nesta área de Spiritum, onde tem a cerleza de não serão incomodados por anjos ou outras criaturas de Paradísia e da Terra.</w:t>
      </w:r>
    </w:p>
    <w:p>
      <w:r>
        <w:t>Com um ponto de Focus, o mago é capaz de manipular a</w:t>
      </w:r>
    </w:p>
    <w:p>
      <w:r>
        <w:t>própria sombra, ou a de outras pessoas, misturar-se na escuridão, en.xergar no escuro. Um mago muito poderoso pode prender seus inimigos em uma prisão de escuridão eterna, animar as sombras como se fossem guerreiros, literalmente mesclar-se nas sombras.</w:t>
      </w:r>
    </w:p>
    <w:p>
      <w:r>
        <w:t>Entender Trevas</w:t>
      </w:r>
    </w:p>
    <w:p>
      <w:r>
        <w:t>I Enxerga bem melhor no escuro. Se adapta muito mais</w:t>
      </w:r>
    </w:p>
    <w:p>
      <w:r>
        <w:t>rápido à falta de luz. 2 Pode enxergar no escuro. até 15m. 3 O mago consegue se esconder com muita facilidade em ambientes escuros. 4 O mago consegue se mesclar parcialmente às trevas, tornando-se quase invisível nas sombras. 6 Enxergar normalmente na mais completa escuridão. 8 Mesclar-se as sombras, tornando seu corpo tão escuro e intangível quanto uma sombru. 10 O mago consegue tocar o plano de Tenebras, e mesclarse às sombras que existam ao seu redor. sendo capaz de literalmente se "teleportar" a uma distância de até 10m. O mag~ pode se tornar literalmente uma sombra, arrastando-se pelas paredes e passando por pequenas frestas (esta é uma forma que recebe dano de fontes luminosas, sendo, portanto, um pouco arriscada para o mago). 12 O mago consegue locar o ~eino escuro de Spirilum, penetrar na escuridão, sendo capaz de se "teleportar" até outro ponto imerso em sombras, cerca de 100m distante. O mago pode enxergar na escuridão total, mesmo que esta seja criada pelo Caminho das Trevas.</w:t>
      </w:r>
    </w:p>
    <w:p>
      <w:r>
        <w:t>Criar Trevas</w:t>
      </w:r>
    </w:p>
    <w:p>
      <w:r>
        <w:t>I o mago é capaz de mudar um pouco a forma de sua sombra, tornando-a mais agressiva, af:lstada, elc .. Pode fazer seu rosto ficar mais sombrio. 2 O mago é capaz de aumentara tamanho de uma sombra, ou até mesmo dobrar seu tamanho. • \ . 3 Pode aumentar a intensidade de uma sombra, fazendo-a ficar mais escura do que deveria. 4 O mago consegue ex:pandir :IS sombras geradas por um objeto. O mago consegue criar uma área de escuridão tão densa quanto a tinta nanquim .. • 6 O mago consegue quadruplicar de tamanho sua própria sombra. Pode deixar seu rosto totalmente coberto. Pode envolver uma pessoa em um casulo de escuridão. 8 Cria trevas suficientes para escurecer uma sala. 10 Trevas suficientes para escurecer uma área igual a I Ox 10m, ou para deixar 'uma área de 3x3m escura como nanquim. 12 Escurecer uma área igual a 20x20m, ou deixar em total escuridão uma área de IOxlOm.</w:t>
      </w:r>
    </w:p>
    <w:p>
      <w:r>
        <w:t>Controlar Trevas</w:t>
      </w:r>
    </w:p>
    <w:p>
      <w:r>
        <w:t>o controle das trevas só pode ser feito se houver escuridão suficiente para a realização da magia, caso contrário, o efeito gerado será enfraquecido pela luz.</w:t>
      </w:r>
    </w:p>
    <w:p>
      <w:r>
        <w:t>I O mago consegue fazer truques com as mãos e uma vela</w:t>
      </w:r>
    </w:p>
    <w:p>
      <w:r>
        <w:t>(formas bastante complexas). 2 O mago consegue controlar sua sombra, fazendo movimentos simples ou tornando-a assustadora. Pode mover coisas reais utilizando sombras, com força suficiente para mover 20kg (Força 2d). 3 Pode fazer a escuridão sólida, com Força igual a 3d. 4 O mago consegue arrastar a escuridão para seu corpo, tornando-se mais forte. O mago recebe um bónus de +4 para</w:t>
      </w:r>
    </w:p>
    <w:p>
      <w:r>
        <w:t>Força. Pode criar tentáculos de sombra com FR igual a 4d6</w:t>
      </w:r>
    </w:p>
    <w:p>
      <w:r>
        <w:t>6 O mago consegue criar tentáculos, imagens ou mesmo guerreiros feitos de trevas, com força capaz dejogar longe um ser humano (3d6). Pode criar feixes de trevas. 8 Envolveruma pessoa em um casulo de trevas tão escuro quanto tinta. Pode fechar este casulo com Força equivalente a 4d6. 10 Pode "solidificar" as trevas, envolvendo uma áreaequivalente a 5x5m. Pode permanecer dentro da área escura de Spiritum. 12 O mago pode arrastar uma pessoa consigo para o reino de escuridão total, criado pelo próprio mago, dentro de Spiritum. .. • \ • •</w:t>
      </w:r>
    </w:p>
    <w:p>
      <w:r>
        <w:br w:type="page"/>
      </w:r>
    </w:p>
    <w:p>
      <w:pPr>
        <w:pStyle w:val="Heading2"/>
      </w:pPr>
      <w:r>
        <w:rPr>
          <w:b/>
        </w:rPr>
        <w:t>Página 38</w:t>
      </w:r>
    </w:p>
    <w:p>
      <w:r>
        <w:t>• •</w:t>
      </w:r>
    </w:p>
    <w:p>
      <w:r>
        <w:t>T</w:t>
      </w:r>
    </w:p>
    <w:p>
      <w:r>
        <w:t>, -</w:t>
      </w:r>
    </w:p>
    <w:p>
      <w:r>
        <w:t>Plantas</w:t>
      </w:r>
    </w:p>
    <w:p>
      <w:r>
        <w:t>\</w:t>
      </w:r>
    </w:p>
    <w:p>
      <w:r>
        <w:t>Como o próprio nome indica, esse caminho trabalha com as</w:t>
      </w:r>
    </w:p>
    <w:p>
      <w:r>
        <w:t>plantas c com as formas de vida dcpendctlles da clorofila. O reino vegetal é mu ito vasto e muito complexo. Na Idade Média, os druidas eram especialistas nos Caminhos da Vida. c tais ensinamentos foram sendo transmitidos através dos tempos. Algumas pessoas com capacidade de curas possuem este dom (às vezes. sem saber).</w:t>
      </w:r>
    </w:p>
    <w:p>
      <w:r>
        <w:t>Com um ponto de Focus. o mago é capaz de llHl1lipular e</w:t>
      </w:r>
    </w:p>
    <w:p>
      <w:r>
        <w:t>con trolar a grama e alguns pC(juenos arbustos. Um mago mais poderoso pode derrubar um carvalho com um gesto, ou criar cipós a partir de sementes apenas em ulguns segundos. para aprisionar seus inimigos.</w:t>
      </w:r>
    </w:p>
    <w:p>
      <w:r>
        <w:t>Assim como os outros Caminhos da Vida, as plantas criadas</w:t>
      </w:r>
    </w:p>
    <w:p>
      <w:r>
        <w:t>com este caminho apodrecem. morrem e viram cinzas cm alguns minutos, a não ser que o mago aprisione I ponto de magia na planta, o que a manterá vivll enquanto o ponto de magia ficar armazenado nela. O Ponto pode ser retirado quando o mago desejar, c li planta morrerá em uma hora.</w:t>
      </w:r>
    </w:p>
    <w:p>
      <w:r>
        <w:t>Entender Plantas</w:t>
      </w:r>
    </w:p>
    <w:p>
      <w:r>
        <w:t>I Saber qual é o gosto exato de uma fruta ou cheiro de uma</w:t>
      </w:r>
    </w:p>
    <w:p>
      <w:r>
        <w:t>planta pelo toque. 2 Sentir uma propriedade de uma planta (se é venenosa. seé frutífera, o tipo ... ). Saber com exatidão que tipo de planta o mago está tocando. 3 O mago se orienta melhor na f1ore~ta (não se perde). 4 Intuição na floresta. Permite ao mago saber intuitivamente como aproveitar melhor uma área da floresta sem causar danos ao meio ambiente. 6 Permite ao mago conseguir encontrar um determinado tipo de plllnta que ele procura em uma floresta. O màgo precisa ter um exemplar da planta em mãos. A floresta transmite sinais para o mago de onde estará a planta que ele possui. Perceber diferenças nas plantas dentro de um círculo de 10m. 8 Conversar com plantas e árvores. Plantas tendem a ter problemas cm descrever ações que impliquem em movimento. 1 OPermite ao mago saber a localização exata de todo um tipo de madeira ou planta próxima a ele (isso inclui flechas e outros objelOs de mndeira arremessados eontra ele). 12 Permiteao mago eonversarcom o Parlarnentoda Árvores. um conselho que se reúne uma vez a cada década. para discutir problemas que di7.Cm respei to à Natureza.</w:t>
      </w:r>
    </w:p>
    <w:p>
      <w:r>
        <w:t>Criar Plantas</w:t>
      </w:r>
    </w:p>
    <w:p>
      <w:r>
        <w:t>1 Seleciona os melhores grãos de um punhado de sementes. 2 Pode cria uma pequena plama ou uma fruta. 3 Cria um buquê dc flores, ou um punhado de frutas de qualquer tipo que o mago conhcÇlI. 4 Cria uma árvore ou arbusto com (:crca dc 1.5m de altura. 6 Pode encher uma pequenn sala (3x3m) com árvores. arbustos ou mato. Cria cipós fortes o suficiente para segurar vários homens (FR 6d) 8 Pode levantar uma muralha de espinhos, com até 2m de altura por 5 de largura. Cria uma árvore com até 3m de altura. ou um cesto cheio de frutas . • 10 Cria uma barreira de lanças naturais. nu planta$ venenosas. Cria uma gigantescn vênus papa_mcwra (rbnt:t n lrnívora) com 2m de nhura. Cobrc uma superfície com limo. 12 O mago consegue nrmazcnar I pontn de magia em uma plantação, e eln renderá frutos ou vegctai~ ~audíivcis em • abundâncin. Esta magia era realizad&lt;t pel(l~ druidas no solstício de cada ano.</w:t>
      </w:r>
    </w:p>
    <w:p>
      <w:r>
        <w:t>Controlar Plantas</w:t>
      </w:r>
    </w:p>
    <w:p>
      <w:r>
        <w:t>o controle das plantas e vegetais só pode ~er feito se existirem vegetais e plantas suficientes para a re&lt;lli7açao da m&lt;lgia, caso comr:irio, o efeito gerado será m&lt;lis fraco do que o esperado. I Muda a cor de uma flor ou plama. 2 Transforma um cajado. planta ou arh\l~tp em 0\ltra espéc ie, ou muda sua forma. Pode criar espinhos afiado" eom0 navalhas em qualquer superfície de madeira que o mago toque. Pode mudar a forma. gosto. cor ou teXTura de uma planta. fruta ou folha . 3 Pode endurecer ou amolecer O caule I' r: ! í/e~ dr uma planta . Paz um arbusto se mover, ou um galho "acudir. 4 Muda a forma. cor ou textura de qualqucr &lt;'Irvore- ('0m até I ,5m de altura. 6 Faz um objeto de madeira se contorcer. (]ohrar-se ou mesmo se partir. Pode fazer uma ;iT\'ore ,e torce-r em uma posição incomum. 8 Transformar uma corda em madeira de le i. Estraçalhar um cajado. fazendo dúzias de farpas voarem na dircção de lima vítima (dano I PV por farpa). Pode deixar o tronl"O de uma árvore tão resistente quanto ferro. ou 1:10 mole- qU;jflto mnssa de modelar. 10 Mudar a forma de uma árvore com até 3m de al,úra. 12Animaruma árvore. Alguns dizem que :mle~ d&lt;l cheg&lt;lda da razão. e do desaparecimento das fadas. t0da, as :trvores eram nnimadas de uma maneira ou outra. Algum;ls aTé fnlavam. • • •</w:t>
      </w:r>
    </w:p>
    <w:p>
      <w:r>
        <w:br w:type="page"/>
      </w:r>
    </w:p>
    <w:p>
      <w:pPr>
        <w:pStyle w:val="Heading2"/>
      </w:pPr>
      <w:r>
        <w:rPr>
          <w:b/>
        </w:rPr>
        <w:t>Página 39</w:t>
      </w:r>
    </w:p>
    <w:p>
      <w:r>
        <w:t>, • .</w:t>
      </w:r>
    </w:p>
    <w:p>
      <w:r>
        <w:t>T</w:t>
      </w:r>
    </w:p>
    <w:p>
      <w:r>
        <w:t>• , - -</w:t>
      </w:r>
    </w:p>
    <w:p>
      <w:r>
        <w:t>Animais</w:t>
      </w:r>
    </w:p>
    <w:p>
      <w:r>
        <w:t>o caminho da vida anilllallida com animais irracionais. Espécies mai~ COIllUlb pod~11l ser conjuradas, controladas ou compreendidas. AlIllI\ ,li~ raros são mais difíceis de serem afelados por e~te ':01l1lil1ho. Os UI limais conjurados por este caminho não possuem ullla alma. desaparecendo em poucos minutos. Para manter um animal vivo c na terra, o mago deve deixar um ponto de magia armazenado neste animal (este ponto de magia pode ser di~~olvidu pdo mago que realizou a magia a qualquer mOlll":nLo). Exi ~ t.,; umu variação deste caminho. aplicada somente a ill~C10~.</w:t>
      </w:r>
    </w:p>
    <w:p>
      <w:r>
        <w:t>Habilidadc ~ c~pcdfH;a~ de um animal podem lero pré-requisito</w:t>
      </w:r>
    </w:p>
    <w:p>
      <w:r>
        <w:t>de oUlm. I\u'a "fI.!1 uma cobra venenosa. o mago ter Criar</w:t>
      </w:r>
    </w:p>
    <w:p>
      <w:r>
        <w:t>AniJJlaI/Aguafll~· \.' a_,_ Para criar um peixe, precisa ter Animal!</w:t>
      </w:r>
    </w:p>
    <w:p>
      <w:r>
        <w:t>Água; P,IW Ulll ph" • .ll'u. Anima'l/Ar; panluma minhoca gig:ll1tc, Animal(J Cl·["a. &lt;.!tc.</w:t>
      </w:r>
    </w:p>
    <w:p>
      <w:r>
        <w:t>Entender Animais</w:t>
      </w:r>
    </w:p>
    <w:p>
      <w:r>
        <w:t>1 Deixa.! PC~.w;llllal~ ~llllpática aos animais (afasta um pouco o medu dclc~J . 2 Pel"llllh,: ;[U lll'lgU sentir O estado de espírito de um animal (eansadu. cum f~)I[t&lt;:. ;dcgre, etc.). O mago écapaz dc identificar o tipo de anlm,tI ,-uj.l pane está segurando. 3 O magu.! c.lpa/. de Identificarum animal por um pio ou pedaço de couro (de~Je 'lu,; cOllhcça o tipo de animal). 4 Sentir a pre~elll;a do.: um animal de determinado tipo na regiãu. Sentir a dir&lt;!ç;JO do animal mais próximo de determinada esp":o.:ie. 6 Convel"ar (\)111 anilnais. entender o significado de seus gestos e movilllo.:lllu.~. O IIIag0 é capaz de enxergar através dos olhos dc um animal 4Ue c.lrregue uma ligação arcana do mago (uma coleira C~pcci;llllll::nte t:onfcccionada, por exemplo). 8 O mago é Colp;ll de tO&lt;.:ar a cabeça de um animal e compreender o que acüulcc,,:u eOIll de durante as últimas horas (quanto mais distante. Ju hOIlle.Ill. m;\Ís difkil e confusas as imagens se lonulIll). 10 Falur a língua dos animais, e interpretar o que eles querem dizer ao mago. O mago pode escutar através dos ouvidos de um animul úu ch,,;ir:u' alravês de suas narinas (se ele os tiver). 12 O m"gu..: ";,lp.tl. d~' enxergar através dos olhos de diversos anilll.ll~ .~lIlIUh ,lIl~·,llIlCllt..: , ou em turnos, para vaS\:ulhar um local elll pou,-v tClllpO (rcljuer concentração absoluta).</w:t>
      </w:r>
    </w:p>
    <w:p>
      <w:r>
        <w:t>Criar Animais</w:t>
      </w:r>
    </w:p>
    <w:p>
      <w:r>
        <w:t>I Cria alguns in~,,;tos. 2 Cria pek de cUld,,;iro. Ulll pedaço de couro cru, ou oulra pele animal. Pude d..: .~lrll!r o pelo de um an imal, ou fazê-lo coçar. etc. 3 POO..: lrÍ;11" um pe.Ja.,:n grande de couro, ou pel,,; de qualquer animal '-lu..: v 11I"gO ,",unh..:ça. 4 Cria '-.III1e. "UIII:Il_1l1.: para alim..:ntar 2 pessoas. 6 Cria. nu CUI'JUI" llllll.llu. ou UI1I enxame de pe.4uenos insetos, ou os d':~lIói (d,IIlO Id;. Copia uma habilidade de um animal (o pulo de um gatu. a I.:ia de uma aranha ... ).</w:t>
      </w:r>
    </w:p>
    <w:p>
      <w:r>
        <w:t>II Cria um gulU, t:.IdlOrro. ou animal de tamanho similar. ou os</w:t>
      </w:r>
    </w:p>
    <w:p>
      <w:r>
        <w:t>destrói (dano :::!J). I&lt;..:almcnte tira um coclho de dentro de uma cat101a. ou vária~ pumbas de um lenço. • 10 Cria um dobbcnnan, cabrito, ou criatura de tamanho similar, ou os destrói (dano dD). 12 Cria um cavalo, leão, zebra ou outra criatura de tamanho similar. Estas criaturas armazenam 2 pontos de magia para se manterem neste plano. Molda dois ou mais animais do tamanho de um dobberman em uma "criatura",</w:t>
      </w:r>
    </w:p>
    <w:p>
      <w:r>
        <w:t>Controlar Animais</w:t>
      </w:r>
    </w:p>
    <w:p>
      <w:r>
        <w:t>O controle pode incluir o chamado de lais criaturns, quando a</w:t>
      </w:r>
    </w:p>
    <w:p>
      <w:r>
        <w:t>situação permitir. Animais não são criaturas mutáveis, e o uso deste caminho aliado aos caminhos elementais podem eventualmente alterar para scmpre a forma de um animal, ou até mesmo matá-lo. I Altcnl o goslo de um pedaço de carne, 2 Transforma carne cmu em vermes. Altera o sabor, cheiro, textura de um pedaço de Cllrne crua. 3 Altera uma característica física do animal (cor dos olhos, pêlo, m.lnchas ... ) 4 Altera uma car.actenstica de um animal (dentes mais fortes, suas garras, deforma o rosto, altera o cheiro). Pode fazer um animal aumentar ou diminuir em 50% seu tamanho, peso, etc. 6 Controla ou conjura um rato, ou um enxame de pequenos insetos. Pode alterar fisicamente um animal em até 100% para mais ou 50% para menos. Faz um animal ficar com um medo incontrolável do mago. Mantém o controle físico total de um animal pequeno. 8 Controla ullla ninhada de ratos. ou uma criatura do tamanho de um gato ou cachorro. Pode aumentar os insetos em um enxame em uté 3 vezes o tum.mho de cada um. Pode "purifiear" um animal. fazendo com que ele adquira as melhores características de sua raça (a visão l&gt;erfeita, uma corrida melhor, olfato apurado, etc.). 10 Altera um animal para o seu "lado negro", transfomlando-o em uma besta assassina (precisa possuir Entender Animais para poder controlá-la depois desta modificação). 12Transforma um animal dotamanho de um leão em uma forma semi-humana. Um animal retém 2 pontos de magia enquanto ficar nesta forma. Ajustes de dano e Força ficam a cargo do Mestre. , .. • .. •</w:t>
      </w:r>
    </w:p>
    <w:p>
      <w:r>
        <w:br w:type="page"/>
      </w:r>
    </w:p>
    <w:p>
      <w:pPr>
        <w:pStyle w:val="Heading2"/>
      </w:pPr>
      <w:r>
        <w:rPr>
          <w:b/>
        </w:rPr>
        <w:t>Página 40</w:t>
      </w:r>
    </w:p>
    <w:p>
      <w:r>
        <w:t>• . , , •</w:t>
      </w:r>
    </w:p>
    <w:p>
      <w:r>
        <w:t>Humanos</w:t>
      </w:r>
    </w:p>
    <w:p>
      <w:r>
        <w:t>Talvez um dos mais importantes caminhos de magia, lida com os</w:t>
      </w:r>
    </w:p>
    <w:p>
      <w:r>
        <w:t>seres humanos, suas foonas, seus desejos, suas emoções. Muitos magos se especializam na mente humana, adquirindo conhecimentos de Spirilum para melhor balancear os aspectos racionai&amp;! emocionais do ser humano.</w:t>
      </w:r>
    </w:p>
    <w:p>
      <w:r>
        <w:t>Observação: Caso a vítima não queira. ou não saiba que o mago</w:t>
      </w:r>
    </w:p>
    <w:p>
      <w:r>
        <w:t>esteja usando este Caminho nela. ela tem direito a um teste de</w:t>
      </w:r>
    </w:p>
    <w:p>
      <w:r>
        <w:t>WILL para negar os efeitos desta magia. Pessoas voluntárias, ou</w:t>
      </w:r>
    </w:p>
    <w:p>
      <w:r>
        <w:t>dominadas não tem direito a teste.</w:t>
      </w:r>
    </w:p>
    <w:p>
      <w:r>
        <w:t>Entendei Humanos</w:t>
      </w:r>
    </w:p>
    <w:p>
      <w:r>
        <w:t>I o mago pode aumentar seu conhecimento básico sobre uma</w:t>
      </w:r>
    </w:p>
    <w:p>
      <w:r>
        <w:t>pessoa que nunca viu antes, avaliando suas reações (aumentando suas chances de uma conquista em um bar) 2 O mago é capaz de obter informações básicas sobre uma pessoa, porexcmplo, cor de cabelo, idade. altura exata, peso. Pode saber se uma pcSSo.1 está com algum tipo de doença (com concentração). 3 O mago pode saberum ponto fracode uma pessoa, ou o ponto forte. 4 O mago sente as emoções básicas que uma pessoa naquele momento: angústia, medo, alegria, tristeza, etc. Pode senrir se a pessoa está com dores em alguma parte do corpo, etc 6 Compreender uma língua estrangeira, com alguém que csteja comunicando direto com o mago (não inclui aprender a língua, somente entender o que a pessoa quer dizer). Permite ao mago entender os sinais sutis que uma pessoa passa por meiode gestos (e descobrir se ela está mentindo, por exemplo). Decifrar e interpretar corretarnente uma I&gt;aligrafia. 8 Compreender uma língua estrangeira, observando a conversa de outras pessoas. Entender uma linguagem de sinais. O mago pode modificar os sentimentos de uma pessoa. O mago pode ler os pensamentos superficiais de uma pessoa. 10 Detennina a localização de uma pessoa que o mago conheça. até</w:t>
      </w:r>
    </w:p>
    <w:p>
      <w:r>
        <w:t>I km. O mago pode alterar mdicalrnente os sentimentos de uma</w:t>
      </w:r>
    </w:p>
    <w:p>
      <w:r>
        <w:t>vítima. Pennite ao mago ler os pensamentos profundos de uma pessoa, ou investigar a memória de uma pessoa que possa tocar. 12 Detennina a localização de uma pessoa. até IOkm de distância.</w:t>
      </w:r>
    </w:p>
    <w:p>
      <w:r>
        <w:t>O mago podeenxergaratravés dos olhos de alguém. ou até mesmo</w:t>
      </w:r>
    </w:p>
    <w:p>
      <w:r>
        <w:t>falar através da boca de outra pessoa.</w:t>
      </w:r>
    </w:p>
    <w:p>
      <w:r>
        <w:t>Criar Humanos</w:t>
      </w:r>
    </w:p>
    <w:p>
      <w:r>
        <w:t>1 Pode alterar pequenas características (cor dos olhos, cor ou tamanho das unhas, etc.) 2 Pode modificar uma pequena parte de um ser humano (fornlato do nariz, cor dos cabelos, fonnato dos dedos, etc.). 3 Pode remover manchas e pintas, ou apagar cicatrizes por um período de tempo.Pode crescer suas unhas até Scm. 4 Pode diStorcer ou defonnar a pele do rosto de uma pessoa, pode mudar discretamente a face de uma pessoa. Previne o apodrecimento de um cadáver (um ponto de magia arnlazenado) 6 Pode alterar bastante as feições de uma pessoa, de fonna a imitar uma outra com 75% de igualdade (valor base, pode ser aumentada com uso correto de sombras, maquiagern. etc.). 8 Pode deixar uma pessoa mais forte. mais ágil. pode criar unhas afiadas. mudar o fonnato dos dentes. Pode alterar o peso e a altura de uma pessoa. É a base para qualquer mudança corporal envol ven- • do outros crnninhos no corpo do próprio mago. 10 Pode moldar a carne humana em pequenos pedaços como se fosse argila, Pode mudar o formato de ossos e músculos apenas puxando e torcendo-os. Pode criar um homúncu lo (uma criatura disforme de IOcm de altura que sai da boca do mago, e o obedece cegamente. Veja mais sobre homúnculos no capitulo referente a criaturas). 12 Cria um clone distorcido de você mesmo, ou de outra pessoa.</w:t>
      </w:r>
    </w:p>
    <w:p>
      <w:r>
        <w:t>Clones irJo se dissolver em alguns minutos, a menos que o</w:t>
      </w:r>
    </w:p>
    <w:p>
      <w:r>
        <w:t>mago annazene 3 pontos de magia nele, são criados como fonuas animadas sem inteligências, capazesdeobcdecerordens simples, mas incapazes de terem iniciativa própria. Pode moldar a carne humana como se fosse argila.</w:t>
      </w:r>
    </w:p>
    <w:p>
      <w:r>
        <w:t>Controlar Humanos</w:t>
      </w:r>
    </w:p>
    <w:p>
      <w:r>
        <w:t>Também chamado de Dominar, ou dominação,este é o caminho</w:t>
      </w:r>
    </w:p>
    <w:p>
      <w:r>
        <w:t>da mente dos humanos. 1 Hipnotismo básico com relógio ou pêndulo. 2 Podc aumentar a resistência de uma pessoa a dor, frio ou calor intenso, etc. 3 Pode fazer uma pessoa acreditar em alguma coisa durante um curto espaço de tempo (por exemplo, que o gosto de uma cebola é igual da maçã). 4 COmando. O mágopode grifar uma ordem para uma pessoa, cela (caso falhe o teste de WlLL) obedecerá ao mago. 6 Pode controlar uma pessoa mentalmente. Para isto, deve poder olhar nos olhos da vítima. Ocontrole dura apenas alguns segundos, o suficiente para uma ou duas frases de comando.</w:t>
      </w:r>
    </w:p>
    <w:p>
      <w:r>
        <w:t>S Pennite ao mago implantar uma sugestão no subconsciente da</w:t>
      </w:r>
    </w:p>
    <w:p>
      <w:r>
        <w:t>vítima. Aumenta ou diminui o senso de equilíbrio de uma pessoa.</w:t>
      </w:r>
    </w:p>
    <w:p>
      <w:r>
        <w:t>Pode conferir até I D de resistência à dor (+ ld6 PVs temporários)</w:t>
      </w:r>
    </w:p>
    <w:p>
      <w:r>
        <w:t>10 Controle de uma pessoa apenas pelo toque. Esta pessoa pode ficar sob o controle do mago por até uma hora, e tem direito a um teste de Wll..L a cada homo O mago pode criar uma aura de paz e tranqüilidade em volta de sua pessoa. 12Mantêmocontrolcde até 5 pessoas ao mesmo tempo,oude uma pessoa através do toque. Cada pessoa tem o direito a um teste difícil de WlLL para resistir. O controle sobre uma só pessoa se faz com muito mais intensidade. Teste de WlLL apenas em crítico. " ~ , - - .. • •</w:t>
      </w:r>
    </w:p>
    <w:p>
      <w:r>
        <w:br w:type="page"/>
      </w:r>
    </w:p>
    <w:p>
      <w:pPr>
        <w:pStyle w:val="Heading2"/>
      </w:pPr>
      <w:r>
        <w:rPr>
          <w:b/>
        </w:rPr>
        <w:t>Página 41</w:t>
      </w:r>
    </w:p>
    <w:p>
      <w:r>
        <w:t>Spiritum</w:t>
      </w:r>
    </w:p>
    <w:p>
      <w:r>
        <w:t>O caminho das almas e espíritos. É este caminho que anima os</w:t>
      </w:r>
    </w:p>
    <w:p>
      <w:r>
        <w:t>elementais, manipula o lado emocional de uma pessoa, mexe com a paixão eOódio, e se comunica com espíritos e fantasmas. Um dos caminhos mais perigosos e difíceis de serem controlados, mas sem dúvida nenhuma, um dos mais poderosos. Um mago que converse com um espírito contra a vontade deste, não é capaz de importuná-lo novamente por 7 dias. Após este tcmpo, o mago pode tentar localizar novamente este espírito e lhe fazer novamente 3 perguntas. Outro mago diferente pode fazer perguntas ao espírito antes deste tempo.</w:t>
      </w:r>
    </w:p>
    <w:p>
      <w:r>
        <w:t>Entender Espíritos</w:t>
      </w:r>
    </w:p>
    <w:p>
      <w:r>
        <w:t>Tooos os humanos possuem espíritos, apesar deles e,starcrn mais</w:t>
      </w:r>
    </w:p>
    <w:p>
      <w:r>
        <w:t>protegidos do mago devido ao inv6lucro de carne. Ainda assim o mago consegue caplar nuances do estado de espírito de uma pessoa, dos sentimentos desta, entre outras coisas. I O mago pode sentir "um arrepio" na presença de espíri!Os. 2 Pcnnite ao mago sentir a presença de espíritos nas redondezas (na mesmasaJa, ou em um círculo com 5m de raio. O magonãoé capaz de identificar que tipo de espírito se encontm presente. O mago pode. locando os olhos de um cadáver, observar a última imagem que o olho do morto viu. 3 Urim e Tumim. Duas pedras. branca e preta. Respondem uma vez por semana uma pergunta de sim ou não, pegando dentro do saco sem ver. uma das pedras. 4 Dui-la, comunicação básica com espíritos. O mago pode escutar um espírito que queira por vontade própria se comunicar com o mago. O mago se fazer ser percebido por um espírito. 6 Conversar com os mortos. O mago é capaz de fazer 3 perguntas:1 uma pessoa que esteja morta a até um mês e um dia, mas nada garante que o morto responderá corretamence às perguntas. As perguntas devem ser respondidas com "Sim, não, Irrelevante". Leitura de auras. 8 Mediunidade. Perguntas mais complexas podem ser feitas a um espírito (ainda são 3 perguntas). O mago pode enxergar um cordão prateado, e seguir um espírito até o local onde se encontre no plano Astral. Permite ao mago obter as impressões espirituais de um objeto que esteja segurando. 10 Permite ao mago visualizar um espírito, ou conver.;arcom um espirito sup&lt;;rior. O mago pode saber se um espírito baixo eSL'i falando a verdade ou não. 12 Permite ao mago cntmr em sintonia com Spiritum, e enxergar dentro do mundo espiritual. O mago pode contactar alguém que esteja morto há até um ano e um dia. Permite ao mago saber o estado exato de dctcrminada alma.</w:t>
      </w:r>
    </w:p>
    <w:p>
      <w:r>
        <w:t>Criar Espíritos</w:t>
      </w:r>
    </w:p>
    <w:p>
      <w:r>
        <w:t>Este caminho nonnalmente funciona em conjunto com os cami-</w:t>
      </w:r>
    </w:p>
    <w:p>
      <w:r>
        <w:t>nhos elementais ou com os caminhos da Vida. Criar espíritos tambérrré o caminhoda conjuraçãode espíritos. visto qne as fomJas dc $piritum não jXldem ser criadas ou destruídas. t:: comumente citada com invocar espíritos. 1 "Brincadeira do copo." 2 Conjura um pequcno espírito. 3 Chama um pequeno vento espiritual. capaz de PC&lt;luenos truques • como apagar velas, mexer objctos e criar pequenos sons. 4 Conjura o espírito de um animal. ou um pequeno espírito capaz de animar um homúnculo, ou um elemental de 4d. 6 O suficiente para o mago conjurar um espírito humano qualquer, para habitar um corpo sem alma, ou um elemental 3d. 8 Caso o mago tenha urna conexão arcana com uma pessoa morta, ele será capaz de conjurá-Ia (mas nada gar.mte que o espírito irá obedecê-lo). Esta magia niio funciona caso ° espírito já tenha reencamado, ou se estiver mais afa.stüdo do que a segunda esfera. Pennite ao mago criar um grande dementaI. com 4d. 10 Penuite ao mago saber a localização aproximada de um espírito no reino de $piritum, caso ele esteja entre as 3 primeiras esferas. O mago é capaz de aprisionar um espírito, se possuir os conhecimentos necessários. 12 Permite ao mago sentir a presença de um espírito que ele já conheça, mesmo que este espírito tenha reencarnado em outro corpo na Terra. Pode trazer um espírito de Spiritum para a Terra. e deixá-lo aqui por um mês e um dia.</w:t>
      </w:r>
    </w:p>
    <w:p>
      <w:r>
        <w:t>Controlar Espíritos</w:t>
      </w:r>
    </w:p>
    <w:p>
      <w:r>
        <w:t>o espírito pode fazer um teste de WILL para evitar a dominação por parte do mago. Em muitos casos, o espírito pode fiear muito furioso com esta tentativa, c atacar o mago (se ele tiver o acesso a Terra). Em alguns casos, a sugestão é tão sulil que dispensa o teste de WILL. 1 Pode ajudar a acalmar um espírito. 2 O mago é capaz de comandar pequenos espíritos de animais, ou criar pequenos efeitos poltergeisl. 3 O mago é capaz de entender uma emoção básica de um espírito. 4 Pennite ao mago controlar um elemental de até 3d. Pennite ao mago convocar uma fada. 6 O mago consegue controlar um espírito de até 4d. Permite ao mago convocar um dementai maior (duendes, ondinas, silfos ou salamandras), 8 O mago consegue controlar as a~õcs de um espírito de até 8d. ou acalmar um espírito irado. 10 Pernute ao mago segurar c recolher o cordão dé praia de um espírito vivo. forçando um espírito de volta ao corpo. 12 O mago pode controlar os maiores elementais. • • • \ .. • •</w:t>
      </w:r>
    </w:p>
    <w:p>
      <w:r>
        <w:br w:type="page"/>
      </w:r>
    </w:p>
    <w:p>
      <w:pPr>
        <w:pStyle w:val="Heading2"/>
      </w:pPr>
      <w:r>
        <w:rPr>
          <w:b/>
        </w:rPr>
        <w:t>Página 42</w:t>
      </w:r>
    </w:p>
    <w:p>
      <w:r>
        <w:t>• •</w:t>
      </w:r>
    </w:p>
    <w:p>
      <w:r>
        <w:t>T</w:t>
      </w:r>
    </w:p>
    <w:p>
      <w:r>
        <w:t>, •</w:t>
      </w:r>
    </w:p>
    <w:p>
      <w:r>
        <w:t>Arkanun</w:t>
      </w:r>
    </w:p>
    <w:p>
      <w:r>
        <w:t>o caminho dos demónios. Poucos magos independentes escolhem este caminho, pois a vingança das criaturas de Arkanun c</w:t>
      </w:r>
    </w:p>
    <w:p>
      <w:r>
        <w:t>Infernun é muito pesada para se suponar sozinho. Este caminho</w:t>
      </w:r>
    </w:p>
    <w:p>
      <w:r>
        <w:t>permite ao mago contactar as crialUras de Arkanun, conjurá-las c até (com sorte) fazê-Ias obedecer ao mago. É altamente aconselhável ao mago o conhecimento de círculos de proteção e evocação.</w:t>
      </w:r>
    </w:p>
    <w:p>
      <w:r>
        <w:t>Entender Arkanun</w:t>
      </w:r>
    </w:p>
    <w:p>
      <w:r>
        <w:t>I o mago sente um "arrepio" na presença de um demónio de</w:t>
      </w:r>
    </w:p>
    <w:p>
      <w:r>
        <w:t>Arkanun. Pode sentir a presença de objetos de Arkanun</w:t>
      </w:r>
    </w:p>
    <w:p>
      <w:r>
        <w:t>2 O mago é capaz de sentir a presença de demôniosou objetos de Arkanun em um círculo de 10m. 3 O mago consegue sentir uma característica básica de um demónio ou objeto de Arkanun que ele toque. 4 O mago consegue sentir a presença de demónios em um círculo de até 100m 6 Permite ao mago comunicar-se com um demônio, ou localizar um ser de Arkanun em uma multidão .. 8 Permite ao mago ler os pensamentos superficiais de um demônio sem enlouquecer. O mflgo consegue detectar a presen~a de um dcmônio dc Arkanun, mesmo que ele esteja disfarçado ou transformado cm humano ou outro animal. 10 Permite ao mago enviar uma frase de até 25 palavras a um demônio no plano de Arkanun. 12 Olhos dedemônio. Pennite ao mago enxergar através dos olhos de uma criatura de Arkanun. O mago pode entrar em sintonia com Arkanun, e enxergar dentro do mundo demoníaco por curtos períodos.</w:t>
      </w:r>
    </w:p>
    <w:p>
      <w:r>
        <w:t>Criar Arkanun</w:t>
      </w:r>
    </w:p>
    <w:p>
      <w:r>
        <w:t>Também conhecido como conjuração. O uso de círculos de</w:t>
      </w:r>
    </w:p>
    <w:p>
      <w:r>
        <w:t>proteção é altamente recomendado. Independente da quantidade de pontos de magia armazenados em uma criatura de</w:t>
      </w:r>
    </w:p>
    <w:p>
      <w:r>
        <w:t>Arkanun, nenhum demônio poderá ficar na Terra por um</w:t>
      </w:r>
    </w:p>
    <w:p>
      <w:r>
        <w:t>período maior do que um mês e um dia.</w:t>
      </w:r>
    </w:p>
    <w:p>
      <w:r>
        <w:t>Caso o demônio seja destruído em combate, sua forma real</w:t>
      </w:r>
    </w:p>
    <w:p>
      <w:r>
        <w:t>volta para Arkanun, e ele somente poderá retornar a terra após 7 anos. Se ele for dispensado pelo mago ames disto, poderá retornar novamente em 7 dias. I O mago consegue conjurar um ou dois insetos de Arkanun, semelhantes a pernilongas com um palmo de comprimento (I PV, I ataque 25%, dano 1). 2 O mago é capaz de conjurar I imp para servi-lo durante alguns minutos, ou 5 insetos de Arkanun. 3 Pode conjurar e comandar um imp. 4 O mago é capaz de conjurar alguns pequenos demônios para servi-lo, durante um curto e.spaço de tempo, ou 2 imps, ou 10 insetos de Arkanun. 6 Permite ao mago conjurar uma revoada de morcegos vampiros de Arkanun. quc fazem uma "passagem" rasante pela terra, retornando a Arkanun em seguida (dano de 2d+3 em quem ficar no caminho). O mago é capaz de conjurar um Sernez por um cuno espaço de tempo. 8 O mago consegue conjurar um demônio lipo IV por um • pequeno espaço de lempo. 10 O mago consegue conjurar um demônio maior por um curto espaço de tempo. É capaz de criar o ·'porta] de garras", doze garras negras brotam de uma superfície e podem segurar uma vítima por alguns minutos. causando até 2d de dano por causa de arranhões, e segurando a vítima com FR igual a IOd. 12 O mago é capaz de conjurar uma grande serpente de Arkanun por um CUfto período de tempo.</w:t>
      </w:r>
    </w:p>
    <w:p>
      <w:r>
        <w:t>Controlar Arkanun</w:t>
      </w:r>
    </w:p>
    <w:p>
      <w:r>
        <w:t>Tentativas de controlar demônios mais poderosos permítem</w:t>
      </w:r>
    </w:p>
    <w:p>
      <w:r>
        <w:t>ao dcmônio um teste de WILL para resistir. Isto geralmente acaba enfurecendo ao demônio. O controle mental do mago dura no máximo 3d6 rodadas, sendo que nenhum controle mental (por mais pontos de magia que o mago armazene) pode resistir mais do que um mês e um dia. 1 O mago pode influenciar um demônio menor. 2 O mago é capaz de controlar pequenos demônios e imps. • , 3 O mago pode mentir para demônios mcnores, sem ser • descoberto. 4 Comando. O mago pode gritar uma ordem para um dcmônio, e ele (caso falhe o teste de WILL) obedecerá. Pode manter o controle mental em um imp. 6 O mago é capaz de controlar demónios sernezs, por um curto intervalo de tempo. É capaz de ficar invisível para um demônio inferior. 8 O mago é capaz de controlar um pequeno grupo de demónios ~ernezs (alé oito deles) durante um intervalo de tempo.</w:t>
      </w:r>
    </w:p>
    <w:p>
      <w:r>
        <w:t>Pode dominar um demônio menor por toque, ou eliminar o</w:t>
      </w:r>
    </w:p>
    <w:p>
      <w:r>
        <w:t>controle de outro mago. 10 Permite ao mago colocar sugestões pós-hipnóticas em um demônio menor. PermÍle ao mago controlar um demônio sernezs em Arkanun, desde que o mago seja possa vê-lo. 12 O mago é capaz de dominar uma serpente de Arkanun por um curto período de tempo. O mago' pode colocar sugestõcs pós-hipnóticas em um demônio tipo IV. • •</w:t>
      </w:r>
    </w:p>
    <w:p>
      <w:r>
        <w:br w:type="page"/>
      </w:r>
    </w:p>
    <w:p>
      <w:pPr>
        <w:pStyle w:val="Heading2"/>
      </w:pPr>
      <w:r>
        <w:rPr>
          <w:b/>
        </w:rPr>
        <w:t>Página 43</w:t>
      </w:r>
    </w:p>
    <w:p>
      <w:r>
        <w:t>Metamagia</w:t>
      </w:r>
    </w:p>
    <w:p>
      <w:r>
        <w:t>Este não é propriamente um caminho, mas uma série de estudos sobre</w:t>
      </w:r>
    </w:p>
    <w:p>
      <w:r>
        <w:t>a própria essência da magia e de suas aplicações. Metamagia lida com forças, Focus e a teoria do Caos, bem como mudanças no tempoespaço. É um dos caminhos mais complexos de serem estudados. A Metamagia somente foi desenvolvida no final do século XVII, como um refinamento das Formas e dos Caminhos místicos, e tem pouco uso sozinha, mas em combinação com os outros Caminhos de magia, seus resultados são muito surpreendentes.</w:t>
      </w:r>
    </w:p>
    <w:p>
      <w:r>
        <w:t>Entender Metamagia</w:t>
      </w:r>
    </w:p>
    <w:p>
      <w:r>
        <w:t>Entender Metamagia lida com a própria essência da magia, com</w:t>
      </w:r>
    </w:p>
    <w:p>
      <w:r>
        <w:t>os caminhos místicos e com o refinamento e a visualização dos pontos de magia, vis, quintessência, ka e outros poderes. Entender magia lida com a detecção e isolamento de itens e efeitos místicos. 1 Percebe se o ambiente está ou não impregnado de magia (nodes ou mecas). 2 Percebe se uma pessoa possui aptidão mágica ou não. 3 Detecta se um objeto é ou não mágico (o objeto pode estar 'camuflado por magia; neste caso, um teste de WILL do mago versus quem fez a aura é necessário). 4 Permite ao mago descobrir que tipo de Caminho e Forma aparecem em um objeto encantado. O mago pode alterar o resultado de dados ou cartas, antes delas serem distribuídas. 6 O mago pode entender a Teoria do Caos; afaz com que eventos simultâneos de interesse comum aconteçam (também chamado coincidência). Auxilia no traçado de círculos de proteção.</w:t>
      </w:r>
    </w:p>
    <w:p>
      <w:r>
        <w:t>S O mago pode detectar a magia em até 5m de raio. Pode ficar</w:t>
      </w:r>
    </w:p>
    <w:p>
      <w:r>
        <w:t>completamente invisível a métodos místicos de detecção. Confere ao mago uma resistência a magias de até Focus 1. 10 O mago pode detectar se ocorreu algum tipo de magia no local, e que tipo (até 24 hs). Confere ao mago uma resistência a magias de até Focus 2. Pode fazer um círculo de proteção contra magias de até 5m de raio (versus magias de até Focus 2). 12 O mago pode detectar se ocorreu algum tipo de magia no local, e que tipo (até 10 dias). Confere ao mago uma resistência a magias de até Focus 3.</w:t>
      </w:r>
    </w:p>
    <w:p>
      <w:r>
        <w:t>Criar Metamagia</w:t>
      </w:r>
    </w:p>
    <w:p>
      <w:r>
        <w:t>A maioria dos testes de Cliar magia permite à vitima um teste de</w:t>
      </w:r>
    </w:p>
    <w:p>
      <w:r>
        <w:t>WILL para resistir ao ataque, especialmente no caso de desen-</w:t>
      </w:r>
    </w:p>
    <w:p>
      <w:r>
        <w:t>cantar, destruir auras, ou camuflar sentidos mágicos. Criar</w:t>
      </w:r>
    </w:p>
    <w:p>
      <w:r>
        <w:t>Metamagia lida principalmente com o fluxo de magia entre os</w:t>
      </w:r>
    </w:p>
    <w:p>
      <w:r>
        <w:t>planos, aumentando, atraindo, ou até mesmo interrompendo este fluxo. 1 Criar ou destruir uma aura ao redor de um objeto do tamanho de um anel. 2 Criar ou destruir uma aura ao redor de um objeto do tamanho de uma Bíblia. 3 Criar uma ligação arcana com um objeto 4 Coloca uma aura mística em um objeto mundano (esta aura pode servir para o mago criar uma conexão arcana com este objeto). Permite ao mago passar pontos de magia para outros magos, como se fosse uma corrente de energia. Com isto, vários magos podem se reunir para realizarem efeitos místicos que exigem grandes quantidades de pontos de magia. 6 O mago pode remover pontos de magia de um objeto ou criatura. Pode mascarar sua aura de modo a não ser afetado por leituras de aura. Pode ainda tentar um curto-circuito em um encantamento por um pequeno espaço de tempo.</w:t>
      </w:r>
    </w:p>
    <w:p>
      <w:r>
        <w:t>S Permite ao mago carregar objetos com pontos de magia por</w:t>
      </w:r>
    </w:p>
    <w:p>
      <w:r>
        <w:t>até 24 horas (depois disto, os pontos se dissipam). 10 Permite ao mago drenar e usar como se fossem seus, pontos de magia armazenados em um objeto. Uma vez usados, os pontos de magia são perdidos. 12 O mago pode colocar permanentemente pontos de magia em um objeto, criando assim um objeto mágico.</w:t>
      </w:r>
    </w:p>
    <w:p>
      <w:r>
        <w:t>Controlar Metamagia</w:t>
      </w:r>
    </w:p>
    <w:p>
      <w:r>
        <w:t>Controlar Metamagia lida primeiramente com o ten'lpo-espaço</w:t>
      </w:r>
    </w:p>
    <w:p>
      <w:r>
        <w:t>e com a localização das coisas no tempo-éspaço. É muito útil em navegação entre planos e com transporte na Terra. 1 Um relógio biológico perfeito. 2 O mago pode criar uma membrana invisível e etérea de até 1m x 1m que possui uma ligação arcana com o mago (e pode ser usada como alarme invisível). Bússola natural. 3 Pode determinar distâncias com bastante precisão. 4 Permite ao magodobrar o espaço interno de uma bolsa ou saco. Após este intervalo, os objetos são expelidos da bolsa. 6 Permite ao mago criar uma bolsa com distorção espaçotemporal, com 4 vezes o volume original Pode fazer o tempo contrair ou dilatar .em até 4 vezes em uma pequena área.</w:t>
      </w:r>
    </w:p>
    <w:p>
      <w:r>
        <w:t>S O mago pode usar Metamagia para forçar a fusão entre</w:t>
      </w:r>
    </w:p>
    <w:p>
      <w:r>
        <w:t>Spiritum, Arcádia, o Sonhar e a Terra. Desta forma, um objeto</w:t>
      </w:r>
    </w:p>
    <w:p>
      <w:r>
        <w:t>pode ser encantado para existir em DUAS destas dimensões ao mesmo tempo. Permite ao mago criar bolsas com volume interno 16 vezes maior que o externo. 10 Pode usar Metamagia para forçar a fusão temporária dos planos, permitindo a um item que exista ao mesmo tempo na Terra/Paradísia ou na Terra/Arkanun. 12 Permite ao mago criar um pequeno bolsão interdimensional (um semi-plano em Spiritum), com 1000m3 Pode congelar o tempo em um pequeno espaço.</w:t>
      </w:r>
    </w:p>
    <w:p>
      <w:r>
        <w:br w:type="page"/>
      </w:r>
    </w:p>
    <w:p>
      <w:pPr>
        <w:pStyle w:val="Heading2"/>
      </w:pPr>
      <w:r>
        <w:rPr>
          <w:b/>
        </w:rPr>
        <w:t>Página 44</w:t>
      </w:r>
    </w:p>
    <w:p>
      <w:r>
        <w:t>A combinação de dois caminhos de aprendizados acabam</w:t>
      </w:r>
    </w:p>
    <w:p>
      <w:r>
        <w:t>gerando um terceiro caminho, chamado pelos estudiosos de</w:t>
      </w:r>
    </w:p>
    <w:p>
      <w:r>
        <w:t>Caminhos Secundários. Eles conferem a um mago maior versa-</w:t>
      </w:r>
    </w:p>
    <w:p>
      <w:r>
        <w:t>tilidade na escolha de suas magias, e faz com que os magos versáteis fiquem tão perigosos e poderosos quanto os magos especialistas. Os magos especializados em dois caminhos demoram mais tempo para atingir grande poder, mas avançam com três tipos de magia ao mesmo tempo: os dois Caminhos principais, e o secundário gerado por eles.</w:t>
      </w:r>
    </w:p>
    <w:p>
      <w:r>
        <w:t>Nunca se esqueça que o Focus de um Caminho Secundário é</w:t>
      </w:r>
    </w:p>
    <w:p>
      <w:r>
        <w:t>sempre igual ao MENOR dos Focus dos Caminhos Primários.</w:t>
      </w:r>
    </w:p>
    <w:p>
      <w:r>
        <w:t>Magma (Fogo + Terra)</w:t>
      </w:r>
    </w:p>
    <w:p>
      <w:r>
        <w:t>Magma é a força que pulsa no interior da terra. É o castigo que</w:t>
      </w:r>
    </w:p>
    <w:p>
      <w:r>
        <w:t>os deuses soltam sobre a Terra quando estão irados. É a rocha superaqueci da que queima e derrete com apenas um toque. Os magos que caminham por esta força conseguem dominar a dor que o Caminho do Fogo lhes inflige. Também lhes permite atear fogo . em suas próprias mãos sem queimá-las, magos muito poderosos conseguem invocar pequenos terremotos com a ajuda deste Caminho (Criar Fogo/Terra 10), ou tornar seus braços incandescentes (Controlar HumanolFogolTerra 6)</w:t>
      </w:r>
    </w:p>
    <w:p>
      <w:r>
        <w:t>Cinzas, ou Fogo Negro (Fogo + Trevas)</w:t>
      </w:r>
    </w:p>
    <w:p>
      <w:r>
        <w:t>O fogo negro, a chama escura é o fogo que arde sem aparecer.</w:t>
      </w:r>
    </w:p>
    <w:p>
      <w:r>
        <w:t>Com ele, pode-se aquecer um acampamento à noite sem perigo</w:t>
      </w:r>
    </w:p>
    <w:p>
      <w:r>
        <w:t>de se alertar o inimigo. Pode-se conjurar chamas escuras, e queimar um inimigo sem que ele ao menos perceba. Também é o Caminho das Cinzas que sobram após um incêndio, que podem sufocar ou revelar monstros invisíveis. magos muito poderosos podem conjurar demônios feitos de chama negra (Criar ArkanunIFogo/Trevas 6), que queimam como Infernun, mas são invisíveis à noite.</w:t>
      </w:r>
    </w:p>
    <w:p>
      <w:r>
        <w:t>Cores e Brilhos (Fogo + Luz)</w:t>
      </w:r>
    </w:p>
    <w:p>
      <w:r>
        <w:t>Este é um dos caminhos mais interessantes que um mago pode</w:t>
      </w:r>
    </w:p>
    <w:p>
      <w:r>
        <w:t>aprender. Com ele, suas ilusões tornam-se quase tão perfeitas que chegam a enganar o inimigo facilmente. Cores claras, cores escuras, Todo tipo de espectro, do arco-íris a cores invisíveis.</w:t>
      </w:r>
    </w:p>
    <w:p>
      <w:r>
        <w:t>Com este caminho, espadas podem se tornar radiantes como a</w:t>
      </w:r>
    </w:p>
    <w:p>
      <w:r>
        <w:t>luz das estrelas, e magos muito poderosos podem criar desde auroras que chegam a hipnotizar até luzes tão intensas que cegam, tamanho seu brilho.</w:t>
      </w:r>
    </w:p>
    <w:p>
      <w:r>
        <w:t>Fuma~a (Fogo + Ar)</w:t>
      </w:r>
    </w:p>
    <w:p>
      <w:r>
        <w:t>Quem nunca sentiu o odor sufocante da fumaça, com lágrimas nos</w:t>
      </w:r>
    </w:p>
    <w:p>
      <w:r>
        <w:t>olhos e sem conseguir respirar ? O Caminho da Fumaça lida exatamente com isto. Com uma cortina de fumaça, o mago consegue desaparecer sem deixar vestígios, ou encobrir um ataque.</w:t>
      </w:r>
    </w:p>
    <w:p>
      <w:r>
        <w:t>Consegue afastar os guardas, ou sufocar um inimigo. magos mais</w:t>
      </w:r>
    </w:p>
    <w:p>
      <w:r>
        <w:t>poderosos podem até ser capazes de conjurar um espírito de fumaça, para agir como seu espião (Criar EspiritolFogo/Ar 6), ou mesmo transformar seu corpo· e os objetos que carregam em fumaça (Criar HumanolFogo/Ar 8), e passar por qualquer fresta.</w:t>
      </w:r>
    </w:p>
    <w:p>
      <w:r>
        <w:t>Relâmpagos (Ar + Luz)</w:t>
      </w:r>
    </w:p>
    <w:p>
      <w:r>
        <w:t>O poder destrutivo dos relâmpagos. A destruição dos raios, o</w:t>
      </w:r>
    </w:p>
    <w:p>
      <w:r>
        <w:t>barulho ensurdecedor dos trovões. Qual mago não respeita o poder de um inimigo que controla a eletricidade? Com este caminho, o mago passa a ter domínio sobre os raios. Com este poder, um mago pode gerar desde pequenas correntes elétricas em suas mãos até comandar os trovões durante uma tempestade, ou dar curto em toda uma rede de computadores (Entender Ar/ Luz 8).</w:t>
      </w:r>
    </w:p>
    <w:p>
      <w:r>
        <w:t>Gelo (Ar + Água)</w:t>
      </w:r>
    </w:p>
    <w:p>
      <w:r>
        <w:t>Com o Caminho do Gelo, o mago se torna capaz de resfriar a</w:t>
      </w:r>
    </w:p>
    <w:p>
      <w:r>
        <w:t>água até congelá-Ia, ou criar neve ou até mesmo resistir a uma nevasca desprotegido. O mago pode congelar mecanismos, armaduras, ou simplesmente revestir o chão com uma película de gelo (o gelo pode ser muito escorregadio) com (Criar Controlar Ar/Água 4). magos mais poderosos podem aprisionar um inimigo em um bloco de gelo (Controlar Ar/Água 8), ou esfriar o ambiente a ponto de ficar difícil até de se mexer (Controlar Ar!</w:t>
      </w:r>
    </w:p>
    <w:p>
      <w:r>
        <w:t>Água 8)</w:t>
      </w:r>
    </w:p>
    <w:p>
      <w:r>
        <w:t>Vapor (Água + Luz)</w:t>
      </w:r>
    </w:p>
    <w:p>
      <w:r>
        <w:t>Este é o caminho que governa todas as formas de vapores. Dos</w:t>
      </w:r>
    </w:p>
    <w:p>
      <w:r>
        <w:t>vapores quentes às brumas gdadas, passando pelos vapores medicinais e curativos. Os magos que estudam o caminho dos vapores geralmente são alquimistas ou curandeiros que procuram melhores formas de administrar suas poções. magos que desejam uma aura de mistério ou pesquisa geralmente se aventuram neste caminho secundário. Um mago pode preparar poções de cura e vitalidade, e dizem que magos muito poderosos conseguiram se curar de ferimentos letais com uma velocidade assombrosa. O corpo humano é formado de 70% de água, e aumentar a luz e a energia contida nesta água acelera o processo de regeneração e cicatrização. ..</w:t>
      </w:r>
    </w:p>
    <w:p>
      <w:r>
        <w:br w:type="page"/>
      </w:r>
    </w:p>
    <w:p>
      <w:pPr>
        <w:pStyle w:val="Heading2"/>
      </w:pPr>
      <w:r>
        <w:rPr>
          <w:b/>
        </w:rPr>
        <w:t>Página 45</w:t>
      </w:r>
    </w:p>
    <w:p>
      <w:r>
        <w:t>Cristais (Terra + Luz)</w:t>
      </w:r>
    </w:p>
    <w:p>
      <w:r>
        <w:t>Os minerais e cristais encontrados na natureza são as mais belas</w:t>
      </w:r>
    </w:p>
    <w:p>
      <w:r>
        <w:t>formas de rocha que existem, e o mago que consegue dominálos, comanda a beleza da luz e a força das rochas. Com este caminho, um mago pode criar lâminas de cristal que podem cortar através de qualquer coisa, ou deixar uma parede semitransparente como um mineral, para observar o que está atrás dela, magos muito poderosos podem até transformar aço em cristal frágil (Controlar Terra/Luz 6), ou cristalizar um inimigo pela eternidade (Criar/Controlar Humano/Teúa/Luz 8). O mago também pode exercer alguns poderes magnéticos (Entender TerralLuz 6)</w:t>
      </w:r>
    </w:p>
    <w:p>
      <w:r>
        <w:t>Lama (Terra + Água)</w:t>
      </w:r>
    </w:p>
    <w:p>
      <w:r>
        <w:t>Este é o caminho que lida com a lama e o barro, que Deus</w:t>
      </w:r>
    </w:p>
    <w:p>
      <w:r>
        <w:t>utilizou para moldar o primeiro homem. Com o poder da lama,</w:t>
      </w:r>
    </w:p>
    <w:p>
      <w:r>
        <w:t>Um mago pode fazer afundar seus inimigos, ou até mesmo uma</w:t>
      </w:r>
    </w:p>
    <w:p>
      <w:r>
        <w:t>torre, que, sem suas bases fortes, ruirá. O corpo humano é constituído em sua maioria de água, e magos muito poderosos podem transformar um inimigo em estátua, simplesmente mu- • dando a água em seu corpo para pedra. Podem também abrir túneis em paredes sem que a estrutura desabe (Controlar Terra/</w:t>
      </w:r>
    </w:p>
    <w:p>
      <w:r>
        <w:t>Água 6), transformando somente parte das pedras. Ou pode</w:t>
      </w:r>
    </w:p>
    <w:p>
      <w:r>
        <w:t>aprisionar pessoas, solidificando a água sob seus pés. magos muito poderosos podem transformar uma pessoa em estátua apenas olhando di reta em seus olhos (Criar/Controlar Humano/ Terra/Água 8).</w:t>
      </w:r>
    </w:p>
    <w:p>
      <w:r>
        <w:t>PÓ (Terra + Trevas)</w:t>
      </w:r>
    </w:p>
    <w:p>
      <w:r>
        <w:t>"Do pó vieste, e ao pó retornarás ... " Os magos que estudam este caminho sabem que nada é eterno, nem mes~o torres ou castelos, que podem destruir com o poder se sua magia. São conhecidos por seu toque corrosivo, que enferruja metais, destrói plantas e atravessa as mais resistentes paredes. Dizem que magos muito poderosos conseguem se transformar em poeira, se decompondo em uma forma que envolve seus inimigos, sufocando-os até o encontro com seu criador (Criar/</w:t>
      </w:r>
    </w:p>
    <w:p>
      <w:r>
        <w:t>Controlar HumanolTerralTrevas 8)</w:t>
      </w:r>
    </w:p>
    <w:p>
      <w:r>
        <w:t>Vácuo (Ar + Trevas)</w:t>
      </w:r>
    </w:p>
    <w:p>
      <w:r>
        <w:t>A ausência do ar produz efeitos muito desagradáveis sobre os</w:t>
      </w:r>
    </w:p>
    <w:p>
      <w:r>
        <w:t>seres vivos, como a morte, por exemplo. Os magos que lidam com este caminho sabem muito bem disto. O som não se propaga no vácuo, por isso, também pertencem a eles as magias do silêncio e escuridão. Os magos que se especializam no vácuo são chamados de sombras silenciosas, ou assassinos perfeitos, pois podem se ocultar na escuridão e no silêncio até ser tarde demais para a vítima. magos muito poderosos podem engolfar suas vítimas em uma cortina de escuridão sem ar que os levará a uma morte desesperadora, sem luz e sem ar (Criar/Controlar . Ar/Trevas 6).</w:t>
      </w:r>
    </w:p>
    <w:p>
      <w:r>
        <w:t>Venenos (Água + Trevas)</w:t>
      </w:r>
    </w:p>
    <w:p>
      <w:r>
        <w:t>Os caminhos que lidam com venenos são caminhos muito</w:t>
      </w:r>
    </w:p>
    <w:p>
      <w:r>
        <w:t>perigosos de serem trilhados, mas mais perigosos ainda se forem enfrentados. magos que dominam o Caminho dos</w:t>
      </w:r>
    </w:p>
    <w:p>
      <w:r>
        <w:t>Venenos podem assassinar um inimigo apenas envenenando</w:t>
      </w:r>
    </w:p>
    <w:p>
      <w:r>
        <w:t>seu sangue ou comida, e ao mesmo tempo são imunes à qualquer tipo de veneno ou ácido. O mago pode transformar seu sangue em ácido (Controlar Humano/Água/Tre vas 8). ou mesmo beber ácido sulfúrico sem se machucar (Entcllller</w:t>
      </w:r>
    </w:p>
    <w:p>
      <w:r>
        <w:t>Água/Trevas 8)</w:t>
      </w:r>
    </w:p>
    <w:p>
      <w:r>
        <w:t>Caminhos Terciários</w:t>
      </w:r>
    </w:p>
    <w:p>
      <w:r>
        <w:t>São os Cami nhos gerados pda escolha de três caminhos. Existem muitos Caminhos terciários para serem descritos llc:st&lt;: livro, mas o jogador e o Mestre podem eSLUdar algumas p o~~ i bilidades. Damos como exemplo o Caminho das llusões Perkitas, formado pdos Caminhos do Fogo, Luz e Trevas, ou o Vaminhodos Vapores Venenosos (Água. Luze Trevas). Para a, outras, tente separá-las em suas funções e &lt;:studar as intinita, possibilidades de combinações entre das, pois UJll mago com três Caminhos principais possui três caminhos secundário, c um caminho terciário.</w:t>
      </w:r>
    </w:p>
    <w:p>
      <w:r>
        <w:t>Linhas de Magia</w:t>
      </w:r>
    </w:p>
    <w:p>
      <w:r>
        <w:t>Existe apenas uma form a de se aprender a magia. Atr av ~ s</w:t>
      </w:r>
    </w:p>
    <w:p>
      <w:r>
        <w:t>de um mestre ou mentor. E seu mestre também aprcndeu as artes arcanas com butro mestre, e outro c outro, atra v':s do" mundos que já se destruíram e em direçào aos mundos que estão nascendo. É possÍv'el formar uma linha de magia através de todos os 1l1Eigos que já existiram ou existirão. Cada linha de magia é distinta de todas as outra~ por ~e u e~ til o. e várias vezes uma linha será cru zada por outra. alrav0s dos crânios de seus magos mortos, form ando UI11 tccido mág ico que envolve todos os planos. O conceito de linhas de magia é bastante complexo, pois magos de UJ11mcsmo grup'o podem ter aprendido seus feiti'ros com mestres diferentes, em partes diferentes do mundo, e assim mesmo pertencerem à mcsma linha., pois o mestre de seus mestres era o mesmo demónio.</w:t>
      </w:r>
    </w:p>
    <w:p>
      <w:r>
        <w:t>As linhas de magia na Terra retrocedem por alguns séc ulos, até</w:t>
      </w:r>
    </w:p>
    <w:p>
      <w:r>
        <w:t>invariavelmente chegar a algum ser de Arkanun . e elllau continuam retrocedendo até um ser de Infernull, e mais. Às vezes um desses seres consegue saltar entre os mundos. cheg,lIldo em Arkanun, ou até mesmo na Terra, e pode vir a e n ~i ll a r o que sabe a um mago terrestre. Às vezes. os anjos também descem à Terra, para procurar novos Focus e novos adoradores, e acabam ensinando a mesma magia para outros feiticeiros. Às vezes, um mago muito poderoso pode ser procurado por anjos para ensinar a eles o segredo de sua arte.</w:t>
      </w:r>
    </w:p>
    <w:p>
      <w:r>
        <w:t>Pontos de magia</w:t>
      </w:r>
    </w:p>
    <w:p>
      <w:r>
        <w:t>Um mago de primeiro nível possui 5 pontos de magia, e cada</w:t>
      </w:r>
    </w:p>
    <w:p>
      <w:r>
        <w:t>vez que consegue ativar com sucesso um efeito místico. ele gasta parte de suas energias para reali zar este efeito. Ponto" de.; magia são recarregados à razão de um ponto de mag ia a cada meia hora, a menos que o mago "trave" uma magia. Por exemplo, quando utiliza o ritual para criar uma arma mágica.</w:t>
      </w:r>
    </w:p>
    <w:p>
      <w:r>
        <w:t>Neste caso, uma parte de sua energia própria é aprisionada no</w:t>
      </w:r>
    </w:p>
    <w:p>
      <w:r>
        <w:t>item, ficando armazenada até que o feitiço se quebre ou o mago desfaça o encantamento. Também pode-se "travar" seus pontos de magia quando conjura alguma criatura ou demônio para a terra, quando se ressuscita um zumbi, quando se cria um amuleto místico, um elixir muito podcroso. quando encanta alguém, etc .. •</w:t>
      </w:r>
    </w:p>
    <w:p>
      <w:r>
        <w:br w:type="page"/>
      </w:r>
    </w:p>
    <w:p>
      <w:pPr>
        <w:pStyle w:val="Heading2"/>
      </w:pPr>
      <w:r>
        <w:rPr>
          <w:b/>
        </w:rPr>
        <w:t>Página 46</w:t>
      </w:r>
    </w:p>
    <w:p>
      <w:r>
        <w:t>RITUAIS</w:t>
      </w:r>
    </w:p>
    <w:p>
      <w:r>
        <w:t>Um ritual é uma formas avançadas de magia; uma espécie de</w:t>
      </w:r>
    </w:p>
    <w:p>
      <w:r>
        <w:t>guia ou "receita" para a realização de magias mais poderosas"</w:t>
      </w:r>
    </w:p>
    <w:p>
      <w:r>
        <w:t>Rituais foram criados para que magos não treinados em um</w:t>
      </w:r>
    </w:p>
    <w:p>
      <w:r>
        <w:t>determinado Caminho possam utilizá-los. Criá-los não é fácil: para tal, um mago deve possuir Focus, Caminhos e Formas necessários para a realização da magia espontânea, bem como uma biblioteca de ocultismo e um laboratório de alquimia apropriado. Devidamente equipado, o mago deve estudar profundamente em seu laboratório a natureza intrínseca do ritual que pretende criar.</w:t>
      </w:r>
    </w:p>
    <w:p>
      <w:r>
        <w:t>A parte mais importante de um ritual é o registro correto das</w:t>
      </w:r>
    </w:p>
    <w:p>
      <w:r>
        <w:t>runas, inscrições e diagramas em papel ou pergaminho (alguns necessitam materiais mais exóticos, como pele humana), de forma que outro mago possa interpretar e realizar o ritual de maneira correta. Como estas formas interferem na confecção de um ritual (a simples escolha errada da TINTA pode arruinar meses de trabalho), é inútil utilizar um computador ou outro método eletrônico para ajudar o mago.</w:t>
      </w:r>
    </w:p>
    <w:p>
      <w:r>
        <w:t>Personagens jogadores podem criar seus próprios rituais. A</w:t>
      </w:r>
    </w:p>
    <w:p>
      <w:r>
        <w:t>criação de um ritual pode levar de poucos meses a um ano, dependendo do empenho do mago e poder do ritual. O tempo necessário será igual à metade de todos os pontos de Focus utilizados na magia, em meses. Para criar o "Ritual da Criação da Fruta Saborosa", por exemplo, o mago deve usar Criar/</w:t>
      </w:r>
    </w:p>
    <w:p>
      <w:r>
        <w:t>Entender Planta/Humano 2; este ritual criará uma maçã que será</w:t>
      </w:r>
    </w:p>
    <w:p>
      <w:r>
        <w:t>sempre deliciosa, não importando quem a prove (mesmo que a pessoa em questão odeie maçãs). Criar Plantas é necessário para conjurar a fruta, enquanto Entender Humano é necessário para compreender uma característica específica da vítima (neste caso, o sabor que ela gosta). A criação deste ritual simples levará dois meses de estudo.</w:t>
      </w:r>
    </w:p>
    <w:p>
      <w:r>
        <w:t>Nomes de Rituais</w:t>
      </w:r>
    </w:p>
    <w:p>
      <w:r>
        <w:t>A maioria dos rituais têm nomes que revelam aquilo que fazem, ou pdo menos fornecem alguma pista a respeito. Alguns, contudo, têm nomes tão complicados e mirabolantes que apenas seus criadores, ou pessoas muito familiarizadas com a magia, serão capazes de conhecer sua utlidade . .</w:t>
      </w:r>
    </w:p>
    <w:p>
      <w:r>
        <w:t>Estes são alguns exemplos de nomes para rituais: O Tormento</w:t>
      </w:r>
    </w:p>
    <w:p>
      <w:r>
        <w:t>Áquo (Criar Água 8), Masmorra Férrea do Arbítrio (Cofllrolar</w:t>
      </w:r>
    </w:p>
    <w:p>
      <w:r>
        <w:t>Humano 8), Rastro Escarlate (Criar Fogo 4), Barreira da Pro te-</w:t>
      </w:r>
    </w:p>
    <w:p>
      <w:r>
        <w:t>ção Distante (Controlar Ar 6), A Fúria da Tempestade (Criar Ar/</w:t>
      </w:r>
    </w:p>
    <w:p>
      <w:r>
        <w:t>Luz 8), Demônios Flamejantes de Kozbar (Criar Arkanun/Fogo</w:t>
      </w:r>
    </w:p>
    <w:p>
      <w:r>
        <w:t>6), Pétalas em Espinhos (Criar/Controlar Plantas/Terra 6), e assim por diante ...</w:t>
      </w:r>
    </w:p>
    <w:p>
      <w:r>
        <w:t>Realizando o Ritual</w:t>
      </w:r>
    </w:p>
    <w:p>
      <w:r>
        <w:t>Uma vez possuído o papel ou pergaminho onde está registrado</w:t>
      </w:r>
    </w:p>
    <w:p>
      <w:r>
        <w:t>o ritual, ele pode ser utilizado várias vezes. Basta seguir cuidadosamente todos os passos, e o efeito desejado se realizará. Até mesmo não-magos podem usar um ritual, se forem capazes de executar os procedimentos corretos.</w:t>
      </w:r>
    </w:p>
    <w:p>
      <w:r>
        <w:t>A maioria dos rituais exigem pontos de magia para seu funciona-</w:t>
      </w:r>
    </w:p>
    <w:p>
      <w:r>
        <w:t>mento, de modo que rituais muito poderosos podem ser realizados apenas por magos (os não-magos têm apenas 3 pont~s de magia). Quase todos exigem também algum tipo de fetiche (um objeto especial), gestos e/ou palavras para acioná-Io.</w:t>
      </w:r>
    </w:p>
    <w:p>
      <w:r>
        <w:t>Antes de usar um ritual, ele deve ser estudado até que seus</w:t>
      </w:r>
    </w:p>
    <w:p>
      <w:r>
        <w:t>princípios núslÍcos estejam impregnados na aura do usuário. Neste mOlllento ele estará "travando" os pontos de magia , necessários; estes pontos não poderão ser usados para outras magias, ~en do liberados apenas quanto o ritual é ativado. Após a alivação, os pontos de magia são gastos e podem ser recuperados nOIlnalmente.</w:t>
      </w:r>
    </w:p>
    <w:p>
      <w:r>
        <w:t>Copiando e Modificando Rituais</w:t>
      </w:r>
    </w:p>
    <w:p>
      <w:r>
        <w:t>Rituais podem ser copiados em novos pedaços de papel ou</w:t>
      </w:r>
    </w:p>
    <w:p>
      <w:r>
        <w:t>pergaminho. Copiar um ritual já existente leva a metade do tempo necessário para criar um. A razão da demora é que os materiais devem ser os mesmos tintas incomuns, papéis tratados çom essências, e até mesmo a luz de veias próprias incidindo sobre o papel no momento da escrita. Os sinais gráficos devem ser rigorosamente idênticos, em cada traço, cada curva, exigindo até mesmo um traço mínimo de aptidão ou talento instintivo. Talvez poresse motivo uma fotocopiadora e demais métodos de reprodução eletrôniea sejam inúteis.</w:t>
      </w:r>
    </w:p>
    <w:p>
      <w:r>
        <w:t>Modificar de forma suave um ritualjá existente requer do mago</w:t>
      </w:r>
    </w:p>
    <w:p>
      <w:r>
        <w:t>algum conhecimento sobre o Caminho a ser modificado. O tempo para a modificação é igual ao da cópia metade do _ normal. Se o Personagem deseja copiar o "Ritual da Criação da Fruta Saborosa", mas conjurando uma pêra em vez de maçã, deverá possuir conhecimentos suficientes da Forma Criar e do</w:t>
      </w:r>
    </w:p>
    <w:p>
      <w:r>
        <w:t>Caminho Plantas par_a alterar as partes certas do ritual. Isso vai</w:t>
      </w:r>
    </w:p>
    <w:p>
      <w:r>
        <w:t>levar pelo menos ul1ll11ês.</w:t>
      </w:r>
    </w:p>
    <w:p>
      <w:r>
        <w:t>Alguns Rituais</w:t>
      </w:r>
    </w:p>
    <w:p>
      <w:r>
        <w:t>Temos a seguir onze exemplos de rituais. O Mestre e/ou os</w:t>
      </w:r>
    </w:p>
    <w:p>
      <w:r>
        <w:t>jogadores podem criar quaisquer outros para sua campanha.</w:t>
      </w:r>
    </w:p>
    <w:p>
      <w:r>
        <w:t>Uma vasta lista de rituais pode ser encontrada no livro-suple-</w:t>
      </w:r>
    </w:p>
    <w:p>
      <w:r>
        <w:t>mento GRIMÓRIO, da Trama Editorial.</w:t>
      </w:r>
    </w:p>
    <w:p>
      <w:r>
        <w:t>Absor~ão de Almas</w:t>
      </w:r>
    </w:p>
    <w:p>
      <w:r>
        <w:t>(Entender/Controlar Espíritos 10)</w:t>
      </w:r>
    </w:p>
    <w:p>
      <w:r>
        <w:t>Custo: 2 pb</w:t>
      </w:r>
    </w:p>
    <w:p>
      <w:r>
        <w:t>Tempo de conjura"ão: Id6 horas</w:t>
      </w:r>
    </w:p>
    <w:p>
      <w:r>
        <w:t>.Materiais: um cadáver recente Este ritual foi criado em 1.600 a.C, em Arkanun, por Lilith, rainha das Sucubus. Com este ritual, o mago é capaz de absorver os resíduos mágicos do corpo de uma pessoa ou criatura morta. O mago aumenta seus pontos máximos de magia em "ld6, durante 3 dias. Após este período, o número máximo de pontos de magia volta ao norinal -" os pontos de magia extras são perdidos. E~ te ritual não é cumulati vo.</w:t>
      </w:r>
    </w:p>
    <w:p>
      <w:r>
        <w:t>Areias de Morpheus</w:t>
      </w:r>
    </w:p>
    <w:p>
      <w:r>
        <w:t>(Entender/Controlar Humanos/Trevas/Água 6)</w:t>
      </w:r>
    </w:p>
    <w:p>
      <w:r>
        <w:t>Custo: 2 p lS</w:t>
      </w:r>
    </w:p>
    <w:p>
      <w:r>
        <w:t>Tempo de conjuração: imediato</w:t>
      </w:r>
    </w:p>
    <w:p>
      <w:r>
        <w:t>Materiais: uma algibeira contendo areia fina, recolhida em</w:t>
      </w:r>
    </w:p>
    <w:p>
      <w:r>
        <w:t>uma praia durante uma noite de lua cheia \</w:t>
      </w:r>
    </w:p>
    <w:p>
      <w:r>
        <w:br w:type="page"/>
      </w:r>
    </w:p>
    <w:p>
      <w:pPr>
        <w:pStyle w:val="Heading2"/>
      </w:pPr>
      <w:r>
        <w:rPr>
          <w:b/>
        </w:rPr>
        <w:t>Página 47</w:t>
      </w:r>
    </w:p>
    <w:p>
      <w:r>
        <w:t>Também conhecido por dezenas de outros nomes, Areias de</w:t>
      </w:r>
    </w:p>
    <w:p>
      <w:r>
        <w:t>Morpheus é considerado um ritual simples; muitos magos</w:t>
      </w:r>
    </w:p>
    <w:p>
      <w:r>
        <w:t>aprendizes começam seus trabalhos e estudos com ele. Para realizar este feitiço, o mago joga a areia sobre os olhos da vítima, que deve fazer um teste de Força de Vontade ou cairá inconsciente por alguns minutos. Somente uma pessoa poderá ser afetada por este ritual de cada vez.</w:t>
      </w:r>
    </w:p>
    <w:p>
      <w:r>
        <w:t>Capricho dos Anos</w:t>
      </w:r>
    </w:p>
    <w:p>
      <w:r>
        <w:t>(Entender/Controlar Humano 10)</w:t>
      </w:r>
    </w:p>
    <w:p>
      <w:r>
        <w:t>Custo: 5 pts</w:t>
      </w:r>
    </w:p>
    <w:p>
      <w:r>
        <w:t>Tempo de conjuração: algumas rodadas</w:t>
      </w:r>
    </w:p>
    <w:p>
      <w:r>
        <w:t>Materiais: o coração de um velho</w:t>
      </w:r>
    </w:p>
    <w:p>
      <w:r>
        <w:t>Inicialmente desenvolvido pelos magos vampiros de Viena, este ritual era utilizado para envelhecê-los artificialmente, de modo a ampliar seus poderes como vampiros. Foi roubado por um mortal de nome Avelon Constantine em 1450.</w:t>
      </w:r>
    </w:p>
    <w:p>
      <w:r>
        <w:t>O ritual é usado para envelhecer uma vítima adulta (com mais</w:t>
      </w:r>
    </w:p>
    <w:p>
      <w:r>
        <w:t>de 18 anos) em 5d6 anos. A vítima pode fazer um teste de</w:t>
      </w:r>
    </w:p>
    <w:p>
      <w:r>
        <w:t>Constituição contra a Força de Vontade do mago para ter sua</w:t>
      </w:r>
    </w:p>
    <w:p>
      <w:r>
        <w:t>pena reduzida para 2d6 anos. Para realizar o ritual profano, o mago deve se concentrar na vítima e esmagar o ingrediente (o coração) com as mãos. drenando lentamente a vida do corpo da vítima.</w:t>
      </w:r>
    </w:p>
    <w:p>
      <w:r>
        <w:t>Chamado do Melai Vivo</w:t>
      </w:r>
    </w:p>
    <w:p>
      <w:r>
        <w:t>(Formas e Caminhos desconhecidos 10)</w:t>
      </w:r>
    </w:p>
    <w:p>
      <w:r>
        <w:t>Custo: 10 pts</w:t>
      </w:r>
    </w:p>
    <w:p>
      <w:r>
        <w:t>Tempo de conjuração: I dia</w:t>
      </w:r>
    </w:p>
    <w:p>
      <w:r>
        <w:t>Materiais: uma abelha-ra{nha viva</w:t>
      </w:r>
    </w:p>
    <w:p>
      <w:r>
        <w:t>Criado muito recentemente por um mago traktoriano, este ritual</w:t>
      </w:r>
    </w:p>
    <w:p>
      <w:r>
        <w:t>permite atrair a atenção de uma das criaturas conhecidas como metalianos. Em seu mundo nati vo. o planeta Metalian, estes extraterrestres vivem em rígida sociedade matriarcal, comandada por uma rainha-mãe; a criatura atende à convocação do ritual cedendo ao impulso instintivo de obedecer sua rainha.</w:t>
      </w:r>
    </w:p>
    <w:p>
      <w:r>
        <w:t>Os cinco pontos de magia utilizados no ritual são mantidos</w:t>
      </w:r>
    </w:p>
    <w:p>
      <w:r>
        <w:t>presos no encantamento, durante todo o tempo em que o metaliano estiver sob controle que será mantido enquanto a abelha-rainha continuar viva, fora de sua colmeia (cerca de ld4 dias). Com a morte do inseto, o encanto cessá e a criatura percebe que foi enganada. Conservar metalianos como escravos é extremamente perigoso.</w:t>
      </w:r>
    </w:p>
    <w:p>
      <w:r>
        <w:t>Quando descobrem que foram manipulados, quase sempre são</w:t>
      </w:r>
    </w:p>
    <w:p>
      <w:r>
        <w:t>tomados por uma raiva devoradora e não descansam até a _ destruição daquele que fingiu ser sua amada rainha. Alguns, --. apenas alguns, conseguem sentir piedade do pobre tolo que tentou subjugá-los e poupar sua vida ...</w:t>
      </w:r>
    </w:p>
    <w:p>
      <w:r>
        <w:t>Círculo do Curandeiro</w:t>
      </w:r>
    </w:p>
    <w:p>
      <w:r>
        <w:t>(CriarlEntender/Controlar Água/Luz 10)</w:t>
      </w:r>
    </w:p>
    <w:p>
      <w:r>
        <w:t>Custo: 14 pts</w:t>
      </w:r>
    </w:p>
    <w:p>
      <w:r>
        <w:t>, Tempo de conjuração: 1 hora</w:t>
      </w:r>
    </w:p>
    <w:p>
      <w:r>
        <w:t>Materiais: círculo de marcação e contenção</w:t>
      </w:r>
    </w:p>
    <w:p>
      <w:r>
        <w:t>Desenvolvido pelos druidas, mas estudado pelos magos ingle-</w:t>
      </w:r>
    </w:p>
    <w:p>
      <w:r>
        <w:t>ses que venderam sua fórmula para outros magos europeus, este ritual permite ao mago encantar um círculo traçado no chão, com até 3m de raio. Qualquer pessoa no interior do círculo irá recuperar 2 PVs por hora. Todos os 14 pontos de magia ficam \</w:t>
      </w:r>
    </w:p>
    <w:p>
      <w:r>
        <w:br w:type="page"/>
      </w:r>
    </w:p>
    <w:p>
      <w:pPr>
        <w:pStyle w:val="Heading2"/>
      </w:pPr>
      <w:r>
        <w:rPr>
          <w:b/>
        </w:rPr>
        <w:t>Página 48</w:t>
      </w:r>
    </w:p>
    <w:p>
      <w:r>
        <w:t>T</w:t>
      </w:r>
    </w:p>
    <w:p>
      <w:r>
        <w:t>, arm nzenados no círcul o enqu::mto o ritual funcion ar, não sendo possívç] recuperar mais. O círculo pode ser quebrado a qualquer momento por um ou m;.üs magos que estejam envolvidos, cancelando assim o ritl]:)!. ·</w:t>
      </w:r>
    </w:p>
    <w:p>
      <w:r>
        <w:t>Cínulo de Pro t f!'~ão</w:t>
      </w:r>
    </w:p>
    <w:p>
      <w:r>
        <w:t>Contra Demônios</w:t>
      </w:r>
    </w:p>
    <w:p>
      <w:r>
        <w:t>(('ri rt r/Entender Metam agia/Arkanun 8) (' \I ~t () : 4 pt&lt;;.</w:t>
      </w:r>
    </w:p>
    <w:p>
      <w:r>
        <w:t>Tempo de conjuração: 2 !loras</w:t>
      </w:r>
    </w:p>
    <w:p>
      <w:r>
        <w:t>Materiais: Tintas fe itas pelo mago com sangue animal e pig-</w:t>
      </w:r>
    </w:p>
    <w:p>
      <w:r>
        <w:t>mentos vegetais, velas escuras feitas de gordura animal. Círculos contra demônios específicos precisam de materiais especiais. li gados it personalidade do demônio. Esses materiai s são determi nados pelo Mestre.</w:t>
      </w:r>
    </w:p>
    <w:p>
      <w:r>
        <w:t>Com este ritual o mago se protege contra ataques físicos e</w:t>
      </w:r>
    </w:p>
    <w:p>
      <w:r>
        <w:t>mágicos de demônios. Para isso é necessário que o mago trace à Slla volta um círculo com inúmeras runas e símbolos místicos de proteçi'íc\. enq\lanto entoa uma litânia incessante de palavras incompreens íveis. O círculo deve ter no mín imo 2m de raio, ser cnntÍnuo e com velas acesas colocadas em pnntos específicos -~ o nlÍmero de velas variam de acordo com o tipo de demônio.</w:t>
      </w:r>
    </w:p>
    <w:p>
      <w:r>
        <w:t>Círculos normai s protegem o mago contra demónios de tipo III</w:t>
      </w:r>
    </w:p>
    <w:p>
      <w:r>
        <w:t>ou menos. e utilizam 9 velas. Pode-se [a7'-'" círculos mais simples. utili7ando menos velas (duas a mC ll () ~ para cada tipo ah:lix o ) e menos sinais de proteçfío (o temjJL1lk conjuração é de uma hora e meia para demónios ti po II c L'!lla hora para tipo 1).</w:t>
      </w:r>
    </w:p>
    <w:p>
      <w:r>
        <w:t>Círculos para demôni os tipo IV exigc!l1 l ' dobro do tempo e</w:t>
      </w:r>
    </w:p>
    <w:p>
      <w:r>
        <w:t>m:lteri ais para serem feitos ·- e meslllO ,,', im, caso o demônio ,eja bem sUC'l:'didl\ (' 111 uni I ", te (difíc i J) de W ILL. ele encontrará lI l11 n ro n') cln;u kl (plc), i,.·J,1J en':]c1a d:'.s velas. símbolos um pnuquinho if\'r'Cnl\:", ... l. Com isso podcrá atacar o mago à vontade. ou esperar pela hora que achar mais conveniente enqll :.mto finge ser ' prisioneiro. O círculo oferece proteção a p e n ~ s enquanto o mag') estiver dentro dele; ao sair, quebra-se o feitiço. :l'3sim conw L\Z(~ r qualquer outra magia que saia da :írea dn drClI ln. Elc m'élltos que apaguem os símbolos ou as \'('1:1&lt;;. e que n:10 'Sej:llJ1 criados por magias ou por demônios, podem 1 ,1m hém d('sfazer os círculos.</w:t>
      </w:r>
    </w:p>
    <w:p>
      <w:r>
        <w:t>CírcU]fls de proteção também podem ser feitos contra anjos, o</w:t>
      </w:r>
    </w:p>
    <w:p>
      <w:r>
        <w:t>que tf' l11 cn!11O pré-requisito Criar/Entender Metamagia/Luz 9; contra espíritos. com Criar/Entender MetamagialSpiritum 8; ou cnntr;] ,~ l e m e nt a i s . com Cri nr/Entender Metamagla/Elemental S. &lt;;cnd() o c:lminho do elemento específico.</w:t>
      </w:r>
    </w:p>
    <w:p>
      <w:r>
        <w:t>Confec~ão de Boneco Vudu</w:t>
      </w:r>
    </w:p>
    <w:p>
      <w:r>
        <w:t>(C riarlEnt('nder Hum ano/SpiritumlMetamagia 6) ('usto: 6 pts</w:t>
      </w:r>
    </w:p>
    <w:p>
      <w:r>
        <w:t>T('mpo de conjuração: um dia</w:t>
      </w:r>
    </w:p>
    <w:p>
      <w:r>
        <w:t>Materi rtis: um objeto pessoal da vítima, recebido das mãos da</w:t>
      </w:r>
    </w:p>
    <w:p>
      <w:r>
        <w:t>mesma. e um boneco especialmente preparado.</w:t>
      </w:r>
    </w:p>
    <w:p>
      <w:r>
        <w:t>O mago é capaz de fazer um boneco (com aproximadamente</w:t>
      </w:r>
    </w:p>
    <w:p>
      <w:r>
        <w:t>30cm de altura) de pano. barro ou cera que lembre, pelo menos um pnuco, a vítima. O objeto pessoal (que pode ser substituído por um a mecha de cahelo, aparas de unha ou até mesmo sangue) deve ser colocado dentro do boneco para que o ritual tenha ('feito. Quanclo o boneco é "ferido" por fogo, agulhas ou golpes, a vítima também sofre esse dano, a menos que passe em um teste de Força de Vontade. Um máximo de 6 pontos de dano podem • ser inflingidos por dia a uma vítima; danos além disso nada causam. O boneco deve estar a uma distância não superior a 100km da vítima. O boneco armazena 5 pontos de magia enquanto estiver encantado, ou até o mago desativar o ritual, o que ele pode fazer a qualquer momento.</w:t>
      </w:r>
    </w:p>
    <w:p>
      <w:r>
        <w:t>Contos das Cinzas</w:t>
      </w:r>
    </w:p>
    <w:p>
      <w:r>
        <w:t>(Entender Fogo 4)</w:t>
      </w:r>
    </w:p>
    <w:p>
      <w:r>
        <w:t>Custo: 2-5 pts</w:t>
      </w:r>
    </w:p>
    <w:p>
      <w:r>
        <w:t>Tempo de conjuração: imediato</w:t>
      </w:r>
    </w:p>
    <w:p>
      <w:r>
        <w:t>M ateriais: uma safira</w:t>
      </w:r>
    </w:p>
    <w:p>
      <w:r>
        <w:t>Este ritual foi desenvolvido pelos magos persas, muitos séculos</w:t>
      </w:r>
    </w:p>
    <w:p>
      <w:r>
        <w:t>. a.C. Permite ao mago saber o que eram originalmente as cinzas que ele tocar (papéis, roupas, peças de madeira ... ). Quanto mais detalhes se deseja do objeto, maior o custo em pontos de magia " (note que estes pontos são "drenados" contra a vontade do mago). Cinco pontos são suficientes até para conhecer o que estava escrito em um papel (caso o mago Cal heça a língua utilizada). A imagem do objeto na mente do mago se dissolve em 2d6 rodadas.</w:t>
      </w:r>
    </w:p>
    <w:p>
      <w:r>
        <w:t>Corrosão</w:t>
      </w:r>
    </w:p>
    <w:p>
      <w:r>
        <w:t>(Controlar Trevas/Terr a 5)</w:t>
      </w:r>
    </w:p>
    <w:p>
      <w:r>
        <w:t>Custo: 5 pts</w:t>
      </w:r>
    </w:p>
    <w:p>
      <w:r>
        <w:t>Tempo de conjuração: uma rodada</w:t>
      </w:r>
    </w:p>
    <w:p>
      <w:r>
        <w:t>M ateriais: um punhado de areia salgada (encontrada em qual-</w:t>
      </w:r>
    </w:p>
    <w:p>
      <w:r>
        <w:t>quer praia) ..</w:t>
      </w:r>
    </w:p>
    <w:p>
      <w:r>
        <w:t>Ao lançar a areia contra o alvo, o mago faz que um objeto de</w:t>
      </w:r>
    </w:p>
    <w:p>
      <w:r>
        <w:t>'metal se desintegre completamente, como se estivesse enferrujando há centenas de anos. A magia afeta apenas um objeto que . não pese mais que 30k e não seja maior que o mago. Componentes não-metálicos ' do objeto nada sofrem, podendo ser reaproveirados. Partes dentro de um objeto são consideradas partes do mesmo (como as balas de um revólver, chaves dentro de uma caixa de aço ... ) e também são afetadas. O único metal imune a essa magia é o ferro puro, sem nenhuma liga.</w:t>
      </w:r>
    </w:p>
    <w:p>
      <w:r>
        <w:t>Cria~ão de Mortos-Vivos</w:t>
      </w:r>
    </w:p>
    <w:p>
      <w:r>
        <w:t>(Criar Trevas/Humano/Spiritum 12)</w:t>
      </w:r>
    </w:p>
    <w:p>
      <w:r>
        <w:t>Custo: 10 pts</w:t>
      </w:r>
    </w:p>
    <w:p>
      <w:r>
        <w:t>Tempo de conjuração: dois dias</w:t>
      </w:r>
    </w:p>
    <w:p>
      <w:r>
        <w:t>Materiais: urtrcaâáv er, sangue do mago, incensos exóticos</w:t>
      </w:r>
    </w:p>
    <w:p>
      <w:r>
        <w:t>Com este ritual o mago é capaz de criar um zumbi. O corpo deve</w:t>
      </w:r>
    </w:p>
    <w:p>
      <w:r>
        <w:t>ser preparado durante dois dias, encharcado em água com gotas de sangue do mago, estufado com ervas daninhas e costurado com uma linha feita de cabelo humano. Depois disso, o mago corta o próprio pulso e deixa cair três gotas de sangue na boca e olhos do corpo (uma em cada). O cadáver convulciona e volta à terra dos vivos, no estado de não-vida.</w:t>
      </w:r>
    </w:p>
    <w:p>
      <w:r>
        <w:t>Zumbis não possuem inteligência, nem qualquer traço de habi-</w:t>
      </w:r>
    </w:p>
    <w:p>
      <w:r>
        <w:t>lidades anteriores, mas mesmo assim podem ser utilizados como ajud'lntes de laboratório ou guarda-costas (podem usar armas). Cada zumbi armazena consigo 2 pontos de magia. Eles só são afetados por armas mágicas.</w:t>
      </w:r>
    </w:p>
    <w:p>
      <w:r>
        <w:t>Zumbi</w:t>
      </w:r>
    </w:p>
    <w:p>
      <w:r>
        <w:t>FR 3d, CON 3d, DEX 2d, AGI 2d, INT 0, WILL 0, CAR O</w:t>
      </w:r>
    </w:p>
    <w:p>
      <w:r>
        <w:t>PVs 10, #AT 1, IP 2</w:t>
      </w:r>
    </w:p>
    <w:p>
      <w:r>
        <w:br w:type="page"/>
      </w:r>
    </w:p>
    <w:p>
      <w:pPr>
        <w:pStyle w:val="Heading2"/>
      </w:pPr>
      <w:r>
        <w:rPr>
          <w:b/>
        </w:rPr>
        <w:t>Página 49</w:t>
      </w:r>
    </w:p>
    <w:p>
      <w:r>
        <w:t>Existem rituais para se criar um zumbi com alguma inteligência, ou lembranças da vida passada. Esses rituais necessitam pelo menos de Trevas 5/Spiritum 5 e custam 15 pontos de magia. O corpo deve estar inteiro e não pode mostrar muitos sinais de decomposição. Esse zumbi especial armazena 5 pontos de magia.</w:t>
      </w:r>
    </w:p>
    <w:p>
      <w:r>
        <w:t>Invisibilidade</w:t>
      </w:r>
    </w:p>
    <w:p>
      <w:r>
        <w:t>(Controlar Luz 8)</w:t>
      </w:r>
    </w:p>
    <w:p>
      <w:r>
        <w:t>Custo: 5 pts</w:t>
      </w:r>
    </w:p>
    <w:p>
      <w:r>
        <w:t>Tempo de conjuração: 10 minutos</w:t>
      </w:r>
    </w:p>
    <w:p>
      <w:r>
        <w:t>Materiais: um pequeno espelho</w:t>
      </w:r>
    </w:p>
    <w:p>
      <w:r>
        <w:t>Através desse ritual, o mago fica completamente invisível, não</w:t>
      </w:r>
    </w:p>
    <w:p>
      <w:r>
        <w:t>podendo ser visto por nenhuma criatura da TelTa. Habitantes de</w:t>
      </w:r>
    </w:p>
    <w:p>
      <w:r>
        <w:t>Arkanun, Paradísia e Spiritum só conseguem avistá-lo se tive-</w:t>
      </w:r>
    </w:p>
    <w:p>
      <w:r>
        <w:t>rem pelo menos Entender Luz 6.</w:t>
      </w:r>
    </w:p>
    <w:p>
      <w:r>
        <w:t>O mago continua invisível até qpe deixe de se concentrar. Sofrer</w:t>
      </w:r>
    </w:p>
    <w:p>
      <w:r>
        <w:t>algum tipo de ataque, fazer outra magia ou atacar alguém quebra o ritual, enquanto falar e pegar pequenos objetos (que se tornam invisíveis no momento em que o mago os toca) não o fazem.</w:t>
      </w:r>
    </w:p>
    <w:p>
      <w:r>
        <w:t>Leitura de Mentes</w:t>
      </w:r>
    </w:p>
    <w:p>
      <w:r>
        <w:t>(Entender Humanos 8)</w:t>
      </w:r>
    </w:p>
    <w:p>
      <w:r>
        <w:t>Custo: I pt por rodada</w:t>
      </w:r>
    </w:p>
    <w:p>
      <w:r>
        <w:t>Tempo de conjuração: imediato</w:t>
      </w:r>
    </w:p>
    <w:p>
      <w:r>
        <w:t>Materiais: um crucifixo ou outro símbolo religioso, dependen-</w:t>
      </w:r>
    </w:p>
    <w:p>
      <w:r>
        <w:t>do da fé do mago</w:t>
      </w:r>
    </w:p>
    <w:p>
      <w:r>
        <w:t>Para realizar este ritual simples, o mago precisa tocar com as</w:t>
      </w:r>
    </w:p>
    <w:p>
      <w:r>
        <w:t>duas mãos a cabeça da vítima. Faz-se, então, uma disputa de</w:t>
      </w:r>
    </w:p>
    <w:p>
      <w:r>
        <w:t>Força de Vontade. Se o mago conseguir vencer, terá algumas</w:t>
      </w:r>
    </w:p>
    <w:p>
      <w:r>
        <w:t>respostas para suas perguntas. O mago deverá fazer um teste por rodada, e perguntas mais elaboradas podem exigir até três ou quatro rodadas para uma resposta completa (a cargo do Mestre).</w:t>
      </w:r>
    </w:p>
    <w:p>
      <w:r>
        <w:t>Drogas ou bebida alcoólica podem ser usadas para diminuir a</w:t>
      </w:r>
    </w:p>
    <w:p>
      <w:r>
        <w:t>resistência da vítima.</w:t>
      </w:r>
    </w:p>
    <w:p>
      <w:r>
        <w:t>Leque Cromático de Mandrágora</w:t>
      </w:r>
    </w:p>
    <w:p>
      <w:r>
        <w:t>(Criar Fogo/Luz 6)</w:t>
      </w:r>
    </w:p>
    <w:p>
      <w:r>
        <w:t>Custo: 2 pts</w:t>
      </w:r>
    </w:p>
    <w:p>
      <w:r>
        <w:t>Tempo de conjuração: imediato</w:t>
      </w:r>
    </w:p>
    <w:p>
      <w:r>
        <w:t>Materiais: um frasco com diversas tintas misturadas</w:t>
      </w:r>
    </w:p>
    <w:p>
      <w:r>
        <w:t>Este ritual chinês foi desenvolvido pelos magos mandarins</w:t>
      </w:r>
    </w:p>
    <w:p>
      <w:r>
        <w:t>como uma forma de arte e demonstração de poder. Somente muito dempo mais tarde começou a ser utilizado como arma.</w:t>
      </w:r>
    </w:p>
    <w:p>
      <w:r>
        <w:t>O ritual cria diante do mago uma cortina cintilante de cores</w:t>
      </w:r>
    </w:p>
    <w:p>
      <w:r>
        <w:t>muito fortes, que cegam qualquer criatura em um raio de 3m. O alvo pode fazer um teste de Força de Vontade para escapar do efeito deste ritual; caso falhe, ficará cego durante 1 rodada por nível do mago.</w:t>
      </w:r>
    </w:p>
    <w:p>
      <w:r>
        <w:t>Mandrágora</w:t>
      </w:r>
    </w:p>
    <w:p>
      <w:r>
        <w:t>(Criar/Controlar Plantas/Spiritum 10)</w:t>
      </w:r>
    </w:p>
    <w:p>
      <w:r>
        <w:t>Custo: 10 pts</w:t>
      </w:r>
    </w:p>
    <w:p>
      <w:r>
        <w:t>Tempo de conjuração: uma semana</w:t>
      </w:r>
    </w:p>
    <w:p>
      <w:r>
        <w:t>Materiais: uma mandrágora (a planta), secreções do mago</w:t>
      </w:r>
    </w:p>
    <w:p>
      <w:r>
        <w:t>(sangue, suor, saliva, etc.), um ovo choco</w:t>
      </w:r>
    </w:p>
    <w:p>
      <w:r>
        <w:t>O mago planta a mandrágora (ou seleciona umajá plantada) e</w:t>
      </w:r>
    </w:p>
    <w:p>
      <w:r>
        <w:t>começa a alimentá-la, primeiro espalhando o conteúdo do ovo em volta da raiz. Nos dias seguintes coloca um pouco de suas secreções (preparadas no dia anterior) no local. Depois de uma semana, ele retira a planta, guardando sua raiz em um local escuro e aquecido. No dia seguinte, uma criatura feminina, com cerca de 20cm de altura, composta de matéria vegetal, nascerá da raiz e viverá para servir seu cri~dor.</w:t>
      </w:r>
    </w:p>
    <w:p>
      <w:r>
        <w:t>Mandrágoras armazenam 4 pontos de magia e possuem 6 pontos</w:t>
      </w:r>
    </w:p>
    <w:p>
      <w:r>
        <w:t>de Focus, mas só podem utilizar os seguintes caminhos: Planta, Humano, Animal, Água, Ar e Terra.</w:t>
      </w:r>
    </w:p>
    <w:p>
      <w:r>
        <w:t>Mandrágora</w:t>
      </w:r>
    </w:p>
    <w:p>
      <w:r>
        <w:t>FR 2d, CON 2d, DEX 3d, AGI 3d, INT 3d, WILL 3d, CAR 4d</w:t>
      </w:r>
    </w:p>
    <w:p>
      <w:r>
        <w:t>PVs 6, #AT 1, IP 2</w:t>
      </w:r>
    </w:p>
    <w:p>
      <w:r>
        <w:t>Ninho de Vermes de Arkanun</w:t>
      </w:r>
    </w:p>
    <w:p>
      <w:r>
        <w:t>(Criar ArkanunlHumano 8)</w:t>
      </w:r>
    </w:p>
    <w:p>
      <w:r>
        <w:t>Custo: 5 pts por vítima</w:t>
      </w:r>
    </w:p>
    <w:p>
      <w:r>
        <w:t>Tempo de conjuração: 3 rodadas</w:t>
      </w:r>
    </w:p>
    <w:p>
      <w:r>
        <w:t>Materiais: uma minhoca vi va, que deve ser engolida pelo mago</w:t>
      </w:r>
    </w:p>
    <w:p>
      <w:r>
        <w:t>Este ritual permite ao mago conjurar um ninhada de vermes de</w:t>
      </w:r>
    </w:p>
    <w:p>
      <w:r>
        <w:t>Arkanun dentro de uma vítima. A infestação provoca muita dor, pois os vermes se multiplicam muito rapidamente e começam a devorar sua saída através da carne da vítima. A saida de todos os vermes demora três rodadas, e a vítima sofre 2d6 pontos de dano por rodada.</w:t>
      </w:r>
    </w:p>
    <w:p>
      <w:r>
        <w:t>O ritual leva três rodadas inteiras para ser realizado. Qualquer</w:t>
      </w:r>
    </w:p>
    <w:p>
      <w:r>
        <w:t>distúrbio cancela o ritual, embora os pontos de magia sejam consumidos. Durante o ritual, as veias dos braços do mago incham horrivelmente, provocando 1 ponto de dano por rodada.</w:t>
      </w:r>
    </w:p>
    <w:p>
      <w:r>
        <w:t>Peste</w:t>
      </w:r>
    </w:p>
    <w:p>
      <w:r>
        <w:t>(Criar Trevas/ÁgualHumano 12)</w:t>
      </w:r>
    </w:p>
    <w:p>
      <w:r>
        <w:t>Custo: 10 pts</w:t>
      </w:r>
    </w:p>
    <w:p>
      <w:r>
        <w:t>Tempo de conjuração: um dia</w:t>
      </w:r>
    </w:p>
    <w:p>
      <w:r>
        <w:t>Materiais: a mão decepada de uma criança</w:t>
      </w:r>
    </w:p>
    <w:p>
      <w:r>
        <w:t>Este ritual começa uma peste em uma vila ou cidade. A peste</w:t>
      </w:r>
    </w:p>
    <w:p>
      <w:r>
        <w:t>atinge seu ápice em 3d6 meses, e se espalha como qualquer doença. Medidas médicas de prevenção podem diminuir os efeitos da peste. Uma praga pode matar até 10% de toda uma população. O uso deste ritual (ou mesmo sua posse)é passível de punição por várias ordens de magos.</w:t>
      </w:r>
    </w:p>
    <w:p>
      <w:r>
        <w:t>Transporte Imediato do Ser</w:t>
      </w:r>
    </w:p>
    <w:p>
      <w:r>
        <w:t>(Entender HumanoslEspíritos/Metamagia 8)</w:t>
      </w:r>
    </w:p>
    <w:p>
      <w:r>
        <w:t>Custo: 5 pts</w:t>
      </w:r>
    </w:p>
    <w:p>
      <w:r>
        <w:t>Tempo de conjuração: 2 rodadas</w:t>
      </w:r>
    </w:p>
    <w:p>
      <w:r>
        <w:t>Materiais: um pouco do elemento de um Caminho do mago</w:t>
      </w:r>
    </w:p>
    <w:p>
      <w:r>
        <w:t>(Ar, Terra, Fogo, Água, luz, trevas) e uma pequena corrente de prata enrolada no pulso do mago</w:t>
      </w:r>
    </w:p>
    <w:p>
      <w:r>
        <w:t>Este é um ritual que somente os magos podem usar, pois</w:t>
      </w:r>
    </w:p>
    <w:p>
      <w:r>
        <w:t>necessita de um Caminho Elemental. Quando conjurado, transporta o mago e o que estiver carregando (até 100kg) por..até 10 , kms. O mago entra em uma quantidade do elemento suficiente para cobrí-Io, reaparecendo em outro acúmulo semelhante do elemento. Possuindo o Caminho da Água, o mago pode mergulhar em uma lagoa e aparecer em uma piscina a quilômetros dali.</w:t>
      </w:r>
    </w:p>
    <w:p>
      <w:r>
        <w:t>É impossível para o mago se transportar para um lugar que ele</w:t>
      </w:r>
    </w:p>
    <w:p>
      <w:r>
        <w:t>não conheça. Traçar círculos místicos para demarcar o local de chegada, dobra o alcance deste ritual.</w:t>
      </w:r>
    </w:p>
    <w:p>
      <w:r>
        <w:br w:type="page"/>
      </w:r>
    </w:p>
    <w:p>
      <w:pPr>
        <w:pStyle w:val="Heading2"/>
      </w:pPr>
      <w:r>
        <w:rPr>
          <w:b/>
        </w:rPr>
        <w:t>Página 50</w:t>
      </w:r>
    </w:p>
    <w:p>
      <w:r>
        <w:t>~ -- -t --</w:t>
      </w:r>
    </w:p>
    <w:p>
      <w:r>
        <w:t>TESTES E COMBATE</w:t>
      </w:r>
    </w:p>
    <w:p>
      <w:r>
        <w:t>"Ninguém viu você entrar, ninguém precisa ver você sair ... " -</w:t>
      </w:r>
    </w:p>
    <w:p>
      <w:r>
        <w:t>Sanchez, Licence to Kill</w:t>
      </w:r>
    </w:p>
    <w:p>
      <w:r>
        <w:t>Quando você decide que seu Personagem vai dar um tiro com</w:t>
      </w:r>
    </w:p>
    <w:p>
      <w:r>
        <w:t>sua Magnun 44 na cabeça de um servo de Thot-Amon, isso não· significa necessariamente que ele vá acertar. Há duas maneiras de determinar sucesso ou falha em uma ação; por determinação do Mestre (ele diz se a ação teve êxito ou não) ou com uma jogada de dados: um teste.</w:t>
      </w:r>
    </w:p>
    <w:p>
      <w:r>
        <w:t>Teste é o mecanismo usado para saber se o Personagem teve êxito</w:t>
      </w:r>
    </w:p>
    <w:p>
      <w:r>
        <w:t>em uma ação declarada pelo jogador. Todos os testes são feitos com porcentagens, jogando-se ld100. Se o resultado obtido foi MENOR ou IGUAL ao número testado, a ação teve sucesso.</w:t>
      </w:r>
    </w:p>
    <w:p>
      <w:r>
        <w:t>Testes de Atributos</w:t>
      </w:r>
    </w:p>
    <w:p>
      <w:r>
        <w:t>Cada Personagem possui oito auibutos, com valores variando</w:t>
      </w:r>
    </w:p>
    <w:p>
      <w:r>
        <w:t>de 3 a 18 o~ mais. É o chamado valor de atributo. Para testar o atributo, contudo, recorremos a outro valor o valor de teste.</w:t>
      </w:r>
    </w:p>
    <w:p>
      <w:r>
        <w:t>O valor de teste de um atributo é igual a quau·o vezes o valor do</w:t>
      </w:r>
    </w:p>
    <w:p>
      <w:r>
        <w:t>atributo.</w:t>
      </w:r>
    </w:p>
    <w:p>
      <w:r>
        <w:t>Verônica deseja encontrar pistas sobre um estranho ser alado</w:t>
      </w:r>
    </w:p>
    <w:p>
      <w:r>
        <w:t>que teria sido visto sobrevoando o velho cemitério. Cuidadosamente, ela vasculha o local em busca de sinais da criatura. . O Mestre exige um teste de Percepção. Verônicatem Percepção 15, e portanto seu valor de teste é 60 (15*4=60). Ela tem 60% de chances de sudesso. Joga 1 d100 e consegue um resultado 32. A ação teve êxito. O Mestre determina que</w:t>
      </w:r>
    </w:p>
    <w:p>
      <w:r>
        <w:t>Verônica encontrou estranhas marcas circulares escritas</w:t>
      </w:r>
    </w:p>
    <w:p>
      <w:r>
        <w:t>com sangue e excrementos em volta de um túmulo aberto.</w:t>
      </w:r>
    </w:p>
    <w:p>
      <w:r>
        <w:t>Testes de Perícias</w:t>
      </w:r>
    </w:p>
    <w:p>
      <w:r>
        <w:t>Os testes de perícias funcionam como os testes de atributos, mas</w:t>
      </w:r>
    </w:p>
    <w:p>
      <w:r>
        <w:t>seus valores iniciais não são multiplicados por quatro.</w:t>
      </w:r>
    </w:p>
    <w:p>
      <w:r>
        <w:t>Arthur é psiquiatra, e está tentando romper os bloqueios</w:t>
      </w:r>
    </w:p>
    <w:p>
      <w:r>
        <w:t>mentais de um paciente acusado injustamente de assassinar crianças, para tentar fazê-lo recordar de alguma coisa na cena do crime. O Mestre exige testes das perícias Hipnotismo e Psiquiatria. Arthur tem 50% e 56% nesses atributos, e joga id100 duas vezes. Ele obtém os resultados 83 e 76: as duas jogadas falharam, pois os resultados dos dados foram maiores que os valores de teste. A sessão de regressãofalha, e o paciente não se lembra de nada.</w:t>
      </w:r>
    </w:p>
    <w:p>
      <w:r>
        <w:t>Rotineiro, Normal ou Difícil</w:t>
      </w:r>
    </w:p>
    <w:p>
      <w:r>
        <w:t>Quando o jogador declara uma ação, o Mestre deve julgar se ela</w:t>
      </w:r>
    </w:p>
    <w:p>
      <w:r>
        <w:t>é um sucesso automático, uma ação fácil (rotineira), normal ou difícil. Isso vai influenciar o valor de teste: uma ação rotineira usa o dobro da porcentagem normal, enquanto uma ação difícil usa apenas metade.</w:t>
      </w:r>
    </w:p>
    <w:p>
      <w:r>
        <w:t>Clint deseja usar um editor de textos para redigir uma carta</w:t>
      </w:r>
    </w:p>
    <w:p>
      <w:r>
        <w:t>em seu computador. Normalmente esta é uma ação autOmática, mas ele está inaugurando seu novo software, Lucifer 3.0.</w:t>
      </w:r>
    </w:p>
    <w:p>
      <w:r>
        <w:t>Ele tem 40%·na perícia Computação - mas, como um editor</w:t>
      </w:r>
    </w:p>
    <w:p>
      <w:r>
        <w:t>de textos é fácil de usar, o Mestre decide que a tarefa e fácil. O teste é feito com 80%, o dobro da porcentagem normal.</w:t>
      </w:r>
    </w:p>
    <w:p>
      <w:r>
        <w:t>Agora Clint quer introduzir a carta na Internet para fazer</w:t>
      </w:r>
    </w:p>
    <w:p>
      <w:r>
        <w:t>cantata com outros integrantes de sua Seita. Penetrar na rede também é fácil: mas nem tanto; o Mestre exige um teste normal, com 40% de chance. Contudo, quando Clint tenta usar truques de hackers para que a C1A não consiga rastrear seu endereço eletrônico, o Mestre acha isso uma coisa difícil.</w:t>
      </w:r>
    </w:p>
    <w:p>
      <w:r>
        <w:t>Ele tem apenas 20% dé chance de sucesso, metade de seu</w:t>
      </w:r>
    </w:p>
    <w:p>
      <w:r>
        <w:t>valor em Computação.</w:t>
      </w:r>
    </w:p>
    <w:p>
      <w:r>
        <w:t>Acerto Crítico e índice Crítico</w:t>
      </w:r>
    </w:p>
    <w:p>
      <w:r>
        <w:t>Durante um teste de atributo ou perícia, se o resultado de ld100</w:t>
      </w:r>
    </w:p>
    <w:p>
      <w:r>
        <w:t>é menor ou igual a lkdo valor de teste (seja rotineiro, normal ou difícil), então houve um acerto crítico. O Personagem conseguiu realizar o feito com grande perfeição. Sea ação realizada é um ataque, iFá causar dano dobrado.</w:t>
      </w:r>
    </w:p>
    <w:p>
      <w:r>
        <w:t>Jessica quer atingir com seu arco e flecha um homem que</w:t>
      </w:r>
    </w:p>
    <w:p>
      <w:r>
        <w:t>tenta escalar uma árvore para chegar à sua janela. A Personagem tem 24% emArqueiria. Consegue 02 em 1 di 00. Tinha 24% de chance, e 2414=6. Este é seu índice crítico.</w:t>
      </w:r>
    </w:p>
    <w:p>
      <w:r>
        <w:t>Como 2 é menor que 6, ela conseguiu um acerto crítico. Não</w:t>
      </w:r>
    </w:p>
    <w:p>
      <w:r>
        <w:t>ajJenas acerta a flecha, mas também atinge um ponto fraco (olho, coração, pulmão ... ) e causa dano dobrado, que muito provavelmente vai matar a vítima.</w:t>
      </w:r>
    </w:p>
    <w:p>
      <w:r>
        <w:t>Testes de Resistência</w:t>
      </w:r>
    </w:p>
    <w:p>
      <w:r>
        <w:t>Às vezes o Mestre pode optar por um teste de resistência em vez de um teste normal. Os testes de resistência servem para comparar atributos ou habilidades de dois personagens diferentes. Um desses personagens é ativo, aquele que está tentando realizar a ação; o o.utro é à passivo, aquele que está tentando impedir ou resistir à ação realizada pelo outro.</w:t>
      </w:r>
    </w:p>
    <w:p>
      <w:r>
        <w:t>Para realizar um teste de resistência é necessário usar a Tabela</w:t>
      </w:r>
    </w:p>
    <w:p>
      <w:r>
        <w:t>de Testes de Resistência. O Mestre determina o índice crítico dos valores de teste (geralmente o valor de um atributo básico, ou IA do valor final de uma périca) e procura-os nas linhas horizontais e verticais da tabela. O ponto de encontro entre a linha e a coluna indica a chance de sucesso da fonte ativa, em porcentagem.</w:t>
      </w:r>
    </w:p>
    <w:p>
      <w:r>
        <w:t>Em alguns casos, quando é grande a diferença entre os valores</w:t>
      </w:r>
    </w:p>
    <w:p>
      <w:r>
        <w:t>ativo e passivo, não é preciso jogar dados: se o encontro dos valores se dá na região "Sucesso Automático", o Personagem ati vo vence; se o encontro ocorre na região "Fracasso Automático", o Personagem ativo perde.</w:t>
      </w:r>
    </w:p>
    <w:p>
      <w:r>
        <w:t>Daniel Enkyl, um conhecido mentiroso e falsificador tenta</w:t>
      </w:r>
    </w:p>
    <w:p>
      <w:r>
        <w:t>produzir umafoto falsa para vendê-la a uma revista esotérica.</w:t>
      </w:r>
    </w:p>
    <w:p>
      <w:r>
        <w:t>Ele surge na redação é oferece a foto de um demônio que</w:t>
      </w:r>
    </w:p>
    <w:p>
      <w:r>
        <w:br w:type="page"/>
      </w:r>
    </w:p>
    <w:p>
      <w:pPr>
        <w:pStyle w:val="Heading2"/>
      </w:pPr>
      <w:r>
        <w:rPr>
          <w:b/>
        </w:rPr>
        <w:t>Página 51</w:t>
      </w:r>
    </w:p>
    <w:p>
      <w:r>
        <w:t>- Fracasso Automático - 60 . 65 '\.-"" ',F ;:il!l!i"?'~ -- "-' -- ;:,-1+</w:t>
      </w:r>
    </w:p>
    <w:p>
      <w:r>
        <w:t>Sucesso Automático -</w:t>
      </w:r>
    </w:p>
    <w:p>
      <w:r>
        <w:t>9Q</w:t>
      </w:r>
    </w:p>
    <w:p>
      <w:r>
        <w:t>4~ 5,5 Para valores acima de 24, subtraia uma de outra, multiplique por 5 e some (ou subtraia, dependendo dos valores) 50% do resultado. teria conjurado em um rituaL Grahal, o editor-chefe, já conhece os trambiques de Daniel e examina afoto: ele sabe que pode tratar-se de uma falsificação, e tenta procurar sinais disso na película.</w:t>
      </w:r>
    </w:p>
    <w:p>
      <w:r>
        <w:t>Daniel é afonte ativa. É ele quem deseja executar a ação. Ele</w:t>
      </w:r>
    </w:p>
    <w:p>
      <w:r>
        <w:t>tem 32% em Falsificação e 20% em Fotografia, então prefere usar Falsificação. 32/4 =8, seu índice crítico. Grahal é afonte passiva. Ele tem Fotografia 60.60/4=15. Cruzando os números 8 e 15 na Tabela de Testes de Resistência, chegamos a 15. Enkyl tem apenas 15% de chance de enganar Grahal com sua foto falsa, ' o Que Fazer em uma Rodada</w:t>
      </w:r>
    </w:p>
    <w:p>
      <w:r>
        <w:t>Uma rodada dura dez segundos, um segundo, uma fração de</w:t>
      </w:r>
    </w:p>
    <w:p>
      <w:r>
        <w:t>segundo,.. não importa.</w:t>
      </w:r>
    </w:p>
    <w:p>
      <w:r>
        <w:t>A rodada não funciona como o tempo real, é apenas uma medida</w:t>
      </w:r>
    </w:p>
    <w:p>
      <w:r>
        <w:t>de tempo imaginária; o tempo necessário para que um personagem realize uma ação ou movimento simples, como abrir uma porta, fazer um ataque, correr até-fllado oposto da sala, ler um cartaz, ligar um aparelho,.,</w:t>
      </w:r>
    </w:p>
    <w:p>
      <w:r>
        <w:t>Combates</w:t>
      </w:r>
    </w:p>
    <w:p>
      <w:r>
        <w:t>Não importa o cuidado que se tenha para evitar combates, é</w:t>
      </w:r>
    </w:p>
    <w:p>
      <w:r>
        <w:t>quase certo que eles ocorram cedo ou tarde, Este é o procedimento que deve ser adotado quando os personagens se envolvem em situações de combate: 1. Os jogadores anunciam suas intenções: todos os jogadores dizem ao Mestre o que pretendem fazer e como vão fazê-lo, Não importa a rapidez com que façam isso em tempo real, desde que seja logo dentro de dez ou vinte segundos. Se um jogador não conseguir tomar uma decisão, o Mestre assume que seu personagem ficou confuso e não consegue fazer nada, O Mestre também deve decidir o que os NPCs vão fazer, mas não precisa anunciar sua decisão aos jogadores. 2. Os jogadores jogam suas iniciativas: "jogar a iniciativa" significa fazer um teste para descobrir quem age primeiro. Os jogadores jogam IdlO para cada Personagem envolvido no combate, e somam a esse resultado a Agilidade do Personagem, O Mestre faz o mesmo com os NPCs, mas em segredo,</w:t>
      </w:r>
    </w:p>
    <w:p>
      <w:r>
        <w:t>Aqueles que conseguirem valores mais altos de iniciativa agem</w:t>
      </w:r>
    </w:p>
    <w:p>
      <w:r>
        <w:t>primeiro. Cada jogador confirma então a ação que havia sido declarada antes, em ordem decrescente de iniciativa, 3. Os personagens fazem seus ataques: os jogadores que desejam realizar ataques testam suas perícias correspondentes (Armas Brancas, Armas de Fogo, Arremesso, Artes Marciais,</w:t>
      </w:r>
    </w:p>
    <w:p>
      <w:r>
        <w:t>Boxe,.,), Eles jogam IdlOO e devem obter um resultado menor</w:t>
      </w:r>
    </w:p>
    <w:p>
      <w:r>
        <w:t>ou igual ao valor da perícia. Se o golpe foi bem sucedido, em . alguns casos a vítima pode tentar um bloqueio (veja as perícias</w:t>
      </w:r>
    </w:p>
    <w:p>
      <w:r>
        <w:t>Armas Brancas, Artes Marcias e Boxe para mais detalhes) para</w:t>
      </w:r>
    </w:p>
    <w:p>
      <w:r>
        <w:t>evitar o ataque, 4. Calcula-se os danos: depois de definir quais personagens tiveram sucesso em seus ataques, joga-se os dados para verificar quanto dano os ataques causaram. O tipo e quantidade de dados que serão usados variam de acordo com a forç&lt;\" arma ou técnica usada do atacante (veja mais adiante o capítulo Equipamentos), Quando o Personagem possui um ou mais pontos de Índice de Armadura, esse valor é subtraído do dano. Os personagens sobrevi ventes repetem todo o processo até que o combate termine.</w:t>
      </w:r>
    </w:p>
    <w:p>
      <w:r>
        <w:br w:type="page"/>
      </w:r>
    </w:p>
    <w:p>
      <w:pPr>
        <w:pStyle w:val="Heading2"/>
      </w:pPr>
      <w:r>
        <w:rPr>
          <w:b/>
        </w:rPr>
        <w:t>Página 52</w:t>
      </w:r>
    </w:p>
    <w:p>
      <w:r>
        <w:t>, \ índice de Prole~ão o Índice de Proteção determina quão resistente a danos é o</w:t>
      </w:r>
    </w:p>
    <w:p>
      <w:r>
        <w:t>Personagem. A maioria dos personagens jogadores tem Índice</w:t>
      </w:r>
    </w:p>
    <w:p>
      <w:r>
        <w:t>de Proteção 0, podendo ser feridos com grande facilidade; armaduras, magias e outras proteções podem melhorar isso.</w:t>
      </w:r>
    </w:p>
    <w:p>
      <w:r>
        <w:t>Esses personagens podem ser mortos com um único tiro ou</w:t>
      </w:r>
    </w:p>
    <w:p>
      <w:r>
        <w:t>golpe de faca, como acontece no mundo real. Mas certas criaturas sobrenaturais têm um Índice alto, sendo muito difícil causar-lhes dano.</w:t>
      </w:r>
    </w:p>
    <w:p>
      <w:r>
        <w:t>O Índice de Proteção é subtraído de qualquer dano recebido. Só</w:t>
      </w:r>
    </w:p>
    <w:p>
      <w:r>
        <w:t>então o total resultante é abatido dos Pontos de Vida do</w:t>
      </w:r>
    </w:p>
    <w:p>
      <w:r>
        <w:t>Personagem. Se o dano é igualou inferior ao Índice de Proteção</w:t>
      </w:r>
    </w:p>
    <w:p>
      <w:r>
        <w:t>do alvo, nenhum dano é causado.</w:t>
      </w:r>
    </w:p>
    <w:p>
      <w:r>
        <w:t>Aiusle de For~a e</w:t>
      </w:r>
    </w:p>
    <w:p>
      <w:r>
        <w:t>Combate Desarmado</w:t>
      </w:r>
    </w:p>
    <w:p>
      <w:r>
        <w:t>Um Personagem com grande força causa dano maior quando</w:t>
      </w:r>
    </w:p>
    <w:p>
      <w:r>
        <w:t>ataca com armas brancas facas, espadas e bastões. Ao dano normal dessas armas é acrescentado (ou subtraído) o ajuste definido pela Força do Personagem conforme mostrado na</w:t>
      </w:r>
    </w:p>
    <w:p>
      <w:r>
        <w:t>Tabela de Força, no capítulo "Atributos Básicos". Um perso-</w:t>
      </w:r>
    </w:p>
    <w:p>
      <w:r>
        <w:t>nagem com Força 17, por exemplo, tem um ajuste de +2; ele acrescenta 2 pontos a quaquer dano que provoca com armas _ brancas. As pelicias Boxe e Artes Maciais, descritas no capítulo Perícias, permitem que um Personagem lute de mãos vazias, com socos e chutes. Um ataque feito dessa maneira causa ld4 pontos de dano, mais o ajuste de Força. TJm Personagem sem as pelicias Artes</w:t>
      </w:r>
    </w:p>
    <w:p>
      <w:r>
        <w:t>Marciais ou Boxe também pode atacar sem armas, testando</w:t>
      </w:r>
    </w:p>
    <w:p>
      <w:r>
        <w:t>Agilidade, mas causa apenas ld2 pontos de dano.</w:t>
      </w:r>
    </w:p>
    <w:p>
      <w:r>
        <w:t>Dano em Parles Específicas</w:t>
      </w:r>
    </w:p>
    <w:p>
      <w:r>
        <w:t>Algumas vezes, os personagens podem sofrer dano em partes</w:t>
      </w:r>
    </w:p>
    <w:p>
      <w:r>
        <w:t>específicas do corpo, como uma facada na mão ou um tiro no pé.</w:t>
      </w:r>
    </w:p>
    <w:p>
      <w:r>
        <w:t>Para propósitos de jogo, uma mão ou pé pode tolerar 2 PV s de</w:t>
      </w:r>
    </w:p>
    <w:p>
      <w:r>
        <w:t>dano até ficar tão machucada que novos golpes não façam efeito. Golpear novamente um membro que já tenha sofrido 3 ou mais pontos de dano pode resultar em amputação ...</w:t>
      </w:r>
    </w:p>
    <w:p>
      <w:r>
        <w:t>Um prisioneiro está sendo torturado por um anjo keeper</w:t>
      </w:r>
    </w:p>
    <w:p>
      <w:r>
        <w:t>com um facão enferrujado. O keeper golpeia a mão do prisioneiro e provoca 7 pontos de dano. O Mestre deve retirar do Personagem apenas 2 PVs, sendo que os outros 5 pontos do golpe serão perdidos.</w:t>
      </w:r>
    </w:p>
    <w:p>
      <w:r>
        <w:t>Caso o keeper golpeie a mão com esta força novamente, um</w:t>
      </w:r>
    </w:p>
    <w:p>
      <w:r>
        <w:t>teste de Constituição pode ser necessáriojJara verificar se a mão será decepada.</w:t>
      </w:r>
    </w:p>
    <w:p>
      <w:r>
        <w:t>Morrendo</w:t>
      </w:r>
    </w:p>
    <w:p>
      <w:r>
        <w:t>Quando um Personagem sofre dano, perde Pontos de Vida. Se os</w:t>
      </w:r>
    </w:p>
    <w:p>
      <w:r>
        <w:t>PVs de um Personagem chegam a ° ou menos, ele entra em</w:t>
      </w:r>
    </w:p>
    <w:p>
      <w:r>
        <w:t>choque e começa a perder um PV por rodada. Se atingir -5 PV s, o Personagem estará morto a menos que algum poder extraterrestre traga-o de volta à vida, o que não é muito provável.</w:t>
      </w:r>
    </w:p>
    <w:p>
      <w:r>
        <w:t>Coisas corno urna poção de cura ou um teste bem sucedido da</w:t>
      </w:r>
    </w:p>
    <w:p>
      <w:r>
        <w:t>perícia Primeiros Socorros podem salvar um Personagem que esteja em choque. Se ele não recuperar o bastante para que consiga pelo menos 1 PV, continua perdendo um Ponto de Vida por rodada.</w:t>
      </w:r>
    </w:p>
    <w:p>
      <w:r>
        <w:br w:type="page"/>
      </w:r>
    </w:p>
    <w:p>
      <w:pPr>
        <w:pStyle w:val="Heading2"/>
      </w:pPr>
      <w:r>
        <w:rPr>
          <w:b/>
        </w:rPr>
        <w:t>Página 53</w:t>
      </w:r>
    </w:p>
    <w:p>
      <w:r>
        <w:t>A For~a da Magia</w:t>
      </w:r>
    </w:p>
    <w:p>
      <w:r>
        <w:t>Magias são medidas em ld6, como os atributos: a Força de uma</w:t>
      </w:r>
    </w:p>
    <w:p>
      <w:r>
        <w:t>magia, quando usada fisicamente, é igual à Força de um personagem podendo levantar o mesmo peso e exercer a mesma força. A quantidade de d6 será sempre igual ao Focus da magia. o mago necromântico Dan Braga, utiliza sua magia para criar um tentáculo de sombras e segurar um investigador (Criar/Controlar Trevas 6). Com 6 pontos de F ocus, o Mestre pode jogar 6d6 para verificar a força da magia: ele consegue 1,1,2,2,3 e 5. Portanto, os tentáculos têm Força 11. A Força do Investigador é 14. De acordo com a Tabela de Testes de</w:t>
      </w:r>
    </w:p>
    <w:p>
      <w:r>
        <w:t>Resistência, os tentáculos (afonte ativa) têm 35% de chance</w:t>
      </w:r>
    </w:p>
    <w:p>
      <w:r>
        <w:t>de manter preso o investigador (a fonte passiva).</w:t>
      </w:r>
    </w:p>
    <w:p>
      <w:r>
        <w:t>For~as Combinadas</w:t>
      </w:r>
    </w:p>
    <w:p>
      <w:r>
        <w:t>Mais de uma força pode auxillar um dos lados da disputa -</w:t>
      </w:r>
    </w:p>
    <w:p>
      <w:r>
        <w:t>como quando duas pessoas tentam levantar juntas uma pedra. - Para determinar 'a Força resultante, separe a Força maior e acrescente metade da Força de todos os outros envolvidos, arredondada para cima. O limite de ajudantes para uma tarefa é definido pelo Mestre, normalmente não mais de três ou quatro (às vezes, ajuda demais atrapalha!). O grupo pode fazer uma tentativa a cada dez minutos (uma tentativa significa esforço má~imo de cada participante). o mago necromante decide que um único tentáculo é muito pouco para segurar o Investigador. Na rodada seguinte, ele conjura outro tentáculo. O Mestre joga mais 6d6, 'que somam 15 pontos. O novo tentáculo tem Força 15. O primliiro tentáculo era mais fraco, tinha Força 11: divida por dois, arredondando para cima. Temos 6. 15 + 6 = 21. Agora as chances de segurar o investigador aumentam para 85%.</w:t>
      </w:r>
    </w:p>
    <w:p>
      <w:r>
        <w:t>Ataques e Defesas Mágicas</w:t>
      </w:r>
    </w:p>
    <w:p>
      <w:r>
        <w:t>Uma magia pode causar dano igual a seu Focus, em d6. Cada</w:t>
      </w:r>
    </w:p>
    <w:p>
      <w:r>
        <w:t>ponto de Focus no Caminho utilizado sempre valerá ld6 de dano não importando se é provocado por fogo, ácido, chuva de pedras ou qualquer outra forma de ataque.</w:t>
      </w:r>
    </w:p>
    <w:p>
      <w:r>
        <w:t>Um ataque mágico pode ser contra-atacado magicamente; e seu</w:t>
      </w:r>
    </w:p>
    <w:p>
      <w:r>
        <w:t>dano pode ser reduzido à metade (arredonde para cima) com um teste de CON. Para isso, deve-se cancelar TODAS as outras ações na rodada. Personagens resistentes à magia também podem ignorar parte de qualquer dano provocado por mágica.</w:t>
      </w:r>
    </w:p>
    <w:p>
      <w:r>
        <w:t>Hugh utiliza 8 pontos de Focus em Criar Fogo para</w:t>
      </w:r>
    </w:p>
    <w:p>
      <w:r>
        <w:t>lançar uma labareda sobre um mago Aquo, que resolve abdicar de sua ação na rodada para criar uma barreira de água, éom 6 pontos de Focus em Criar Água.</w:t>
      </w:r>
    </w:p>
    <w:p>
      <w:r>
        <w:t>O fogo causará 8d6, e a barreira de água, 6d6. Jogando os</w:t>
      </w:r>
    </w:p>
    <w:p>
      <w:r>
        <w:t>dados, o atacante consegue 15, e o alvo soma 8. Dos 15 pontos de dano que seriam provocados pelo fogo, 8 são detidos pela água. Os 7 restantes atingem o mago Aquo. Estes 7 pontos ainda podem ser reduzidos à metade com um teste de Constituição; em caso de sucesso, ele perde apenas 4 PVs. \</w:t>
      </w:r>
    </w:p>
    <w:p>
      <w:r>
        <w:br w:type="page"/>
      </w:r>
    </w:p>
    <w:p>
      <w:pPr>
        <w:pStyle w:val="Heading2"/>
      </w:pPr>
      <w:r>
        <w:rPr>
          <w:b/>
        </w:rPr>
        <w:t>Página 54</w:t>
      </w:r>
    </w:p>
    <w:p>
      <w:r>
        <w:t>, "</w:t>
      </w:r>
    </w:p>
    <w:p>
      <w:r>
        <w:t>EXPERIENCIA E</w:t>
      </w:r>
    </w:p>
    <w:p>
      <w:r>
        <w:t>APRENDIZADO</w:t>
      </w:r>
    </w:p>
    <w:p>
      <w:r>
        <w:t>"Com o poder, vem a responsabilidade.''' -</w:t>
      </w:r>
    </w:p>
    <w:p>
      <w:r>
        <w:t>Peter Parker, Amaziní!, Tales 15</w:t>
      </w:r>
    </w:p>
    <w:p>
      <w:r>
        <w:t>Então, seu Personagem sobreviveu a uma ilventura? Em um</w:t>
      </w:r>
    </w:p>
    <w:p>
      <w:r>
        <w:t>RPG de horror, a sobrevivência é um prêmio por si só. milS para</w:t>
      </w:r>
    </w:p>
    <w:p>
      <w:r>
        <w:t>recompensar os jogadores que resistiram bravamente aos servos de Nigh-Sigurath e outros magos, e que conseguiram decifrar mistérios desafiadores, existe um 'sistema que permite aos personagens aumentar seus poderes através de suas experiências novas.</w:t>
      </w:r>
    </w:p>
    <w:p>
      <w:r>
        <w:t>Este sistema é a experiência. J;'ersonagens que sobrevivem a</w:t>
      </w:r>
    </w:p>
    <w:p>
      <w:r>
        <w:t>muitas aventuras, encontram muitas criaturas desconhecidas ou enfrentam muitos perigos tornam-se mais experientes com o tempo, ganham mais poderes e melhoram suas habilidades naturais. Eles aprendem a sobreviver. Esse aprendizado é representado pelns "níveis de experiência".</w:t>
      </w:r>
    </w:p>
    <w:p>
      <w:r>
        <w:t>No final de uma aventura ou seqUência de aventuras (geralmen-</w:t>
      </w:r>
    </w:p>
    <w:p>
      <w:r>
        <w:t>te três ou quatro), o desempenho de cada Personagem sobrevivente é avaliado pelo Mestre. Se o Mestre achar que sua atuação foi boa, o Personagem ganha um nível de experiência. Quanto. mais níveis tem um Personagem, melhor ele sení e maiores são suas chances de sobreviver.</w:t>
      </w:r>
    </w:p>
    <w:p>
      <w:r>
        <w:t>Quais são as Mudan~as</w:t>
      </w:r>
    </w:p>
    <w:p>
      <w:r>
        <w:t>Quanto maior o poder dos personagens. maior suas responsabi-</w:t>
      </w:r>
    </w:p>
    <w:p>
      <w:r>
        <w:t>lidades, e o número de problemas enti'entados cresce proporcionalmente. Além disto, maiores os demónios e os seguidores de outras seitas interessados no poder mágico dos crânios de seus personagens</w:t>
      </w:r>
    </w:p>
    <w:p>
      <w:r>
        <w:t>O maior nível possível para um humano'sem apresentar prohle-</w:t>
      </w:r>
    </w:p>
    <w:p>
      <w:r>
        <w:t>mas é o 10°. Acima disto, somente demónios. Com o avanço de níveis, o Mestre deve obrigar o jogador a assumir características demoníacas cada vez mais acentuadas. Pode começar com unhas compridas, pele pálida e olhos avermelhados até pequenas asas vestigiais nascendo nas costas do mago. a partir do r nível, e aumentando a cada nível subsequente O poder mágico</w:t>
      </w:r>
    </w:p>
    <w:p>
      <w:r>
        <w:t>Nível PVs</w:t>
      </w:r>
    </w:p>
    <w:p>
      <w:r>
        <w:t>Pontos</w:t>
      </w:r>
    </w:p>
    <w:p>
      <w:r>
        <w:t>Perícia Atributo Magia Focus</w:t>
      </w:r>
    </w:p>
    <w:p>
      <w:r>
        <w:t>1° +1 2° +2 +30 +1 3° +3 +60 +2 4° +4 +9'0 +3 5° +5 +120 +4 6° +6 +150 +5 7° +7 +]80 +6 8° +8 +210 "+7 9° +9 +240 +8 10° +10 +270 +9 de Arkanun começará a corromper a mente h~lrnuna d,) pcrsnnagem a partir dns níveis mai, altns. () p"der tem uu pn:ço, e rouhar a essência vital de um mlmn0 mIo 6. umil C'-,( CCf',;i n. . A cada nOV0 nível conquistado. o personaget;.} recebe I Ponto de Vida, 30 pontos de perícias, 1 ponto d.e FOCllS , I pl'nto de magia e I ponto em um atributo hásico à escolha d" j() g~dor.</w:t>
      </w:r>
    </w:p>
    <w:p>
      <w:r>
        <w:t>Pontos de Perícia</w:t>
      </w:r>
    </w:p>
    <w:p>
      <w:r>
        <w:t>Os pontos de perícia podem ser di~tr ib u{do~ "nl qualquer</w:t>
      </w:r>
    </w:p>
    <w:p>
      <w:r>
        <w:t>delas. mas aqueles que sobrarem ~eriio perd i d(l~. Q jogador pode colocar no máximo 10 pnnt0s pnr perícia em cada mudança de nível.</w:t>
      </w:r>
    </w:p>
    <w:p>
      <w:r>
        <w:t>Os p"ntos de perícia nevem ser alncadc\,' .;pm bum St~Jl" O, de</w:t>
      </w:r>
    </w:p>
    <w:p>
      <w:r>
        <w:t>acordo C0m as ações d" Personagem na a \ 1.;111 UTa: ~e ek USilU sua pistola com freqUência, por exemplo. fai' , e·utido que cc'loque pontos na perícia Armas de Fogo, subgrupo Pi ~to las: se experimentouusar um computador, pode receber pontos em Computação; mas, se nilo viu nem ouviu nada que t~nha Jig' ç-fto com uma perícia. seria estranho colocar pC1nt0S pela. Ap&lt;, n:ls em alguns casos, se puder explicar o motivo ao Mest.re. o J'1gador pode colocar pontos em perícias com as quais nilo te\'e contato ele pode alegar. por exemplo, que entre lima as ntura e outra o Personagem fez àlgum curso ou e&lt;;(uc!O\l algo no\'l' com empenho.</w:t>
      </w:r>
    </w:p>
    <w:p>
      <w:r>
        <w:t>Pontos de Atributo</w:t>
      </w:r>
    </w:p>
    <w:p>
      <w:r>
        <w:t>A cada novo nível o pers0nagem ganh:l um ponto em um dos</w:t>
      </w:r>
    </w:p>
    <w:p>
      <w:r>
        <w:t>oito atribut0s b~sicos. Um atributo aumentcldo de~ta forma p0dé ultrapassar o limite de IR. Um atribuío nã0 pode ser aumentado çluas vezes consecutivas.</w:t>
      </w:r>
    </w:p>
    <w:p>
      <w:r>
        <w:t>Pontos de Focus</w:t>
      </w:r>
    </w:p>
    <w:p>
      <w:r>
        <w:t>Se o Personagem é um mago, recebe um P()uto de Fun iS por</w:t>
      </w:r>
    </w:p>
    <w:p>
      <w:r>
        <w:t>nível para colocar n0S Caminhos ou Formas que escolheu. O ;. jogador pode começar um novo caminho, desde que encontre alguém disposto a ensiná-lo. Aprender um n('\'o caminho e colocá-lo em 1 ponto de Focus demora cerca de 2 a.6 meses, e nunca p0derá ser oposto ao seu Cilminho Elemental pri ncipal.</w:t>
      </w:r>
    </w:p>
    <w:p>
      <w:r>
        <w:t>O mago ptecisa encontrar alguém que posslla n Caminho em</w:t>
      </w:r>
    </w:p>
    <w:p>
      <w:r>
        <w:t>valor igualou superinr àquele que deseja aprender.'</w:t>
      </w:r>
    </w:p>
    <w:p>
      <w:r>
        <w:t>Um Caminho não poderá ser maior do qlle 7 Caso o jogador</w:t>
      </w:r>
    </w:p>
    <w:p>
      <w:r>
        <w:t>deseje possuir Focus acima de 6 em um ca.minlw, c:lela ponto custará 2 portos de FOCll&lt;; (neste caso. o jogador dei '&lt;:i\'á 1 ponto de Focus "armazenado" , para gastá-lo quando o pen'onagem avançar de nível novamente).</w:t>
      </w:r>
    </w:p>
    <w:p>
      <w:r>
        <w:t>Caminhos acima de 4 exigem algum tipo de e ~f()rço ou sacrifí-</w:t>
      </w:r>
    </w:p>
    <w:p>
      <w:r>
        <w:t>cio extra por parte do mago. Esse esforç(1 pode fazer parte da campanha. Um Mestre não deveria permitIr que um mago simplesmente consiga um Caminho com FOCllS acima de 4 sem ~"---'-----"""=- -,,,~~~-~""'----------'''''-'--------~-- ~-- -~-~</w:t>
      </w:r>
    </w:p>
    <w:p>
      <w:r>
        <w:br w:type="page"/>
      </w:r>
    </w:p>
    <w:p>
      <w:pPr>
        <w:pStyle w:val="Heading2"/>
      </w:pPr>
      <w:r>
        <w:rPr>
          <w:b/>
        </w:rPr>
        <w:t>Página 55</w:t>
      </w:r>
    </w:p>
    <w:p>
      <w:r>
        <w:t>, suor , lU S.1I1gUé; p&lt;ll a elevar Ul1l Caminho do Fogo de 5 para 6, porcxemplo, o Mestre pode obrigaro lllago a viaj ar para o Havaí e estudar '::om 1m mei1lur durante quatro meses nas bordas de um vulcão alÍ HI. .</w:t>
      </w:r>
    </w:p>
    <w:p>
      <w:r>
        <w:t>Outros Prêmios</w:t>
      </w:r>
    </w:p>
    <w:p>
      <w:r>
        <w:t>Além dêSTa, mudança,. us persunagens pudem encuntrar uutras</w:t>
      </w:r>
    </w:p>
    <w:p>
      <w:r>
        <w:t>formas de melhorias no ~eu staLUs, comu por exemplo:</w:t>
      </w:r>
    </w:p>
    <w:p>
      <w:r>
        <w:t>Tesouros: os p~rs onagé n s pudem encontrar somas enormes de</w:t>
      </w:r>
    </w:p>
    <w:p>
      <w:r>
        <w:t>dinheiro. ficar c:um uma casa abandonada, encontrar alguma jóiaranl. gélllÚS vaJio, as, UIlla pintura, um objeto de arte ...</w:t>
      </w:r>
    </w:p>
    <w:p>
      <w:r>
        <w:t>Tesuurus com '\ alor arcanu: os pc:rsonagens podem encontrar</w:t>
      </w:r>
    </w:p>
    <w:p>
      <w:r>
        <w:t>algum 1lV10 ou làmo mágico, um Illapa com inslrw,:õés para a local i7,a."ão de um tesouro uu de uma fume Illística, um Node, ou Illesmo un\ ponúl Pode 5':1' um itéltl mágicu, Ulll talismã, uma gema oH ale lIlcsnio ulI.a anlm mágica.</w:t>
      </w:r>
    </w:p>
    <w:p>
      <w:r>
        <w:t>Títulos.; ~I</w:t>
      </w:r>
    </w:p>
    <w:p>
      <w:r>
        <w:t>·igrl..'j,} a sei la. ord':lll uu lll':SlIlu o traticante d.: drogas ~ . local pode ficar agradecido com o serviço prestado pelos investigadores; elés podem receber algum título, uma posição hierárquica melhor, ou um favor que possa ser usado no futuro.</w:t>
      </w:r>
    </w:p>
    <w:p>
      <w:r>
        <w:t>Rituais: os personagens podem encontrar algum livro ou</w:t>
      </w:r>
    </w:p>
    <w:p>
      <w:r>
        <w:t>runas com um ritual que não possuam, ou indicações de locais ou mapas que possam mostrar a eles a localização de um livro de magias.</w:t>
      </w:r>
    </w:p>
    <w:p>
      <w:r>
        <w:t>Pactos: os personagens pudem ter conseguido estabelecer</w:t>
      </w:r>
    </w:p>
    <w:p>
      <w:r>
        <w:t>contato com um anjo ou demónio e resolvido algu~ problema para ele. Podem conseguir um favor, proteção ou apenas a garatia de que não serãll déstruídos. Em troca de algum serviço, um demónio pode propor um pacto ou um novo negócio.</w:t>
      </w:r>
    </w:p>
    <w:p>
      <w:r>
        <w:t>Conht!cÍlllt!utO: o mundo de cada mestre é diferente. Este livro</w:t>
      </w:r>
    </w:p>
    <w:p>
      <w:r>
        <w:t>somente fornece o CSqUelétu do mundo, de uma forma bastante rudiméntar: cabe ao Mé ~tre adicionar seitas, criaturas, pessoas e fatos que LOruallll..ld.} JllUlldu diferente do outro. O conhecimento sobré .:,lI:~ lllblérios pode ser o mais precioso tesouro . o • • \</w:t>
      </w:r>
    </w:p>
    <w:p>
      <w:r>
        <w:br w:type="page"/>
      </w:r>
    </w:p>
    <w:p>
      <w:pPr>
        <w:pStyle w:val="Heading2"/>
      </w:pPr>
      <w:r>
        <w:rPr>
          <w:b/>
        </w:rPr>
        <w:t>Página 56</w:t>
      </w:r>
    </w:p>
    <w:p>
      <w:r>
        <w:t>T</w:t>
      </w:r>
    </w:p>
    <w:p>
      <w:r>
        <w:t>,</w:t>
      </w:r>
    </w:p>
    <w:p>
      <w:r>
        <w:t>UM MUNDO DE TREVAS</w:t>
      </w:r>
    </w:p>
    <w:p>
      <w:r>
        <w:t>Além dos muitos mundos secretos escondidos dentro de nossa</w:t>
      </w:r>
    </w:p>
    <w:p>
      <w:r>
        <w:t>realidade, vivemos em um mundo aparentemente normal. Pessoas morrem, notícias bizarras povoam nossos tablóides todas as manhãs. O mundo está cada vez mais louco e sem sentido. Pelo menos para nós. Este é um l,l1undo de cegos, onde nada é o que parece. O mistério, o bizarro e o inesperado acontecem. Anjos e demônios existem. A magia é real. Sociedndes secretas são reais.</w:t>
      </w:r>
    </w:p>
    <w:p>
      <w:r>
        <w:t>A grande maioria da população do planeta aCl'edita que a magia</w:t>
      </w:r>
    </w:p>
    <w:p>
      <w:r>
        <w:t>existe. Então. por que as pessoas permanecem tão céticas? O que há demais em acreditar que um espírito demoníaco de um plano chamado Spiritum tomou o corpo daquele inocente carteiro, e fuzilou 23 pessoas dentro de um McDonald em Nova ''- .. ,: ~</w:t>
      </w:r>
    </w:p>
    <w:p>
      <w:r>
        <w:t>Jersey? Que verdade pode estar escondida na história daquele</w:t>
      </w:r>
    </w:p>
    <w:p>
      <w:r>
        <w:t>"louco" que matou a mulher, decepou suas mãos, pés e cabeça, e traçou um pentagrama com seu sangue, colocando as partes decepadas nas pontas da estrela?</w:t>
      </w:r>
    </w:p>
    <w:p>
      <w:r>
        <w:t>Preso pela polícia, o suspeito suicidou-se usando uma gravata</w:t>
      </w:r>
    </w:p>
    <w:p>
      <w:r>
        <w:t>para se enforcar. Os vizinhos diziam que era um bom homem, ~ incapaz de tal ato. Quem está com a razão?</w:t>
      </w:r>
    </w:p>
    <w:p>
      <w:r>
        <w:t>Basta folhear os jornais. Todos os dias, coisas sombrias acon-</w:t>
      </w:r>
    </w:p>
    <w:p>
      <w:r>
        <w:t>tecem ao redor do mundo. Luzes inexplicáveis, monstros comedores de cabras, assassinos seriais, loucos, psicopatas, fenômenos paranormais. Será nossa ciência é tão pobre assim, incapaz de encontrar explicações racionais para tudo isso? Ou será que existe algo mais?</w:t>
      </w:r>
    </w:p>
    <w:p>
      <w:r>
        <w:t>ALei</w:t>
      </w:r>
    </w:p>
    <w:p>
      <w:r>
        <w:t>"Dizem para você obedecer,</w:t>
      </w:r>
    </w:p>
    <w:p>
      <w:r>
        <w:t>Dizem para você cooperar, "</w:t>
      </w:r>
    </w:p>
    <w:p>
      <w:r>
        <w:t>-</w:t>
      </w:r>
    </w:p>
    <w:p>
      <w:r>
        <w:t>Titãs, Polícia</w:t>
      </w:r>
    </w:p>
    <w:p>
      <w:r>
        <w:t>Magos à procura de cadáveres frescos para experimentar novos</w:t>
      </w:r>
    </w:p>
    <w:p>
      <w:r>
        <w:t>elixires; Loucos fugitivos de um hospício; Assassinos de aluguel; Prostitutas com 4000 anos de idade; Repórteres que acidentalmente descobriram um demônio disfarçado no lugar do Presidente; viciados em jogos que viram mais do que deveriam em um cassino; cedo ou tarde, as ações de todas estas pessoas esbarram em um problema: a lei.</w:t>
      </w:r>
    </w:p>
    <w:p>
      <w:r>
        <w:t>Os departamentos de polícia e suas divisões</w:t>
      </w:r>
    </w:p>
    <w:p>
      <w:r>
        <w:t>variam em todo o mundo, mas em uma coisa são unidos: são a linha di visória entre aqueles que vivem na , sociedade e aqueles que estão à sua margem. Muitos policiais certamente dirão que ninguém faz idéia do que é ser um policial, e prova velmente estão certos. A maioria das pessoas não vê o pior da humanidade com muita freqüência, ou evitam comentários sobre o assunto. Mas a polícia, sem outra escolha, lida com isso diariamente.</w:t>
      </w:r>
    </w:p>
    <w:p>
      <w:r>
        <w:t>E claro que policiais tam-</w:t>
      </w:r>
    </w:p>
    <w:p>
      <w:r>
        <w:t>bém têm falhas, por serem humanos. A corrupção existe, embora apenas atinja uma pequena parcela da corporação. O dinheiro e os recursos são poucos.</w:t>
      </w:r>
    </w:p>
    <w:p>
      <w:r>
        <w:t>A polícia geralmente é chamada para atacar</w:t>
      </w:r>
    </w:p>
    <w:p>
      <w:r>
        <w:t>uma conseqüência da doença social, e quase nunca • sua causa. Desnecessário dizer que os policiais são obrigados a seguir rígidos protocolos para prender e se aproximar de suspeitos. Acima de tudo, ele precisam seguir a lei ... um problema que os criminosos não têm.</w:t>
      </w:r>
    </w:p>
    <w:p>
      <w:r>
        <w:t>Direitos dos Criminosos</w:t>
      </w:r>
    </w:p>
    <w:p>
      <w:r>
        <w:t>Os direitos de Miranda foram criados nos Estados Unidos em</w:t>
      </w:r>
    </w:p>
    <w:p>
      <w:r>
        <w:t>1966, e vigoram até os dias de hoje. Sempre que , fizer uma prisão, um policial deve ler os direitos do suspeito e garantir que eles entendam estes direitos. São eles: • Você tem o direito de permanecer em silêncio; • Tudo que você disser ou escrever pode e será usado contra você em uma corte da lei; • Você tem direito a um advogado, antes dI'! qualquer pergunta, e antes de responder a qualquer pergunta, e durante a resposta de qualquer pergunta; • Se você deseja um advogado, mas não pode pagar por um, a corte irá designar um advogado para você.</w:t>
      </w:r>
    </w:p>
    <w:p>
      <w:r>
        <w:t>FBI</w:t>
      </w:r>
    </w:p>
    <w:p>
      <w:r>
        <w:t>O "Federal Bureau oflnvestigation"</w:t>
      </w:r>
    </w:p>
    <w:p>
      <w:r>
        <w:t>é a maior agência federal dos Estados unidos, com cerca de 10.000 agentes espalhados por todo O país, considerado por muitos como a melhor e mais bem equipada organiza-</w:t>
      </w:r>
    </w:p>
    <w:p>
      <w:r>
        <w:br w:type="page"/>
      </w:r>
    </w:p>
    <w:p>
      <w:pPr>
        <w:pStyle w:val="Heading2"/>
      </w:pPr>
      <w:r>
        <w:rPr>
          <w:b/>
        </w:rPr>
        <w:t>Página 57</w:t>
      </w:r>
    </w:p>
    <w:p>
      <w:r>
        <w:t>ção de combate ao crime do mundo. Foi criada em 1908 para lidar com todo crime que caia na jurisdição federal (atualmente drogas, terrorismo, crimes violentos, corrupção e crimes inexplicáveis).</w:t>
      </w:r>
    </w:p>
    <w:p>
      <w:r>
        <w:t>Todos os agentes do FBI passam por um treinamento especial</w:t>
      </w:r>
    </w:p>
    <w:p>
      <w:r>
        <w:t>em Quantico, Virginia. Eles têm conhecimentos e perícias em lei, investigação, métodos de procura, luta e armas de fogo. As armas preferidas dos agentes do FBI são a SigSauer P228 ou a</w:t>
      </w:r>
    </w:p>
    <w:p>
      <w:r>
        <w:t>Glock-17. Dentro do FBI opera uma divisão de nome "Arqui-</w:t>
      </w:r>
    </w:p>
    <w:p>
      <w:r>
        <w:t>vos", especializada em casos estranhos, geralmente ligados a</w:t>
      </w:r>
    </w:p>
    <w:p>
      <w:r>
        <w:t>OVNIs, cultos, rituais satânicos e aparições sobrenaturais. O</w:t>
      </w:r>
    </w:p>
    <w:p>
      <w:r>
        <w:t>grupo é composto por cerca de uma dezena de agentes, coordenados por um agente de codinome "Spooky".</w:t>
      </w:r>
    </w:p>
    <w:p>
      <w:r>
        <w:t>Peritos e Investigadores</w:t>
      </w:r>
    </w:p>
    <w:p>
      <w:r>
        <w:t>A maioria dos departamentos de polícia possui um grupo</w:t>
      </w:r>
    </w:p>
    <w:p>
      <w:r>
        <w:t>especializado para verificar a, cena do crime, composto por profissionais cujo trabalho é buscar imperfeições, pistas e dicas que auxiliem na captura ou descoberta de um suspeito - . 'seja o local um quarto, um beco ou um porta-malas. Como tais coisas são demoradas, exames totais podem levar de horas até semanas (como no caso P.C. Farias, por exemplo). Mas, se houver uma pista, ela SERÁ encontrada ainda que "forças ocultas" possam fazer com que se percam nos armários e gavetas.</w:t>
      </w:r>
    </w:p>
    <w:p>
      <w:r>
        <w:t>A análise de pistas é muito eficiente hoje em dia. Uma mancha</w:t>
      </w:r>
    </w:p>
    <w:p>
      <w:r>
        <w:t>misteriosa pode ser testada no laboratório em minutos, e será identificada com 99% de chance (a menos, que se trate de algo muito diferente, como sangue de demônio ... ). Com um fluoroscópio e o aerosol apropriado, peritos conseguem identificar manchas de sangue mesmo que a superfície tenha sido limpa. Impressões digitais podem ser identificadas em questão de horas. Resíduos de pólvora nas mãos de suspeitos podem ser detectados em minutos. Aspiradores especiais são usados para recolher fibras, pêlos e outras substâncias para análise.</w:t>
      </w:r>
    </w:p>
    <w:p>
      <w:r>
        <w:t>Pelo tiro e posição da bala pode-se identificar a arma, calibre e</w:t>
      </w:r>
    </w:p>
    <w:p>
      <w:r>
        <w:t>até alguns dados sobre o atirador, como a altura e a mão utilizada para disparar. Se muitos pensam que apenas a arma pode levar ao criminoso, muitos também se esquecem das balas: elas são fabricadas em lotes, e não é difícil seguir do lote para o vendedor, e do vendedor p&lt;\ra o simpático senhor de terno cinza que comprou uma caixa daquele mesmo lote na semana passada e foi filmado pelas câmeras de vídeo da loja ... Investigadores são implacáveis, insistentes, quase infalíveis.</w:t>
      </w:r>
    </w:p>
    <w:p>
      <w:r>
        <w:t>Apenas uma coisa eles não podem ver: Nunca vão acreditar</w:t>
      </w:r>
    </w:p>
    <w:p>
      <w:r>
        <w:t>que aquela velhinha simpática baleada até a morte pelo seu grupo de Personagens estava, na verdade, possuída pelo espírito demoníaco de Kalibah, o mago necromântico, e estava prestes a conjurar um demônio de Infernun para este plano de existência ...</w:t>
      </w:r>
    </w:p>
    <w:p>
      <w:r>
        <w:t>Os Homens de Negro</w:t>
      </w:r>
    </w:p>
    <w:p>
      <w:r>
        <w:t>Os Homens de Negro parecem estar em todos os locais onde</w:t>
      </w:r>
    </w:p>
    <w:p>
      <w:r>
        <w:t>alguma coisa interessante acontece. Usando ternos e sobretudo negros, óculos escuros e armas, eles surgem em grupos de três ou quatro agentes por carro, dependendo da situação. Quase nunca falam, e seus motivos são sempre uma incógnita. São muito bem treinados e armados. Ninguém sabe realmente para quem eles trabalham. t. ••</w:t>
      </w:r>
    </w:p>
    <w:p>
      <w:r>
        <w:br w:type="page"/>
      </w:r>
    </w:p>
    <w:p>
      <w:pPr>
        <w:pStyle w:val="Heading2"/>
      </w:pPr>
      <w:r>
        <w:rPr>
          <w:b/>
        </w:rPr>
        <w:t>Página 58</w:t>
      </w:r>
    </w:p>
    <w:p>
      <w:r>
        <w:t>\ ,</w:t>
      </w:r>
    </w:p>
    <w:p>
      <w:r>
        <w:t>Os Fora-da-Lei</w:t>
      </w:r>
    </w:p>
    <w:p>
      <w:r>
        <w:t>"Sabe qual a diferença entre nós dois? Apenas um dia ruim!" -</w:t>
      </w:r>
    </w:p>
    <w:p>
      <w:r>
        <w:t>Coringa, A Piada Mortal</w:t>
      </w:r>
    </w:p>
    <w:p>
      <w:r>
        <w:t>Mesmo entre os humanos, sempre eXlstuam aqueles que</w:t>
      </w:r>
    </w:p>
    <w:p>
      <w:r>
        <w:t>operam à margem da lei, seja por questões morais ou socioeconómicas. Criminosos sempre existiram e sempre existirão. Existem vários tipos de foras-da-Iei: desde o pé-rapado, que conseguiu achar uma faca de cozinha enferrujada e assalta pessoas para ter o que comer; até os barões e cartéis de drogas colombianos.</w:t>
      </w:r>
    </w:p>
    <w:p>
      <w:r>
        <w:t>Redundante dizer, mas criminosos não seguem a lei. Isso</w:t>
      </w:r>
    </w:p>
    <w:p>
      <w:r>
        <w:t>significa que eles podem fuzilar intrometidos sem pensar duas vezes e sem fazer perguntas. Não precisam ler direitos nem dar chances. E podem, sim, usar de' tortura para arrancar informações.</w:t>
      </w:r>
    </w:p>
    <w:p>
      <w:r>
        <w:t>As Gangues de Rua</w:t>
      </w:r>
    </w:p>
    <w:p>
      <w:r>
        <w:t>Contar ou numerar todas as gangues do mundo seria impos-</w:t>
      </w:r>
    </w:p>
    <w:p>
      <w:r>
        <w:t>sível, não só por sua enorme quantidade, mas também por seu estado transitório. Até mesmo a Máfia e a Yakuza começaram como gangues. Normalmente são encontradas em áreas de imigrantes.</w:t>
      </w:r>
    </w:p>
    <w:p>
      <w:r>
        <w:t>As gangues dos anos 90 "ão muito mais perigosas que suas</w:t>
      </w:r>
    </w:p>
    <w:p>
      <w:r>
        <w:t>similares das décadas anteriores, com acesso a maior tecnologia e mais facilidade para obter armas. Outra razão são as drogas.</w:t>
      </w:r>
    </w:p>
    <w:p>
      <w:r>
        <w:t>Drogas</w:t>
      </w:r>
    </w:p>
    <w:p>
      <w:r>
        <w:t>Vício é uma arma poderosa, e a ganância também. Com estas</w:t>
      </w:r>
    </w:p>
    <w:p>
      <w:r>
        <w:t>duas forças juntas, o tráfico de drogas tem afetado praticamente todos os meios de vida do século XX. Drogas são o único negócio verdadeiramente mundial.' Do agricultor paquistanês que cultiva o ópio até o garoto caído com uma seringa nas mãos em uma rua de Estocolmo, as drogas cruzaram todos os países, todas as cores, credos e raças.</w:t>
      </w:r>
    </w:p>
    <w:p>
      <w:r>
        <w:t>Adicionalmente, algumas drogas induzem a visões alucinóge-</w:t>
      </w:r>
    </w:p>
    <w:p>
      <w:r>
        <w:t>nas. Com os rituais certos, permitem alguns tipos de visões e revelações algumas terríveis demais para a sanidade humana. Não é de se espantar, dada a ligação entre as revelações religiosas e o uso de entorpec,entes por estas pessoas.</w:t>
      </w:r>
    </w:p>
    <w:p>
      <w:r>
        <w:t>E o dinheiro. Nunca esqueça o dinheiro. Cultos e seitas que</w:t>
      </w:r>
    </w:p>
    <w:p>
      <w:r>
        <w:t>lidam com tráfico de drogas têm dinheiro suficiente para esmagar qualquer investigador, ou até mesmo um mago. Com viciados como tropas de choque (ou pelo menos "bucha de 'canhão"), dispostos a tudo pela próxima dose, seu potencial de destruição é terrível... .' Qualquer contato com drogas resulta em encrenca a curto prazo, ,e morte a médio prazo. Exatamente como no mundo real.</w:t>
      </w:r>
    </w:p>
    <w:p>
      <w:r>
        <w:t>A Má'ia</w:t>
      </w:r>
    </w:p>
    <w:p>
      <w:r>
        <w:t>É dito que a Máfia começou com a unificação da Sicília em</w:t>
      </w:r>
    </w:p>
    <w:p>
      <w:r>
        <w:t>1860, que separou a monarquia dos Bourbons da ilha, como um bando de guerreiros que usou tudo o que tinha pela liberdade, Deste grupo inicial, eles se organizaram em famílias, controlando praticamente toda a ilha em poucas décadas. Seus métodos incluem chantagem, extorsão e pagamento de proteção. Aqueles que se opunham às famí· lias eram assassinados de uma forma especialmente cruel.</w:t>
      </w:r>
    </w:p>
    <w:p>
      <w:r>
        <w:t>Para falar a verdade, para ser um verdadeiro mafioso, é</w:t>
      </w:r>
    </w:p>
    <w:p>
      <w:r>
        <w:t>preciso também ser um assassino.</w:t>
      </w:r>
    </w:p>
    <w:p>
      <w:r>
        <w:t>A Máfia é dividida em duas principais facções: a Máfia</w:t>
      </w:r>
    </w:p>
    <w:p>
      <w:r>
        <w:t>~</w:t>
      </w:r>
    </w:p>
    <w:p>
      <w:r>
        <w:t>Siciliana, e a Cosa Nostra, nos Estados Unidos, ambas</w:t>
      </w:r>
    </w:p>
    <w:p>
      <w:r>
        <w:t>ligadas ao tráfico de heroína. É dito que a Máfia sozinha, somente pelo tráfico de drogas, é o vigésimo país mais rico , do mundo. A Europa é considerada território mafioso, mas a Tríade e a Yakuza começaram recentemente uma guerra silenciosa contra a Máfia pela posse de pontos de distribuição e venda de drogas,</w:t>
      </w:r>
    </w:p>
    <w:p>
      <w:r>
        <w:t>A Tríade</w:t>
      </w:r>
    </w:p>
    <w:p>
      <w:r>
        <w:t>Deri vada de milhares de anos como uma organização secre·</w:t>
      </w:r>
    </w:p>
    <w:p>
      <w:r>
        <w:t>ta chinesa, a Tríade foi fundada no final do século XVII. O nome vem da ligação entre o céu, o homem e a terra. Novos recrutas precisam passar por testes físicos e mentais, realizar 36 juramentos e beber sangue humano em uma das fases do ritual. Isto resulta não apenas em uma irmandade de sangue, mas também significa o sangue que escorrerá se os juramentos forem quebrados.</w:t>
      </w:r>
    </w:p>
    <w:p>
      <w:r>
        <w:t>Criada inicialmente como inimigo político do Imperador, a</w:t>
      </w:r>
    </w:p>
    <w:p>
      <w:r>
        <w:t>Tríade logo percebeu o lado lucrativo do crime -</w:t>
      </w:r>
    </w:p>
    <w:p>
      <w:r>
        <w:t>primeiramente com o ópio, introduzido na china pelos ingleses, mas abandonado em seguida. Do ópio veio a heroína, e com ela, dinheiro .. Quase todo o seu dinheiro vem da heroína; outros negócios incluem o tráfico de escravas brancas e a pornografia infantil. Hoje em dia, quase toda a Ásia é dominada pela Tríade. Com o retorno de Hong-Kong da Inglaterra para a China, em 1997, as Tríades estão começando a se mudar para outros países, principalmente Europa, Canadá e Estados</w:t>
      </w:r>
    </w:p>
    <w:p>
      <w:r>
        <w:t>Unidos, gerando conflitos com mafiosos e outras institui-</w:t>
      </w:r>
    </w:p>
    <w:p>
      <w:r>
        <w:t>ções de crime organizado.</w:t>
      </w:r>
    </w:p>
    <w:p>
      <w:r>
        <w:t>Rumores dizem que um dos líderes da Tríade é um dragão</w:t>
      </w:r>
    </w:p>
    <w:p>
      <w:r>
        <w:t>chinês conhecido como Sin-Fang.</w:t>
      </w:r>
    </w:p>
    <w:p>
      <w:r>
        <w:t>AYakuza</w:t>
      </w:r>
    </w:p>
    <w:p>
      <w:r>
        <w:t>Caracterizada principalmente por seus membros com tatuagens . imensas e dedos cortados, a Yakuza se originou no Japão em 1612, cornos Ronin (samurais sem mestre) que saqueavam vilas.</w:t>
      </w:r>
    </w:p>
    <w:p>
      <w:r>
        <w:t>Nenhum grupo criminoso detém tanto poder em determinado</w:t>
      </w:r>
    </w:p>
    <w:p>
      <w:r>
        <w:t>lugar quanto a Yakuza no Japão. Eles são encarados naturalmente pelo povo como um fato do dia-a-dia, quase como o dia e a noite - ,resistir à Yakuza é uma idéia inconcebível para a população. As garras da Yakuza alcançam todos os parlamentos desde a Segunda Guerra Mundial, quando os Estados Unidos reconstruíram o país. A Yakuza controla grande parte da indústria de entretenimento japonesa, o que explica a grande quantidade de filmes, livros e revistas promovendo a imagem "nobre" da organização.</w:t>
      </w:r>
    </w:p>
    <w:p>
      <w:r>
        <w:br w:type="page"/>
      </w:r>
    </w:p>
    <w:p>
      <w:pPr>
        <w:pStyle w:val="Heading2"/>
      </w:pPr>
      <w:r>
        <w:rPr>
          <w:b/>
        </w:rPr>
        <w:t>Página 59</w:t>
      </w:r>
    </w:p>
    <w:p>
      <w:r>
        <w:t>"</w:t>
      </w:r>
    </w:p>
    <w:p>
      <w:r>
        <w:t>A Yakuza conta com o apoio dos oyabun (magos japoneses) e</w:t>
      </w:r>
    </w:p>
    <w:p>
      <w:r>
        <w:t>assassinos ninja excepcionalmente treinados.</w:t>
      </w:r>
    </w:p>
    <w:p>
      <w:r>
        <w:t>Os Loucos</w:t>
      </w:r>
    </w:p>
    <w:p>
      <w:r>
        <w:t>Muitos humanos são abençoados com alguns dons sobrenatu-</w:t>
      </w:r>
    </w:p>
    <w:p>
      <w:r>
        <w:t>rais. Pessoas que ouvem ou conversam com espíritos, enxergam futuro e passado com um simples olhar, encontram anjos e demônios para depois perderam sua sanidade ...</w:t>
      </w:r>
    </w:p>
    <w:p>
      <w:r>
        <w:t>A sociedade os considera loucos, perigosos até. Muitos são</w:t>
      </w:r>
    </w:p>
    <w:p>
      <w:r>
        <w:t>taxados de esquizofrênicos, lunáticos. Mas quem pode garantir que "eles", as criaturas das sombras, não estejam nos observando também? Talvez os loucos sejamos nós, que não acreditamos na verdade até ser tarde demais ...</w:t>
      </w:r>
    </w:p>
    <w:p>
      <w:r>
        <w:t>Psicopatas e "Serial Killers"</w:t>
      </w:r>
    </w:p>
    <w:p>
      <w:r>
        <w:t>Em certos casos de loucura, o indivíduo fica tão alheio ao</w:t>
      </w:r>
    </w:p>
    <w:p>
      <w:r>
        <w:t>mundo real que nada mais pas~a a ter sentido. Vida e morte não mais importam. As causas são muitas, mas as conseqüências podem ser perturbadoras. Os psicopatas variam desde canibais que caçam homossex uais para matar e guardar na geladeira; até a gentil senhora que se faz passar por enfermeira para asfixiar idosos e roubar-lhes as casas.</w:t>
      </w:r>
    </w:p>
    <w:p>
      <w:r>
        <w:t>O termo "serial killer", assassino serial, foi introduzido pela</w:t>
      </w:r>
    </w:p>
    <w:p>
      <w:r>
        <w:t>primeira vez por Robert Ressler, diretor do FBI, para relatar casos de mortes semelhantes. Nos últimos 50 anos vem aumentando a incidência deste tipo de crime. Na verdade, os crimes não aumentaram; sempre existiram, e apenas tomaram-se evidentes com o avanço dos meios de comunicação. Um assassino serial não precisa estar ligado a uma determinada área então, como ligar crimes cometidos em Chicago e em Miami?</w:t>
      </w:r>
    </w:p>
    <w:p>
      <w:r>
        <w:t>Algumas vezes, assassinatos seguidos de mutilação e roubo de</w:t>
      </w:r>
    </w:p>
    <w:p>
      <w:r>
        <w:t>partes do corpo podem ser obra não de um único indivíduo, mas um culto. Na prática, cultistas e assassinos seriais são iguais. Ambos possuem um calendário de eventos pré-programado; ambos são muito bons no' que fazem, capazes de esconder sua real natureza de todos à volta; e, principalmente, ambos não dão nenhum valor à vida humana.</w:t>
      </w:r>
    </w:p>
    <w:p>
      <w:r>
        <w:t>IISpree Killersll</w:t>
      </w:r>
    </w:p>
    <w:p>
      <w:r>
        <w:t>O "spree killer" mata muita gente de uma vez só. Enquanto um</w:t>
      </w:r>
    </w:p>
    <w:p>
      <w:r>
        <w:t>assassino serial possa fazer cerca de vinte vítimas por ano, um spree killer é bem capaz de entrar em uma lanchonete com metralhadora e matar todos que estão no seu caminho.</w:t>
      </w:r>
    </w:p>
    <w:p>
      <w:r>
        <w:t>Como resultado, a maioria dos "spree killers" termina seu ato</w:t>
      </w:r>
    </w:p>
    <w:p>
      <w:r>
        <w:t>tirando a própria vida. A natureza de seus crimes é muito desorganizada não há muita preocupação com o que vai acontecer "depois" das mortes. Um "serial killer" está muito mais preocupado em sobrevi ver para matar de novo, preocupando-se com seus crimes e sua identidade.</w:t>
      </w:r>
    </w:p>
    <w:p>
      <w:r>
        <w:t>Aqui, novamente, pode existir uma terrível verdade oculta sob</w:t>
      </w:r>
    </w:p>
    <w:p>
      <w:r>
        <w:t>os fatos. Conta-se nos meios místicos que existe um determinado tipo de espírito, chamado "spree", que toma o corpo de certas pessoas durante algum tempo. Tais espíritos comandam chacinas vorazes, até que sejam despachados novamente para Spiritlim (leia-se ser morto pelas balas da polícia). São muito comuns os casOs de "spree killers" que, após atrocidades monstruosas como degolar crianças em um jardim da infância, foram mais tarde reconhecidos por seus parentes e amigos como pessoas calmas e pacatas ... \ .. • r-</w:t>
      </w:r>
    </w:p>
    <w:p>
      <w:r>
        <w:t>I</w:t>
      </w:r>
    </w:p>
    <w:p>
      <w:r>
        <w:t>W</w:t>
      </w:r>
    </w:p>
    <w:p>
      <w:r>
        <w:t>Ul -</w:t>
      </w:r>
    </w:p>
    <w:p>
      <w:r>
        <w:t>..'</w:t>
      </w:r>
    </w:p>
    <w:p>
      <w:r>
        <w:br w:type="page"/>
      </w:r>
    </w:p>
    <w:p>
      <w:pPr>
        <w:pStyle w:val="Heading2"/>
      </w:pPr>
      <w:r>
        <w:rPr>
          <w:b/>
        </w:rPr>
        <w:t>Página 60</w:t>
      </w:r>
    </w:p>
    <w:p>
      <w:r>
        <w:t>, ,</w:t>
      </w:r>
    </w:p>
    <w:p>
      <w:r>
        <w:t>CEU E INFERNO</w:t>
      </w:r>
    </w:p>
    <w:p>
      <w:r>
        <w:t>"No princípio, Deus criou o céu e a terra." - Biblia de Jerusalém, Gênesis.</w:t>
      </w:r>
    </w:p>
    <w:p>
      <w:r>
        <w:t>No princípio haviam as Trevas. Então o Criador disse: "Faça-se</w:t>
      </w:r>
    </w:p>
    <w:p>
      <w:r>
        <w:t>a luz". E a luz foi criada.</w:t>
      </w:r>
    </w:p>
    <w:p>
      <w:r>
        <w:t>Relatos babilónicos falam sobre a guerra entre Leviatã (A</w:t>
      </w:r>
    </w:p>
    <w:p>
      <w:r>
        <w:t>Serpente do Caos) e Bel-Meridath (O Campeão daLuz), emque</w:t>
      </w:r>
    </w:p>
    <w:p>
      <w:r>
        <w:t>a serpente foi destruída e devolvida às trevas. E a luz surgiu no universo.</w:t>
      </w:r>
    </w:p>
    <w:p>
      <w:r>
        <w:t>Este guerreiro foi chamado pelos Babilónicos de Deus. Quando</w:t>
      </w:r>
    </w:p>
    <w:p>
      <w:r>
        <w:t>Deus criou a luz primordial, fez também a primeira sombra,</w:t>
      </w:r>
    </w:p>
    <w:p>
      <w:r>
        <w:t>Shaitan. Na Verdade, Shaitan (ou Satã) é um habitante do</w:t>
      </w:r>
    </w:p>
    <w:p>
      <w:r>
        <w:t>distante mundo destruído de Tenebras, muito além do plano árido de Arkanun, até mesmo além de Infémun.</w:t>
      </w:r>
    </w:p>
    <w:p>
      <w:r>
        <w:t>Anios Rebeldes</w:t>
      </w:r>
    </w:p>
    <w:p>
      <w:r>
        <w:t>Deus criou os anjos à sua imagem e semelhança -</w:t>
      </w:r>
    </w:p>
    <w:p>
      <w:r>
        <w:t>e para os anjos criou a cidade de prata, onde eles viviam em harmonia e paz. Seu líder era Lúcifer, a Estrela da Manhã, o Portador da Luz. Seu reinado nos céus durou por mais de dez milênios, até a criação dos homens na Terra. Como a Terra necessitava de um protetor, Deus nomeou seu filho, Jesus, para orientar e coordenar a criação do novo planeta. Lúcifer se rebelou contra o Criador; com um exército de 111 falanges, atacou a cidade celestial. O arcanjo Miguel defendeu a cidade celeste com seu exército.</w:t>
      </w:r>
    </w:p>
    <w:p>
      <w:r>
        <w:t>Lúcifer teria vencido, não fosse pela intervenção de Jesus, que</w:t>
      </w:r>
    </w:p>
    <w:p>
      <w:r>
        <w:t>acabou resultando na derrota dos anjos rebeldes. Lúcifer e suas legiões foram banidos para o Limbo, uma região entre os planos da TelTa, Paradísia e Arkanun. No Limbo, acabaram caindo no</w:t>
      </w:r>
    </w:p>
    <w:p>
      <w:r>
        <w:t>Fosso das Almas, a morada de Satã. Quando os anjos caídos se</w:t>
      </w:r>
    </w:p>
    <w:p>
      <w:r>
        <w:t>recobraram da derrota, com suas asas atTancadas e ódio em seus corações, coordenaram a construção de um semi-plano chamado Inferno, em homenagem ao mundo caído de Infernun. Na Idade Antiga, deuses e mortais estavam muito próximos, assim como as ligações entre a Terra e Arkanun. Os aztecas, maias. e incas possuiam os maiores contatos com Arkanun, mas estavam afastados demais da civilização pat'a gerar qualquer tipo de confronto. Os etruscos, por outro lado, estavam bem no meio da região de conflito. Os principais deuses etruscos, poderosíssimos magos de Infernun, eram Chatiot, Bhaal (o Senhor do Fogo) e Zebub (o Senhor das</w:t>
      </w:r>
    </w:p>
    <w:p>
      <w:r>
        <w:t>Moscas). Quando os exércitos mortais guerreavam, anjos e</w:t>
      </w:r>
    </w:p>
    <w:p>
      <w:r>
        <w:t>demónios também o faziam. Os etruscos acabaram derrotadose com eles, seus demónios. Bhaal e Zebub se fundiram em uma só entidade, conhecida por BhaalZebub, ou Belzebu. Bhaalzebub e suas legiões (72 duques no comando de 111 legiões com 6.666 demónios cada; total de 7.405.926 demónios) foram acolhidos no Inferno por Satã e Lúcifer. Assim surgia a Trindade Demoníaca, o contraponto da Santíssima Trindade.</w:t>
      </w:r>
    </w:p>
    <w:p>
      <w:r>
        <w:t>Conta to com Arkanun</w:t>
      </w:r>
    </w:p>
    <w:p>
      <w:r>
        <w:t>Arkanun. Um mundo flamejante, com rios de magma correndo</w:t>
      </w:r>
    </w:p>
    <w:p>
      <w:r>
        <w:t>entre florestas de fogo e vidro petrificado e geleiras escuras como carvão. Torres de ébano e ossos, com centenas de metros de altura, habitadas por criaturas cinzentas e aladas, parte homens e parte morcegos; com presas e garras afiadas como navalhas. Seres mágicos cobertos de escamas e espinhos, batalhando pela imortalidade. Assim é Arkanun, o plano inferior mais próximo à Terra. E Infemun, o plano seguinte, é ainda mais_decadente.</w:t>
      </w:r>
    </w:p>
    <w:p>
      <w:r>
        <w:t>Os magos descobriram o plano de Arkanun por acaso, séculos</w:t>
      </w:r>
    </w:p>
    <w:p>
      <w:r>
        <w:t>antes de Cristo. As primeiras formas de magia se manÍfestavam na Terra, e a primeira brecha interdimensional foi aberta.</w:t>
      </w:r>
    </w:p>
    <w:p>
      <w:r>
        <w:t>Naquele tempo, os humanos não possuíam conhecimento sufi-</w:t>
      </w:r>
    </w:p>
    <w:p>
      <w:r>
        <w:t>ciente para evitar a entrada de uma entidade de Arkanun na terra; foi com assombro que Arquimedes recebeu o estranho visitante. A princípio pensou tratar-se de algum deus ou demónio do Olimpo, mas a criatura se apresentou como Petraak, da coi:te real dos magos de Arkanun. Segundo as lendas, Petraak tinha quase três metros de altura, pele escamosa, asas draconianas e garras de quinze centímetros.</w:t>
      </w:r>
    </w:p>
    <w:p>
      <w:r>
        <w:t>Apesar da aparência, sua inteligência era altíssima: aprendeu</w:t>
      </w:r>
    </w:p>
    <w:p>
      <w:r>
        <w:t>rapidamente a se comunicar com os sábios e transmitir seu conhecimento. Dizem as escrituras que Petraak ensinou aos sábios os primeiros conceitos de matemática, alquimia e magia.</w:t>
      </w:r>
    </w:p>
    <w:p>
      <w:r>
        <w:t>Explicou que a magia era uma forma direta de alteração da</w:t>
      </w:r>
    </w:p>
    <w:p>
      <w:r>
        <w:t>realidade, e que os seres de Arkanun já a conheciam há incontáveis séculos. Havia somente um problema com os rituais e magias: sua energia era proveniente da força vital da Terra, e principalmente de Arkanun.</w:t>
      </w:r>
    </w:p>
    <w:p>
      <w:r>
        <w:t>Os magos de Arkanun aprenderam sua magia através de um ser</w:t>
      </w:r>
    </w:p>
    <w:p>
      <w:r>
        <w:t>misterioso conhecido apenas por J akharte, que dizia ser refugiado do plano de Infemun. Dominaram rapidamente as energias místicas que regem os rituais e as runas. Em poucos séculos, muitos magos povoaram Arkanun. Seitas nasceram e foram destruídas. Muitos demónios alcançaram um poder inimaginável, às custas dos crânios de seus inimigos derrotados. Com o uso de tanta magia, Arkanun drenou quase toda a energia vital de</w:t>
      </w:r>
    </w:p>
    <w:p>
      <w:r>
        <w:t>Infemun, reduzindo-o a uma ruína devastada. Apenas os mais</w:t>
      </w:r>
    </w:p>
    <w:p>
      <w:r>
        <w:t>poderosos habitantes de Infemun sobreviveram, buscando desesperadamente uma forma de escapar.</w:t>
      </w:r>
    </w:p>
    <w:p>
      <w:r>
        <w:t>A Segunda Rebelião</w:t>
      </w:r>
    </w:p>
    <w:p>
      <w:r>
        <w:t>Após as grandes guerras com Arkanun, a maioria dos portais de</w:t>
      </w:r>
    </w:p>
    <w:p>
      <w:r>
        <w:t>Paradísia para a Terra foram fechados. E, após a segunda</w:t>
      </w:r>
    </w:p>
    <w:p>
      <w:r>
        <w:t>rebelião dos anjos, todos foram fechados para sempre.</w:t>
      </w:r>
    </w:p>
    <w:p>
      <w:r>
        <w:t>A segunda rebelião ocorreu quando os mortais tiveram belas</w:t>
      </w:r>
    </w:p>
    <w:p>
      <w:r>
        <w:t>filhas, e alguns anjos caíram sob seus encantos. Mas qualquer contato com os mortais era proibido. Então Samyaza, chefe dos revoltosos, desobedecendo as ordens, desceu dos céus com duzentos anjos. Foram liderados por'Urakabarameel, Akibeel, Tamiel, Ramuel, Danei, Azjeel, Sarakmyal, Asael, Armers,</w:t>
      </w:r>
    </w:p>
    <w:p>
      <w:r>
        <w:t>Batraal, Anane, Zavebe, Samsaveel, Ertael, Turel, Yomyael e -</w:t>
      </w:r>
    </w:p>
    <w:p>
      <w:r>
        <w:t>Arazael. Escolheram cada um uma mulher e tiveram filhos com</w:t>
      </w:r>
    </w:p>
    <w:p>
      <w:r>
        <w:t>elas. Ensinaram às suas mulheres e filhos sua magia e feitiçaria.</w:t>
      </w:r>
    </w:p>
    <w:p>
      <w:r>
        <w:t>O clamor dos mortais destruídos pelos filhos dos anjos chegou</w:t>
      </w:r>
    </w:p>
    <w:p>
      <w:r>
        <w:t>aos céus. Miguel, Gabriel, Rafael, Suryal e Uriel baixaram seus i ..</w:t>
      </w:r>
    </w:p>
    <w:p>
      <w:r>
        <w:br w:type="page"/>
      </w:r>
    </w:p>
    <w:p>
      <w:pPr>
        <w:pStyle w:val="Heading2"/>
      </w:pPr>
      <w:r>
        <w:rPr>
          <w:b/>
        </w:rPr>
        <w:t>Página 61</w:t>
      </w:r>
    </w:p>
    <w:p>
      <w:r>
        <w:t>\~\~\\II</w:t>
      </w:r>
    </w:p>
    <w:p>
      <w:r>
        <w:br w:type="page"/>
      </w:r>
    </w:p>
    <w:p>
      <w:pPr>
        <w:pStyle w:val="Heading2"/>
      </w:pPr>
      <w:r>
        <w:rPr>
          <w:b/>
        </w:rPr>
        <w:t>Página 62</w:t>
      </w:r>
    </w:p>
    <w:p>
      <w:r>
        <w:t>, olhares para a Terra e viram o sangue que corria. Sob comando divino, o Dilúvio cobriu a Terra (ou a parte da Terra onde se passa esta história). Os anjos fugitivos foram capturados e mantidos sob a terra por setenta gerações. Depois foram acorrentados pelas mãos e pés no deserto de Dudael, condenados a sofrer sob o fogo brando até o dia do Juízo Final. Todos os gigantes nascidos das mulheres e anjos foram mortos por Miguel, Gabriel e pelo Dilúvio.</w:t>
      </w:r>
    </w:p>
    <w:p>
      <w:r>
        <w:t>A Idade das Trevas</w:t>
      </w:r>
    </w:p>
    <w:p>
      <w:r>
        <w:t>Na Idade Média, existiam na Terra quase 500 magos -</w:t>
      </w:r>
    </w:p>
    <w:p>
      <w:r>
        <w:t>não apenas na Europa, mas espalhados por todo o globo. Com o aumento do uso de energias místicas, aumentou também a quantidade de portais e brechas interdimensionais. Criaturas de</w:t>
      </w:r>
    </w:p>
    <w:p>
      <w:r>
        <w:t>Arkanun, e até mesmo Infernun, apareceram em pontos isola-</w:t>
      </w:r>
    </w:p>
    <w:p>
      <w:r>
        <w:t>dos do planeta. Lendas de monstros e outras criaturas sobrenaturais ganharam força nesta época.</w:t>
      </w:r>
    </w:p>
    <w:p>
      <w:r>
        <w:t>Quase todas as ligações ParadísiaJTerra e TerraJArkanun esta-</w:t>
      </w:r>
    </w:p>
    <w:p>
      <w:r>
        <w:t>vam fechadas. Por outro lado, os seres sobrenaturais da própria Terra ainda vagavam pelas florestas desconhecidas. As fadas, os elementais e o reino de Arcádia permaneciam em cantata com a raça humana, observando-a de longe. A magia era mais aceitável, e os magos eram vistos como seres divinos, com poderes sobrenaturais. Tolerados, respeitados e muitas vezes temidos. O contato com o reino dos espíritos e das fadas era constante.</w:t>
      </w:r>
    </w:p>
    <w:p>
      <w:r>
        <w:t>Anios, Demônios e a Igreia</w:t>
      </w:r>
    </w:p>
    <w:p>
      <w:r>
        <w:t>Os anjos são os habitantes de Paradísia, o mundo adjascente à</w:t>
      </w:r>
    </w:p>
    <w:p>
      <w:r>
        <w:t>terra no sentido oposto ao de Arkanun. Assim como o poder dos magos da Terra é proveniente da força vital de Arkanun, o poder mágico dos anjos é drenado da Terra. Os relatos dos primeiros anjos a visitarem a terra datam dos tempos antigos, antes de</w:t>
      </w:r>
    </w:p>
    <w:p>
      <w:r>
        <w:t>Cristo. Segundo as lendas, alguns anjos já haviam visitado a</w:t>
      </w:r>
    </w:p>
    <w:p>
      <w:r>
        <w:t>Terra à procura de algum arte fato ou item mágico. Chegaram até</w:t>
      </w:r>
    </w:p>
    <w:p>
      <w:r>
        <w:t>a ensinar novas formas de rituais. e magias a alguns magos terrenos (Moisés foi considerado um dos maiores magos Aquos de todos os tempos).</w:t>
      </w:r>
    </w:p>
    <w:p>
      <w:r>
        <w:t>Com os portais bloqueados, os demónios magos presos na Terra</w:t>
      </w:r>
    </w:p>
    <w:p>
      <w:r>
        <w:t>descobriram que os anjos possuíam rituais para se transportar entre planos. Até então, os demónios de Arkanun dependiam de certas fases lunares e épocas do ano para, em conjunto com magos mortais e complicadíssilllos rituais, se transportarem de</w:t>
      </w:r>
    </w:p>
    <w:p>
      <w:r>
        <w:t>Atkanun para a Terra. Alguns magos de Infernun, preocupados</w:t>
      </w:r>
    </w:p>
    <w:p>
      <w:r>
        <w:t>com seus colegas aprisionados em um mundo quase destruído, se apressaram em conseguir exemplares vivos dos seres de Paradísia para estudar seus rituais e métodos. Desde então, poucos viajantes de Paradísia se arriscaram na TelTa; os rituais de abertura de portais entre dimensões se tornaram itens valiosíssimos, muito cobiçados por magos e demónios.</w:t>
      </w:r>
    </w:p>
    <w:p>
      <w:r>
        <w:t>Para realizar seus estudos na Terra, os anjos souberam se</w:t>
      </w:r>
    </w:p>
    <w:p>
      <w:r>
        <w:t>aproveitar das lendas a respeito de serem "bondosos mensageiros de Deus". Eles se infiltraram na instituição mais poderosa da época, a Igrej a. A partir do concílio de Verona (1183) lançar·al n as bases da Inquisição.</w:t>
      </w:r>
    </w:p>
    <w:p>
      <w:r>
        <w:t>A Inquisição consistia em tentar converter os hereges ao cristi-</w:t>
      </w:r>
    </w:p>
    <w:p>
      <w:r>
        <w:t>anismo e catolicismo, mesmo que por métodos pouco ortodoxos. Os anjos infiltrados na Igreja, porém, cuidavam para que os seres de Arkanun e os magos aliados a eles fossem caçados e dizimados pelos exércitos de fiéis. Os materiais, livros e runas encontrados eram confiscados para estudos.</w:t>
      </w:r>
    </w:p>
    <w:p>
      <w:r>
        <w:t>Os demónios mais poderosos, por sua vez, usaram seus poderes</w:t>
      </w:r>
    </w:p>
    <w:p>
      <w:r>
        <w:t>de transformação e ilusão para também se infiltar na igreja em especial na França e Inglaterra, a fim de tentar localizar os anjos responsáveis e destruí-los. Com o tempo aprenderam que, ocupando as posições mais importantes da Igreja, teriam acesso aos livros de magias descobertos pelos soldados da Inquisição.</w:t>
      </w:r>
    </w:p>
    <w:p>
      <w:r>
        <w:t>Mas a comunicação entre as Igrejas era deficiente, e muitas</w:t>
      </w:r>
    </w:p>
    <w:p>
      <w:r>
        <w:t>~ vezes documentos dados como perdidos eram roubados por seitas e sociedades secretas dentro da própria Igreja.</w:t>
      </w:r>
    </w:p>
    <w:p>
      <w:r>
        <w:t>Revanche Druida</w:t>
      </w:r>
    </w:p>
    <w:p>
      <w:r>
        <w:t>Nesta época (séculos XII a XIV) cresceu o movimento druida na</w:t>
      </w:r>
    </w:p>
    <w:p>
      <w:r>
        <w:t>Inglaterra e Irlanda. Desde a Antiguidade os druidas eram</w:t>
      </w:r>
    </w:p>
    <w:p>
      <w:r>
        <w:t>considerados os protetores de Gaia, os magos em comunhão com a natureza e protetores da força espiritual do planeta. Os druidas conheciam os caminhos das plantas, dos animais e dos homens. Despertados pela crescente destruição da força vital do planeta, os druidas começaram a perseguir e destruir magos, principalmente nas ilhas Britânicas mesmo sob o risco de serem também eles capturados pela Inquisição; apesar de agirem em favor de uma força maior, os clérigos da Inquisição nunca aceitavam tais teorias ...</w:t>
      </w:r>
    </w:p>
    <w:p>
      <w:r>
        <w:t>Os magos, por sua vez, ficaram literalmente entre a cruz e a</w:t>
      </w:r>
    </w:p>
    <w:p>
      <w:r>
        <w:t>espada. Dependiam cada vez mais de ensinamentos proibidos e de pactus com demónios para a obtenção de rituais. Nos primeiros anus a Inquisição destruiu entre 200 e 300 magos.</w:t>
      </w:r>
    </w:p>
    <w:p>
      <w:r>
        <w:t>Os poucos sobreviventes se isolaram nas chamadas escolas de</w:t>
      </w:r>
    </w:p>
    <w:p>
      <w:r>
        <w:t>magia, instituições que tendiam para um determinado elemento ou método de ação. Seis escolas principais surgiram: Aquos,</w:t>
      </w:r>
    </w:p>
    <w:p>
      <w:r>
        <w:t>Pyros, Erde, Luft, Photu e Tenebras, respectivamente dedicadas</w:t>
      </w:r>
    </w:p>
    <w:p>
      <w:r>
        <w:t>à água, fuga, terra, ar, luz e trevas. Devido aos pensamentos radicais de seus líderes, as escolas de Caminhos opostos passaram a se enfrentar e se destruir, ao mesmo tempo que nasciam escolas baseadas em Ideologias (a seita de Luvithy, por exemplo).</w:t>
      </w:r>
    </w:p>
    <w:p>
      <w:r>
        <w:t>Após este período, começou a Idade da Razão. Pressionado</w:t>
      </w:r>
    </w:p>
    <w:p>
      <w:r>
        <w:t>pelas idéias da razãu acima da emoção, o povo-fada foi obrigado a selar suas ligações com a Terra par·a sempre. Os poucos portais que restaram têm sido procurados e destruído.s por tropas enviadas por Oberon e Titânia, os governantes de Arcádia. o Novo Mundo e as Sociedades Secretas</w:t>
      </w:r>
    </w:p>
    <w:p>
      <w:r>
        <w:t>Com a descuberta é colollizaçãudo Novo Mundo, novos magos</w:t>
      </w:r>
    </w:p>
    <w:p>
      <w:r>
        <w:t>surgiram. Os índios americanos eram orientados por seus xamãs e pajés. Os maias, incas e aztecas, apesar dos rituais e magias que já possuíam, não foram páreo para a pólvora e o número superior dos espanhóis.</w:t>
      </w:r>
    </w:p>
    <w:p>
      <w:r>
        <w:t>Apesar dos inúmeros cont1itos, os IlÚStiCOS conseguiram sobre-</w:t>
      </w:r>
    </w:p>
    <w:p>
      <w:r>
        <w:t>viver e transmitir seus ensinamentos através dos anos. Para isto, surgiram suciedades secretas destinadas a estudar e praticar as forças naturais, e~quecidas pelo resto do mundo. Na Europa, os magos se tornaram cada vez mais reclusos.</w:t>
      </w:r>
    </w:p>
    <w:p>
      <w:r>
        <w:t>Temiam que, COIll a revelação de seus segredos, eles fossem</w:t>
      </w:r>
    </w:p>
    <w:p>
      <w:r>
        <w:t>mortos pela Igreja, por camponeses ignorantes ou ainda por outros magos manipulando tais movimentos. Escolas de alquimia foram criadas, desenvolvidas e destruídas neste período. Nos Estados Unidos a caça às bruxas foi bastante praticada,</w:t>
      </w:r>
    </w:p>
    <w:p>
      <w:r>
        <w:br w:type="page"/>
      </w:r>
    </w:p>
    <w:p>
      <w:pPr>
        <w:pStyle w:val="Heading2"/>
      </w:pPr>
      <w:r>
        <w:rPr>
          <w:b/>
        </w:rPr>
        <w:t>Página 63</w:t>
      </w:r>
    </w:p>
    <w:p>
      <w:r>
        <w:t>,</w:t>
      </w:r>
    </w:p>
    <w:p>
      <w:r>
        <w:t>T</w:t>
      </w:r>
    </w:p>
    <w:p>
      <w:r>
        <w:t>principalmente no século XVII. Apesar dos conflitos. a magia e ase.&lt;;colas proliferaram, As \Viccas, os Rosacruzes e os Servos de Lúcifer são as três principais escolas de magia atualmente cm atividade nos EUA. entre centenas de outras entidades menores.</w:t>
      </w:r>
    </w:p>
    <w:p>
      <w:r>
        <w:t>Templários: o Momem Comum</w:t>
      </w:r>
    </w:p>
    <w:p>
      <w:r>
        <w:t>Nem só de magos vive a Tem. Homens sem poderes arcanos</w:t>
      </w:r>
    </w:p>
    <w:p>
      <w:r>
        <w:t>também se reuniam em sociedades secretas. com o objelivo de destruir. estudar ou manipular as ordens místicas.</w:t>
      </w:r>
    </w:p>
    <w:p>
      <w:r>
        <w:t>Os Templários são ti mais aliva sociedade secreta ainda existen-</w:t>
      </w:r>
    </w:p>
    <w:p>
      <w:r>
        <w:t>te. Foram criados em 10 14 a.C. como uma organização secreta de doze homens. que não possuíam dons mágicos. mas estavam entre os mais altos oficiais do Império Egípcio. Estas doze pessoas, descontentes com 05 sacerdotes egípcios que manti~ nham todos os rituais c magias longe do alcance dos militares, decidi ram tomar este conhecimento à força. Nomearam-se "Guardiões do Templo da Luz". Liderados por Ku rak Iapelus. espionaram os segredos dos padres. O maior objetivo destas pessoas foi encontrar as dczesscis Esmeraldas de Akhenaton, cada uma contendo o segredo de um Caminho mágico.</w:t>
      </w:r>
    </w:p>
    <w:p>
      <w:r>
        <w:t>Os doze originais recrutaram mais homens, mas foram derrota-</w:t>
      </w:r>
    </w:p>
    <w:p>
      <w:r>
        <w:t>dos pelos anjos que auxiliavam os sacerdotes. Desde então, adOlaram uma rígida estrutura secreta. Agiam nas snmbras: ninguém deveria conhecer sua existência, Consegui'dm reunir um grande número de sociedades secretas. aumentando seu número c poder através dos séculos.</w:t>
      </w:r>
    </w:p>
    <w:p>
      <w:r>
        <w:t>Seu segundo grand~' ataque também falhou. e os Templários</w:t>
      </w:r>
    </w:p>
    <w:p>
      <w:r>
        <w:t>retomaram às sombms até que as estrelas esti vessem novamente alinhadas a seu favor. Desde a época das Cruzadas seu poder tem crescido. Eles recrutam banqueiros. governadores e políticos. No final do século XIII já tinham influência sobre os governantes de pratiqmcnte todas as grandes cidades.</w:t>
      </w:r>
    </w:p>
    <w:p>
      <w:r>
        <w:t>Sumiarel, um arcanjo infiltrado na corte do rei da França. previu</w:t>
      </w:r>
    </w:p>
    <w:p>
      <w:r>
        <w:t>o ataque político final que vi ria nos anos seguintes. Usou seus poderes e intluênciajunto à nobreza e o papado para enviar um ataque aos Templários. O golpe fulminante acabou com grandes cavaleiros. Os sobreviventes tornaram refúg io na Escócia, Suíça e Portugal. enquantO outros fugiram para o novo continente.</w:t>
      </w:r>
    </w:p>
    <w:p>
      <w:r>
        <w:t>Os Templários que ficaram na Europa descobriram que os anjos</w:t>
      </w:r>
    </w:p>
    <w:p>
      <w:r>
        <w:t>eram realmente perigosos. cruéis e implacáveis em seus ataques: e que os seres humanos deveriam se esconder até estarem preparados novamente. Quando as estrelas estiverem alinhadas. todos os anjos cairão. E eles aguardam por este dia .. Os Templários são sempre humanos sem poder mágico algum.</w:t>
      </w:r>
    </w:p>
    <w:p>
      <w:r>
        <w:t>A grande maioria possui vastas somas em di nheiro. grande</w:t>
      </w:r>
    </w:p>
    <w:p>
      <w:r>
        <w:t>poder ou fortes contatos. e muitos deles estão infiltrados em outras sociedades secretas. Assim. quando um Templário necessita de uma espada de Orichalka (o metal místico que dizem ser cnpaz de destruir um anjo). recorrem a estasorganizações. Por questões de segurança interna. nenhum tipo de mago é aceito além das camadas mais superficiais da organização. Nenhum.</w:t>
      </w:r>
    </w:p>
    <w:p>
      <w:r>
        <w:t>Em 1776, em lngolstadt, na Baváfia. o antigo jesuíta Adam</w:t>
      </w:r>
    </w:p>
    <w:p>
      <w:r>
        <w:t>\Veishaupt fundou a sociedade secreta mais temida e comentada de todos os tempos: os llIuminalas da Bavária. cujo principal objetivo é substituir Ifderes mundiais por pessoas ligadas à sua organilação. O podcrdesta organização pode ser notado apenfl$ examinando uma nota de um dólar. que mostra o símbolo dos lIIumi nalas (um triângulo com um olho no centro). .. .. • ( , . •</w:t>
      </w:r>
    </w:p>
    <w:p>
      <w:r>
        <w:br w:type="page"/>
      </w:r>
    </w:p>
    <w:p>
      <w:pPr>
        <w:pStyle w:val="Heading2"/>
      </w:pPr>
      <w:r>
        <w:rPr>
          <w:b/>
        </w:rPr>
        <w:t>Página 64</w:t>
      </w:r>
    </w:p>
    <w:p>
      <w:r>
        <w:t>OS PLANOS DE EXlSTENCIA</w:t>
      </w:r>
    </w:p>
    <w:p>
      <w:r>
        <w:t>Terra</w:t>
      </w:r>
    </w:p>
    <w:p>
      <w:r>
        <w:t>O terceiro planeta mais afaq:too do Sol. O mundo onde vivemos.</w:t>
      </w:r>
    </w:p>
    <w:p>
      <w:r>
        <w:t>TREVAS é jogado em um Inundo idêntico ao re&lt;lL com as</w:t>
      </w:r>
    </w:p>
    <w:p>
      <w:r>
        <w:t>mesmas instituições e PCSS0;)~. A única diferença é que 0$ personagens conseguem enxergar alrnvés das cortinas de falsidade e vislumbrar o mundo como ele realmente é. Os personagens conseguem ver através das aparências, poisjá fOnlffi tocados pelo sobrenatural de alguma fonna. c nunca mais serão inocentes ..</w:t>
      </w:r>
    </w:p>
    <w:p>
      <w:r>
        <w:t>A Terra tcm servido de palco para a guerra de forças superiores</w:t>
      </w:r>
    </w:p>
    <w:p>
      <w:r>
        <w:t>desde a Idade Média. Anjos, demônios e anjos caídos displllam com os magos nativos o privi légio de possuir o poder. o controle absoluto antes da destruição final de cada mundo. o Apocalipse.</w:t>
      </w:r>
    </w:p>
    <w:p>
      <w:r>
        <w:t>Cidades gigantescas, arranha-céus cercados de pobreza e desola-</w:t>
      </w:r>
    </w:p>
    <w:p>
      <w:r>
        <w:t>ção, mendigos, ladrões e todo tipode marginal habitam o submundo das grandes cidades. Mesmo dentro da~ gr;mdcs finnas. os executivos têm aderido em maSSH aos mov imcntr&gt;~ csr&gt;téricos. O mundo está despertando para a era da alquimia c das previsões nústicas. Neste ambiente nasceram os personagens.</w:t>
      </w:r>
    </w:p>
    <w:p>
      <w:r>
        <w:t>Arkanun</w:t>
      </w:r>
    </w:p>
    <w:p>
      <w:r>
        <w:t>O mundo debaixo do mundo, como dirillm (lS antigos etruscos. A</w:t>
      </w:r>
    </w:p>
    <w:p>
      <w:r>
        <w:t>terra antes do Inferno, acivilização dos gfirf'nln~. Arkanun era um mundo paralelo à terra, quando seus OCUp:lntcs descobrirnm a magia. O poderdivinoqueeles roubaram (h.' lnfcmun destruiu seu próprio mundo. e também o munclo q\lc vinha antes deste na grande roda dos mundos. Às m:\r~"(·n-. d'" .mo :!OOO. apcna5 moribundos. pestilentos e loucos hahitam as nlas da~ cidades de</w:t>
      </w:r>
    </w:p>
    <w:p>
      <w:r>
        <w:t>Arkanun. Os céus foram cobertos pelo fogo, e as metrópoles</w:t>
      </w:r>
    </w:p>
    <w:p>
      <w:r>
        <w:t>foram devastadas por tempestadr&gt; de areia vermelha. Restam apenas torres de aço e vidros negros. com quilômetros de altura. habitadas por seres poderosos o bastante para protegê-las.</w:t>
      </w:r>
    </w:p>
    <w:p>
      <w:r>
        <w:t>Em 3500 a.c. os demAnios de Arkamm descohriram fi Terra e</w:t>
      </w:r>
    </w:p>
    <w:p>
      <w:r>
        <w:t>aqui instalaram um pequeno gnlpo de magos, para explorar e descobrir as riquezas intelectuais deste mundo. Quando encontraram os anjos da Cidade Prateada. durante a Inquisição. uma guerra foi travada e uma batalha perdida. A Igreja triunfou. Deus reina supremo até os dias de hoje, quando Manon e OlllroS ~euses adormecidos começam a despertar..</w:t>
      </w:r>
    </w:p>
    <w:p>
      <w:r>
        <w:t>Infernun</w:t>
      </w:r>
    </w:p>
    <w:p>
      <w:r>
        <w:t>O mundo inferior mais afastado da terra. Rios de lava cruzam</w:t>
      </w:r>
    </w:p>
    <w:p>
      <w:r>
        <w:t>desertos de cacos de vidro rosado. Criaturas além da concepção humana vagam nestas pradarias cm chamas. Ansiosos para que alguém ou alguma coisa os tirem de lá, os habitantes de lnfcrnun há muito deixaram sua humanidade em troca da magia e pagaram um preço alto demais por sua comlpção. Hoje. somente demónios e OUlras criaturas de pesadelos habitam este plano.</w:t>
      </w:r>
    </w:p>
    <w:p>
      <w:r>
        <w:t>Tenebras</w:t>
      </w:r>
    </w:p>
    <w:p>
      <w:r>
        <w:t>Tenebras. Ainda maisafastadoedecadente que Infemun. Toda a</w:t>
      </w:r>
    </w:p>
    <w:p>
      <w:r>
        <w:t>vida cm Tenebras foi destmída há milénios. muito antes do surgimento da raça humana na T ena. Alguns seres que habitavam este plano conseguiram, através de comp1ex(l~ rituais. escapar para uma dimcnsão neutra, chamada Limbo. onde pennanecem • inati vos durante mi lênios e mi lênios, esperando pelas conjunções planetárias corretas, ou por scrcs que realizem os complexos rituais que os tragam à Terra.</w:t>
      </w:r>
    </w:p>
    <w:p>
      <w:r>
        <w:t>Tais entidades são quase onipotentes. Às vezes liberam uma</w:t>
      </w:r>
    </w:p>
    <w:p>
      <w:r>
        <w:t>ínfima parte de seu poder sobre a Terra, algo como tentáculos • psíquicos, na tentativa dc "sondar'" o mundo em busca de hospedeiros para sua consciência. Tais tcntáculospodem atingir a alma de um indivíduoou grupo. convertendo estas pessoas em agentes desta entidade. Às vezes, tais fragmentos de consciência são aprisionados em ídolos, esculturas e pedras místicas por magos ou outras criaturas sobrenaturais. Ficam assim armazenados, até que alguém os libeneacidental ou propositalmente. Kthulhu, Dagone Vampyr são três exemplos de criaturas de Tencbras.</w:t>
      </w:r>
    </w:p>
    <w:p>
      <w:r>
        <w:t>Paradísia</w:t>
      </w:r>
    </w:p>
    <w:p>
      <w:r>
        <w:t>Paradísia êo plano imediatamente superior à Terra, na direção da</w:t>
      </w:r>
    </w:p>
    <w:p>
      <w:r>
        <w:t>luz perene. cm um reino chamado Firmamento. Alguns pesquisadores do Éden se estabeleceram ali, em vastas cidades, que governam com seus poderes divinos. Paradísia é habitado ~r ajos. criaturas de beleza imaculada. Mas não se deixe enganar pelas aparências; assim como a raça humana, a raça dos anjos também é suscetível ao livre-arbítrio, garantido por Deus a todas as criaturas. Em Paradísia, nem todos os anjos têm asas: suas fonnas são distintas, bem como seus pensamentos.</w:t>
      </w:r>
    </w:p>
    <w:p>
      <w:r>
        <w:t>As cidades de Paradísia são magníficas, além de quaisquer</w:t>
      </w:r>
    </w:p>
    <w:p>
      <w:r>
        <w:t>sonhos humanos. Entre elas ternos: Aasgard, lar dos Aesires. governada por Odin e supervisionada pelo conselho dos que observam nas sombras. ligada à Terra na região do Norte gelado. pela ponte Bifrost; A flutuante Cidade de Prata, governada por</w:t>
      </w:r>
    </w:p>
    <w:p>
      <w:r>
        <w:t>Miguel. lar dos anjos alados:Mctrópolis, acidade atemporal dos</w:t>
      </w:r>
    </w:p>
    <w:p>
      <w:r>
        <w:t>Cenobitas, conectada à Terra por diversos portais e caminhos; A</w:t>
      </w:r>
    </w:p>
    <w:p>
      <w:r>
        <w:t>Cidade Dourada de Rá, lar dos deuses egípcios; Katmaran, lar</w:t>
      </w:r>
    </w:p>
    <w:p>
      <w:r>
        <w:t>de alguns deuses hindus;Olimpo, lar dos deuses gregos; e outras.</w:t>
      </w:r>
    </w:p>
    <w:p>
      <w:r>
        <w:t>Éden</w:t>
      </w:r>
    </w:p>
    <w:p>
      <w:r>
        <w:t>O reino altíssimo. Poucos conhecem este plano de ex.istência, também chamado de Os Scte Céus. Foi descrito nos livros de ocultismo como sete níveis de existência. com criaturas de luz e espíritos evoluídos. Os habitantes de Éden não se preocupam com os jogos de poder das criaturas insignificantes da Terra, Arkanun e Paradísia.</w:t>
      </w:r>
    </w:p>
    <w:p>
      <w:r>
        <w:t>Dizem qoe Odin, Zeus, Alá, Yesod, Buda e Jeová são alguns</w:t>
      </w:r>
    </w:p>
    <w:p>
      <w:r>
        <w:t>nativos deste plano conllecidos pelos humanos.</w:t>
      </w:r>
    </w:p>
    <w:p>
      <w:r>
        <w:t>Splritum</w:t>
      </w:r>
    </w:p>
    <w:p>
      <w:r>
        <w:t>O reino dos fantasmas e espíritos. Semelhante ao plano físico, mas ali podemos ver o sobrenatural que nos cerca fantasmas, espectros, viajantes astrais ... Aqui a matéria é apenas transitória.</w:t>
      </w:r>
    </w:p>
    <w:p>
      <w:r>
        <w:t>As almas dos indivíduos são imonais, vagando pelo tcmpo e</w:t>
      </w:r>
    </w:p>
    <w:p>
      <w:r>
        <w:t>espaço, reencarnando em pessoas através dos tempos. Durante a vida, a alma adquire conhecimentos e aprendizados, que mantém nesle estado. Quando a matéria chega ao seu limite máximo (velhice), a carcaça morre e apodrece, e a alma se toma livre novamente para vagar por Spiritum até que um espírito mais .. • •</w:t>
      </w:r>
    </w:p>
    <w:p>
      <w:r>
        <w:br w:type="page"/>
      </w:r>
    </w:p>
    <w:p>
      <w:pPr>
        <w:pStyle w:val="Heading2"/>
      </w:pPr>
      <w:r>
        <w:rPr>
          <w:b/>
        </w:rPr>
        <w:t>Página 65</w:t>
      </w:r>
    </w:p>
    <w:p>
      <w:r>
        <w:t>• avançado (ou, em alguns casos, um grupo de espíritos mas avançados) coordena sua reencarnação. Seguindo complexos rituais, o espirito procura por uma nova carcaça que esteja sendo gerada, não importando sua localização no plano terrestre. Por algum motivo, durante o ritual, a alma perde a lembrança destes acontecimentos de vidas passadas, se tomando uma nova entidade. Este ritual é chamado pelos humanos de nascimento.</w:t>
      </w:r>
    </w:p>
    <w:p>
      <w:r>
        <w:t>Arcádia</w:t>
      </w:r>
    </w:p>
    <w:p>
      <w:r>
        <w:t>A terra mística das fadas. Arcádia está localizada em algum lugar</w:t>
      </w:r>
    </w:p>
    <w:p>
      <w:r>
        <w:t>entre Arkanun, Terra e Paradísia, e também se mescla com os reinos de Spiritum e o Sonhar. Nos reinos multicoloridos de</w:t>
      </w:r>
    </w:p>
    <w:p>
      <w:r>
        <w:t>Arcádia existem cidades e bazares onde, dizem as lendas, pode-</w:t>
      </w:r>
    </w:p>
    <w:p>
      <w:r>
        <w:t>se negociar de 11)DO. Arcádia é habitada por fadas, silfos, dríadcs, ninfm; e outros espíritos da floresta. É também o lar dos espíritos de bravos heróis (Arthur Pendragon, Baba Yaga, Celeslia), magos e alguns dragõcs. Existem alguns portais de conexão entre Arcádia e a Terra,</w:t>
      </w:r>
    </w:p>
    <w:p>
      <w:r>
        <w:t>Paradísia e Arkanun, todos muito difíceis de localizar. O princi-</w:t>
      </w:r>
    </w:p>
    <w:p>
      <w:r>
        <w:t>pal portal para Arcádia se encontra em Luna (a lua). Existem ainda locais intermediários enlreestadimensãoe os planos, como</w:t>
      </w:r>
    </w:p>
    <w:p>
      <w:r>
        <w:t>A valoll, na intersecção da Terra com Arcádia; e Halza1ee, na</w:t>
      </w:r>
    </w:p>
    <w:p>
      <w:r>
        <w:t>divisa entre Arkanun e Arcádia.</w:t>
      </w:r>
    </w:p>
    <w:p>
      <w:r>
        <w:t>Arcádia é construída com Glamour, o material dc que são feitos</w:t>
      </w:r>
    </w:p>
    <w:p>
      <w:r>
        <w:t>os sonhos. Tudo é possível cm Arcádia. Existem rumores que</w:t>
      </w:r>
    </w:p>
    <w:p>
      <w:r>
        <w:t>Arcádia se conecta com o reino dos Sonhar e com Spiritum em</w:t>
      </w:r>
    </w:p>
    <w:p>
      <w:r>
        <w:t>alguns pontos, mas estes boatos nunca foram confinnados. Os dois maiores reinos de Arcádia são o Reino do Norte e a cidadeestado de Faerum. governada por O~ron e Titânia.</w:t>
      </w:r>
    </w:p>
    <w:p>
      <w:r>
        <w:t>Na década de 90, restam pouquíssimos portais para Arcádia. A</w:t>
      </w:r>
    </w:p>
    <w:p>
      <w:r>
        <w:t>população da Terra está cada vez mais afastada do faz-de-conta.</w:t>
      </w:r>
    </w:p>
    <w:p>
      <w:r>
        <w:t>Apenas alguns magos insanos lidam com Faerum; o restante</w:t>
      </w:r>
    </w:p>
    <w:p>
      <w:r>
        <w:t>prefere ficar afastado e preservar sua sanidade. o Sonhar</w:t>
      </w:r>
    </w:p>
    <w:p>
      <w:r>
        <w:t>Quando as pessoas donnem, a alma se afasta do corpo e penetra</w:t>
      </w:r>
    </w:p>
    <w:p>
      <w:r>
        <w:t>no que alguns chamam de "Plano Astral", Nosso espírito pennanece lígado ao corpo por um cordão de prata, que garante um retomo seguro das regiões perigosas como Spiritum. Assim a mentI:! pode vagar pelos campos verdejantes do Sonhar.</w:t>
      </w:r>
    </w:p>
    <w:p>
      <w:r>
        <w:t>O Sonhar, como Arcádia, é feito de sonhos-c também ali tudo</w:t>
      </w:r>
    </w:p>
    <w:p>
      <w:r>
        <w:t>pode acontecer.A I i também existem passagens para O mundo dos mortos (que alguns cruzam durante o sonho, morrendo enquanto donnem). O Sonhar é governado por Morpheus, um antigo habitante de Paradfsia, considerado o deus grego dos sonhos o Inferno</w:t>
      </w:r>
    </w:p>
    <w:p>
      <w:r>
        <w:t>Lar dos anjos caidos e demónios exilados de Arkanun. É gover-</w:t>
      </w:r>
    </w:p>
    <w:p>
      <w:r>
        <w:t>nado por uma trindade demoníaca, fonnada por Lúcifer, Belzebu e Satã. Possui nove níveis distintos, cada um habitado por tipos diferentes de demónios. o Mago D&lt;lnte Alighicri é conhecido entre os humanos por ter descrito inteiramente este plano em sua obra "A Divina Comédia". o Abismo A terra dos demónios refugiados de Infemun. Tem 666 níveis, cada um com sua própria organização e suas próprias criaturas. O</w:t>
      </w:r>
    </w:p>
    <w:p>
      <w:r>
        <w:t>Abismo é temido pelos próprios demónios de Arkanun. Locali-</w:t>
      </w:r>
    </w:p>
    <w:p>
      <w:r>
        <w:t>zado em algum lugar de Spiritum, entre Arkanun e lnfemun. • .. •</w:t>
      </w:r>
    </w:p>
    <w:p>
      <w:r>
        <w:br w:type="page"/>
      </w:r>
    </w:p>
    <w:p>
      <w:pPr>
        <w:pStyle w:val="Heading2"/>
      </w:pPr>
      <w:r>
        <w:rPr>
          <w:b/>
        </w:rPr>
        <w:t>Página 66</w:t>
      </w:r>
    </w:p>
    <w:p>
      <w:r>
        <w:t>• •</w:t>
      </w:r>
    </w:p>
    <w:p>
      <w:r>
        <w:t>T</w:t>
      </w:r>
    </w:p>
    <w:p>
      <w:r>
        <w:t>,</w:t>
      </w:r>
    </w:p>
    <w:p>
      <w:r>
        <w:t>AS ESCO</w:t>
      </w:r>
    </w:p>
    <w:p>
      <w:r>
        <w:t>No decorrer da História, existiram 14 principais escolas de</w:t>
      </w:r>
    </w:p>
    <w:p>
      <w:r>
        <w:t>magia. Quase todas foram criadas por demónios ou anjos poderosos e exilados, como uma forma de aumentar o controle destas entidades sobre os seres "humanos, ou para conseguir mais poder e destruir seus inimigos. Com o tempo, o aumento da população da Terra. a construção de novas cidades e novas riquezas. este ódio foi sendo substituído por outros interesses.</w:t>
      </w:r>
    </w:p>
    <w:p>
      <w:r>
        <w:t>As escolas passaram a servir como mãos e garras destes demó-</w:t>
      </w:r>
    </w:p>
    <w:p>
      <w:r>
        <w:t>nios na realização de seus objctivos.</w:t>
      </w:r>
    </w:p>
    <w:p>
      <w:r>
        <w:t>Com o século XX -e a quase destruição de lnfcrnun - , muitos</w:t>
      </w:r>
    </w:p>
    <w:p>
      <w:r>
        <w:t>artefatos mágicos foram trasidos de lnfcrnun para a Terra por magos, evitando assim que sejam desintegnldos quando O grande plano rlarnejante se extinguir. A punir de 1917, muitos novos demônios conseguiram romper a barreira que separa</w:t>
      </w:r>
    </w:p>
    <w:p>
      <w:r>
        <w:t>Arkanun da Terra, e fundaram suas próprias seitas (que já</w:t>
      </w:r>
    </w:p>
    <w:p>
      <w:r>
        <w:t>atingem umacentenu, em lodoo mundo), A criação de inúmeras igrejas evangélicas e novas religiões reflete bem esta situação.</w:t>
      </w:r>
    </w:p>
    <w:p>
      <w:r>
        <w:t>Durantea lnquisição. os anjos usaram a Igreja para massacrar os</w:t>
      </w:r>
    </w:p>
    <w:p>
      <w:r>
        <w:t>dem6nios que aqui se encontravam; agora é a horada revanche ..</w:t>
      </w:r>
    </w:p>
    <w:p>
      <w:r>
        <w:t>Pela própria natureza destas entidades, os magos pertencentes</w:t>
      </w:r>
    </w:p>
    <w:p>
      <w:r>
        <w:t>a elas são muito poucos. Talvez uns 400 a 500 magos verdadeiros em cada escola; cerca de um mago e dez a quinze aprendizes para cada 250.000 habitantes, Alguns destes magos (que estão vivos há séculos, graças a elixires e rituais) se refugiam em enormes castelos na Europa, guardados por demônios e espíritos, onde passam a maior parte do tempo pesquisando novos rituais e procurando artcfalos e objetos místicos de grande poder. Outros magos, mais jovens, procuram construir seus santuários em arranha-céus em cidades muito grandes e confusas, como Nova York, São Francisco, Paris, Londres ou São Paulo.</w:t>
      </w:r>
    </w:p>
    <w:p>
      <w:r>
        <w:t>As 14 escolas reunem somente cerca de 30 a 40% dos magos</w:t>
      </w:r>
    </w:p>
    <w:p>
      <w:r>
        <w:t>existentes; o~ OUlroS 60% a 70% preferem operar sozinhos ou cm pequenos grupos, chamados de círculos ou ordens. Alguns especialistas dizem que existem sempre 36.663 magos na Terra. e que este número é sempre constante. Quando um mago morre e sua alma entra em Spiritum, o dom da magia passa para outra alma que está reencarnando, e assim sucessivamente. até a destruição da Terra.</w:t>
      </w:r>
    </w:p>
    <w:p>
      <w:r>
        <w:t>As Mecas</w:t>
      </w:r>
    </w:p>
    <w:p>
      <w:r>
        <w:t>Existem alguns'pontos da Terra. Arkanun e Paradisia chamados</w:t>
      </w:r>
    </w:p>
    <w:p>
      <w:r>
        <w:t>de mecas. Estes lugares. cujo tamanho pode variar desde o tamanho de uma sala até alguns quilómetros de raio, contém grandes concelllrações de metamagia por algum motivo que os sábios ainda não conseguir;ull identificar. Nestas áreas, a magia espontânea e ritualística sofre distorções ou problemas .</w:t>
      </w:r>
    </w:p>
    <w:p>
      <w:r>
        <w:t>Existem vários tipos de meeas. Algumas apenas reduzem a</w:t>
      </w:r>
    </w:p>
    <w:p>
      <w:r>
        <w:t>força da Magia em sua área de efeito. A magia ainda funciona, mas seus efeitos são muito mais fracos; apenas magos muitos poderosos conseguem realizar pequenos efeitos. Dependendo de seu poder. uma meca remove de 2 a 8 pontos de Focus decada</w:t>
      </w:r>
    </w:p>
    <w:p>
      <w:r>
        <w:t>Caminho. Em uma meca de poder 3 -</w:t>
      </w:r>
    </w:p>
    <w:p>
      <w:r>
        <w:t>como a área do Central</w:t>
      </w:r>
    </w:p>
    <w:p>
      <w:r>
        <w:t>Park, em Nova York -todos os Caminhos de um mago são</w:t>
      </w:r>
    </w:p>
    <w:p>
      <w:r>
        <w:t>•</w:t>
      </w:r>
    </w:p>
    <w:p>
      <w:r>
        <w:t>DE MAGIA</w:t>
      </w:r>
    </w:p>
    <w:p>
      <w:r>
        <w:t>reduzidos em 3 pontos. Em uma Meca de poder 8, como o</w:t>
      </w:r>
    </w:p>
    <w:p>
      <w:r>
        <w:t>Vaticano, o simples ato de acender um cigarro com a ponta dos</w:t>
      </w:r>
    </w:p>
    <w:p>
      <w:r>
        <w:t>dedos (Criar Fogo 2) exige do mago Criar Fogo 10e o gasto de 3 pontos de magia!</w:t>
      </w:r>
    </w:p>
    <w:p>
      <w:r>
        <w:t>Os Templários e as sociedades secretas que têm conhecimento</w:t>
      </w:r>
    </w:p>
    <w:p>
      <w:r>
        <w:t>sobre os magos procuram e valorizam enonncmente as mecas.</w:t>
      </w:r>
    </w:p>
    <w:p>
      <w:r>
        <w:t>Constroem suas bases de operação nestas áreas, pois nelas estão</w:t>
      </w:r>
    </w:p>
    <w:p>
      <w:r>
        <w:t>seguros das magias de localização, captura e outras ou, na pior das hipóteses, estarão mais protegidos delas. Alguns magos em cidades grandes milizam as mecas como "território Neutro" para reuniões e negociações entre diferentes escolas.</w:t>
      </w:r>
    </w:p>
    <w:p>
      <w:r>
        <w:t>Mecas são muito difíceis de encontrar. e os Templários já</w:t>
      </w:r>
    </w:p>
    <w:p>
      <w:r>
        <w:t>possuem controle sobre a maioria delas.</w:t>
      </w:r>
    </w:p>
    <w:p>
      <w:r>
        <w:t>Os Nodes</w:t>
      </w:r>
    </w:p>
    <w:p>
      <w:r>
        <w:t>Nodes são o contrário das mecas: pontos de energia na Terra em</w:t>
      </w:r>
    </w:p>
    <w:p>
      <w:r>
        <w:t>que a magia funciona com maior intensidade. Desnecessário dizer que os magos mais poderosos e as sedes das principais escolas de magia estão localizadas nestes locais. Os nodes são muito pequenos. sendo que os maiores não chegam a loom~ .</w:t>
      </w:r>
    </w:p>
    <w:p>
      <w:r>
        <w:t>A maioria dos nodes possui poder I; alguns. raros, possuem</w:t>
      </w:r>
    </w:p>
    <w:p>
      <w:r>
        <w:t>poder 2; c não mais de meia dúzia de nodes em todo o mundo têm poder 3, estes em regiões de culturas muito antigas (como os nodes aztccas, maias e incas) ou regiões inóspitas (o topo do</w:t>
      </w:r>
    </w:p>
    <w:p>
      <w:r>
        <w:t>Everest). Estas pequenas áreas são usadas pelos magos como</w:t>
      </w:r>
    </w:p>
    <w:p>
      <w:r>
        <w:t>locais de concentração e estudo, principalmente envolvendo magias da forma Entender.</w:t>
      </w:r>
    </w:p>
    <w:p>
      <w:r>
        <w:t>Os nodes mais importantes do mundo são: algumas áreas do</w:t>
      </w:r>
    </w:p>
    <w:p>
      <w:r>
        <w:t>Tibet e Nepal, Stonehenge e alguns pontos próximos ao monte</w:t>
      </w:r>
    </w:p>
    <w:p>
      <w:r>
        <w:t>Kilimanjaro, na África. Alguns sábios afirmam que a câmara do</w:t>
      </w:r>
    </w:p>
    <w:p>
      <w:r>
        <w:t>faraó, no centro da pirãmidedeGizé. é um nodede poder 4 para magias relacionadas aos espíritos e planos; os faraós usavam cste node para vislumbrar outros mundos utilizando sua magia. i • • , • •</w:t>
      </w:r>
    </w:p>
    <w:p>
      <w:r>
        <w:br w:type="page"/>
      </w:r>
    </w:p>
    <w:p>
      <w:pPr>
        <w:pStyle w:val="Heading2"/>
      </w:pPr>
      <w:r>
        <w:rPr>
          <w:b/>
        </w:rPr>
        <w:t>Página 67</w:t>
      </w:r>
    </w:p>
    <w:p>
      <w:r>
        <w:t>•</w:t>
      </w:r>
    </w:p>
    <w:p>
      <w:r>
        <w:t>T</w:t>
      </w:r>
    </w:p>
    <w:p>
      <w:r>
        <w:t>,</w:t>
      </w:r>
    </w:p>
    <w:p>
      <w:r>
        <w:t>A Escola de Luft</w:t>
      </w:r>
    </w:p>
    <w:p>
      <w:r>
        <w:t>Os magos especialistas em Ar criaram. em 788 d.e a Escola</w:t>
      </w:r>
    </w:p>
    <w:p>
      <w:r>
        <w:t>Herméticade Luft. Estaescola, fundada por Kleper Van Sunders, mantém seus magos unidos em todo o continente conhecido através de seus rituais de comunicação únicos e magias de transporte instantâneo. Seus magos são muito unidos, como uma espécie de irmandade e não seria de outra maneira, pois os magos dementais da Terra são seus plincipais inimigos. Os magos de Luft também sâo conhecidos por seus experimentos com anjos de Paradísia. devido ao seu interesse pelos céus,</w:t>
      </w:r>
    </w:p>
    <w:p>
      <w:r>
        <w:t>O Círculo Interno dos Ventos se reúne a cada solstício de</w:t>
      </w:r>
    </w:p>
    <w:p>
      <w:r>
        <w:t>inverno para disculir assuntos pertinentes à escola. A reunião se passa nos céus de Arcádia, no ponto onde o reino das fadas toca os céus de Hamburg. na Alemanha (alguns membros do círculo intemo são fadas e anjos). o. Magos do Vácuo</w:t>
      </w:r>
    </w:p>
    <w:p>
      <w:r>
        <w:t>Esta ordem foi fundada em 1217. quando dois membros do</w:t>
      </w:r>
    </w:p>
    <w:p>
      <w:r>
        <w:t>Círculo Interno dos Ventos discutiram e se desligaram da</w:t>
      </w:r>
    </w:p>
    <w:p>
      <w:r>
        <w:t>Escoladc Lufl. Mathias Szakmary, senhor dos ventos da Europa</w:t>
      </w:r>
    </w:p>
    <w:p>
      <w:r>
        <w:t>Oriental, fundou a escola do Vácuo. Mathias é conhecido como</w:t>
      </w:r>
    </w:p>
    <w:p>
      <w:r>
        <w:t>senhor das pestes, pois utilizando seus conhecimentos em</w:t>
      </w:r>
    </w:p>
    <w:p>
      <w:r>
        <w:t>Trevas ele foi um dos responsáveis pela primeira praga de</w:t>
      </w:r>
    </w:p>
    <w:p>
      <w:r>
        <w:t>Minsk. em 1226 d.e, vitimando cerca de 80% da vila. na Rússia.</w:t>
      </w:r>
    </w:p>
    <w:p>
      <w:r>
        <w:t>O mago ameaçou contaminar Londres e Canterbury. e foi detido</w:t>
      </w:r>
    </w:p>
    <w:p>
      <w:r>
        <w:t>por Medin, que o baniu para Arkanun em 1237. Desde então. seus seguidores juraram morte a qualquer mago que não concorde com as idéias de Mathias. Os magos do Vácuo são bastante temidos como assassinos e destruidores.</w:t>
      </w:r>
    </w:p>
    <w:p>
      <w:r>
        <w:t>Os Senhores dei Tempestade</w:t>
      </w:r>
    </w:p>
    <w:p>
      <w:r>
        <w:t>Esta Ordem também foi fundadacm 1217. quando Luigi Canlerri</w:t>
      </w:r>
    </w:p>
    <w:p>
      <w:r>
        <w:t>amaldiçoou Mmhias Szakmary e desligou-se da Ordem dos</w:t>
      </w:r>
    </w:p>
    <w:p>
      <w:r>
        <w:t>Ventos. Os Senhores da Tempestade são um grupo de feiticeiros</w:t>
      </w:r>
    </w:p>
    <w:p>
      <w:r>
        <w:t>com domínio sobre os relâmpagos e as tempestades. Cantem passou algum tempo na Noruega depois da Cisma. onde conseguiu apoio do anjo Thor, de Paradfsia, considerado o deus do trovão pelos nórdicos, Os Senhores da Tempestade escolhem muito cuidadosamente seus discípulos mas, uma vez dentro da Irmandade, o único meio de sair é morrendo.</w:t>
      </w:r>
    </w:p>
    <w:p>
      <w:r>
        <w:t>Os Magos Patros</w:t>
      </w:r>
    </w:p>
    <w:p>
      <w:r>
        <w:t>A Ordem dos Magos Petros, na Turquia. é uma das mais fortes</w:t>
      </w:r>
    </w:p>
    <w:p>
      <w:r>
        <w:t>congregações de magos do Oriente. Ligados por fortes [aços de irmandade, todos os membros desta ordem são protegidos por Alá e por seus companheiros magos. A primeira reunião dos Magos Petros se deu em Constantinopla, em 1451 . durante a tomada de Constantinopla pelos Turcos. Seu líder era Muhammad AI Kabahha. um mago especializado em</w:t>
      </w:r>
    </w:p>
    <w:p>
      <w:r>
        <w:t>Terra. Desde então, a força dos magos muçulmanos tem aumen-</w:t>
      </w:r>
    </w:p>
    <w:p>
      <w:r>
        <w:t>tado bastante. Os Magos Petros não possuem ligação com anjos ou demônios, como os oUlros magos. mas com os efreets e djinns. bem como alguns vampiros africanos. Estas conexões fazem deles uma organização bastante poderosa e perigosa, mas que pouco tem a ver com os problemas da lnquisição.</w:t>
      </w:r>
    </w:p>
    <w:p>
      <w:r>
        <w:t>Os Magos PetrOS não são inimigos declarados de nenhum outro</w:t>
      </w:r>
    </w:p>
    <w:p>
      <w:r>
        <w:t>grupo de magos, com cxcessãodos magos católicos (neste caso, não importa a que escola pertença). -</w:t>
      </w:r>
    </w:p>
    <w:p>
      <w:r>
        <w:t>A Orelem ele Mármore</w:t>
      </w:r>
    </w:p>
    <w:p>
      <w:r>
        <w:t>Os magos da Ordem de Mármore são impiedosos assassinos. cuja principal missão na irmandade é colecionar crânios de magos aéreos. A Ordem de MámlOre surgiu cm 209 a.C, na cidade de Atenas. Grécia. Naquela época. os magos da ordem se dedicavam apenas a estudar as ciências herméticas, liderado.s por um demÓnio de Infemun chamado Petraak. Em 365 d.C. Aeri.toon. um demónio dos ventos de Arkanuo. inimigo mortal de Petraak. também conseguiu atravessar a barreira entre Arkanun e a Terr..l. tomando Roma como base de operações. Quando as ordens se encontraram, em 600 d.C, começaram uma batalha que nunca mais terminou.</w:t>
      </w:r>
    </w:p>
    <w:p>
      <w:r>
        <w:t>Nem mesmo com a destruição de Aeritoon, em 1018 d.C, os</w:t>
      </w:r>
    </w:p>
    <w:p>
      <w:r>
        <w:t>conflitos terminaram. Com a Ci.~ma da Ordem dos Ventos em 1217. a força da Ordem de Mármore aumentou bastante, pois os magos aéreos perdiam mais tempo lutando entre suas facçôcs do que se protegendo dos ataques cada vez mais f0i1es dos magos de Mármore.</w:t>
      </w:r>
    </w:p>
    <w:p>
      <w:r>
        <w:t>Alguns magos especializados em Terra possuem contato com</w:t>
      </w:r>
    </w:p>
    <w:p>
      <w:r>
        <w:t>gnomos, goblins e outras criaturas das florestas das fadas.</w:t>
      </w:r>
    </w:p>
    <w:p>
      <w:r>
        <w:t>Magos Corrosivos</w:t>
      </w:r>
    </w:p>
    <w:p>
      <w:r>
        <w:t>Este é o nome dado aos magos que se dedicam às propriedades</w:t>
      </w:r>
    </w:p>
    <w:p>
      <w:r>
        <w:t>corro.~iv a s da Magia. Da soma das Trevas com a Terra surge a destruição. Muitos destes magos são necromânticos e negociam com demônios e espiritos. Muitos vampiros Nosferatu acabaram se tomando magos corrosivos. por acreditarem que este estilo de magia Hermética tinha muilO a ver com sua condição inumana. Quando os magos corrosivos atingem um nível mais poderoso. passam a irradiar suas auras. chegando a apodrecer madeira e outros materiais eom sua simples presença. Um dos mais conhecidos Magos Corrosivos foi Marce][us van Lexis, que viveu em Londres em 1349. durante a Peste Negra. Marcellus cra imune à doença. graças a um pacto feito com Lúcifer.</w:t>
      </w:r>
    </w:p>
    <w:p>
      <w:r>
        <w:t>Marcellus possuia tanto poder que o simples toque de suas mãos</w:t>
      </w:r>
    </w:p>
    <w:p>
      <w:r>
        <w:t>era capaz de cOIToer materiais e matar plantas e pequenos animais.</w:t>
      </w:r>
    </w:p>
    <w:p>
      <w:r>
        <w:t>Os magos corrosivos se vestem de negro, negociam com demô-</w:t>
      </w:r>
    </w:p>
    <w:p>
      <w:r>
        <w:t>nios e fazem sacrificios humanos para seus deuses. São temidos . mesmo entre os outros magos. Os Magos COiTosivos são isolados por natureza, preferindo viver [ongede mundanos e arcanos.</w:t>
      </w:r>
    </w:p>
    <w:p>
      <w:r>
        <w:t>A Escola de Pyros</w:t>
      </w:r>
    </w:p>
    <w:p>
      <w:r>
        <w:t>Existem duas escolas de magia especialislas no Caminho do. Fogo. A Esco[a de Pyros e os Magos Vermelhos. Alguns anos .. antes da Inquisição. os magos do Fogo eram ensinados par dois irmãos demônios de Infemum chamados GraU e Histcll.</w:t>
      </w:r>
    </w:p>
    <w:p>
      <w:r>
        <w:t>No ano de 109 d.C, um dos demônios (Gra!t) foi desafiado por</w:t>
      </w:r>
    </w:p>
    <w:p>
      <w:r>
        <w:t>um discfpulo, o demônio de nome Ba[or. de Arkanun. Balorem um dragão-mago muito poderoso: aprendeu suas artes místicas em Arkanull. orientado pelo demônio do fogo Pyros, c apenas , aperfeiçoou sua arte na Terra. Balor enfrentou e destruiu Grau em um combale místico.</w:t>
      </w:r>
    </w:p>
    <w:p>
      <w:r>
        <w:t>Por direito, reinvindicou o controle da Escola do Fogo. Histe[1</w:t>
      </w:r>
    </w:p>
    <w:p>
      <w:r>
        <w:t>negou o pedido. mas Balor. auxiliado por vários seguidores que o apoiavam, tentou um ataque surpresa à fortaleza de Histell. no deserto de Gobi. O ataque falhou. e muitos magos de ambos os lados foram mortos. As forças derrotadas de Balor fundaram a • • •</w:t>
      </w:r>
    </w:p>
    <w:p>
      <w:r>
        <w:br w:type="page"/>
      </w:r>
    </w:p>
    <w:p>
      <w:pPr>
        <w:pStyle w:val="Heading2"/>
      </w:pPr>
      <w:r>
        <w:rPr>
          <w:b/>
        </w:rPr>
        <w:t>Página 68</w:t>
      </w:r>
    </w:p>
    <w:p>
      <w:r>
        <w:t>T</w:t>
      </w:r>
    </w:p>
    <w:p>
      <w:r>
        <w:t>, -</w:t>
      </w:r>
    </w:p>
    <w:p>
      <w:r>
        <w:t>Escola de Pyros, cm homenagem ao dcmônio Pyros. que ensi-</w:t>
      </w:r>
    </w:p>
    <w:p>
      <w:r>
        <w:t>nou li Balor as artes mágicas.</w:t>
      </w:r>
    </w:p>
    <w:p>
      <w:r>
        <w:t>Dizem as lendas que Balar não passou de uma marionete nas</w:t>
      </w:r>
    </w:p>
    <w:p>
      <w:r>
        <w:t>mãos de Pyros, que um dia iria retomar à Terra para reinvindicar a Escola do Fogo. Enquanto esperam pelo dia fatídico, as duas escolas de magia se enfrentam de todos os modos possíveis, seja através de intriga, força bruta e até mesmo pactos com a Inquisição.</w:t>
      </w:r>
    </w:p>
    <w:p>
      <w:r>
        <w:t>Os Magos Vermelhos</w:t>
      </w:r>
    </w:p>
    <w:p>
      <w:r>
        <w:t>Depois da primeim Cisma. os magos queconlinuurarn na Escola</w:t>
      </w:r>
    </w:p>
    <w:p>
      <w:r>
        <w:t>do Fogo mudaram seu nome para Magos Vermelhos. para sempre lembrarem o sangue derramado de seus companheiros de batalha.</w:t>
      </w:r>
    </w:p>
    <w:p>
      <w:r>
        <w:t>Os Magos Vermelhos aprendem os rituais de Crânios do Conhe·</w:t>
      </w:r>
    </w:p>
    <w:p>
      <w:r>
        <w:t>cimento logo no início de seu treinamento, pois a aquisiçfio de crânios inimigos é sinônimo de poder entre os magos. A hierarquia entre eles é mantida através do número c poder dos inimigos derrotados. Como era antes da Cisma, na hierarquia dos Magos Vennelhos, qualquer um pode desafiar Histe!! para um confronto místico mas nenhum mago conseguiu derrotá-lo nos últimos 1200 anos.</w:t>
      </w:r>
    </w:p>
    <w:p>
      <w:r>
        <w:t>Histell é um demônio de 5m de altura. aparência de lagarto, pele</w:t>
      </w:r>
    </w:p>
    <w:p>
      <w:r>
        <w:t>vermelha e escamosa. magro, com braços e pernas longas, e garras muito afiadas. Mas são apenas lendas, pois nenhum adepto jamais viu tal criatura.</w:t>
      </w:r>
    </w:p>
    <w:p>
      <w:r>
        <w:t>Os Magos Vermelhos se vestem com robes vennelhos cobertos</w:t>
      </w:r>
    </w:p>
    <w:p>
      <w:r>
        <w:t>de runas e símbolos místicos durante os rituais e as cerimônias.</w:t>
      </w:r>
    </w:p>
    <w:p>
      <w:r>
        <w:t>Os Magos Aquos</w:t>
      </w:r>
    </w:p>
    <w:p>
      <w:r>
        <w:t>Os Magos Aquos são os magos descendentes do grande deus</w:t>
      </w:r>
    </w:p>
    <w:p>
      <w:r>
        <w:t>(XIlinésio Kthulhu (ou Cthulhu, na versão difundida por H.P.</w:t>
      </w:r>
    </w:p>
    <w:p>
      <w:r>
        <w:t>Lovecraft em seus livros) e Dagon, deus do mar. Dagon e Kthulhu</w:t>
      </w:r>
    </w:p>
    <w:p>
      <w:r>
        <w:t>nasceram em um plano anterior a Infernun, e alravés de complexos rituais vinham passando através dos planos, desde 40.000 a.c. Chegaram à Terra em muitos séculos antes de Cristo, vindos dos céus de Arkanun através de um (XIrtal, e os nativos os descreveram como estrelas cadentes que caíram no mar.</w:t>
      </w:r>
    </w:p>
    <w:p>
      <w:r>
        <w:t>Negucithall é a'tualmente o líder dos Magos Aquos, e faz sua</w:t>
      </w:r>
    </w:p>
    <w:p>
      <w:r>
        <w:t>residência na Polinésia. Através de rituais, espera um dia poder acordar Kthulhu, que dorme nas profundezas do oceano. para que ele (XIssa reinar mais uma vez sob a Terra.</w:t>
      </w:r>
    </w:p>
    <w:p>
      <w:r>
        <w:t>Por sua própria natureza, os Magos Aquos são inimigos mortais</w:t>
      </w:r>
    </w:p>
    <w:p>
      <w:r>
        <w:t>de Escola de Pyros e dos Magos Vermelhos.</w:t>
      </w:r>
    </w:p>
    <w:p>
      <w:r>
        <w:t>Os Magos Atlantes</w:t>
      </w:r>
    </w:p>
    <w:p>
      <w:r>
        <w:t>Os Magos Atlantcs se dividem em duas facções. Os Atlantes</w:t>
      </w:r>
    </w:p>
    <w:p>
      <w:r>
        <w:t>propriamente ditos e os Filhos de NelUno. Há 10.000 anos,</w:t>
      </w:r>
    </w:p>
    <w:p>
      <w:r>
        <w:t>Poseidon, um deus menor de Éden, baniu cerca de uma centena</w:t>
      </w:r>
    </w:p>
    <w:p>
      <w:r>
        <w:t>de anjos de Paradísia para a Terra, por seus atas rebeldes. Os rebeldes construíram magicamente a cidade de Atlântida, e nela viveram durante séculos, até que Poscidon veio à Terra resolver problemas com seu filho e descobriu a cidade reluzente.</w:t>
      </w:r>
    </w:p>
    <w:p>
      <w:r>
        <w:t>Poseidon, irado, destruiu todo o continente da cidade de</w:t>
      </w:r>
    </w:p>
    <w:p>
      <w:r>
        <w:t>Atlântida, afogando e matando os habitantes. Mas entre estes</w:t>
      </w:r>
    </w:p>
    <w:p>
      <w:r>
        <w:t>habitantes estavam alguns dos primeiros Magos Aquos: Galesh, lharr e a princesa Seyfried, que conseguiram sobreviver e fugir para o continente.</w:t>
      </w:r>
    </w:p>
    <w:p>
      <w:r>
        <w:t>Até hoje restam muitas dúvidas sobre o (IUC realmente aconte-</w:t>
      </w:r>
    </w:p>
    <w:p>
      <w:r>
        <w:t>• ceu com aAllântida. Alguns dizem que elaeSlá em algum lugar do oceano, coberta pelas águas, enquanto outros dizem que a cidade inteira conseguiu sobreviver por causa das ondinas (os elementais da água), coexistindo hoje na Tcrrae cm Arcádia. Os três magos sobreviventes fundaram cada um sua própria escola de magias aquáticas.</w:t>
      </w:r>
    </w:p>
    <w:p>
      <w:r>
        <w:t>Os Filhos de Poseidon foram criados quando Poseidon veio à</w:t>
      </w:r>
    </w:p>
    <w:p>
      <w:r>
        <w:t>Terra em busca de seu filho. Com ele vieram alguns de seus</w:t>
      </w:r>
    </w:p>
    <w:p>
      <w:r>
        <w:t>aprendizes que, embora proibidos de ensinar as artes aos mortais, um deles, de nome Yamesh, se apail&lt;onou por uma mortal e ensinou a ela os segredos das águas. Quando Poseidon descobriu o romance, capturou Yamesh e o transformou na essência do que hoje se chama Mar Morto.</w:t>
      </w:r>
    </w:p>
    <w:p>
      <w:r>
        <w:t>A mulher da história conseguiu de alguma maneira escapar. e</w:t>
      </w:r>
    </w:p>
    <w:p>
      <w:r>
        <w:t>fundou a Escola de Poseidon. cujos discípulos cxistem até os dias de hoje.</w:t>
      </w:r>
    </w:p>
    <w:p>
      <w:r>
        <w:t>A Escola de Pho'o</w:t>
      </w:r>
    </w:p>
    <w:p>
      <w:r>
        <w:t>Photo, o deus da luz dos antigos feníncios, era na verdade um</w:t>
      </w:r>
    </w:p>
    <w:p>
      <w:r>
        <w:t>anjo caído. Muito depois da primeira grande guerra na Cidade de Prata, Photo decidiu desafiar Jesus para uma batalha pelo domínio da cidade. Photo foi derrotado e banido para à Terra, em 6.000 a.c.</w:t>
      </w:r>
    </w:p>
    <w:p>
      <w:r>
        <w:t>Quando chegou à Terra, Photo se manteve escondido das forças</w:t>
      </w:r>
    </w:p>
    <w:p>
      <w:r>
        <w:t>do Inferno, pois não queria se submeter a Lúcifer, Satan ou</w:t>
      </w:r>
    </w:p>
    <w:p>
      <w:r>
        <w:t>Belzebu. Photo se especializou na forma de manipulação da</w:t>
      </w:r>
    </w:p>
    <w:p>
      <w:r>
        <w:t>realidade através dos sentidos que utilizam a luz. Seus discípulos são mestres da ilusão e do disferce. Os magos de Photo procuram se infiltrar nos palácios e templos, atingindo postos avançados, de onde podem manipular a Inquisição e os cavaleiros Templares para atingir seus objctivos. Não são muito numerosos na Europa, preferindo se concentrar na região do Mediterrâneo.</w:t>
      </w:r>
    </w:p>
    <w:p>
      <w:r>
        <w:t>Os DIHípulos de Chronos</w:t>
      </w:r>
    </w:p>
    <w:p>
      <w:r>
        <w:t>Chronos foi considerado o deus grego do tem(XI. Na verdade,</w:t>
      </w:r>
    </w:p>
    <w:p>
      <w:r>
        <w:t>Chronos nasceu em Paradísia, mais precisamente na região onde</w:t>
      </w:r>
    </w:p>
    <w:p>
      <w:r>
        <w:t>a Terra e Paradísia possuem um vínculo ou seja, na região do monte Olimpo. na Grécia. Durante muito tempo, (XIr estar ao mesmo tempo na Terrã e em Paradísia, seus poderes de magia espontânea mudaram, passando a distorcer a realidadc não através da luz, mas através do tempo. Segundo os sábios. seus poden:s im:luiam parar o tempo, envelhecer inimigos, retroceder no tempo e enxergar o futuro, cntre outros. Muitos destes poderes não puderam ser dominados pelos mortais, que escreveram rituais complexos par.! ubsorver estes conhecimentos. Apenas dois ou três conseguiram dominar o Caminho do Tempo.</w:t>
      </w:r>
    </w:p>
    <w:p>
      <w:r>
        <w:t>Muitos sábios di7.em que na verdade existiram sete caminhos de</w:t>
      </w:r>
    </w:p>
    <w:p>
      <w:r>
        <w:t>aprendizado durante a Idade média, e não seis. Outros acreditam queo Caminho do Tempo nada mais é do que uma distorção do</w:t>
      </w:r>
    </w:p>
    <w:p>
      <w:r>
        <w:t>Caminho da Luz e, como tal, não deve ser considerado um</w:t>
      </w:r>
    </w:p>
    <w:p>
      <w:r>
        <w:t>Caminho. O fato é que somente alguns poucos escolhidos possu-</w:t>
      </w:r>
    </w:p>
    <w:p>
      <w:r>
        <w:t>em condições para desenvolver o caminhos de Chronos.</w:t>
      </w:r>
    </w:p>
    <w:p>
      <w:r>
        <w:t>O deus grego voltou para o Olimpo quando houve a guerra entre</w:t>
      </w:r>
    </w:p>
    <w:p>
      <w:r>
        <w:t>Esparta e Atenas, e somcnte alguns discípulos ficaram na Terra. projetando-se para o futuro e escapando dos guerreiros de Esparta.</w:t>
      </w:r>
    </w:p>
    <w:p>
      <w:r>
        <w:t>Não mais se ouviu falar da ordem de Chronos até 1400, quando</w:t>
      </w:r>
    </w:p>
    <w:p>
      <w:r>
        <w:t>Templarios relataram a visita de um mago que possuía estranhos</w:t>
      </w:r>
    </w:p>
    <w:p>
      <w:r>
        <w:t>poderes relacionados com a luz e com o tempo. A Ordem de .. • ,</w:t>
      </w:r>
    </w:p>
    <w:p>
      <w:r>
        <w:br w:type="page"/>
      </w:r>
    </w:p>
    <w:p>
      <w:pPr>
        <w:pStyle w:val="Heading2"/>
      </w:pPr>
      <w:r>
        <w:rPr>
          <w:b/>
        </w:rPr>
        <w:t>Página 69</w:t>
      </w:r>
    </w:p>
    <w:p>
      <w:r>
        <w:t>,</w:t>
      </w:r>
    </w:p>
    <w:p>
      <w:r>
        <w:t>T</w:t>
      </w:r>
    </w:p>
    <w:p>
      <w:r>
        <w:t>, Hermes e a seita de São Cipriano não se pronunciaram a respeito, afirmando que tais poderes deveriam ser provenientes de rituais, c não de magias espontfmeas. E o fato foi esquecido.</w:t>
      </w:r>
    </w:p>
    <w:p>
      <w:r>
        <w:t>Até hoje nilo se tem certeza se os Discípulos de Chronos</w:t>
      </w:r>
    </w:p>
    <w:p>
      <w:r>
        <w:t>existiram mesmo ou não. As lendas sc contradizem, e nenhum sábio ousa se pronunciar sobre eles.</w:t>
      </w:r>
    </w:p>
    <w:p>
      <w:r>
        <w:t>A Escola de Tenebras</w:t>
      </w:r>
    </w:p>
    <w:p>
      <w:r>
        <w:t>Os círculos demonfacos das sombras são em número de 53, cncrustrados em uma montanha imaginária em algum lugar entre lnfernun e o Mundo Mono. Nela vive uma raça de demónios tão perigosos que até Illesmo os sacerdotes de Arkanun temem conjurá-los.</w:t>
      </w:r>
    </w:p>
    <w:p>
      <w:r>
        <w:t>A mais antiga escola de magia teve origem alguns planos antes</w:t>
      </w:r>
    </w:p>
    <w:p>
      <w:r>
        <w:t>de lnfernun. Segundo e.stes magos. não existe o bem e o mal. somente oque desejamos fazer. Na Terra, o primeiro representantcda escola de Tcnebras foi Tsémcl Qurén hiKétkolel, do Clã da Grande Pedra, onde hoje está a Mongólia e o sul da União Soviética. Tsémel foi o principal saeerdotcda ordem de Ksárul, o senhorda Sala Azuladado Tcmplode Oferendas para Béy SUL</w:t>
      </w:r>
    </w:p>
    <w:p>
      <w:r>
        <w:t>Para se tornar um sacerdote de Tenebras, era necessário sacri-</w:t>
      </w:r>
    </w:p>
    <w:p>
      <w:r>
        <w:t>ficar todas as pessoas de sua família e oferecer a K.sárul o "' coração delas. Somente então o discípulo era aceito na innandade. Seus magos são muito poderosos e, segundo as lendas, alguns vivem em uma outra dimensão, em castelos de sombras e ossos; somente vêm à Terra ou Arkanun quando necessitam reauzar algum tipo de ritual. •</w:t>
      </w:r>
    </w:p>
    <w:p>
      <w:r>
        <w:t>Dizem que Tsémel foi o responsável pela escritura do Li vro das</w:t>
      </w:r>
    </w:p>
    <w:p>
      <w:r>
        <w:t>Oferend a .~ Negras, tão conhecido entre os adeptos da magia</w:t>
      </w:r>
    </w:p>
    <w:p>
      <w:r>
        <w:t>qUl!llto o Necronomicom Ex Mortus, O Livro do Monos, escrito por Abdul Alhazred em 730 d.e, na cidade de Damasco.</w:t>
      </w:r>
    </w:p>
    <w:p>
      <w:r>
        <w:t>Os Magos das Sombras</w:t>
      </w:r>
    </w:p>
    <w:p>
      <w:r>
        <w:t>Os Magos das sombras vêm da ordem de Tsorubél, irmão de</w:t>
      </w:r>
    </w:p>
    <w:p>
      <w:r>
        <w:t>Ksáml que traiu a Escola de Tenebras e fugiu para a Terra. O</w:t>
      </w:r>
    </w:p>
    <w:p>
      <w:r>
        <w:t>nome mais conhecido entre os mortais desta ordem é o de Satã. primeiro dos três governantes do Inferno.</w:t>
      </w:r>
    </w:p>
    <w:p>
      <w:r>
        <w:t>A partir de Satã, multas mortais obtiveram poderes sohre as</w:t>
      </w:r>
    </w:p>
    <w:p>
      <w:r>
        <w:t>sombras durante a chamada Idade das Trevas. pàssando a difundir os poderes das trevas entre os magos. Muitos vampiros fizeram pactos com Satã em troca de mais poder.</w:t>
      </w:r>
    </w:p>
    <w:p>
      <w:r>
        <w:t>Hoje em dia. os Magos das Sombras são os principais inimigosda</w:t>
      </w:r>
    </w:p>
    <w:p>
      <w:r>
        <w:t>Escola de Tenebras (e nao da Escola de Photo, por incrível que</w:t>
      </w:r>
    </w:p>
    <w:p>
      <w:r>
        <w:t>pareça). Somente eles sabem o quão perigosos são as entidades que moram além de lnfemuJI. Para eles, os magos da Escola de</w:t>
      </w:r>
    </w:p>
    <w:p>
      <w:r>
        <w:t>Tencbras não passam de marionetes de KsáruJ; se não forem</w:t>
      </w:r>
    </w:p>
    <w:p>
      <w:r>
        <w:t>de[ido.~ a tempo, acabarão abrindo os portais para os planos inferiores e serão responsáveis pela total destruição da Terra.</w:t>
      </w:r>
    </w:p>
    <w:p>
      <w:r>
        <w:t>Outras Escolas</w:t>
      </w:r>
    </w:p>
    <w:p>
      <w:r>
        <w:t>Além das escolas baseadas nos elementos. temos dezenas que</w:t>
      </w:r>
    </w:p>
    <w:p>
      <w:r>
        <w:t>outras ordens. Praticamente cada anjo ou demónio poderoso que chega a este mundo está fundando a sua. Algumas, como a</w:t>
      </w:r>
    </w:p>
    <w:p>
      <w:r>
        <w:t>Ordem de Dagon, tentam despertar imensos e terríveis antigos</w:t>
      </w:r>
    </w:p>
    <w:p>
      <w:r>
        <w:t>deuses malignos de seu sono hibernante; algums tentam contato eom OVNis e criaturas de outros mundos, que visitam a Terra nos últimos tempos: mas a grande maioria. especialmente aquelas surgidas nos últimos tempos, não passam de embustes organizados por charllltõcs. - •</w:t>
      </w:r>
    </w:p>
    <w:p>
      <w:r>
        <w:br w:type="page"/>
      </w:r>
    </w:p>
    <w:p>
      <w:pPr>
        <w:pStyle w:val="Heading2"/>
      </w:pPr>
      <w:r>
        <w:rPr>
          <w:b/>
        </w:rPr>
        <w:t>Página 70</w:t>
      </w:r>
    </w:p>
    <w:p>
      <w:r>
        <w:t>T</w:t>
      </w:r>
    </w:p>
    <w:p>
      <w:r>
        <w:t>,</w:t>
      </w:r>
    </w:p>
    <w:p>
      <w:r>
        <w:t>CRIATU</w:t>
      </w:r>
    </w:p>
    <w:p>
      <w:r>
        <w:t>SOBRENATURAIS</w:t>
      </w:r>
    </w:p>
    <w:p>
      <w:r>
        <w:t>"Nâo combota III" mOl1stros remendo tomar-se III/! deles.</w:t>
      </w:r>
    </w:p>
    <w:p>
      <w:r>
        <w:t>Se você olhar para n Abismo. o abismo olhará P(In/ 1'(J('ê"</w:t>
      </w:r>
    </w:p>
    <w:p>
      <w:r>
        <w:t>Durante suas andanças pelo mundo de TREVAS. personagens</w:t>
      </w:r>
    </w:p>
    <w:p>
      <w:r>
        <w:t>que penetrem muito fundo nos mistérios do sobrenatural podem enfrentar criaturas poderosas. Quase Iodas s1io hostis. c podem mostrar-se interessadas em eliminar aqueles que descobrirem sua existência. O Mestre deve ler cuidado a introduzir estas criaturas em suas aventuras a maioria delas superam os personagens cm poder.</w:t>
      </w:r>
    </w:p>
    <w:p>
      <w:r>
        <w:t>A njos de Paradísia</w:t>
      </w:r>
    </w:p>
    <w:p>
      <w:r>
        <w:t>CON</w:t>
      </w:r>
    </w:p>
    <w:p>
      <w:r>
        <w:t>4d+6</w:t>
      </w:r>
    </w:p>
    <w:p>
      <w:r>
        <w:t>FR</w:t>
      </w:r>
    </w:p>
    <w:p>
      <w:r>
        <w:t>4d</w:t>
      </w:r>
    </w:p>
    <w:p>
      <w:r>
        <w:t>DEX</w:t>
      </w:r>
    </w:p>
    <w:p>
      <w:r>
        <w:t>4d+6</w:t>
      </w:r>
    </w:p>
    <w:p>
      <w:r>
        <w:t>AGI</w:t>
      </w:r>
    </w:p>
    <w:p>
      <w:r>
        <w:t>4d+6 lNT 3d+6</w:t>
      </w:r>
    </w:p>
    <w:p>
      <w:r>
        <w:t>WILL 3d</w:t>
      </w:r>
    </w:p>
    <w:p>
      <w:r>
        <w:t>CAR</w:t>
      </w:r>
    </w:p>
    <w:p>
      <w:r>
        <w:t>4d</w:t>
      </w:r>
    </w:p>
    <w:p>
      <w:r>
        <w:t>PER</w:t>
      </w:r>
    </w:p>
    <w:p>
      <w:r>
        <w:t>4d+6 PV, 20·25 Número de Ataques:</w:t>
      </w:r>
    </w:p>
    <w:p>
      <w:r>
        <w:t>Índice de l' roteçiio: 4</w:t>
      </w:r>
    </w:p>
    <w:p>
      <w:r>
        <w:t>Espada de</w:t>
      </w:r>
    </w:p>
    <w:p>
      <w:r>
        <w:t>Fogo: 60/50</w:t>
      </w:r>
    </w:p>
    <w:p>
      <w:r>
        <w:t>Garras: 60/40</w:t>
      </w:r>
    </w:p>
    <w:p>
      <w:r>
        <w:t>Oano: 2d8 + bônus</w:t>
      </w:r>
    </w:p>
    <w:p>
      <w:r>
        <w:t>Danu: 2d6 + bônus</w:t>
      </w:r>
    </w:p>
    <w:p>
      <w:r>
        <w:t>6· 10 pts. dt' magia (na Terra)</w:t>
      </w:r>
    </w:p>
    <w:p>
      <w:r>
        <w:t>Caminhos: Luz. Ar. Humano, Spiritum</w:t>
      </w:r>
    </w:p>
    <w:p>
      <w:r>
        <w:t>Os chamaJos anjos sao.na verdade, seres extraplanarcs vindos de</w:t>
      </w:r>
    </w:p>
    <w:p>
      <w:r>
        <w:t>Paradísia. o primeiro mundo adjacente à Terra. São muito pare-</w:t>
      </w:r>
    </w:p>
    <w:p>
      <w:r>
        <w:t>cidos com os anjos da mitologia cristã. De fato, dizem as lendas que alguns anjos estariam infiltrados na Igreja. usando o poder dos guerreiros da Inquisição pum tentar se apoderar dos rituais e encantamentos arcanos. para seu próprio proveito.</w:t>
      </w:r>
    </w:p>
    <w:p>
      <w:r>
        <w:t>Os anjos de Pmadísia desprezam os humanos. achando-os tão</w:t>
      </w:r>
    </w:p>
    <w:p>
      <w:r>
        <w:t>repugnantes quanto os humanos acham os demónios de Arkanun.</w:t>
      </w:r>
    </w:p>
    <w:p>
      <w:r>
        <w:t>Os anjos vestem-se com túnicas brancas. azuladas ou de outras</w:t>
      </w:r>
    </w:p>
    <w:p>
      <w:r>
        <w:t>cores claras. mas é sua pele cintilante que confere a eles 4 pontos em seu Índice de Proteção tanto contra magia arcana quanto ataques físicos ,</w:t>
      </w:r>
    </w:p>
    <w:p>
      <w:r>
        <w:t>Com suas enormes asas e o domínio dos caminhos do nr. os anjos</w:t>
      </w:r>
    </w:p>
    <w:p>
      <w:r>
        <w:t>conseguem voar na Terra. Também podem se lomar quase invisíveis (com o Caminho da Luz). Utilizam como arma uma espada flamejante, construída com seus poderes mágicos (a arma carrega consigo 3 ponlos de magia), Os anjos são criaturas muito inteligentes, e evitarão a lodo o CUSIO o combale. a menos que estejam em vilntagem nftida. Se houver necessidade de ImaL ele primeiro tentará acenar os oponentes com seus raios elélricos (nonnalmente 4d), Os anjos de Paradísia são criaturas solitárias e egoístas. mas sabem se aproveitar das lendas sobre a bondade dos anjos para manipular e torcer a situação a seu favor.</w:t>
      </w:r>
    </w:p>
    <w:p>
      <w:r>
        <w:t>Alguns anjos conhecidos: Melchior. Bhaltazar e Gaspar (os</w:t>
      </w:r>
    </w:p>
    <w:p>
      <w:r>
        <w:t>Três Reis Magos. anjos da Terceira Falange): SckhmcI (guerrei-</w:t>
      </w:r>
    </w:p>
    <w:p>
      <w:r>
        <w:t>ra encarregada de destruir os inimigos do Faraó). Damabiah. Manakel e Ayel.</w:t>
      </w:r>
    </w:p>
    <w:p>
      <w:r>
        <w:t>Arcanjos</w:t>
      </w:r>
    </w:p>
    <w:p>
      <w:r>
        <w:t>CON 5d+6</w:t>
      </w:r>
    </w:p>
    <w:p>
      <w:r>
        <w:t>FR</w:t>
      </w:r>
    </w:p>
    <w:p>
      <w:r>
        <w:t>5d</w:t>
      </w:r>
    </w:p>
    <w:p>
      <w:r>
        <w:t>OEX</w:t>
      </w:r>
    </w:p>
    <w:p>
      <w:r>
        <w:t>5d+6</w:t>
      </w:r>
    </w:p>
    <w:p>
      <w:r>
        <w:t>AGI</w:t>
      </w:r>
    </w:p>
    <w:p>
      <w:r>
        <w:t>5d+6 lNT 3d+6</w:t>
      </w:r>
    </w:p>
    <w:p>
      <w:r>
        <w:t>WILL 3d+6</w:t>
      </w:r>
    </w:p>
    <w:p>
      <w:r>
        <w:t>CAR 4d+6</w:t>
      </w:r>
    </w:p>
    <w:p>
      <w:r>
        <w:t>PER</w:t>
      </w:r>
    </w:p>
    <w:p>
      <w:r>
        <w:t>3d+6</w:t>
      </w:r>
    </w:p>
    <w:p>
      <w:r>
        <w:t>PVs</w:t>
      </w:r>
    </w:p>
    <w:p>
      <w:r>
        <w:t>25-35 Número de A t a qu ('~:</w:t>
      </w:r>
    </w:p>
    <w:p>
      <w:r>
        <w:t>Índice de Proleção: 7</w:t>
      </w:r>
    </w:p>
    <w:p>
      <w:r>
        <w:t>Espada de</w:t>
      </w:r>
    </w:p>
    <w:p>
      <w:r>
        <w:t>Fogo: 1íO/50</w:t>
      </w:r>
    </w:p>
    <w:p>
      <w:r>
        <w:t>15-20 pts, de maj!ia (nl\ Terra) Caminhos: Luz, Ar, ÃgU!l, 1-!-':':I:afi'J,</w:t>
      </w:r>
    </w:p>
    <w:p>
      <w:r>
        <w:t>Animal. Spiri lUm</w:t>
      </w:r>
    </w:p>
    <w:p>
      <w:r>
        <w:t>"Vi e/1/(/o os se/e (II/ior que f',Ç/110 ditm/t' ,I, nt'''' d"" "I1-llIes sete /romberas. Ollfrn (/lIjo \'cio pO.l'wr-sl' il/m,· I liI (I I",,·. com 11111 IlIríbufo de ouro. {h'mm·lhe IIlIIfI f]'-I.Jlld" lf':(l/II/,"'de de iI/censo para q//e o ofereCi'sse com a {)raç,'" /, /,., .1" , ,., 1/111105. !ia/7ft' o af/ar de ollm que esl6 dl(/II/e dn "-u"' - r,lu nu/o do (/l1jo. a fumaça do incel/so COI/! llS orl/{'m" ,Ir .. '&lt;111/"'- qrbill dilllue til' Deus. O (lIljo tomou depois o /llrO'"ln. 1'1Ir111'1I-0 com o fogo (10 altar e () atirou ti terra: seglliram I'" 'P"";"I' dal/lo, fl!S. felâmpagos e um terremoto ..</w:t>
      </w:r>
    </w:p>
    <w:p>
      <w:r>
        <w:t>Arcanjos são os anjos mais poderosos de Pai '!dí'-Ia. g&lt;Tllmente</w:t>
      </w:r>
    </w:p>
    <w:p>
      <w:r>
        <w:t>aluando como líderes para os anjos de mt'nor r,,~.kr</w:t>
      </w:r>
    </w:p>
    <w:p>
      <w:r>
        <w:t>Como os outros orgulhosos habitantes de P!lmdl ~l;l. '" 'trc,mjos</w:t>
      </w:r>
    </w:p>
    <w:p>
      <w:r>
        <w:t>desprezam os humanos. mas se aproveitam o.l a~ knd 'l ~ a seu favor. Arcanjos possuem três pares de asas. l' l'on'l'gu': llI criar pequenos furacões capa7,es de jogar home'n, &lt;,omo ~ l' fossem moscas (com Força de 8d). Também lutan! com [l tH ;1 e~pada flamejante mas. ao contrário dos outro" :mj'''. n:io p\l~~tlem garras. Os anjos são hermafroditas, podendo "l' ;t pf{'~el1 t :l r sob forma de homem. mulher ou andrógena. Os arcanjos normalmente vêm à Terra por d"i~ I1H"li"os: procurar um ritual ou objeto místico qUl' de'rja "u para combater alguma entidade de Arblnun pndl'rn';1 n wficicme para ameaçá-los. Nestes casos. raramenlt." 11m arralH" ~(" apresenta cm sua real forma. preferindo enviar !l1a['!nnC'tl" humanas ali ut ilizar outros mélodos. Os anjos tel1ll'!l1 'l'T l':tpt urados por seres Arkanun. pois estes podem desenhrir uma rnrma de saltar enlre as dimensões um risto altn dCIlWI\ .</w:t>
      </w:r>
    </w:p>
    <w:p>
      <w:r>
        <w:t>Arcanjos 11lInbém podem vir ii Terra em bU~l'a de :1l;!'llll anjo</w:t>
      </w:r>
    </w:p>
    <w:p>
      <w:r>
        <w:t>rebelde ou criminoso, ou para resgatar algum andaI!' Importante. Algunsarcanjoscollhecidossão: Mikacl (prílll'ipcdmarcanjos). Miguel. Rafael. Gabriel c Uriel (hehreu'). A !f&lt;ICI .: Djibril (muçulmanos). Harnhcl (arcanjo protelor (hl t-.k'''r'''·imia) e</w:t>
      </w:r>
    </w:p>
    <w:p>
      <w:r>
        <w:t>Nenamiah (a Roda da Fortuna), entre outrrh</w:t>
      </w:r>
    </w:p>
    <w:p>
      <w:r>
        <w:t>..</w:t>
      </w:r>
    </w:p>
    <w:p>
      <w:r>
        <w:br w:type="page"/>
      </w:r>
    </w:p>
    <w:p>
      <w:pPr>
        <w:pStyle w:val="Heading2"/>
      </w:pPr>
      <w:r>
        <w:rPr>
          <w:b/>
        </w:rPr>
        <w:t>Página 71</w:t>
      </w:r>
    </w:p>
    <w:p>
      <w:r>
        <w:t>T</w:t>
      </w:r>
    </w:p>
    <w:p>
      <w:r>
        <w:t>, •</w:t>
      </w:r>
    </w:p>
    <w:p>
      <w:r>
        <w:br w:type="page"/>
      </w:r>
    </w:p>
    <w:p>
      <w:pPr>
        <w:pStyle w:val="Heading2"/>
      </w:pPr>
      <w:r>
        <w:rPr>
          <w:b/>
        </w:rPr>
        <w:t>Página 72</w:t>
      </w:r>
    </w:p>
    <w:p>
      <w:r>
        <w:t>,</w:t>
      </w:r>
    </w:p>
    <w:p>
      <w:r>
        <w:t>T</w:t>
      </w:r>
    </w:p>
    <w:p>
      <w:r>
        <w:t>,</w:t>
      </w:r>
    </w:p>
    <w:p>
      <w:r>
        <w:t>Arcanjos são difíceis de ferir; além de possuir Índice de Proteçào</w:t>
      </w:r>
    </w:p>
    <w:p>
      <w:r>
        <w:t>7, eles também são capazes de regenerar 2 Pontos de Vida por rodada. Se um anjo é destruído, corpo conseguirá se recompor em até sete dias mas ele não poderá atacar seu destruidor (pelo menos não diretamente) por sete anos. Arcanjos cOSlUmmn possuir três ou quatro rituais poderosos, de tipos variados.</w:t>
      </w:r>
    </w:p>
    <w:p>
      <w:r>
        <w:t>Anjos de Paradísia, Keepers</w:t>
      </w:r>
    </w:p>
    <w:p>
      <w:r>
        <w:t>CON</w:t>
      </w:r>
    </w:p>
    <w:p>
      <w:r>
        <w:t>FR</w:t>
      </w:r>
    </w:p>
    <w:p>
      <w:r>
        <w:t>DEX</w:t>
      </w:r>
    </w:p>
    <w:p>
      <w:r>
        <w:t>AGI</w:t>
      </w:r>
    </w:p>
    <w:p>
      <w:r>
        <w:t>INT</w:t>
      </w:r>
    </w:p>
    <w:p>
      <w:r>
        <w:t>3d+6 3d+6 3d 2d+2 4d</w:t>
      </w:r>
    </w:p>
    <w:p>
      <w:r>
        <w:t>WILL 3d+6</w:t>
      </w:r>
    </w:p>
    <w:p>
      <w:r>
        <w:t>CAR 2d</w:t>
      </w:r>
    </w:p>
    <w:p>
      <w:r>
        <w:t>PER</w:t>
      </w:r>
    </w:p>
    <w:p>
      <w:r>
        <w:t>3d</w:t>
      </w:r>
    </w:p>
    <w:p>
      <w:r>
        <w:t>PVs</w:t>
      </w:r>
    </w:p>
    <w:p>
      <w:r>
        <w:t>20-30</w:t>
      </w:r>
    </w:p>
    <w:p>
      <w:r>
        <w:t>Número de Ataques: I</w:t>
      </w:r>
    </w:p>
    <w:p>
      <w:r>
        <w:t>índic(' de Proteção: 2</w:t>
      </w:r>
    </w:p>
    <w:p>
      <w:r>
        <w:t>Garras: 75/75</w:t>
      </w:r>
    </w:p>
    <w:p>
      <w:r>
        <w:t>I)ano: Id6 + bônus</w:t>
      </w:r>
    </w:p>
    <w:p>
      <w:r>
        <w:t>5-8 pls. de magia (na Terra) Caminhos: Variável ,</w:t>
      </w:r>
    </w:p>
    <w:p>
      <w:r>
        <w:t>Espal hados pela cidade de Metr6pol i s estão os keepers (Keepers</w:t>
      </w:r>
    </w:p>
    <w:p>
      <w:r>
        <w:t>Df Leviathan, no original), os anjos guardiões de Paradísia. Eles</w:t>
      </w:r>
    </w:p>
    <w:p>
      <w:r>
        <w:t>agem em Metrópolis como os Inquisidores na Terra, punindo quem utiliza rituais ou magia. São respeitados e temidos pela população tanto quanto a Igreja Católica na Terra.</w:t>
      </w:r>
    </w:p>
    <w:p>
      <w:r>
        <w:t>Existem 823,543 deles, criados do ventre de Leviathan. Alguns</w:t>
      </w:r>
    </w:p>
    <w:p>
      <w:r>
        <w:t>vieram à Terra em missão para os deuscsdeMetrópolis, recuperar arteratos importantes ou vigiaros repugnantes hum:mos. KeeperS funcionam com guardiões da rcalidade.</w:t>
      </w:r>
    </w:p>
    <w:p>
      <w:r>
        <w:t>Aos nossos olhos eles parecem humanos comuns, mas aqueles</w:t>
      </w:r>
    </w:p>
    <w:p>
      <w:r>
        <w:t>que conseguem enxergar além das ilusões podem vê-los como realmente são. Os kecpers são humanóides com cerca de 2m de altura. imcnsamente gordos. Têm longas unhas azuladas e asas pequenas, atrofiadas e inúteis. Seus dentes são pequenos e afiados, e os olhos recobertos por uma fina película branca. O nariz é pequeno e a pele é branca, quase transparente, sem pêlos.</w:t>
      </w:r>
    </w:p>
    <w:p>
      <w:r>
        <w:t>Através da pele, é possfvel notar o sistema circulatório e os</w:t>
      </w:r>
    </w:p>
    <w:p>
      <w:r>
        <w:t>intestinos trabalhando. Keepers são assexuadas, podendo assumir a forma de homens ou mulheres em disfarce.</w:t>
      </w:r>
    </w:p>
    <w:p>
      <w:r>
        <w:t>Entre os keepers existe uma hierarquia, embora ninguém possa</w:t>
      </w:r>
    </w:p>
    <w:p>
      <w:r>
        <w:t>dizer com ceneza. como ela funciona. Existem keepers mais poderosos e mais fracos, mas como eles se relacionam é ainda um mistério que nenhum sábio conseguiu responder. Um keeper possui rituais de mudança de forma e de aparência. Também regeneram I PV por rodada.</w:t>
      </w:r>
    </w:p>
    <w:p>
      <w:r>
        <w:t>Anlos Caídos</w:t>
      </w:r>
    </w:p>
    <w:p>
      <w:r>
        <w:t>CQN 4d+6</w:t>
      </w:r>
    </w:p>
    <w:p>
      <w:r>
        <w:t>,'R</w:t>
      </w:r>
    </w:p>
    <w:p>
      <w:r>
        <w:t>4d a 7d</w:t>
      </w:r>
    </w:p>
    <w:p>
      <w:r>
        <w:t>DEX</w:t>
      </w:r>
    </w:p>
    <w:p>
      <w:r>
        <w:t>4d+6</w:t>
      </w:r>
    </w:p>
    <w:p>
      <w:r>
        <w:t>AGI</w:t>
      </w:r>
    </w:p>
    <w:p>
      <w:r>
        <w:t>4d+6</w:t>
      </w:r>
    </w:p>
    <w:p>
      <w:r>
        <w:t>INT</w:t>
      </w:r>
    </w:p>
    <w:p>
      <w:r>
        <w:t>3d+6</w:t>
      </w:r>
    </w:p>
    <w:p>
      <w:r>
        <w:t>WILL 3d+6</w:t>
      </w:r>
    </w:p>
    <w:p>
      <w:r>
        <w:t>CAR</w:t>
      </w:r>
    </w:p>
    <w:p>
      <w:r>
        <w:t>4d</w:t>
      </w:r>
    </w:p>
    <w:p>
      <w:r>
        <w:t>PER 4d+6</w:t>
      </w:r>
    </w:p>
    <w:p>
      <w:r>
        <w:t>Número de Ataques: 2</w:t>
      </w:r>
    </w:p>
    <w:p>
      <w:r>
        <w:t>índice de Proteção: 5 a 8</w:t>
      </w:r>
    </w:p>
    <w:p>
      <w:r>
        <w:t>Espada: 60/50</w:t>
      </w:r>
    </w:p>
    <w:p>
      <w:r>
        <w:t>Dano: 3d6 + bónus</w:t>
      </w:r>
    </w:p>
    <w:p>
      <w:r>
        <w:t>15-20 pts_ de magia (na Terra) Caminhos: Trevas, Luz, Fogo, Ar, Água,</w:t>
      </w:r>
    </w:p>
    <w:p>
      <w:r>
        <w:t>Terra, Humano</w:t>
      </w:r>
    </w:p>
    <w:p>
      <w:r>
        <w:t>• "Quando os filhos dos homens se multiplicaram nestes dias, aCOl!Tecel4 que lhes nasceramfilhas eleganres e belas. E quando os anjos, osfilhos dos céus as viram. ficaram apaixonados por e/as, e disseram uns aos OIl1ros: escolhamos mulheres da raç(1 dos homem e tenhamos filhos com elas. '"Enul0 Samyaza, seu chefe. lhe disse: Temo que não possais realizar ~'osso desejo, e que ell s6suporte II pen{/ de vosso crime.</w:t>
      </w:r>
    </w:p>
    <w:p>
      <w:r>
        <w:t>Porém, eles lhes responderam: 11th 1'0-10 joramos"</w:t>
      </w:r>
    </w:p>
    <w:p>
      <w:r>
        <w:t>"Eis os nomes dos seus principais: Samyaza, Urakabarameel. ~ Akibee/, Tamie/, Ramuel. Danei. Azkeel, Sarakmyal, Asae/. Amas, Batraai, Analle, Zavebe, Samsavael. Ertael, Turel, Yomiael e A razeal. Tais foram os chefes dos duzentos anjos . .. -</w:t>
      </w:r>
    </w:p>
    <w:p>
      <w:r>
        <w:t>O Livro de Enoque, A lenda dos Anjos Caídos</w:t>
      </w:r>
    </w:p>
    <w:p>
      <w:r>
        <w:t>Os anjos caídos são rebeldes punidos por seus superiores, banidos de Paradísia e confinados na Terra. Revoltados, entraram em contato com os rituais e magias de Arkanun e J nfernun, tornando-se seres muito poderosos. Odeiam anjos, arcanjos e serafins, e tudo farão arrancar as asas de um deles. Anjos caídos são solitários e vingativos, isolados em mausoléus, catacumbas e igrejas abandonadas. Alguns têm escravos zumbis ou demónios tipo n 0:1 III. Possuem duas cicatrites enormes nas costas, que nenhum tipo de magia consegue esconder (o anjo pode até mudar de forma, mas as cicatrizes de suas asas arrancadas pelTIlaneccrá). Possuem dois ou três rituais. .. •</w:t>
      </w:r>
    </w:p>
    <w:p>
      <w:r>
        <w:br w:type="page"/>
      </w:r>
    </w:p>
    <w:p>
      <w:pPr>
        <w:pStyle w:val="Heading2"/>
      </w:pPr>
      <w:r>
        <w:rPr>
          <w:b/>
        </w:rPr>
        <w:t>Página 73</w:t>
      </w:r>
    </w:p>
    <w:p>
      <w:r>
        <w:t>•</w:t>
      </w:r>
    </w:p>
    <w:p>
      <w:r>
        <w:t>T</w:t>
      </w:r>
    </w:p>
    <w:p>
      <w:r>
        <w:t>,</w:t>
      </w:r>
    </w:p>
    <w:p>
      <w:r>
        <w:t>Apari~óes</w:t>
      </w:r>
    </w:p>
    <w:p>
      <w:r>
        <w:t>CON</w:t>
      </w:r>
    </w:p>
    <w:p>
      <w:r>
        <w:t>FR</w:t>
      </w:r>
    </w:p>
    <w:p>
      <w:r>
        <w:t>DEX</w:t>
      </w:r>
    </w:p>
    <w:p>
      <w:r>
        <w:t>AGI</w:t>
      </w:r>
    </w:p>
    <w:p>
      <w:r>
        <w:t>INT</w:t>
      </w:r>
    </w:p>
    <w:p>
      <w:r>
        <w:t>3d+6</w:t>
      </w:r>
    </w:p>
    <w:p>
      <w:r>
        <w:t>WJLL 3d+6</w:t>
      </w:r>
    </w:p>
    <w:p>
      <w:r>
        <w:t>CAR</w:t>
      </w:r>
    </w:p>
    <w:p>
      <w:r>
        <w:t>3d</w:t>
      </w:r>
    </w:p>
    <w:p>
      <w:r>
        <w:t>PER</w:t>
      </w:r>
    </w:p>
    <w:p>
      <w:r>
        <w:t>4d+6</w:t>
      </w:r>
    </w:p>
    <w:p>
      <w:r>
        <w:t>PVs</w:t>
      </w:r>
    </w:p>
    <w:p>
      <w:r>
        <w:t>20-35</w:t>
      </w:r>
    </w:p>
    <w:p>
      <w:r>
        <w:t>Número de Ataques: Variável</w:t>
      </w:r>
    </w:p>
    <w:p>
      <w:r>
        <w:t>fndice de Protcção: Variável 5 pts. de magia</w:t>
      </w:r>
    </w:p>
    <w:p>
      <w:r>
        <w:t>Caminhos: Trevas, LUl, Ar</w:t>
      </w:r>
    </w:p>
    <w:p>
      <w:r>
        <w:t>• "E então o ser jlmtasmag6rico apareceu diante das enormes paredes do castelo. Sem dizer uma só palavra, apontou para os rochedos. Semi um arrepio 110 espinha, e quando olhá no~'a menfe, a cria/ura havia desaparecido." -</w:t>
      </w:r>
    </w:p>
    <w:p>
      <w:r>
        <w:t>Vasyas, mago Aquo</w:t>
      </w:r>
    </w:p>
    <w:p>
      <w:r>
        <w:t>Aparição é um nome genérico para as almas de pessoas que</w:t>
      </w:r>
    </w:p>
    <w:p>
      <w:r>
        <w:t>morreram sem terminar alguma coisa começada na Terra. Esses espíritos rondam o local de sua morte até que alguém apareça.</w:t>
      </w:r>
    </w:p>
    <w:p>
      <w:r>
        <w:t>O espírito tenta então possuir o corpo desta pessoa para amarrar</w:t>
      </w:r>
    </w:p>
    <w:p>
      <w:r>
        <w:t>os últimos pontos soltos cm sua vida passada. e então poder descansar em paz. Aparições geralmente têm uma aparência horrível, quase sempre lembrando de alguma forma o tipo de mone que sofreram: uma pessoa decapitada resulta em uma aparição sem cabeça, enquanto um afogado pode causar sensação de sufocamento em qucm o observa.</w:t>
      </w:r>
    </w:p>
    <w:p>
      <w:r>
        <w:t>Com o tempo as aparições começam a se desligar dos valores</w:t>
      </w:r>
    </w:p>
    <w:p>
      <w:r>
        <w:t>humanos, mesmo sem cumprir suas missõcs ainda que conservem certo sentimento de culpa e vazio interior. Algumas tentarão se comunicar com os vivos de maneim sUlil (aparecendo para conversar com elcs). mas a maioria já não se importa mais em pedir; tenta simplesmente tomar o corpo da vítima.</w:t>
      </w:r>
    </w:p>
    <w:p>
      <w:r>
        <w:t>Busca provocar pânico para reduzir sua resistência à magia (que</w:t>
      </w:r>
    </w:p>
    <w:p>
      <w:r>
        <w:t>cai de \0% a 15%).</w:t>
      </w:r>
    </w:p>
    <w:p>
      <w:r>
        <w:t>Quando uma aparição consegue dominar o corpo de uma</w:t>
      </w:r>
    </w:p>
    <w:p>
      <w:r>
        <w:t>vítima, ignora qualquer coisa que a vítima pudesse estar fazendo e parte para realizar sua missão. Algumas possessões são muito sutis: a vítima ncm percebe que está sendo manipulada. Em outros casos, o espírito domina completamente.</w:t>
      </w:r>
    </w:p>
    <w:p>
      <w:r>
        <w:t>Assassinos seriais monos com violência podem retomar como</w:t>
      </w:r>
    </w:p>
    <w:p>
      <w:r>
        <w:t>aparições, matando qualquer um que se encaixe em seus métodos quando estava vivo.</w:t>
      </w:r>
    </w:p>
    <w:p>
      <w:r>
        <w:t>Bruxas e Fúrias</w:t>
      </w:r>
    </w:p>
    <w:p>
      <w:r>
        <w:t>CON 3d a 4d</w:t>
      </w:r>
    </w:p>
    <w:p>
      <w:r>
        <w:t>FR</w:t>
      </w:r>
    </w:p>
    <w:p>
      <w:r>
        <w:t>3d a4d</w:t>
      </w:r>
    </w:p>
    <w:p>
      <w:r>
        <w:t>DEX</w:t>
      </w:r>
    </w:p>
    <w:p>
      <w:r>
        <w:t>3d</w:t>
      </w:r>
    </w:p>
    <w:p>
      <w:r>
        <w:t>AGI</w:t>
      </w:r>
    </w:p>
    <w:p>
      <w:r>
        <w:t>3d</w:t>
      </w:r>
    </w:p>
    <w:p>
      <w:r>
        <w:t>INT</w:t>
      </w:r>
    </w:p>
    <w:p>
      <w:r>
        <w:t>3d+6</w:t>
      </w:r>
    </w:p>
    <w:p>
      <w:r>
        <w:t>WILL 3d</w:t>
      </w:r>
    </w:p>
    <w:p>
      <w:r>
        <w:t>CAR</w:t>
      </w:r>
    </w:p>
    <w:p>
      <w:r>
        <w:t>4d</w:t>
      </w:r>
    </w:p>
    <w:p>
      <w:r>
        <w:t>PER</w:t>
      </w:r>
    </w:p>
    <w:p>
      <w:r>
        <w:t>4d</w:t>
      </w:r>
    </w:p>
    <w:p>
      <w:r>
        <w:t>PVs</w:t>
      </w:r>
    </w:p>
    <w:p>
      <w:r>
        <w:t>15-25</w:t>
      </w:r>
    </w:p>
    <w:p>
      <w:r>
        <w:t>Número de Ataques: Variável</w:t>
      </w:r>
    </w:p>
    <w:p>
      <w:r>
        <w:t>Índice de Proteção: Variável</w:t>
      </w:r>
    </w:p>
    <w:p>
      <w:r>
        <w:t>Adaga: 40/40</w:t>
      </w:r>
    </w:p>
    <w:p>
      <w:r>
        <w:t>Dano: I d4+ I + bónus</w:t>
      </w:r>
    </w:p>
    <w:p>
      <w:r>
        <w:t>15-20 pts. de magia</w:t>
      </w:r>
    </w:p>
    <w:p>
      <w:r>
        <w:t>Caminhos: Variados</w:t>
      </w:r>
    </w:p>
    <w:p>
      <w:r>
        <w:t>• -</w:t>
      </w:r>
    </w:p>
    <w:p>
      <w:r>
        <w:t>Durante a Idade Média, existia uma enorme gama de pessoas</w:t>
      </w:r>
    </w:p>
    <w:p>
      <w:r>
        <w:t>que a Inquisição julgava serem bruxas. Qualquer mulher que possuísse poderes mágicos provenientes dos demónios era uma bruxa. Se a mulher realmente era uma maga areana ou uma infeliz vítima das circunstllncias, apenas os deuses sabem.</w:t>
      </w:r>
    </w:p>
    <w:p>
      <w:r>
        <w:t>As bruxas modernas podem variar muito, fugindo completa-</w:t>
      </w:r>
    </w:p>
    <w:p>
      <w:r>
        <w:t>mente do estereótipo da velha remexendo um caldeirão e cavalgando vassouras; qualquer mulher tem potencial para ser uma bruxa, desde donas-de-casa a garotinhas de seis anos ou patricinhas de shopping centers! Elas podem organizar seitas de adoração a demônios, ser companheiras de anjos caídos, ou magas que aprenderam a dominar as energias arca nas por si mesmas. Podem ser boas ou más, poderosas ou não. Podem possuir servos demoníacos ou espíritos de vingança. Podem ser lindas, horrendas," ou podem mudar sua forma. Algumas bruxas têm chifres, cauda (segundo a mitologiada Hungriae Roménia) e até mesmo um terceiro olho na testa.</w:t>
      </w:r>
    </w:p>
    <w:p>
      <w:r>
        <w:t>Entre as bruxas mais conhecidas destacam-se as fúrias (ou</w:t>
      </w:r>
    </w:p>
    <w:p>
      <w:r>
        <w:t>hags). mulheres horrendas com 2,5 a 3m de altura, cabelos ressecados e embaraçados, pele asquerosa e fétida, dentes afiados de tubarão, e garras de 15cm. Vivem em trios, chamados angres, e possuem inúmeros poderes como saber se uma pessoa cstá falando a verdade, transformar-se em uma linda jovem (para atrair suas vítimas), ler o passado de um objeto, falar com espíritos ou outra habilidade.</w:t>
      </w:r>
    </w:p>
    <w:p>
      <w:r>
        <w:t>Fúrias são oponentes perigosíssimas. Odeiam os habitantes de</w:t>
      </w:r>
    </w:p>
    <w:p>
      <w:r>
        <w:t>Paradisia. pois sabem que eles apenas corrompem energias da</w:t>
      </w:r>
    </w:p>
    <w:p>
      <w:r>
        <w:t>Terra. Fúrias podem se aliar a seres de Arkanun para realizarem</w:t>
      </w:r>
    </w:p>
    <w:p>
      <w:r>
        <w:t>seus planos. Existem angres em pelo menos metadcdas grandes cidades, como México, Nova York ou Rio de Janeiro.</w:t>
      </w:r>
    </w:p>
    <w:p>
      <w:r>
        <w:t>Demónios das Sombras</w:t>
      </w:r>
    </w:p>
    <w:p>
      <w:r>
        <w:t>CON 3d</w:t>
      </w:r>
    </w:p>
    <w:p>
      <w:r>
        <w:t>FR</w:t>
      </w:r>
    </w:p>
    <w:p>
      <w:r>
        <w:t>2d+6</w:t>
      </w:r>
    </w:p>
    <w:p>
      <w:r>
        <w:t>DEX</w:t>
      </w:r>
    </w:p>
    <w:p>
      <w:r>
        <w:t>2d+6</w:t>
      </w:r>
    </w:p>
    <w:p>
      <w:r>
        <w:t>AGI</w:t>
      </w:r>
    </w:p>
    <w:p>
      <w:r>
        <w:t>4d</w:t>
      </w:r>
    </w:p>
    <w:p>
      <w:r>
        <w:t>INT</w:t>
      </w:r>
    </w:p>
    <w:p>
      <w:r>
        <w:t>2d+4</w:t>
      </w:r>
    </w:p>
    <w:p>
      <w:r>
        <w:t>WILL 3d</w:t>
      </w:r>
    </w:p>
    <w:p>
      <w:r>
        <w:t>CAR 2d</w:t>
      </w:r>
    </w:p>
    <w:p>
      <w:r>
        <w:t>PER</w:t>
      </w:r>
    </w:p>
    <w:p>
      <w:r>
        <w:t>2d+6</w:t>
      </w:r>
    </w:p>
    <w:p>
      <w:r>
        <w:t>PVs</w:t>
      </w:r>
    </w:p>
    <w:p>
      <w:r>
        <w:t>20-25</w:t>
      </w:r>
    </w:p>
    <w:p>
      <w:r>
        <w:t>Número de Ataques: 2</w:t>
      </w:r>
    </w:p>
    <w:p>
      <w:r>
        <w:t>Índice de Proteção: Especial</w:t>
      </w:r>
    </w:p>
    <w:p>
      <w:r>
        <w:t>Garras: 40/45</w:t>
      </w:r>
    </w:p>
    <w:p>
      <w:r>
        <w:t>Dano: ld6 + bónus</w:t>
      </w:r>
    </w:p>
    <w:p>
      <w:r>
        <w:t>6 pt". de magia</w:t>
      </w:r>
    </w:p>
    <w:p>
      <w:r>
        <w:t>Caminhos: Trevas. Ar, Arkanun</w:t>
      </w:r>
    </w:p>
    <w:p>
      <w:r>
        <w:t>Também são conhecidos como espiões ou assassinos silencio-</w:t>
      </w:r>
    </w:p>
    <w:p>
      <w:r>
        <w:t>sos, os demónios das sombras não devem ser confundidos com elementais das trevas. Demônios das sombras são seres de'"</w:t>
      </w:r>
    </w:p>
    <w:p>
      <w:r>
        <w:t>Arkanun, que podem seI conjurados para agir como espiões ou</w:t>
      </w:r>
    </w:p>
    <w:p>
      <w:r>
        <w:t>mensageiros, enquanto os elementais das trevas são conjurados por magos especialistas naquele elemento.</w:t>
      </w:r>
    </w:p>
    <w:p>
      <w:r>
        <w:t>Demónios das sombras são um tipo especial de demónio, que</w:t>
      </w:r>
    </w:p>
    <w:p>
      <w:r>
        <w:t>vive nas fronteiras entre Arkanun e SpiriLUffi. São criaturas da escuridão, que odeiam a luz e as criaturas vivas. Nonnalmente sâo conjurados ou capturados, obrigados a fazer algum serviço em troca de sua liberdade. Alguns acabam aparecendo na Terra atmvés de portais ou outros meios, ficando presos neste plano.</w:t>
      </w:r>
    </w:p>
    <w:p>
      <w:r>
        <w:t>Os demónios somente podem sair à noite, pois a luz do solos</w:t>
      </w:r>
    </w:p>
    <w:p>
      <w:r>
        <w:t>mataria (5d de dano por rodada, sem proteção). Luzes mais fracas também o machucam (2d a 3d por rodada, com direito a • \ .. •</w:t>
      </w:r>
    </w:p>
    <w:p>
      <w:r>
        <w:br w:type="page"/>
      </w:r>
    </w:p>
    <w:p>
      <w:pPr>
        <w:pStyle w:val="Heading2"/>
      </w:pPr>
      <w:r>
        <w:rPr>
          <w:b/>
        </w:rPr>
        <w:t>Página 74</w:t>
      </w:r>
    </w:p>
    <w:p>
      <w:r>
        <w:t>T</w:t>
      </w:r>
    </w:p>
    <w:p>
      <w:r>
        <w:t>, proteção e teste de resistência). Os demónios podem voar. se manter quase invisíveis llas sombras. e ficar completamente silenciosos até o ataque. Um ataque de surpresa concede a ele 80/45 cm sua primeira rodada de combate.</w:t>
      </w:r>
    </w:p>
    <w:p>
      <w:r>
        <w:t>O demónio também pode se mesclar às sombras. gerando assim</w:t>
      </w:r>
    </w:p>
    <w:p>
      <w:r>
        <w:t>uma prolcção contra armas normais de até 4 pontos. quando em ambiente bastante escuro. Um demónio das sombras pode absorvera tecido das trevas para regenerar 1 PV por rodada. mas isto implica em não fazer nenhuma outra ação.</w:t>
      </w:r>
    </w:p>
    <w:p>
      <w:r>
        <w:t>Demônios</w:t>
      </w:r>
    </w:p>
    <w:p>
      <w:r>
        <w:t>Demónio é um nome genérico usado para designar qualquer</w:t>
      </w:r>
    </w:p>
    <w:p>
      <w:r>
        <w:t>criatura não catalogada pela Igreja. O fato de que muitos deles possuírem escamas. espinhos. dentes afiados e garras, bem como asas de morcego. cauda em forma de lança e outros adereços reconhecíveis nos Livros de mitoLogia, tende a tornálos mais facilmente identificáveis,</w:t>
      </w:r>
    </w:p>
    <w:p>
      <w:r>
        <w:t>Demônios nada mais são do que os seres extraplanares de</w:t>
      </w:r>
    </w:p>
    <w:p>
      <w:r>
        <w:t>Arkanun, que porventura estejam na Terra. Estes seres mostram</w:t>
      </w:r>
    </w:p>
    <w:p>
      <w:r>
        <w:t>uma diversidade assombrosa. pois em Arkanun há desde planícies cobertas de gelo a desertos escaldantes, passando por oceanos e montanhas, Assim como os humanos, também existem em diversas raças diferentes . •</w:t>
      </w:r>
    </w:p>
    <w:p>
      <w:r>
        <w:t>Segundo {lS sábios, os demônios podem ser catalogados em</w:t>
      </w:r>
    </w:p>
    <w:p>
      <w:r>
        <w:t>diferentes classes c tipos. de acordo com seu nível de poder.</w:t>
      </w:r>
    </w:p>
    <w:p>
      <w:r>
        <w:t>Mas imensas variações existem. e são muito mais comuns do</w:t>
      </w:r>
    </w:p>
    <w:p>
      <w:r>
        <w:t>que pode um sábio imaginar. Cada demônio é uma criatura única, umu personalidade individual. em nada semelhante a seus parentes.</w:t>
      </w:r>
    </w:p>
    <w:p>
      <w:r>
        <w:t>A divisão dos demônios em "tipos" foi estabelecida pela Igreja</w:t>
      </w:r>
    </w:p>
    <w:p>
      <w:r>
        <w:t>Católica em 1.304. segundo o Tratado Daemonico do Concílio</w:t>
      </w:r>
    </w:p>
    <w:p>
      <w:r>
        <w:t>de San Genovese.</w:t>
      </w:r>
    </w:p>
    <w:p>
      <w:r>
        <w:t>Demônios tipo I, Imps</w:t>
      </w:r>
    </w:p>
    <w:p>
      <w:r>
        <w:t>CON 1d+3</w:t>
      </w:r>
    </w:p>
    <w:p>
      <w:r>
        <w:t>Número de Ataques: 1 002</w:t>
      </w:r>
    </w:p>
    <w:p>
      <w:r>
        <w:t>FR</w:t>
      </w:r>
    </w:p>
    <w:p>
      <w:r>
        <w:t>ld+6</w:t>
      </w:r>
    </w:p>
    <w:p>
      <w:r>
        <w:t>Índice de Proteção: 2</w:t>
      </w:r>
    </w:p>
    <w:p>
      <w:r>
        <w:t>DEX 2d+6</w:t>
      </w:r>
    </w:p>
    <w:p>
      <w:r>
        <w:t>AGI</w:t>
      </w:r>
    </w:p>
    <w:p>
      <w:r>
        <w:t>4d</w:t>
      </w:r>
    </w:p>
    <w:p>
      <w:r>
        <w:t>Garras: 40/45</w:t>
      </w:r>
    </w:p>
    <w:p>
      <w:r>
        <w:t>Dano: ld4 + bônus</w:t>
      </w:r>
    </w:p>
    <w:p>
      <w:r>
        <w:t>INT</w:t>
      </w:r>
    </w:p>
    <w:p>
      <w:r>
        <w:t>ld+4</w:t>
      </w:r>
    </w:p>
    <w:p>
      <w:r>
        <w:t>WILL 2d</w:t>
      </w:r>
    </w:p>
    <w:p>
      <w:r>
        <w:t>CAR 2d</w:t>
      </w:r>
    </w:p>
    <w:p>
      <w:r>
        <w:t>3 pts. de magia</w:t>
      </w:r>
    </w:p>
    <w:p>
      <w:r>
        <w:t>PER</w:t>
      </w:r>
    </w:p>
    <w:p>
      <w:r>
        <w:t>2d</w:t>
      </w:r>
    </w:p>
    <w:p>
      <w:r>
        <w:t>Caminhos: Trevas, Ar, Luz</w:t>
      </w:r>
    </w:p>
    <w:p>
      <w:r>
        <w:t>PVs</w:t>
      </w:r>
    </w:p>
    <w:p>
      <w:r>
        <w:br w:type="page"/>
      </w:r>
    </w:p>
    <w:p>
      <w:pPr>
        <w:pStyle w:val="Heading2"/>
      </w:pPr>
      <w:r>
        <w:rPr>
          <w:b/>
        </w:rPr>
        <w:t>Página 75</w:t>
      </w:r>
    </w:p>
    <w:p>
      <w:r>
        <w:t>•</w:t>
      </w:r>
    </w:p>
    <w:p>
      <w:r>
        <w:t>T</w:t>
      </w:r>
    </w:p>
    <w:p>
      <w:r>
        <w:t>,</w:t>
      </w:r>
    </w:p>
    <w:p>
      <w:r>
        <w:t>Estes demónios menores (1m a l,2m de altura) às vezes se</w:t>
      </w:r>
    </w:p>
    <w:p>
      <w:r>
        <w:t>aproximam de magos para servir como companhia, amando corno ajudantes não muito úteis. Pequenos e leves, muitos deles podem voar. lmps são silenciosos, e bastante traiçoeiros mas com ameaças podem ser convencidos a guardar um tesouro ou passagem. Alimentam-se de carne crua.</w:t>
      </w:r>
    </w:p>
    <w:p>
      <w:r>
        <w:t>Demônlos tipo II, Serneu</w:t>
      </w:r>
    </w:p>
    <w:p>
      <w:r>
        <w:t>CON 3d</w:t>
      </w:r>
    </w:p>
    <w:p>
      <w:r>
        <w:t>FR</w:t>
      </w:r>
    </w:p>
    <w:p>
      <w:r>
        <w:t>[d+6</w:t>
      </w:r>
    </w:p>
    <w:p>
      <w:r>
        <w:t>DEX</w:t>
      </w:r>
    </w:p>
    <w:p>
      <w:r>
        <w:t>2d+6</w:t>
      </w:r>
    </w:p>
    <w:p>
      <w:r>
        <w:t>AGI</w:t>
      </w:r>
    </w:p>
    <w:p>
      <w:r>
        <w:t>4d</w:t>
      </w:r>
    </w:p>
    <w:p>
      <w:r>
        <w:t>INT</w:t>
      </w:r>
    </w:p>
    <w:p>
      <w:r>
        <w:t>1d+4</w:t>
      </w:r>
    </w:p>
    <w:p>
      <w:r>
        <w:t>W1LL 3d</w:t>
      </w:r>
    </w:p>
    <w:p>
      <w:r>
        <w:t>CAR</w:t>
      </w:r>
    </w:p>
    <w:p>
      <w:r>
        <w:t>2d</w:t>
      </w:r>
    </w:p>
    <w:p>
      <w:r>
        <w:t>PER</w:t>
      </w:r>
    </w:p>
    <w:p>
      <w:r>
        <w:t>2d+6</w:t>
      </w:r>
    </w:p>
    <w:p>
      <w:r>
        <w:t>PVs</w:t>
      </w:r>
    </w:p>
    <w:p>
      <w:r>
        <w:t>15-20</w:t>
      </w:r>
    </w:p>
    <w:p>
      <w:r>
        <w:t>Número de Ataques: I</w:t>
      </w:r>
    </w:p>
    <w:p>
      <w:r>
        <w:t>índice de Protcção: 2</w:t>
      </w:r>
    </w:p>
    <w:p>
      <w:r>
        <w:t>Garras: 45/50</w:t>
      </w:r>
    </w:p>
    <w:p>
      <w:r>
        <w:t>Dano: I d6 + oonus</w:t>
      </w:r>
    </w:p>
    <w:p>
      <w:r>
        <w:t>4 pts. de magia</w:t>
      </w:r>
    </w:p>
    <w:p>
      <w:r>
        <w:t>Caminhos: Trevas, Ar</w:t>
      </w:r>
    </w:p>
    <w:p>
      <w:r>
        <w:t>Scrnezs são demônios menores de Arkanun, geralmente atuan-</w:t>
      </w:r>
    </w:p>
    <w:p>
      <w:r>
        <w:t>do como "bichos de est ima~ão" de demônios maiores ou magos muito poderosos (]O ou 8° nível). Semezs se parecem muito com os imps em sua fonna física. sendo porém um pouco maiores e mais forles. Al guns sernezs podem voar ou conjurar pequenos tufões. incapazes de causar dano. Illas suficientes para fazer grande bagunça em uma mesa com papéis. Um em cada quatro s eme~,s conhece um ou dois rituais: tais rituais são quase sempre relacionados com a captura de comida, disfarçe ou seus favoritos causa de dor e sofrimento físico a vítimas.</w:t>
      </w:r>
    </w:p>
    <w:p>
      <w:r>
        <w:t>Demônios tipo III, Bergaha:ua</w:t>
      </w:r>
    </w:p>
    <w:p>
      <w:r>
        <w:t>CON</w:t>
      </w:r>
    </w:p>
    <w:p>
      <w:r>
        <w:t>3d</w:t>
      </w:r>
    </w:p>
    <w:p>
      <w:r>
        <w:t>Número de Ataques: 2</w:t>
      </w:r>
    </w:p>
    <w:p>
      <w:r>
        <w:t>FR</w:t>
      </w:r>
    </w:p>
    <w:p>
      <w:r>
        <w:t>2d+6</w:t>
      </w:r>
    </w:p>
    <w:p>
      <w:r>
        <w:t>Índice de Proteção: 3</w:t>
      </w:r>
    </w:p>
    <w:p>
      <w:r>
        <w:t>DEX</w:t>
      </w:r>
    </w:p>
    <w:p>
      <w:r>
        <w:t>2d+6</w:t>
      </w:r>
    </w:p>
    <w:p>
      <w:r>
        <w:t>AGI</w:t>
      </w:r>
    </w:p>
    <w:p>
      <w:r>
        <w:t>4d</w:t>
      </w:r>
    </w:p>
    <w:p>
      <w:r>
        <w:t>Garras: 40/45</w:t>
      </w:r>
    </w:p>
    <w:p>
      <w:r>
        <w:t>Dano: Id6 + bónus</w:t>
      </w:r>
    </w:p>
    <w:p>
      <w:r>
        <w:t>INT</w:t>
      </w:r>
    </w:p>
    <w:p>
      <w:r>
        <w:t>2d+6</w:t>
      </w:r>
    </w:p>
    <w:p>
      <w:r>
        <w:t>Cauda: 5010</w:t>
      </w:r>
    </w:p>
    <w:p>
      <w:r>
        <w:t>Dano: Id4 + veneuo</w:t>
      </w:r>
    </w:p>
    <w:p>
      <w:r>
        <w:t>WILL 3d</w:t>
      </w:r>
    </w:p>
    <w:p>
      <w:r>
        <w:t>CAR</w:t>
      </w:r>
    </w:p>
    <w:p>
      <w:r>
        <w:t>2d 3 pts. de magia</w:t>
      </w:r>
    </w:p>
    <w:p>
      <w:r>
        <w:t>PER</w:t>
      </w:r>
    </w:p>
    <w:p>
      <w:r>
        <w:t>2d</w:t>
      </w:r>
    </w:p>
    <w:p>
      <w:r>
        <w:t>Caminhos: Trevas, Ar, Terra e outros</w:t>
      </w:r>
    </w:p>
    <w:p>
      <w:r>
        <w:t>PV, 20-25</w:t>
      </w:r>
    </w:p>
    <w:p>
      <w:r>
        <w:t>Demónios tipo lIl, ou bergahazza, são os mais conhecidos na</w:t>
      </w:r>
    </w:p>
    <w:p>
      <w:r>
        <w:t>Terra. Dominam Arkanun em quamidade, e são liderados por</w:t>
      </w:r>
    </w:p>
    <w:p>
      <w:r>
        <w:t>demónios mais poderosos. Os demónios tipo lU são o equivalente humano em Arkanun, constituindo os magos e guerreiros exilados em nosso planeta.</w:t>
      </w:r>
    </w:p>
    <w:p>
      <w:r>
        <w:t>São parecidos entre si -</w:t>
      </w:r>
    </w:p>
    <w:p>
      <w:r>
        <w:t>pelo menos tanto quanto possível para demónios. Muitos desenvolvem espinhos cm partes diferentes do corpo. dentes de formatos diferentes, garras com dois, três. quatro ou até mesmo seis dedos. cauda em forma de lança ou múltiplos espinhos (que podem até ser disparados). Possuem asas (uma, duas, ou até mesmo quatro). Sua pele pode atingir diversos tons. do cin~..a ao vermelho. do preto ao amarelo. Os olhos variam do vennelho sangue ao verde bandeira, passando por preto, azulado, branco ou até mesmo órbitas vazias, sem globos oculares. •</w:t>
      </w:r>
    </w:p>
    <w:p>
      <w:r>
        <w:t>Demônlos tipo IV</w:t>
      </w:r>
    </w:p>
    <w:p>
      <w:r>
        <w:t>CON 4d</w:t>
      </w:r>
    </w:p>
    <w:p>
      <w:r>
        <w:t>FR</w:t>
      </w:r>
    </w:p>
    <w:p>
      <w:r>
        <w:t>3d+6</w:t>
      </w:r>
    </w:p>
    <w:p>
      <w:r>
        <w:t>DEX</w:t>
      </w:r>
    </w:p>
    <w:p>
      <w:r>
        <w:t>3d+6</w:t>
      </w:r>
    </w:p>
    <w:p>
      <w:r>
        <w:t>AGI</w:t>
      </w:r>
    </w:p>
    <w:p>
      <w:r>
        <w:t>4d</w:t>
      </w:r>
    </w:p>
    <w:p>
      <w:r>
        <w:t>INT</w:t>
      </w:r>
    </w:p>
    <w:p>
      <w:r>
        <w:t>3d+6</w:t>
      </w:r>
    </w:p>
    <w:p>
      <w:r>
        <w:t>WILL 4d</w:t>
      </w:r>
    </w:p>
    <w:p>
      <w:r>
        <w:t>CA R 3d</w:t>
      </w:r>
    </w:p>
    <w:p>
      <w:r>
        <w:t>PER</w:t>
      </w:r>
    </w:p>
    <w:p>
      <w:r>
        <w:t>3d+6 i'Vs 25-30</w:t>
      </w:r>
    </w:p>
    <w:p>
      <w:r>
        <w:t>Número de Ataques: 3</w:t>
      </w:r>
    </w:p>
    <w:p>
      <w:r>
        <w:t>índice de Proteção: 4</w:t>
      </w:r>
    </w:p>
    <w:p>
      <w:r>
        <w:t>Garras: 70/55</w:t>
      </w:r>
    </w:p>
    <w:p>
      <w:r>
        <w:t>Dentes: 4510</w:t>
      </w:r>
    </w:p>
    <w:p>
      <w:r>
        <w:t>Cauda: 5010</w:t>
      </w:r>
    </w:p>
    <w:p>
      <w:r>
        <w:t>Dano: 2d6 + bónus</w:t>
      </w:r>
    </w:p>
    <w:p>
      <w:r>
        <w:t>Dano: Id4</w:t>
      </w:r>
    </w:p>
    <w:p>
      <w:r>
        <w:t>Dano: Id6 + bónus</w:t>
      </w:r>
    </w:p>
    <w:p>
      <w:r>
        <w:t>7-10 pts. de magia</w:t>
      </w:r>
    </w:p>
    <w:p>
      <w:r>
        <w:t>Caminhos: Trevas, Fogo, Ar e outros</w:t>
      </w:r>
    </w:p>
    <w:p>
      <w:r>
        <w:t>Dcmónios tipo IV são pouco conhecidos na Terra. Em Arkanun, são os comandantes dos exércitos demoníacos, atuando como frente de batalha e as sas~ inos . Demónios tipo IV são maiores e mais fones que os bergahazza, sendo facilmente distinguíveis destes. Alguns possuem asas e, destes, somente um número reduzido é capaz de voar.</w:t>
      </w:r>
    </w:p>
    <w:p>
      <w:r>
        <w:t>Existem di versos tipos de demónio tipo rv -</w:t>
      </w:r>
    </w:p>
    <w:p>
      <w:r>
        <w:t>desde o demónio da neve, que aterrorizava a Escócia nos invernos do século Xl, até morcegos humanóides, habitantes de cavemas profundas da</w:t>
      </w:r>
    </w:p>
    <w:p>
      <w:r>
        <w:t>Europa. Suspeita-se que alguns deles fundaram escolas menores</w:t>
      </w:r>
    </w:p>
    <w:p>
      <w:r>
        <w:t>de magia na Europa, principalmente na Espanha e França.</w:t>
      </w:r>
    </w:p>
    <w:p>
      <w:r>
        <w:t>Alguns vestem roupas terrenas; OUlros preferem sua verdadeira</w:t>
      </w:r>
    </w:p>
    <w:p>
      <w:r>
        <w:t>aparência. Muitos vivem escondidos em templos ou locais de difícil acesso (às vezes até transformados em humanos). Dcmónios deste tipo chegam a viver até 1.400 anos. com co\eções dc crânios que chegam a alguma~ dezenas.</w:t>
      </w:r>
    </w:p>
    <w:p>
      <w:r>
        <w:t>Demônios tipo V, Generais</w:t>
      </w:r>
    </w:p>
    <w:p>
      <w:r>
        <w:t>CON 4d+6</w:t>
      </w:r>
    </w:p>
    <w:p>
      <w:r>
        <w:t>FR</w:t>
      </w:r>
    </w:p>
    <w:p>
      <w:r>
        <w:t>4d+6</w:t>
      </w:r>
    </w:p>
    <w:p>
      <w:r>
        <w:t>DEX</w:t>
      </w:r>
    </w:p>
    <w:p>
      <w:r>
        <w:t>4d+6</w:t>
      </w:r>
    </w:p>
    <w:p>
      <w:r>
        <w:t>AGI</w:t>
      </w:r>
    </w:p>
    <w:p>
      <w:r>
        <w:t>4d</w:t>
      </w:r>
    </w:p>
    <w:p>
      <w:r>
        <w:t>INT</w:t>
      </w:r>
    </w:p>
    <w:p>
      <w:r>
        <w:t>4d+4</w:t>
      </w:r>
    </w:p>
    <w:p>
      <w:r>
        <w:t>WJLL 3d+6</w:t>
      </w:r>
    </w:p>
    <w:p>
      <w:r>
        <w:t>CAR</w:t>
      </w:r>
    </w:p>
    <w:p>
      <w:r>
        <w:t>3d</w:t>
      </w:r>
    </w:p>
    <w:p>
      <w:r>
        <w:t>PER</w:t>
      </w:r>
    </w:p>
    <w:p>
      <w:r>
        <w:t>2d+6</w:t>
      </w:r>
    </w:p>
    <w:p>
      <w:r>
        <w:t>Número de Ataques: 3</w:t>
      </w:r>
    </w:p>
    <w:p>
      <w:r>
        <w:t>Índice de Proteção: 6</w:t>
      </w:r>
    </w:p>
    <w:p>
      <w:r>
        <w:t>Garras: 60/55</w:t>
      </w:r>
    </w:p>
    <w:p>
      <w:r>
        <w:t>Dano: 3d6 + bónus</w:t>
      </w:r>
    </w:p>
    <w:p>
      <w:r>
        <w:t>8-10 pts. de magia Caminhos: Trevas, Fogo, Ar. Terra,</w:t>
      </w:r>
    </w:p>
    <w:p>
      <w:r>
        <w:t>PVs</w:t>
      </w:r>
    </w:p>
    <w:p>
      <w:r>
        <w:t>40-50</w:t>
      </w:r>
    </w:p>
    <w:p>
      <w:r>
        <w:t>Arkanun, Humanos e outros</w:t>
      </w:r>
    </w:p>
    <w:p>
      <w:r>
        <w:t>Os generais de Arkanun, estes seres são temidos por seus</w:t>
      </w:r>
    </w:p>
    <w:p>
      <w:r>
        <w:t>próprios companheiros. Demónios tipo V se assemelham a enormes gárgulas (eom 2.5 a 3m de altura) com asas, garras c ... presas. Sua pele geralmente It:mbra pedra. mas possui a frieza e textura de escamas de peixe. Muitos deles parecem dragões. o quc tcm perturbado muitos sábios sobre a origem dos dragões ter alguma relação com estes seres.</w:t>
      </w:r>
    </w:p>
    <w:p>
      <w:r>
        <w:t>Os generais normalmente estão bem localizados. escondidos</w:t>
      </w:r>
    </w:p>
    <w:p>
      <w:r>
        <w:t>em castelos, igrejas ou mesmo hangares (devido asell tamanho original), dominando seus ocupantes, ou simplesmente matando-os e tomando para si a vila inteira. Muitos generais possuem pequenas versõcs de portais, capazes de transportar um ou dois demónios inferiores de Arkanlln para a Terra por mês. Alguns deles se estabeleceram como tutores de magia em seitas ou escolas de magia, ou ainda com um grupo de druidas que traiu a m~e natureza, em troca de poderes mais palpáveis. .. • -</w:t>
      </w:r>
    </w:p>
    <w:p>
      <w:r>
        <w:br w:type="page"/>
      </w:r>
    </w:p>
    <w:p>
      <w:pPr>
        <w:pStyle w:val="Heading2"/>
      </w:pPr>
      <w:r>
        <w:rPr>
          <w:b/>
        </w:rPr>
        <w:t>Página 76</w:t>
      </w:r>
    </w:p>
    <w:p>
      <w:r>
        <w:t>•</w:t>
      </w:r>
    </w:p>
    <w:p>
      <w:r>
        <w:t>T</w:t>
      </w:r>
    </w:p>
    <w:p>
      <w:r>
        <w:t>,</w:t>
      </w:r>
    </w:p>
    <w:p>
      <w:r>
        <w:t>Todos os generais possuem tendências ditatoriais, sendo por-</w:t>
      </w:r>
    </w:p>
    <w:p>
      <w:r>
        <w:t>tanto quase impossível vê-los agindo em conjunto. Os generais tendem a tentar eliminar uns aos oUlros. assim que descobrem a existência de criaturas de poder semelhante em uma região próI&gt;ima. Tentam conseguir mais poder através de informações sobre o inimigo, pois não desejam se mostrar. Generais vivem cerca de 6.000 a 7.000 anos. Segundo as lendas. alguns deles hibernam por décadas, ou até mesmo séculos, por algum motivo ai nda desconhecido ~ despertando sem aparente razão de tempos em tempos para se alimentar e novamente dormir.</w:t>
      </w:r>
    </w:p>
    <w:p>
      <w:r>
        <w:t>Generais têm pelo menos dois rituais e uma arma mágica +2 ou</w:t>
      </w:r>
    </w:p>
    <w:p>
      <w:r>
        <w:t>+3. Metade deles tem. sob seu comando, de um a quatro demónios tipo I. e um ou dois demônios tipo II.</w:t>
      </w:r>
    </w:p>
    <w:p>
      <w:r>
        <w:t>Doppelganger</w:t>
      </w:r>
    </w:p>
    <w:p>
      <w:r>
        <w:t>CON</w:t>
      </w:r>
    </w:p>
    <w:p>
      <w:r>
        <w:t>2d+6</w:t>
      </w:r>
    </w:p>
    <w:p>
      <w:r>
        <w:t>FR</w:t>
      </w:r>
    </w:p>
    <w:p>
      <w:r>
        <w:t>2d+6</w:t>
      </w:r>
    </w:p>
    <w:p>
      <w:r>
        <w:t>OEX</w:t>
      </w:r>
    </w:p>
    <w:p>
      <w:r>
        <w:t>2d+6</w:t>
      </w:r>
    </w:p>
    <w:p>
      <w:r>
        <w:t>AGI</w:t>
      </w:r>
    </w:p>
    <w:p>
      <w:r>
        <w:t>3d</w:t>
      </w:r>
    </w:p>
    <w:p>
      <w:r>
        <w:t>INT</w:t>
      </w:r>
    </w:p>
    <w:p>
      <w:r>
        <w:t>2d+6</w:t>
      </w:r>
    </w:p>
    <w:p>
      <w:r>
        <w:t>WILL 3d</w:t>
      </w:r>
    </w:p>
    <w:p>
      <w:r>
        <w:t>CAR</w:t>
      </w:r>
    </w:p>
    <w:p>
      <w:r>
        <w:t>PER</w:t>
      </w:r>
    </w:p>
    <w:p>
      <w:r>
        <w:t>2d+6</w:t>
      </w:r>
    </w:p>
    <w:p>
      <w:r>
        <w:t>PVs</w:t>
      </w:r>
    </w:p>
    <w:p>
      <w:r>
        <w:t>20-25</w:t>
      </w:r>
    </w:p>
    <w:p>
      <w:r>
        <w:t>Número de A taques: I</w:t>
      </w:r>
    </w:p>
    <w:p>
      <w:r>
        <w:t>Índice de Proleção: 3</w:t>
      </w:r>
    </w:p>
    <w:p>
      <w:r>
        <w:t>Garras: 50/50</w:t>
      </w:r>
    </w:p>
    <w:p>
      <w:r>
        <w:t>Dano: 2d6 + bônus</w:t>
      </w:r>
    </w:p>
    <w:p>
      <w:r>
        <w:t>3 pls. de magia</w:t>
      </w:r>
    </w:p>
    <w:p>
      <w:r>
        <w:t>Doppelgangers são criaturas capazes de mudar de forma, assu-</w:t>
      </w:r>
    </w:p>
    <w:p>
      <w:r>
        <w:t>mindo qualquer identidade que desejem. Não se sabe ao certo a origem desta raça de Illutantes, Illas as lendas dizem que um demônio foi aprisionado por uma maldição que pennitia a ele mudar sua forma como bem entendesse. Da união deste demônio com uma humana, chamada Cybele, nasceu o primeiro doppelganger. A lenda data de muitos séculos atrás: durante a</w:t>
      </w:r>
    </w:p>
    <w:p>
      <w:r>
        <w:t>Idade Média, tais criaturas assombravam os viajantes. Cristais</w:t>
      </w:r>
    </w:p>
    <w:p>
      <w:r>
        <w:t>de sorte, senhas e segredos eram utilizados para garantir que o viajante que paniu era o mesmo que retomaria.</w:t>
      </w:r>
    </w:p>
    <w:p>
      <w:r>
        <w:t>Estas criaturas costumam aparecer próximas a pequenas cida-</w:t>
      </w:r>
    </w:p>
    <w:p>
      <w:r>
        <w:t>des e vilas de mercadores. ASsassinam alguém importante e tomam .~eu lugar por um tempo. Depois de algum tempo, por algum motivo, a criatura abandona a forma antiga e parte para substituir uma nova vítima.</w:t>
      </w:r>
    </w:p>
    <w:p>
      <w:r>
        <w:t>Existiam lendas sobre uma vila inteira tomada por estas criatu-</w:t>
      </w:r>
    </w:p>
    <w:p>
      <w:r>
        <w:t>ras. no interior das Ilhas Britânicas. e de como uma delaschegou a ser conselheiro do rei Henrique VII.</w:t>
      </w:r>
    </w:p>
    <w:p>
      <w:r>
        <w:t>Quando mortas. ascriaturas revertem a seu estado original; uma</w:t>
      </w:r>
    </w:p>
    <w:p>
      <w:r>
        <w:t>pessoa com pele amarela, sem cabelos ou quaisquer tipo de pêlos no corpo, com olhos grandes e redondos. Coma-se também que, não importa a forma que um doppelganger assuma, a cor de seus olhos lIão varia.</w:t>
      </w:r>
    </w:p>
    <w:p>
      <w:r>
        <w:t>Elementais</w:t>
      </w:r>
    </w:p>
    <w:p>
      <w:r>
        <w:t>CON</w:t>
      </w:r>
    </w:p>
    <w:p>
      <w:r>
        <w:t>FR</w:t>
      </w:r>
    </w:p>
    <w:p>
      <w:r>
        <w:t>OEX</w:t>
      </w:r>
    </w:p>
    <w:p>
      <w:r>
        <w:t>AGI</w:t>
      </w:r>
    </w:p>
    <w:p>
      <w:r>
        <w:t>INT</w:t>
      </w:r>
    </w:p>
    <w:p>
      <w:r>
        <w:t>WfLL</w:t>
      </w:r>
    </w:p>
    <w:p>
      <w:r>
        <w:t>CAR</w:t>
      </w:r>
    </w:p>
    <w:p>
      <w:r>
        <w:t>PER</w:t>
      </w:r>
    </w:p>
    <w:p>
      <w:r>
        <w:t>PV,</w:t>
      </w:r>
    </w:p>
    <w:p>
      <w:r>
        <w:t>Variável Númeru de ,\taques: 3</w:t>
      </w:r>
    </w:p>
    <w:p>
      <w:r>
        <w:t>Variável índice de Protcção: 6</w:t>
      </w:r>
    </w:p>
    <w:p>
      <w:r>
        <w:t>Variável</w:t>
      </w:r>
    </w:p>
    <w:p>
      <w:r>
        <w:t>Variável Garras: 60/55</w:t>
      </w:r>
    </w:p>
    <w:p>
      <w:r>
        <w:t>Dano: 3d6 + bónus</w:t>
      </w:r>
    </w:p>
    <w:p>
      <w:r>
        <w:t>Variável</w:t>
      </w:r>
    </w:p>
    <w:p>
      <w:r>
        <w:t>Variável 8 pts. de magia</w:t>
      </w:r>
    </w:p>
    <w:p>
      <w:r>
        <w:t>Variável Caminhos: apenas aquele de seu</w:t>
      </w:r>
    </w:p>
    <w:p>
      <w:r>
        <w:t>30-40 elemento dc origem "A esta classe pertencem os espíritos conhecidos em todas as nações por assombrar as florestas, as montanhas e as catara- /aS. OS e/ementais sâo geralmente misteriosos. a/erroril.ontes e perigosos. São os espíritos que os magos da Idade Média invOC(lvam. Respondem aos pentagramas e olllros símbolos, sendo até perigoso lIomeâ·los em certos lugares e em certas ocasiüe.\·" -</w:t>
      </w:r>
    </w:p>
    <w:p>
      <w:r>
        <w:t>Magias Teúrgh'(I$</w:t>
      </w:r>
    </w:p>
    <w:p>
      <w:r>
        <w:t>Elementais são forças constituídas dos elementos principais da</w:t>
      </w:r>
    </w:p>
    <w:p>
      <w:r>
        <w:t>magia (Fogo, Terra, Agua, Ar, Luz ou Trevas) ou suas combinações (também chamados de elementais ~ecundários). Um 1elemental somente pode ser conjurado a partir de um ritual apropriado, feito por um especialista no Caminho do elemento a ser escolhido e no Caminho de Spiritum .</w:t>
      </w:r>
    </w:p>
    <w:p>
      <w:r>
        <w:t>A forma de um elemelllal é escolhida pelo mago de acordo com</w:t>
      </w:r>
    </w:p>
    <w:p>
      <w:r>
        <w:t>o ritual que dispõe. A forma pode variar imensamente: um guerreiro com armadura de pedra, um pequeno dragão feito de água, uma forma ameb6ide, humanóide ou até mesmo aracnóide.</w:t>
      </w:r>
    </w:p>
    <w:p>
      <w:r>
        <w:t>A forma exata que um elemental terá, quando conjurado, deve</w:t>
      </w:r>
    </w:p>
    <w:p>
      <w:r>
        <w:t>estar especificada no rituaL</w:t>
      </w:r>
    </w:p>
    <w:p>
      <w:r>
        <w:t>Os valores dos atributos variam de acordo com o mago que</w:t>
      </w:r>
    </w:p>
    <w:p>
      <w:r>
        <w:t>• - .. • •</w:t>
      </w:r>
    </w:p>
    <w:p>
      <w:r>
        <w:br w:type="page"/>
      </w:r>
    </w:p>
    <w:p>
      <w:pPr>
        <w:pStyle w:val="Heading2"/>
      </w:pPr>
      <w:r>
        <w:rPr>
          <w:b/>
        </w:rPr>
        <w:t>Página 77</w:t>
      </w:r>
    </w:p>
    <w:p>
      <w:r>
        <w:t>•</w:t>
      </w:r>
    </w:p>
    <w:p>
      <w:r>
        <w:t>T</w:t>
      </w:r>
    </w:p>
    <w:p>
      <w:r>
        <w:t>, realiza o ritual. Nonnalrncnte os elementais possuem um valor cm dados equivalente aOs pontos de Focus do mago nos Caminhos necessários: um mago com Focus 6 e Spiritum 6 conjura um elemental de pedra com 6d de Força e até 6 pontos dt: índice de Prolcção ou mole como uma lesma de barro, ou uinda como uma aranh3 de mármore.</w:t>
      </w:r>
    </w:p>
    <w:p>
      <w:r>
        <w:t>Um espírito é necessário para animar o dementaI. Scm_o Cami-</w:t>
      </w:r>
    </w:p>
    <w:p>
      <w:r>
        <w:t>nho de Spiritum é impossível conjuràr um dementaI. Eles dur&lt;llll cerca de 3 a 4 minutos na Terra, a menos que pontos de magia sejam usados para prendê-los em sua nova forma. Elementais nunca são inteligentes, pois espíritos com alguma inteligência não conseguem ser afetados por este ritual de criação. Elementais jamais necessitam comer, respirar ou descansar.</w:t>
      </w:r>
    </w:p>
    <w:p>
      <w:r>
        <w:t>Existem neste mundo somente para realizar as ordens que lhes</w:t>
      </w:r>
    </w:p>
    <w:p>
      <w:r>
        <w:t>forem impostas. Às vezes um elcmental escapa do controle do mago, ficando exilado na Terra. Quando isto acontece. por instinto. a criatura procura um lugar pr6ximode sua constituição. Normalmente tais criaturas sem alma são tomadas pelo espírito de alguém inteligente, que se mescla ao c1emental. Tais espíritos elementais tendem a se ilfastar de ludo c todos, mil.'&gt; illgumas vezes podem até ajudar um magoquc: prove ser inofensivoum espírito das águasdc um lago, ou das brisas de uma determinada montanha. ou das profundezas de uma caverna. Tais espíritos e1elllentais passam a ter inteligência igual à do espírito que se apossou do elemental.</w:t>
      </w:r>
    </w:p>
    <w:p>
      <w:r>
        <w:t>Liches</w:t>
      </w:r>
    </w:p>
    <w:p>
      <w:r>
        <w:t>CON</w:t>
      </w:r>
    </w:p>
    <w:p>
      <w:r>
        <w:t>4d a6d</w:t>
      </w:r>
    </w:p>
    <w:p>
      <w:r>
        <w:t>FR</w:t>
      </w:r>
    </w:p>
    <w:p>
      <w:r>
        <w:t>4d a6d</w:t>
      </w:r>
    </w:p>
    <w:p>
      <w:r>
        <w:t>DEX</w:t>
      </w:r>
    </w:p>
    <w:p>
      <w:r>
        <w:t>3d</w:t>
      </w:r>
    </w:p>
    <w:p>
      <w:r>
        <w:t>AGI</w:t>
      </w:r>
    </w:p>
    <w:p>
      <w:r>
        <w:t>3d</w:t>
      </w:r>
    </w:p>
    <w:p>
      <w:r>
        <w:t>INT</w:t>
      </w:r>
    </w:p>
    <w:p>
      <w:r>
        <w:t>3d+16</w:t>
      </w:r>
    </w:p>
    <w:p>
      <w:r>
        <w:t>WILL 3d+16</w:t>
      </w:r>
    </w:p>
    <w:p>
      <w:r>
        <w:t>Número de Ataques: I a 3</w:t>
      </w:r>
    </w:p>
    <w:p>
      <w:r>
        <w:t>Índice de Proteção: 4 a 6</w:t>
      </w:r>
    </w:p>
    <w:p>
      <w:r>
        <w:t>Dano por magia: até 8d</w:t>
      </w:r>
    </w:p>
    <w:p>
      <w:r>
        <w:t>CAR</w:t>
      </w:r>
    </w:p>
    <w:p>
      <w:r>
        <w:t>2d+ 12 15·30 pts. de magia</w:t>
      </w:r>
    </w:p>
    <w:p>
      <w:r>
        <w:t>PER</w:t>
      </w:r>
    </w:p>
    <w:p>
      <w:r>
        <w:t>3d+16</w:t>
      </w:r>
    </w:p>
    <w:p>
      <w:r>
        <w:t>Caminhos: Todos</w:t>
      </w:r>
    </w:p>
    <w:p>
      <w:r>
        <w:t>PVs</w:t>
      </w:r>
    </w:p>
    <w:p>
      <w:r>
        <w:t>25-35</w:t>
      </w:r>
    </w:p>
    <w:p>
      <w:r>
        <w:t>Liches são magos muitíssimos poderosos, que utilizam podero-</w:t>
      </w:r>
    </w:p>
    <w:p>
      <w:r>
        <w:t>sos rituais para continuarem vivos pela eternidade. São geralmente loucos ou psicóticos, separados do mundo, sempre perdidos em suas pesquisas por mais poder. Alguns, porém, conseguiram acompanhar a evolução da sociedade e possuem contatos, servos, demónios e coisas mais hediondas a seu serviço.</w:t>
      </w:r>
    </w:p>
    <w:p>
      <w:r>
        <w:t>Lobisomens</w:t>
      </w:r>
    </w:p>
    <w:p>
      <w:r>
        <w:t>CON</w:t>
      </w:r>
    </w:p>
    <w:p>
      <w:r>
        <w:t>4d a (xl</w:t>
      </w:r>
    </w:p>
    <w:p>
      <w:r>
        <w:t>FR</w:t>
      </w:r>
    </w:p>
    <w:p>
      <w:r>
        <w:t>4d a '6d</w:t>
      </w:r>
    </w:p>
    <w:p>
      <w:r>
        <w:t>DEX</w:t>
      </w:r>
    </w:p>
    <w:p>
      <w:r>
        <w:t>3d</w:t>
      </w:r>
    </w:p>
    <w:p>
      <w:r>
        <w:t>AGI</w:t>
      </w:r>
    </w:p>
    <w:p>
      <w:r>
        <w:t>3d</w:t>
      </w:r>
    </w:p>
    <w:p>
      <w:r>
        <w:t>INT</w:t>
      </w:r>
    </w:p>
    <w:p>
      <w:r>
        <w:t>2d+4</w:t>
      </w:r>
    </w:p>
    <w:p>
      <w:r>
        <w:t>WILL 2d+4</w:t>
      </w:r>
    </w:p>
    <w:p>
      <w:r>
        <w:t>CAR</w:t>
      </w:r>
    </w:p>
    <w:p>
      <w:r>
        <w:t>2d+2</w:t>
      </w:r>
    </w:p>
    <w:p>
      <w:r>
        <w:t>PER</w:t>
      </w:r>
    </w:p>
    <w:p>
      <w:r>
        <w:t>3d</w:t>
      </w:r>
    </w:p>
    <w:p>
      <w:r>
        <w:t>PVs</w:t>
      </w:r>
    </w:p>
    <w:p>
      <w:r>
        <w:t>20-25 Número de Ataque.s: índice de Proteção: 4 a 6</w:t>
      </w:r>
    </w:p>
    <w:p>
      <w:r>
        <w:t>Garras: 50/50</w:t>
      </w:r>
    </w:p>
    <w:p>
      <w:r>
        <w:t>Dano: 2d6 + bónus</w:t>
      </w:r>
    </w:p>
    <w:p>
      <w:r>
        <w:t>Mordida: 35/0</w:t>
      </w:r>
    </w:p>
    <w:p>
      <w:r>
        <w:t>Dano: IdlO</w:t>
      </w:r>
    </w:p>
    <w:p>
      <w:r>
        <w:t>3 pts. de magia</w:t>
      </w:r>
    </w:p>
    <w:p>
      <w:r>
        <w:t>Caminhos: Ar e Trevas</w:t>
      </w:r>
    </w:p>
    <w:p>
      <w:r>
        <w:t>Lobisomens. ou licamropos. são humanos que se transformam</w:t>
      </w:r>
    </w:p>
    <w:p>
      <w:r>
        <w:t>em lobos e aterrorizam vilas e pequenas cidades, em busca de destruição e morte. Os homens· lobos nunca controlam a trans· ... formaçiío, e muitos nem se lembram do que ocorreu na noite anterior.</w:t>
      </w:r>
    </w:p>
    <w:p>
      <w:r>
        <w:t>Lobisomens regeneram 2 PVs por rodada, e só podem ser</w:t>
      </w:r>
    </w:p>
    <w:p>
      <w:r>
        <w:t>verdadeiramente mortos por prata pura. Awques feitos com armas de prata não podem ser regenerados. Os lobisomens têm sentidos aguçados, e também poderes que simulam os Caminhos do Ar e Trevas. Uma pessoa ferida por UIl1&lt;l destas feras pode contrair I icantropia, a doença dos lobisomens. A chance é igual a duas vezes o dano. em porcentagem. Não existe cura. mas eorrrem rumoreS de que alguns magos conseguiram desenvolver um ritual capaz de amenizar os efcilOs da doença. • .. • -- .. •</w:t>
      </w:r>
    </w:p>
    <w:p>
      <w:r>
        <w:br w:type="page"/>
      </w:r>
    </w:p>
    <w:p>
      <w:pPr>
        <w:pStyle w:val="Heading2"/>
      </w:pPr>
      <w:r>
        <w:rPr>
          <w:b/>
        </w:rPr>
        <w:t>Página 78</w:t>
      </w:r>
    </w:p>
    <w:p>
      <w:r>
        <w:t>•</w:t>
      </w:r>
    </w:p>
    <w:p>
      <w:r>
        <w:t>T</w:t>
      </w:r>
    </w:p>
    <w:p>
      <w:r>
        <w:t>,</w:t>
      </w:r>
    </w:p>
    <w:p>
      <w:r>
        <w:t>Metalianos</w:t>
      </w:r>
    </w:p>
    <w:p>
      <w:r>
        <w:t>CON</w:t>
      </w:r>
    </w:p>
    <w:p>
      <w:r>
        <w:t>FR</w:t>
      </w:r>
    </w:p>
    <w:p>
      <w:r>
        <w:t>I)EX</w:t>
      </w:r>
    </w:p>
    <w:p>
      <w:r>
        <w:t>4d+12 4d+12 2d+6</w:t>
      </w:r>
    </w:p>
    <w:p>
      <w:r>
        <w:t>AG I</w:t>
      </w:r>
    </w:p>
    <w:p>
      <w:r>
        <w:t>3d+6</w:t>
      </w:r>
    </w:p>
    <w:p>
      <w:r>
        <w:t>INT</w:t>
      </w:r>
    </w:p>
    <w:p>
      <w:r>
        <w:t>3d+6</w:t>
      </w:r>
    </w:p>
    <w:p>
      <w:r>
        <w:t>WILL 3d</w:t>
      </w:r>
    </w:p>
    <w:p>
      <w:r>
        <w:t>CAR</w:t>
      </w:r>
    </w:p>
    <w:p>
      <w:r>
        <w:t>2d</w:t>
      </w:r>
    </w:p>
    <w:p>
      <w:r>
        <w:t>PER</w:t>
      </w:r>
    </w:p>
    <w:p>
      <w:r>
        <w:t>2d rv, 20-30</w:t>
      </w:r>
    </w:p>
    <w:p>
      <w:r>
        <w:t>Número de Ataques: I</w:t>
      </w:r>
    </w:p>
    <w:p>
      <w:r>
        <w:t>í ndice de Proteção: 16</w:t>
      </w:r>
    </w:p>
    <w:p>
      <w:r>
        <w:t>Punhos: 40/40</w:t>
      </w:r>
    </w:p>
    <w:p>
      <w:r>
        <w:t>Espada: 90/60</w:t>
      </w:r>
    </w:p>
    <w:p>
      <w:r>
        <w:t>La nça: 90/60</w:t>
      </w:r>
    </w:p>
    <w:p>
      <w:r>
        <w:t>Dano: bônus</w:t>
      </w:r>
    </w:p>
    <w:p>
      <w:r>
        <w:t>Dano: 2d8 + bônus</w:t>
      </w:r>
    </w:p>
    <w:p>
      <w:r>
        <w:t>Dano: 2d8 + bônus</w:t>
      </w:r>
    </w:p>
    <w:p>
      <w:r>
        <w:t>Metalianos são extraterrestres de pele prateada e aparência</w:t>
      </w:r>
    </w:p>
    <w:p>
      <w:r>
        <w:t>vagamente humanÓide. com cerca de 2m de alturo. São magros. mas pesam cerca de 300kg mais que uma pessoa da Terra. Têm cabeça alongada. como uma canoa invertida. e olhos de cores variadas indo do cinza-chumbo ao azul-cobalto. Exibem um focinho curto com boca vertical e atrofiada. O corpo não apresenla outras atM:nuras ou órgãos genitais visíveis. As mãos têm dois dedos c um polegar, e os pés apenas dois dedos.</w:t>
      </w:r>
    </w:p>
    <w:p>
      <w:r>
        <w:t>Metalianos não respirom. e são resistentes ao vácuo. Não</w:t>
      </w:r>
    </w:p>
    <w:p>
      <w:r>
        <w:t>dispõem de audição. olfato ou paladar, mas podem usar pequenos dispositivos que desempenhem essas funções. Sua forma natural de comunicação é o rádio: eles podem falar entre si por grandes distâncias (um poder muitas vezes confundido com telepatia). assim como captar e interferir em tmnsmissõcs de rádio c TV scm o uso de aparelhos. Alguns indivíduoS são capazes de gerar um campo magnético que funciona como um radar dc curto alcance. como fazem certas espécies de peixes da Terra.</w:t>
      </w:r>
    </w:p>
    <w:p>
      <w:r>
        <w:t>Sua pele prateada é quente e macia ao toque, lemhrando COUTO</w:t>
      </w:r>
    </w:p>
    <w:p>
      <w:r>
        <w:t>de golfinho. Além da função isolante nonnat. a pele melaliana serve para colher luz, natural ou artificial um complemento n«essário a scu metabolismo: metalianos privados de luz por mais de 25 horas enlram em hibernação até que sejam iluminados novamente. A pele espelhada é também capaz de refratar energias prejudicias. pod~ndo refletir até mesmo raios laser.</w:t>
      </w:r>
    </w:p>
    <w:p>
      <w:r>
        <w:t>Os 1lletalianos atuais evoluíram a partir de insetos de compor-</w:t>
      </w:r>
    </w:p>
    <w:p>
      <w:r>
        <w:t>tamento coletivo. COII\O as fonnigas e abelhas da Terra. Seus antecessores eram soldados e operárias sem mente, servindo a uma rainha-mãe. Hoje, com o desenvolvimento de sua inteligência, ele são dotados de li vre-arbítrió c personalidade própria mas muitos instintos ancestrais ainda estão presentes. e nem sempre podem ser supc rado~.</w:t>
      </w:r>
    </w:p>
    <w:p>
      <w:r>
        <w:t>Mctalianos cultivam fobia natural pela água e escuridão. mas</w:t>
      </w:r>
    </w:p>
    <w:p>
      <w:r>
        <w:t>seu maior temor é provavelmente a solidão: formigas e abelhas morrem quando separadas do restante da colônia, e com eles não é muito diferente. Como criaturas sociais, são muito depelldenles da companhia de outros de sua espécie. Aqueles que rebelam-se contra o Império devem enfrentar não apenas o remorso por desobedecer sua llT\lJI::ratriz, Olas também o angustiante isolamento. O desespero provocado pela solitude é tal que alguns indivíduos terminam fazendo contato com terrestres, meramente para aplacar a dor.</w:t>
      </w:r>
    </w:p>
    <w:p>
      <w:r>
        <w:t>Acima de todas as coisas, metalianos devotam suas vidaS ao</w:t>
      </w:r>
    </w:p>
    <w:p>
      <w:r>
        <w:t>Impérioe àsua Matriarca. Alguns usam espadas ou lanças feitas</w:t>
      </w:r>
    </w:p>
    <w:p>
      <w:r>
        <w:t>de um metal indestrutível. Correm entre os magos rumores de que tais armas são capazes de ferir espfritos: outras histórias / / í / / / dizem que seu material pode ser usado como componente para rituais nunca antes tentados.</w:t>
      </w:r>
    </w:p>
    <w:p>
      <w:r>
        <w:t>Por não serem originários desta orbe, metalianos não podem ser</w:t>
      </w:r>
    </w:p>
    <w:p>
      <w:r>
        <w:t>afetados diretamente por magia espontânea ....... embora ela possa ser usada de forma indireta. para lançar relâmpagos e bolas de fogo, por exemplo. Alguns rituais também são capazes de exercer efeito sobre eles.</w:t>
      </w:r>
    </w:p>
    <w:p>
      <w:r>
        <w:t>Mortos.Vivos</w:t>
      </w:r>
    </w:p>
    <w:p>
      <w:r>
        <w:t>CON</w:t>
      </w:r>
    </w:p>
    <w:p>
      <w:r>
        <w:t>3d a 5d Número de Ataques: 3</w:t>
      </w:r>
    </w:p>
    <w:p>
      <w:r>
        <w:t>FR</w:t>
      </w:r>
    </w:p>
    <w:p>
      <w:r>
        <w:t>3d a 5d fndice de l'roteção: 6</w:t>
      </w:r>
    </w:p>
    <w:p>
      <w:r>
        <w:t>OEX</w:t>
      </w:r>
    </w:p>
    <w:p>
      <w:r>
        <w:t>2d</w:t>
      </w:r>
    </w:p>
    <w:p>
      <w:r>
        <w:t>AGI</w:t>
      </w:r>
    </w:p>
    <w:p>
      <w:r>
        <w:t>2d</w:t>
      </w:r>
    </w:p>
    <w:p>
      <w:r>
        <w:t>Garras: 30/35</w:t>
      </w:r>
    </w:p>
    <w:p>
      <w:r>
        <w:t>I)ano: Id6 + bônus</w:t>
      </w:r>
    </w:p>
    <w:p>
      <w:r>
        <w:t>INT</w:t>
      </w:r>
    </w:p>
    <w:p>
      <w:r>
        <w:t>Mordida: 30/0</w:t>
      </w:r>
    </w:p>
    <w:p>
      <w:r>
        <w:t>Dano: Id4 + vene no</w:t>
      </w:r>
    </w:p>
    <w:p>
      <w:r>
        <w:t>WILL</w:t>
      </w:r>
    </w:p>
    <w:p>
      <w:r>
        <w:t>CAR</w:t>
      </w:r>
    </w:p>
    <w:p>
      <w:r>
        <w:t>PER</w:t>
      </w:r>
    </w:p>
    <w:p>
      <w:r>
        <w:t>2d PV, 15-20 5 pts. de magia (não ut ilizá\'eis)</w:t>
      </w:r>
    </w:p>
    <w:p>
      <w:r>
        <w:t>Esqueletos animados. zumbis ou corpos carcomidos que se</w:t>
      </w:r>
    </w:p>
    <w:p>
      <w:r>
        <w:t>levantnm de suas tumbas são, na verdnde. corpos sem alma encantados por magia. Quando uma pessoa morre. seu espírito abandona o corpo físico e vaga à procuro de uma nova vida. O corpo morto, por sua vez. pode ser reanimado em algumas circunstâncias (com oauxiliode um ritual. porexemplo) e passa a existir sob os comandos do mago cuja essência está coman· dando o corpo.</w:t>
      </w:r>
    </w:p>
    <w:p>
      <w:r>
        <w:t>O estado do corpo depende das condições em que ele foi</w:t>
      </w:r>
    </w:p>
    <w:p>
      <w:r>
        <w:t>encantado. Alguns rituais pennitem criar zumbis que não envelhecem por séculos: outros se deteriorolll com o tempo. Muitos rituais afetam apenas os ossos limpos de uma vítima. De qualquer modo. os monos-vivos não precisam descansar. comer ou dormir. São guardas perfeitos para proteger uma sala ou telllplo.</w:t>
      </w:r>
    </w:p>
    <w:p>
      <w:r>
        <w:t>Mortos-vivos são imunes a quaisquer tipos de arlllas não-</w:t>
      </w:r>
    </w:p>
    <w:p>
      <w:r>
        <w:t>mágicas, pois os ferimentos causados por metal comum cicatrizam muito rapidamente neles (ou apenas os fazem mais assustadores). Todos os monos-vivos são incapazes de se comunicar com qualquer pessoa. exceto o mago ou criatura que os criou. • • - ' .. • •</w:t>
      </w:r>
    </w:p>
    <w:p>
      <w:r>
        <w:br w:type="page"/>
      </w:r>
    </w:p>
    <w:p>
      <w:pPr>
        <w:pStyle w:val="Heading2"/>
      </w:pPr>
      <w:r>
        <w:rPr>
          <w:b/>
        </w:rPr>
        <w:t>Página 79</w:t>
      </w:r>
    </w:p>
    <w:p>
      <w:r>
        <w:t>•</w:t>
      </w:r>
    </w:p>
    <w:p>
      <w:r>
        <w:t>T</w:t>
      </w:r>
    </w:p>
    <w:p>
      <w:r>
        <w:t>,</w:t>
      </w:r>
    </w:p>
    <w:p>
      <w:r>
        <w:t>Nephelins</w:t>
      </w:r>
    </w:p>
    <w:p>
      <w:r>
        <w:t>CON</w:t>
      </w:r>
    </w:p>
    <w:p>
      <w:r>
        <w:t>,'R</w:t>
      </w:r>
    </w:p>
    <w:p>
      <w:r>
        <w:t>DEX</w:t>
      </w:r>
    </w:p>
    <w:p>
      <w:r>
        <w:t>Variável Número de Ataques: I</w:t>
      </w:r>
    </w:p>
    <w:p>
      <w:r>
        <w:t>Variável índice de Proteção: O a 3</w:t>
      </w:r>
    </w:p>
    <w:p>
      <w:r>
        <w:t>Variável</w:t>
      </w:r>
    </w:p>
    <w:p>
      <w:r>
        <w:t>AGI</w:t>
      </w:r>
    </w:p>
    <w:p>
      <w:r>
        <w:t>Variável Garras: 50/50</w:t>
      </w:r>
    </w:p>
    <w:p>
      <w:r>
        <w:t>Dano: 2d6 + bónus</w:t>
      </w:r>
    </w:p>
    <w:p>
      <w:r>
        <w:t>INT</w:t>
      </w:r>
    </w:p>
    <w:p>
      <w:r>
        <w:t>3d+IO</w:t>
      </w:r>
    </w:p>
    <w:p>
      <w:r>
        <w:t>WILL 2d+IQ</w:t>
      </w:r>
    </w:p>
    <w:p>
      <w:r>
        <w:t>CAR</w:t>
      </w:r>
    </w:p>
    <w:p>
      <w:r>
        <w:t>2d+ I O 3 pts. de magia</w:t>
      </w:r>
    </w:p>
    <w:p>
      <w:r>
        <w:t>PER</w:t>
      </w:r>
    </w:p>
    <w:p>
      <w:r>
        <w:t>3d+6</w:t>
      </w:r>
    </w:p>
    <w:p>
      <w:r>
        <w:t>Caminhos: Variáveis</w:t>
      </w:r>
    </w:p>
    <w:p>
      <w:r>
        <w:t>PVs</w:t>
      </w:r>
    </w:p>
    <w:p>
      <w:r>
        <w:t>12-15 A lenda dos nephclins começou dentro das sociedades secretas. principalmente na maçonaria escocesa e entre os Cavaleiros Templários do Ori~nte. São espíri tos que, por algum motivo. não esquecem suas reencarnaç.õcs passadas.</w:t>
      </w:r>
    </w:p>
    <w:p>
      <w:r>
        <w:t>O que CWlllmenle ativa a memória de um nephclill ainda é</w:t>
      </w:r>
    </w:p>
    <w:p>
      <w:r>
        <w:t>incerto, mas sabe-se que eles começam a recordar seu passado por volta da adolescência. atingindo completa lembrança por volta aos 21 anos de idade. Um ncphelin pode ter até uma dezena de reencarnaçôes em cada 10 a 100 anos. Embora tenha o corpo de um mortal comum. seus conhecimentos, comatos e poderes podem ser imensos. São capazes, por ex.emplo, de acumular grandes fortunas. Os nephelins conseguem usar magia em qualquer encarnação.</w:t>
      </w:r>
    </w:p>
    <w:p>
      <w:r>
        <w:t>Vampiros</w:t>
      </w:r>
    </w:p>
    <w:p>
      <w:r>
        <w:t>CON 2d+16</w:t>
      </w:r>
    </w:p>
    <w:p>
      <w:r>
        <w:t>FR</w:t>
      </w:r>
    </w:p>
    <w:p>
      <w:r>
        <w:t>2d+16</w:t>
      </w:r>
    </w:p>
    <w:p>
      <w:r>
        <w:t>DEX</w:t>
      </w:r>
    </w:p>
    <w:p>
      <w:r>
        <w:t>3d+6</w:t>
      </w:r>
    </w:p>
    <w:p>
      <w:r>
        <w:t>AGI</w:t>
      </w:r>
    </w:p>
    <w:p>
      <w:r>
        <w:t>4d</w:t>
      </w:r>
    </w:p>
    <w:p>
      <w:r>
        <w:t>INT</w:t>
      </w:r>
    </w:p>
    <w:p>
      <w:r>
        <w:t>3d+4 \VJLL 3d+4</w:t>
      </w:r>
    </w:p>
    <w:p>
      <w:r>
        <w:t>CAR</w:t>
      </w:r>
    </w:p>
    <w:p>
      <w:r>
        <w:t>3d+4</w:t>
      </w:r>
    </w:p>
    <w:p>
      <w:r>
        <w:t>PER</w:t>
      </w:r>
    </w:p>
    <w:p>
      <w:r>
        <w:t>3d+6</w:t>
      </w:r>
    </w:p>
    <w:p>
      <w:r>
        <w:t>PVs</w:t>
      </w:r>
    </w:p>
    <w:p>
      <w:r>
        <w:t>30-40 Número de Ahlques: índice de Proteção: Variável</w:t>
      </w:r>
    </w:p>
    <w:p>
      <w:r>
        <w:t>Garras: 70/50</w:t>
      </w:r>
    </w:p>
    <w:p>
      <w:r>
        <w:t>Dano: 2d6 + bónus</w:t>
      </w:r>
    </w:p>
    <w:p>
      <w:r>
        <w:t>6-10 pts. de magia</w:t>
      </w:r>
    </w:p>
    <w:p>
      <w:r>
        <w:t>Caminhos: Variáveis</w:t>
      </w:r>
    </w:p>
    <w:p>
      <w:r>
        <w:t>"Jamais coloquei em minha boca lima única gOla de sallglle.</w:t>
      </w:r>
    </w:p>
    <w:p>
      <w:r>
        <w:t>O vinho romeno sempre foi superior (10 s(lngue dos turcos"</w:t>
      </w:r>
    </w:p>
    <w:p>
      <w:r>
        <w:t>-</w:t>
      </w:r>
    </w:p>
    <w:p>
      <w:r>
        <w:t>Vla(! Teppes. Drdeula</w:t>
      </w:r>
    </w:p>
    <w:p>
      <w:r>
        <w:t>Os vampiros são. talvez. os mais conhecidos monstros da</w:t>
      </w:r>
    </w:p>
    <w:p>
      <w:r>
        <w:t>história. Existem dezenas de definições e explicações para seus poderes; desde a história dos descendentes de Caim à lenda do guerreiro que matou seu irmão pelo amor de uma mulher. sendo condenado por poderes negros a permanecer para sempre preso em scu condado, amaldiçoado como um vampiro.</w:t>
      </w:r>
    </w:p>
    <w:p>
      <w:r>
        <w:t>Pode-se dizer que os vampiros passaram a existir na terra em</w:t>
      </w:r>
    </w:p>
    <w:p>
      <w:r>
        <w:t>3.000a.C. na região ehamada de Berçoda Humanidade. Os sete c15s de vampiro existentes são: • Strigoi: surgido em Roma com a bruxa Strix e seus três seguidores. espalhou-se com o avanço do Império Romano. É o clã mais poderoso. com inOuência principalmente em Portugal, Espanha, França. Itália e Romênia. bem como locais onde existam descendentes destes povos. Drácula foi o principal vampiro Strigoi. • L.amiai: surgidos na Grécia, estes vampiros têm quatro braços e a metade inferior do corpo cm formato de cobra. Foram quase extcrminados durante a Idade média. Deram origem a lendas como a das sereias e outras. Reapareceram no século XVII, com a capacid'lde de se transformar em humanos. Hoje estão infiltrados nos Estados Unidos, Canadá e Europa. • Vrycolakas: vampiros gregos que podiam assumir 11 forma de lobo ou morcego. Muitos são confundidos com os lobisomens.</w:t>
      </w:r>
    </w:p>
    <w:p>
      <w:r>
        <w:t>Migraram para o Norte da Europa e Rússia, onde deram origem</w:t>
      </w:r>
    </w:p>
    <w:p>
      <w:r>
        <w:t>• aos Upires, Eretiks e NosferalUs. • Ekimmu: surgidos na Mesopotâmia. Os primeiros do clã, de nome Akasha e Enkil, espalharam seus descendentes por toda a</w:t>
      </w:r>
    </w:p>
    <w:p>
      <w:r>
        <w:t>Europa, Estados unidos e França, onde são conhecidos como</w:t>
      </w:r>
    </w:p>
    <w:p>
      <w:r>
        <w:t>Les I'Gmpires. Imunes à cruz e água benta. foram apresentados</w:t>
      </w:r>
    </w:p>
    <w:p>
      <w:r>
        <w:t>ao público pela escritora Anne Rice. • Asimanis: os vampiros africanos. magos com dentes de ferro e garras afi3das. Estes vampiros bruxos sobrevoavam as aldeias sugando o sangue de recém-nascidos. Podem se comunicar com espíritos e demônios. Vieram junto com os escravos para as Américas do Sul e Central. • Kiang·Shi: originários da China. os Kiang-Shi vivem como mandarins, com vastos impérios de riqueza e poder. Deram origem aos grupos Gaki e Kappa, vampiros japoneses. • Rakshasas: vampiros originários da Índia. A primeira deles foi Kali, deusa da morte, um anjo de Katmaran infectado com a doença vampírica de Vampyr. Hoje estão espalhados peja América e india.</w:t>
      </w:r>
    </w:p>
    <w:p>
      <w:r>
        <w:t>Vampiros costumam possuir pelo menos três rituais. A maioria</w:t>
      </w:r>
    </w:p>
    <w:p>
      <w:r>
        <w:t>deles têm 3d6 zumbis em sua torre. castelo, prédio comercial ou onde quer que se escondam. Metade deles pode estar abrigando um demónio de tipo llJ ou maior. Grandes vampiros podem ser magos ou aprendizes de ancs arcai1as.</w:t>
      </w:r>
    </w:p>
    <w:p>
      <w:r>
        <w:t>Vermes de Arkanun</w:t>
      </w:r>
    </w:p>
    <w:p>
      <w:r>
        <w:t>Vermes de Arkanun é o nome dado às laIVas místicas proveni-</w:t>
      </w:r>
    </w:p>
    <w:p>
      <w:r>
        <w:t>entes de alguns rituais. Em seu plano natal. os vermes silo uma forma de colctividade parasitas, que atacam os enormes demónios voadorcs que habitam Arkanun. rasgando sua pele e destruindo seus órg1ios em questão de horas.</w:t>
      </w:r>
    </w:p>
    <w:p>
      <w:r>
        <w:t>Na Tterra. os vermes de Arkanun somente aparecerão se forem</w:t>
      </w:r>
    </w:p>
    <w:p>
      <w:r>
        <w:t>criados ou conjurados com rilUais. Sua forma se assemelha a de inúmeras minhocas gordas e curtas com JS a 20 cm cada, formando um emaranhado laranja-avennelhado que se moe como um conjunto. Alguns sábios especulam que a ninhada seja uma forma de vida coletiva, visto que os vermes pensam, se- o comportam e agem como uma s6 criatura com a vantagem de poder se dividir para passar por pequenas aberturas, por exemplo. Os vermes não formam uma massa definida. que possa ser danificada por armas de corte ou impacto, mas um emaranhado com força suficiente (3d a 5d de Força) para enrolar e quebrar os ossos de um homem adulto em minutos. tão voraz é o npelile . destas criaI UniS. As estatísticas cxatas variam conforme o tamanho da ninhada, ficando os números a cargo de cada Mestre. Basta lembrar que um emaranhado do tamanho de um punho fechado podc matar um homem, enquanto uma massa de grande volume poeria devastar até mesmo uma pequena cidade. deixando apenas ruínas e esqueletos para trás .. .. • ..</w:t>
      </w:r>
    </w:p>
    <w:p>
      <w:r>
        <w:br w:type="page"/>
      </w:r>
    </w:p>
    <w:p>
      <w:pPr>
        <w:pStyle w:val="Heading2"/>
      </w:pPr>
      <w:r>
        <w:rPr>
          <w:b/>
        </w:rPr>
        <w:t>Página 80</w:t>
      </w:r>
    </w:p>
    <w:p>
      <w:r>
        <w:t>• ,</w:t>
      </w:r>
    </w:p>
    <w:p>
      <w:r>
        <w:t>T</w:t>
      </w:r>
    </w:p>
    <w:p>
      <w:r>
        <w:t>•</w:t>
      </w:r>
    </w:p>
    <w:p>
      <w:r>
        <w:t>ETC, ETC, ETC</w:t>
      </w:r>
    </w:p>
    <w:p>
      <w:r>
        <w:t>TREVAS é compatível com outros jogos, suplementos e revi SUIS</w:t>
      </w:r>
    </w:p>
    <w:p>
      <w:r>
        <w:t>dE! RPG publicados pela Trama Editorial. "Compatível" significa que são utilizadas as mesmas regras. de forma que personagens, annas. criaturas e magias de um jogo possam ser utilizadas em outro, CaJa título pode ser uma nova peça em um vasto mundo imaginário, onde você decide o que irá existir.</w:t>
      </w:r>
    </w:p>
    <w:p>
      <w:r>
        <w:t>Arkanun</w:t>
      </w:r>
    </w:p>
    <w:p>
      <w:r>
        <w:t>No grande círculo dos planos. a dimensão de Arl-.anun é um</w:t>
      </w:r>
    </w:p>
    <w:p>
      <w:r>
        <w:t>mundo tórrido e decadente, cuja energia vital está ~endo drenada pelos magos da Terra. Anjos e demônios caminham pelo mundo, manipulando os mortais em suas guerras milenares. Neste RPG de hOlTormedieval. osjogadore.~ são transpOltados para a Europa em plena Idade das Trevas; ali eles comandam guerreiros e magos com poderes proibidos. buscando sobreviverem um mundo onde a Inquisição condena à fogueira os praticantes de magia. e onde ordens de magos batalham entre si pejos poderes roubados de Arkanun.</w:t>
      </w:r>
    </w:p>
    <w:p>
      <w:r>
        <w:t>INVASÃO</w:t>
      </w:r>
    </w:p>
    <w:p>
      <w:r>
        <w:t>No ano de 2006 a Terra será invadida por extraterrestres. Nada</w:t>
      </w:r>
    </w:p>
    <w:p>
      <w:r>
        <w:t>podemos fazer... exeeto tentar sobreviver até lá.</w:t>
      </w:r>
    </w:p>
    <w:p>
      <w:r>
        <w:t>Em INVASÃO, O mundo não é o que parece. Sob a calma</w:t>
      </w:r>
    </w:p>
    <w:p>
      <w:r>
        <w:t>aparente, criaturas de outros planetas lutam entre si e contra nós.</w:t>
      </w:r>
    </w:p>
    <w:p>
      <w:r>
        <w:t>Sobre o Autor</w:t>
      </w:r>
    </w:p>
    <w:p>
      <w:r>
        <w:t>Marcelo DeI Debbio tem 22 anos e escreve profissionalmente desde</w:t>
      </w:r>
    </w:p>
    <w:p>
      <w:r>
        <w:t>os 18. Escreve regulannenle para a revista DRAGÃO BRASIL. e já publicou os seguimes livros: Arkanun, Grimório e o Guia de Anms.</w:t>
      </w:r>
    </w:p>
    <w:p>
      <w:r>
        <w:t>É um dos diretores Nacionais da Camarilla·Associação Brasileira de</w:t>
      </w:r>
    </w:p>
    <w:p>
      <w:r>
        <w:t>Jogadores de RPG desde 1993 e representa o Brasil junto ao Conselho</w:t>
      </w:r>
    </w:p>
    <w:p>
      <w:r>
        <w:t>do projeto Onc World by Nighl desde 1995,</w:t>
      </w:r>
    </w:p>
    <w:p>
      <w:r>
        <w:t>Pam Emrnr em contato com O Amor, escreva para Caixa Postal 19 [ [3</w:t>
      </w:r>
    </w:p>
    <w:p>
      <w:r>
        <w:t>CEP 04505-970 SP SP colocando no Envelope: Dragão Bmsil -</w:t>
      </w:r>
    </w:p>
    <w:p>
      <w:r>
        <w:t>TREY AS NC Marcelo DeI Debbioou Email paramxyzplk@ibm.net</w:t>
      </w:r>
    </w:p>
    <w:p>
      <w:r>
        <w:t>RPGs</w:t>
      </w:r>
    </w:p>
    <w:p>
      <w:r>
        <w:t>Arkanun; INVASÃO: Call ofCthulhu; Ars Magica; Kult; ln</w:t>
      </w:r>
    </w:p>
    <w:p>
      <w:r>
        <w:t>Nomine Satanis (só a versão Francesa); Aquelat ;:; Psicosis;</w:t>
      </w:r>
    </w:p>
    <w:p>
      <w:r>
        <w:t>Vampiro: a Máscara: Mage: The Ascension; Wraith: The</w:t>
      </w:r>
    </w:p>
    <w:p>
      <w:r>
        <w:t>Oh[ivion: HOL: Planescape: GURPS Horror.</w:t>
      </w:r>
    </w:p>
    <w:p>
      <w:r>
        <w:t>Quadrinhos</w:t>
      </w:r>
    </w:p>
    <w:p>
      <w:r>
        <w:t>Watchmen; Y de Vingança: HeI1B[azer; Mundos da Magia; série Vertigo; Monstro do Pântano; Sandman: Spawn: Marvels: Kingdoll Come,</w:t>
      </w:r>
    </w:p>
    <w:p>
      <w:r>
        <w:t>Musicas e Bandas</w:t>
      </w:r>
    </w:p>
    <w:p>
      <w:r>
        <w:t>•</w:t>
      </w:r>
    </w:p>
    <w:p>
      <w:r>
        <w:t>A qualqut:rmolTIentovocêpodeserarrancadodesua vida normal</w:t>
      </w:r>
    </w:p>
    <w:p>
      <w:r>
        <w:t>Echo and lhe Runnymen, Bauhaus, The Cure, Sioux and the</w:t>
      </w:r>
    </w:p>
    <w:p>
      <w:r>
        <w:t>• para mergulhar na tensâo, intriga e horror de uma guerra entre duas raças extraterrestres. INVASÃO contém o que você precisa para tomar-se um caçador da verdade. perseguindo segredos sobre horrores e maravilhas que vêem do espaço.</w:t>
      </w:r>
    </w:p>
    <w:p>
      <w:r>
        <w:t>GRIMÓRIO</w:t>
      </w:r>
    </w:p>
    <w:p>
      <w:r>
        <w:t>Um grimórioé um livrode magia, eeste sup[ementoéexatamente</w:t>
      </w:r>
    </w:p>
    <w:p>
      <w:r>
        <w:t>isto. GR1M6RlO apresenta mais de uma eentenadc novos rituais mágicos. baseados em tomos e escrituras reaiscomo o famoso</w:t>
      </w:r>
    </w:p>
    <w:p>
      <w:r>
        <w:t>Necronomicon, Nestas páginas proibidas você vai encontrar</w:t>
      </w:r>
    </w:p>
    <w:p>
      <w:r>
        <w:t>desde magias simples e inofensiva até poderes supremos; descrições de cada uma das seis escolas principais de alquimia. com regras para magias espontâneas: regras para criar magos demonologistas: e novas armas para guerreiros, porque nem tooos são capazes de lidar com as forças areanas.</w:t>
      </w:r>
    </w:p>
    <w:p>
      <w:r>
        <w:t>DRAGÃO BRASIL</w:t>
      </w:r>
    </w:p>
    <w:p>
      <w:r>
        <w:t>A primeira revista mensal brasi [eira especializada em RPG. Além</w:t>
      </w:r>
    </w:p>
    <w:p>
      <w:r>
        <w:t>de reponagens, entrevistas e notícias sobre os últimos [ançamen-. tos. DRAGÃO BRASIL traz aventuras. dieas, personagens e regras opeionais para os principais tÍtulos do mercado. incluindo Arkanun, INVASÃO e TREVAS.</w:t>
      </w:r>
    </w:p>
    <w:p>
      <w:r>
        <w:t>SÓ AVENTURAS</w:t>
      </w:r>
    </w:p>
    <w:p>
      <w:r>
        <w:t>Revistabimcstral de RPG com dicas, aventuras. personagens</w:t>
      </w:r>
    </w:p>
    <w:p>
      <w:r>
        <w:t>e novas regras para os principais sistemas, incluindo Arkanun, INVASÃO e TREVAS. além de aventuras-solo. contos e quadrinhos. • Banshecs, Trilhas sonoras: 'The Crow", "Seven", "Dracula", "Nighlmare on E[m5lreetl ll"'</w:t>
      </w:r>
    </w:p>
    <w:p>
      <w:r>
        <w:t>Livros</w:t>
      </w:r>
    </w:p>
    <w:p>
      <w:r>
        <w:t>Omnibus I e II. Qua[quer coisa de Edgar A[an Poe, H.P.</w:t>
      </w:r>
    </w:p>
    <w:p>
      <w:r>
        <w:t>Lovecraft. Anne Ricce. Clive Barker. Marques de Sade e</w:t>
      </w:r>
    </w:p>
    <w:p>
      <w:r>
        <w:t>Shakespeare, A Bíblia, a Cabala, a Divina Comédia, Paraíso</w:t>
      </w:r>
    </w:p>
    <w:p>
      <w:r>
        <w:t>Perdido, Metnipolis. Gods anJ Godesses of O[d Europe, Ency·</w:t>
      </w:r>
    </w:p>
    <w:p>
      <w:r>
        <w:t>clopedia Cthulhiana, A History of Forensic Delection. The Craft. Reader's Digesf, Worid's Last mysteries, Demoniae, Necronomicon. BookofEbon Bindings. Cappadotia Necroname, O livro de Enoch. Demonigraphia. Infernicum Malemancia.</w:t>
      </w:r>
    </w:p>
    <w:p>
      <w:r>
        <w:t>Malleus Ma1cficnriulll, O caminho para a Fogueira, Anjos</w:t>
      </w:r>
    </w:p>
    <w:p>
      <w:r>
        <w:t>Cabalísticos, Heptameron. elc.</w:t>
      </w:r>
    </w:p>
    <w:p>
      <w:r>
        <w:t>Filmes</w:t>
      </w:r>
    </w:p>
    <w:p>
      <w:r>
        <w:t>He[lr.'liser Ul.lV. Twín Peaks, CliveBarker's Lord of lllusions, Sevcn, Silêncio dos Inocentes, O Corvo I e n. Jacob's Ladder.</w:t>
      </w:r>
    </w:p>
    <w:p>
      <w:r>
        <w:t>Pelo Clima: Raça das Trevas, Evil Dead 1, II, UI, Demon</w:t>
      </w:r>
    </w:p>
    <w:p>
      <w:r>
        <w:t>Kníght, Anjos Rebeldes, Nosferatu, Coração Satânico,</w:t>
      </w:r>
    </w:p>
    <w:p>
      <w:r>
        <w:t>Adoradores do Diabo, Nighlmare on E[m Streel, O Nome da</w:t>
      </w:r>
    </w:p>
    <w:p>
      <w:r>
        <w:t>Rosa. from Ueyond. ln the Mouth of Madness, Lobisomem</w:t>
      </w:r>
    </w:p>
    <w:p>
      <w:r>
        <w:t>Americano em Londres, Texas Chainsaw Massacre I</w:t>
      </w:r>
    </w:p>
    <w:p>
      <w:r>
        <w:t>Pela idéia: Predador. Indiana Jones II, Alien 3, Arquivos X.</w:t>
      </w:r>
    </w:p>
    <w:p>
      <w:r>
        <w:t>Beyond Reality e Twilight Zone (séries de lV). A bolha, Dawn of the</w:t>
      </w:r>
    </w:p>
    <w:p>
      <w:r>
        <w:t>Dead. TheCraft .. EnigmadeoulroMundo,Narura[ Bom KiHers, Pu[p</w:t>
      </w:r>
    </w:p>
    <w:p>
      <w:r>
        <w:t>Fiction. Cães de Alugue!. Os suspeitos. Os dozc macacos, Brazi[, Ilusões Satânicas. Death Becomcs Her. Dust till Dawn .</w:t>
      </w:r>
    </w:p>
    <w:p>
      <w:r>
        <w:br w:type="page"/>
      </w:r>
    </w:p>
    <w:p>
      <w:pPr>
        <w:pStyle w:val="Heading2"/>
      </w:pPr>
      <w:r>
        <w:rPr>
          <w:b/>
        </w:rPr>
        <w:t>Página 81</w:t>
      </w:r>
    </w:p>
    <w:p>
      <w:r>
        <w:t>,</w:t>
      </w:r>
    </w:p>
    <w:p>
      <w:r>
        <w:t>T</w:t>
      </w:r>
    </w:p>
    <w:p>
      <w:r>
        <w:t>,</w:t>
      </w:r>
    </w:p>
    <w:p>
      <w:r>
        <w:t>Ficha de Personagem</w:t>
      </w:r>
    </w:p>
    <w:p>
      <w:r>
        <w:t>Nome do Personagem, _____ _ ___ _____ ________ ______ _</w:t>
      </w:r>
    </w:p>
    <w:p>
      <w:r>
        <w:t>Local de Nascimento' ______ ___ _ _ ___ _ ____ ___ _ ___ __ _</w:t>
      </w:r>
    </w:p>
    <w:p>
      <w:r>
        <w:t>Base de operaçõcs _ ___ _____ _ Ocupação, ___ _ ______ ___ __ _</w:t>
      </w:r>
    </w:p>
    <w:p>
      <w:r>
        <w:t>Data de Nascimento</w:t>
      </w:r>
    </w:p>
    <w:p>
      <w:r>
        <w:t>Religião _____ _ _ _ ______ ___ _</w:t>
      </w:r>
    </w:p>
    <w:p>
      <w:r>
        <w:t>D O</w:t>
      </w:r>
    </w:p>
    <w:p>
      <w:r>
        <w:t>000 O</w:t>
      </w:r>
    </w:p>
    <w:p>
      <w:r>
        <w:t>O O</w:t>
      </w:r>
    </w:p>
    <w:p>
      <w:r>
        <w:t>O</w:t>
      </w:r>
    </w:p>
    <w:p>
      <w:r>
        <w:t>Atributos</w:t>
      </w:r>
    </w:p>
    <w:p>
      <w:r>
        <w:t>Fácil</w:t>
      </w:r>
    </w:p>
    <w:p>
      <w:r>
        <w:t>Normal</w:t>
      </w:r>
    </w:p>
    <w:p>
      <w:r>
        <w:t>Difícil</w:t>
      </w:r>
    </w:p>
    <w:p>
      <w:r>
        <w:t>FR</w:t>
      </w:r>
    </w:p>
    <w:p>
      <w:r>
        <w:t>CON</w:t>
      </w:r>
    </w:p>
    <w:p>
      <w:r>
        <w:t>DEX</w:t>
      </w:r>
    </w:p>
    <w:p>
      <w:r>
        <w:t>AGI</w:t>
      </w:r>
    </w:p>
    <w:p>
      <w:r>
        <w:t>INT</w:t>
      </w:r>
    </w:p>
    <w:p>
      <w:r>
        <w:t>WILL</w:t>
      </w:r>
    </w:p>
    <w:p>
      <w:r>
        <w:t>PER</w:t>
      </w:r>
    </w:p>
    <w:p>
      <w:r>
        <w:t>R</w:t>
      </w:r>
    </w:p>
    <w:p>
      <w:r>
        <w:t>'.tal ·Pt::':".-s-.-d~e-::F.-.u-• ..., ""~.-s-. ~d~e-M"...-.~;-."--~s-.-"~.--' r-:,:.~I.:;I:a.'I;:.=a:-' Indico d. Pr.'.</w:t>
      </w:r>
    </w:p>
    <w:p>
      <w:r>
        <w:t>P •••. de Vida</w:t>
      </w:r>
    </w:p>
    <w:p>
      <w:r>
        <w:t>Magia</w:t>
      </w:r>
    </w:p>
    <w:p>
      <w:r>
        <w:t>Perícias</w:t>
      </w:r>
    </w:p>
    <w:p>
      <w:r>
        <w:t>Rotineiro Normal Difícil</w:t>
      </w:r>
    </w:p>
    <w:p>
      <w:r>
        <w:t>Formas</w:t>
      </w:r>
    </w:p>
    <w:p>
      <w:r>
        <w:t>Caminhos</w:t>
      </w:r>
    </w:p>
    <w:p>
      <w:r>
        <w:t>Entender</w:t>
      </w:r>
    </w:p>
    <w:p>
      <w:r>
        <w:t>Água</w:t>
      </w:r>
    </w:p>
    <w:p>
      <w:r>
        <w:t>Plantas</w:t>
      </w:r>
    </w:p>
    <w:p>
      <w:r>
        <w:t>Criar</w:t>
      </w:r>
    </w:p>
    <w:p>
      <w:r>
        <w:t>Ac</w:t>
      </w:r>
    </w:p>
    <w:p>
      <w:r>
        <w:t>Animais</w:t>
      </w:r>
    </w:p>
    <w:p>
      <w:r>
        <w:t>Controlar</w:t>
      </w:r>
    </w:p>
    <w:p>
      <w:r>
        <w:t>Fogo</w:t>
      </w:r>
    </w:p>
    <w:p>
      <w:r>
        <w:t>Humanos</w:t>
      </w:r>
    </w:p>
    <w:p>
      <w:r>
        <w:t>Terra</w:t>
      </w:r>
    </w:p>
    <w:p>
      <w:r>
        <w:t>Spiritum</w:t>
      </w:r>
    </w:p>
    <w:p>
      <w:r>
        <w:t>L"</w:t>
      </w:r>
    </w:p>
    <w:p>
      <w:r>
        <w:t>Arkanun</w:t>
      </w:r>
    </w:p>
    <w:p>
      <w:r>
        <w:t>Treva"</w:t>
      </w:r>
    </w:p>
    <w:p>
      <w:r>
        <w:t>Mctamagia</w:t>
      </w:r>
    </w:p>
    <w:p>
      <w:r>
        <w:t>- -Aprimoramentos , • •</w:t>
      </w:r>
    </w:p>
    <w:p>
      <w:r>
        <w:br w:type="page"/>
      </w:r>
    </w:p>
    <w:p>
      <w:pPr>
        <w:pStyle w:val="Heading2"/>
      </w:pPr>
      <w:r>
        <w:rPr>
          <w:b/>
        </w:rPr>
        <w:t>Página 82</w:t>
      </w:r>
    </w:p>
    <w:p>
      <w:r>
        <w:t>T</w:t>
      </w:r>
    </w:p>
    <w:p>
      <w:r>
        <w:t>,</w:t>
      </w:r>
    </w:p>
    <w:p>
      <w:r>
        <w:t>Ficha de Personagem</w:t>
      </w:r>
    </w:p>
    <w:p>
      <w:r>
        <w:t>SOMENTE PARA CAMPANHAS</w:t>
      </w:r>
    </w:p>
    <w:p>
      <w:r>
        <w:t>•</w:t>
      </w:r>
    </w:p>
    <w:p>
      <w:r>
        <w:t>Ano</w:t>
      </w:r>
    </w:p>
    <w:p>
      <w:r>
        <w:t>Fatos Importantes</w:t>
      </w:r>
    </w:p>
    <w:p>
      <w:r>
        <w:t>Aliados</w:t>
      </w:r>
    </w:p>
    <w:p>
      <w:r>
        <w:t>,</w:t>
      </w:r>
    </w:p>
    <w:p>
      <w:r>
        <w:t>Inimigos</w:t>
      </w:r>
    </w:p>
    <w:p>
      <w:r>
        <w:t>•</w:t>
      </w:r>
    </w:p>
    <w:p>
      <w:r>
        <w:t>Pertences '</w:t>
      </w:r>
    </w:p>
    <w:p>
      <w:r>
        <w:t>'- ,</w:t>
      </w:r>
    </w:p>
    <w:p>
      <w:r>
        <w:br w:type="page"/>
      </w:r>
    </w:p>
    <w:p>
      <w:pPr>
        <w:pStyle w:val="Heading2"/>
      </w:pPr>
      <w:r>
        <w:rPr>
          <w:b/>
        </w:rPr>
        <w:t>Página 83</w:t>
      </w:r>
    </w:p>
    <w:p>
      <w:r>
        <w:t>DRAGÃO</w:t>
      </w:r>
    </w:p>
    <w:p>
      <w:r>
        <w:t>ESPECIAL</w:t>
      </w:r>
    </w:p>
    <w:p>
      <w:r>
        <w:t>Muitos já jogavam card ga-</w:t>
      </w:r>
    </w:p>
    <w:p>
      <w:r>
        <w:t>mes, em suas versões originais - mas surgi ram as versões trad u&lt;":id a s de</w:t>
      </w:r>
    </w:p>
    <w:p>
      <w:r>
        <w:t>Mag ic</w:t>
      </w:r>
    </w:p>
    <w:p>
      <w:r>
        <w:t>e</w:t>
      </w:r>
    </w:p>
    <w:p>
      <w:r>
        <w:t>Spe!Jfire, os títulos mais co-</w:t>
      </w:r>
    </w:p>
    <w:p>
      <w:r>
        <w:t>nhecidos, o que aumentou os adeptos. É por isso que a</w:t>
      </w:r>
    </w:p>
    <w:p>
      <w:r>
        <w:t>DRAGÃO BRASIL lança sua</w:t>
      </w:r>
    </w:p>
    <w:p>
      <w:r>
        <w:t>edição especial CARDS com novidades, análises dos rnélhores jogos, dicas e as vi- ~adas listas de canas.</w:t>
      </w:r>
    </w:p>
    <w:p>
      <w:r>
        <w:t>DEFENSORES</w:t>
      </w:r>
    </w:p>
    <w:p>
      <w:r>
        <w:t>DE TÓqUIO</w:t>
      </w:r>
    </w:p>
    <w:p>
      <w:r>
        <w:t>o RPG brasileiro mais vendido, mais fácil de aprender e mais irreverente do momento. Uma grande gozaçuo com os Cavaleiros do Zodíaco, Power Ranges, Jaspion e outros super-heróis japoneses. Do mesmo autor de ES- PADA DA GAL4.XIA.</w:t>
      </w:r>
    </w:p>
    <w:p>
      <w:r>
        <w:t>ESI'AOA DA GALÁXIA</w:t>
      </w:r>
    </w:p>
    <w:p>
      <w:r>
        <w:t>A saga do capitão Kursor, oexploradOt---</w:t>
      </w:r>
    </w:p>
    <w:p>
      <w:r>
        <w:t>espacial de Mctalian. disposto a tudo para deter o avanço do planeta Terra na dir,eção do espaço. De Marcelo Castaro "Paladino", o mesmo autor de DEFENSORES</w:t>
      </w:r>
    </w:p>
    <w:p>
      <w:r>
        <w:t>DE TÓQUIO e principal colaborador da</w:t>
      </w:r>
    </w:p>
    <w:p>
      <w:r>
        <w:t>DRAGÃO BRASIL Procure nas livrari-</w:t>
      </w:r>
    </w:p>
    <w:p>
      <w:r>
        <w:t>INVASÃO C? RPG ha,ead~ fIo romance</w:t>
      </w:r>
    </w:p>
    <w:p>
      <w:r>
        <w:t>Espada da Galaxla.</w:t>
      </w:r>
    </w:p>
    <w:p>
      <w:r>
        <w:t>Arkanun</w:t>
      </w:r>
    </w:p>
    <w:p>
      <w:r>
        <w:t>AEF. DBF 1 (A$ 2,50)</w:t>
      </w:r>
    </w:p>
    <w:p>
      <w:r>
        <w:t>REF. DBF 3 (RS 2,50)</w:t>
      </w:r>
    </w:p>
    <w:p>
      <w:r>
        <w:t>Na Idade das Trevas os magos não eram TCspeita-</w:t>
      </w:r>
    </w:p>
    <w:p>
      <w:r>
        <w:t>dos por SCLlS poderes sobrena..1"U!"$; eram temidos e caç;ldos peia Inquisição, condenados a queimar na fogUt'ira! Esteé omundodeARKANUN, o novo</w:t>
      </w:r>
    </w:p>
    <w:p>
      <w:r>
        <w:t>RPG {b Trama Editori,.,.l. Arkanun é ~uu livfú</w:t>
      </w:r>
    </w:p>
    <w:p>
      <w:r>
        <w:t>completo oom TCgraS para constrult personagens, realizar {;ombates, usar feitiçaria e escapar dos</w:t>
      </w:r>
    </w:p>
    <w:p>
      <w:r>
        <w:t>Inquisidores. Disponivel nas livrarias ou lojas de</w:t>
      </w:r>
    </w:p>
    <w:p>
      <w:r>
        <w:t>só RPG de sua cidade.</w:t>
      </w:r>
    </w:p>
    <w:p>
      <w:r>
        <w:t>Dicas e aventuras para os melhores RI'Gs do mo-</w:t>
      </w:r>
    </w:p>
    <w:p>
      <w:r>
        <w:t>mento - Dungeons &amp; Dragon s, GURPS , Advaneed DlIngeons &amp; Dragons, Hero Quesl,</w:t>
      </w:r>
    </w:p>
    <w:p>
      <w:r>
        <w:t>Vampiro e ou(ms. Indispensável para o RPGista!</w:t>
      </w:r>
    </w:p>
    <w:p>
      <w:r>
        <w:t>Dragão Brasil (ref. DBE) 2 O</w:t>
      </w:r>
    </w:p>
    <w:p>
      <w:r>
        <w:t>Especial</w:t>
      </w:r>
    </w:p>
    <w:p>
      <w:r>
        <w:t>(reI. DBE) 4 O</w:t>
      </w:r>
    </w:p>
    <w:p>
      <w:r>
        <w:t>Defensores de</w:t>
      </w:r>
    </w:p>
    <w:p>
      <w:r>
        <w:t>Tóquio</w:t>
      </w:r>
    </w:p>
    <w:p>
      <w:r>
        <w:t>(ReI. DBF1) a (ReI. DBF 3) O</w:t>
      </w:r>
    </w:p>
    <w:p>
      <w:r>
        <w:t>Espada da Galáxia</w:t>
      </w:r>
    </w:p>
    <w:p>
      <w:r>
        <w:t>(ReI. ESGA) O (ReI.INV)</w:t>
      </w:r>
    </w:p>
    <w:p>
      <w:r>
        <w:t>O</w:t>
      </w:r>
    </w:p>
    <w:p>
      <w:r>
        <w:t>GRIMÓRIO</w:t>
      </w:r>
    </w:p>
    <w:p>
      <w:r>
        <w:t>Primeiro Suplemento</w:t>
      </w:r>
    </w:p>
    <w:p>
      <w:r>
        <w:t>para Arkanun</w:t>
      </w:r>
    </w:p>
    <w:p>
      <w:r>
        <w:t>Arkanun</w:t>
      </w:r>
    </w:p>
    <w:p>
      <w:r>
        <w:t>SÓ AVENTURAS</w:t>
      </w:r>
    </w:p>
    <w:p>
      <w:r>
        <w:t>(Ref. ARKA) O (ReI. SAl 1 O (ReI. SAl 2 O (Rei. SAl 3 (Rel. GRI)</w:t>
      </w:r>
    </w:p>
    <w:p>
      <w:r>
        <w:t>O (ReI.SA) 4 0</w:t>
      </w:r>
    </w:p>
    <w:p>
      <w:r>
        <w:t>(ReI. SA) 5 0</w:t>
      </w:r>
    </w:p>
    <w:p>
      <w:r>
        <w:t>NOME: _____________________________ ENDEREÇO'</w:t>
      </w:r>
    </w:p>
    <w:p>
      <w:r>
        <w:t>TEL.' ___ ___ CEP' ____</w:t>
      </w:r>
    </w:p>
    <w:p>
      <w:r>
        <w:t>. CIDADE, _ __________ ESTADO, i cheque nominal à TRAMA EDITORIAl lTDA., no valor total do pedido, para CAIXA POSTAL 19113 04505-970 - São Paulo - SP e você receberá em sua casa sem despesas de correio</w:t>
      </w:r>
    </w:p>
    <w:p>
      <w:r>
        <w:t>NÃO OETONE SUA</w:t>
      </w:r>
    </w:p>
    <w:p>
      <w:r>
        <w:t>XEROX</w:t>
      </w:r>
    </w:p>
    <w:p>
      <w:r>
        <w:br w:type="page"/>
      </w:r>
    </w:p>
    <w:p>
      <w:pPr>
        <w:pStyle w:val="Heading2"/>
      </w:pPr>
      <w:r>
        <w:rPr>
          <w:b/>
        </w:rPr>
        <w:t>Página 84</w:t>
      </w:r>
    </w:p>
    <w:p>
      <w:r>
        <w:t>[Sem texto extraível nesta página.]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Dragao Brasil Especial 06 Trevas</dc:title>
  <dc:subject>Texto extraído de PDF com OCR quando necessário</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