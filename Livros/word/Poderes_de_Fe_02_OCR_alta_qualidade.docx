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poderes de fe 02</w:t>
      </w:r>
    </w:p>
    <w:p>
      <w:r>
        <w:t>Texto extraído por OCR/camada textual. Quebras de linha e caracteres indevidos foram normalizados quando possível.</w:t>
      </w:r>
    </w:p>
    <w:p>
      <w:r>
        <w:br w:type="page"/>
      </w:r>
    </w:p>
    <w:p>
      <w:pPr>
        <w:pStyle w:val="Heading1"/>
      </w:pPr>
      <w:r>
        <w:t>Página 1</w:t>
      </w:r>
    </w:p>
    <w:p>
      <w:pPr>
        <w:spacing w:after="120"/>
      </w:pPr>
      <w:r>
        <w:t>PODERES DE FÉ</w:t>
      </w:r>
      <w:r>
        <w:br/>
      </w:r>
      <w:r>
        <w:t>2o Edição</w:t>
      </w:r>
      <w:r>
        <w:br/>
      </w:r>
      <w:r>
        <w:t>a % se a e PA f : f ça A E of A ¥ Hie Bruno Garrido</w:t>
      </w:r>
    </w:p>
    <w:p>
      <w:r>
        <w:br w:type="page"/>
      </w:r>
    </w:p>
    <w:p>
      <w:pPr>
        <w:pStyle w:val="Heading1"/>
      </w:pPr>
      <w:r>
        <w:t>Página 2</w:t>
      </w:r>
    </w:p>
    <w:p>
      <w:pPr>
        <w:spacing w:after="120"/>
      </w:pPr>
      <w:r>
        <w:t>PODERES DA FÉ - 2a EDIÇÃO</w:t>
      </w:r>
    </w:p>
    <w:p>
      <w:pPr>
        <w:spacing w:after="120"/>
      </w:pPr>
      <w:r>
        <w:t>Introdução</w:t>
      </w:r>
      <w:r>
        <w:br/>
      </w:r>
      <w:r>
        <w:t>Esta é a segunda edição do guia de milagres lançado em julho de 2002 no site da Editora Daemon. A proposta inicial deste trabalho era oferecer material de apoio para os</w:t>
      </w:r>
      <w:r>
        <w:br/>
      </w:r>
      <w:r>
        <w:t>jogadores de Tormenta 3E. No entanto, pelo que pude notar, ele também foi bem recebido por jogadores de outros cenários que também contam com servos de deuses em seu mundo de</w:t>
      </w:r>
      <w:r>
        <w:br/>
      </w:r>
      <w:r>
        <w:t>campanha, como Arkanun. Diante disto, em futuras edições deste guia, farei o possível para que este trabalho adeque-se mais a outros sistemas, aumentando assim a sua abrangência e vida</w:t>
      </w:r>
      <w:r>
        <w:br/>
      </w:r>
      <w:r>
        <w:t>útil.</w:t>
      </w:r>
      <w:r>
        <w:br/>
      </w:r>
      <w:r>
        <w:t>Neste texto você vai encontrar alguns milagres que podem ser utilizados pelos servos dos deuses do Panteão de Arton, assim como divindades menores ligadas a este mundo. No</w:t>
      </w:r>
      <w:r>
        <w:br/>
      </w:r>
      <w:r>
        <w:t>entanto, nada impede que o conteúdo deste texto seja utilizado em outros mundos de campanha, sejam estes heróicos ou realistas.</w:t>
      </w:r>
      <w:r>
        <w:br/>
      </w:r>
      <w:r>
        <w:t>A partir do texto descritivo de cada um, pode-se saber quais poderes estão de acordo com as filosofias de cada deus. Milagres que concedem bônus de combate ou que causam dano</w:t>
      </w:r>
      <w:r>
        <w:br/>
      </w:r>
      <w:r>
        <w:t>são mais comuns entre clérigos de deuses guerreiros (Khalmyr, Keenn, Lin-Wu...), enquanto poderes de restauração, cura e proteção são executados normalmente por servos de deuses</w:t>
      </w:r>
      <w:r>
        <w:br/>
      </w:r>
      <w:r>
        <w:t>protetores e pacifistas (Lena, Marah...). No entanto há vários milagres que podem ser aprendidos por devotos de qualquer divindade.</w:t>
      </w:r>
      <w:r>
        <w:br/>
      </w:r>
      <w:r>
        <w:t>Apesar de várias vezes ser mencionado o termo "clérigo", qualquer personagem com o aprimoramento Pontos de Fé, em qualquer nível, pode adquirir estes poderes. Contudo, isto</w:t>
      </w:r>
      <w:r>
        <w:br/>
      </w:r>
      <w:r>
        <w:t>também significa que o personagem é um seguidor fervoroso de um determinado deus, e o Mestre deve exigir que ele se comporte como tal. Servos de deuses devem assumir as</w:t>
      </w:r>
      <w:r>
        <w:br/>
      </w:r>
      <w:r>
        <w:t>Obrigações e Restrições relativas à sua divindade, não importando a quantidade de Pontos de Fé possuídos. A violação destas regras acarreta na perda temporária ou permanente destes</w:t>
      </w:r>
      <w:r>
        <w:br/>
      </w:r>
      <w:r>
        <w:t>poderes, entre outras sanções.</w:t>
      </w:r>
      <w:r>
        <w:br/>
      </w:r>
      <w:r>
        <w:t>Para executar os poderes abaixo, o clérigo precisa se concentrar durante uma rodada e fazer uma oração para a sua divindade. Geralmente, o custo de cada poder não ultrapassa 1</w:t>
      </w:r>
      <w:r>
        <w:br/>
      </w:r>
      <w:r>
        <w:t>Ponto de Fé, a menos que seja dito o contrário.</w:t>
      </w:r>
      <w:r>
        <w:br/>
      </w:r>
      <w:r>
        <w:t>Vários poderes possuem mais de uma versão. Neste caso, cada variante é tratada como uma habilidade separada. O milagre Bênção, por exemplo, possui uma versão oposta, chamada</w:t>
      </w:r>
      <w:r>
        <w:br/>
      </w:r>
      <w:r>
        <w:t>Maldição. Isto não significa que o personagem é capaz de utilizar ambas as versões. Ele deve aprender cada uma destas separadamente.</w:t>
      </w:r>
      <w:r>
        <w:br/>
      </w:r>
      <w:r>
        <w:t>Se um personagem estiver sob o efeito de um milagre e for afetado por uma versão oposta deste, o efeito de ambos é anulado. Por exemplo, um clérigo perde os benefícios de</w:t>
      </w:r>
      <w:r>
        <w:br/>
      </w:r>
      <w:r>
        <w:t>uma Bênção se for alvo de uma Maldição, mas também não sofrerá os efeitos negativos desta última.</w:t>
      </w:r>
      <w:r>
        <w:br/>
      </w:r>
      <w:r>
        <w:t>Para aqueles que desejam entrar em contato comigo por meio de críticas ou sugestões, podem fazê-lo através dos endereços eletrônicos expostos logo abaixo. Aguardo a colaboração</w:t>
      </w:r>
      <w:r>
        <w:br/>
      </w:r>
      <w:r>
        <w:t>de vocês para fazer um trabalho ainda melhor.</w:t>
      </w:r>
    </w:p>
    <w:p>
      <w:pPr>
        <w:spacing w:after="120"/>
      </w:pPr>
      <w:r>
        <w:t>O Autor</w:t>
      </w:r>
      <w:r>
        <w:br/>
      </w:r>
      <w:r>
        <w:t>lizardon@bol.com.br ou koroa_san@ig.com.br</w:t>
      </w:r>
    </w:p>
    <w:p>
      <w:r>
        <w:br w:type="page"/>
      </w:r>
    </w:p>
    <w:p>
      <w:pPr>
        <w:pStyle w:val="Heading1"/>
      </w:pPr>
      <w:r>
        <w:t>Página 3</w:t>
      </w:r>
    </w:p>
    <w:p>
      <w:pPr>
        <w:spacing w:after="120"/>
      </w:pPr>
      <w:r>
        <w:t>APRIMORAMENTO - PONTOS DE FÉ</w:t>
      </w:r>
    </w:p>
    <w:p>
      <w:pPr>
        <w:spacing w:after="120"/>
      </w:pPr>
      <w:r>
        <w:t>Em termos de jogo, a Fé representa os pequenos milagres que um personagem dedicado pode alcançar através da devoção a uma entidade. Qualquer divindade maior de</w:t>
      </w:r>
      <w:r>
        <w:br/>
      </w:r>
      <w:r>
        <w:t>Arton - assim como as várias divindades menores deste mundo - pode conceder estes pequenos milagres a seus adoradores.</w:t>
      </w:r>
      <w:r>
        <w:br/>
      </w:r>
      <w:r>
        <w:t>Este aprimoramento é obrigatório para personagens clérigos, paladinos ou devotos fervorosos de alguma divindade específica.</w:t>
      </w:r>
      <w:r>
        <w:br/>
      </w:r>
      <w:r>
        <w:t>1 ponto: Seguidor. 1 ponto de Fé + 1 a cada 2 níveis.</w:t>
      </w:r>
      <w:r>
        <w:br/>
      </w:r>
      <w:r>
        <w:t>2 pontos: Fiel. 2 pontos de Fé + 1 a cada 2 níveis.</w:t>
      </w:r>
      <w:r>
        <w:br/>
      </w:r>
      <w:r>
        <w:t>3 pontos: Entusiasta. 3 pontos de Fé + 1 por nível.</w:t>
      </w:r>
      <w:r>
        <w:br/>
      </w:r>
      <w:r>
        <w:t>4 pontos: Fanático. 5 pontos de Fé + 1 por nível.</w:t>
      </w:r>
      <w:r>
        <w:br/>
      </w:r>
      <w:r>
        <w:t>5 pontos: Radical. 7 pontos de Fé + 1 por nível.</w:t>
      </w:r>
    </w:p>
    <w:p>
      <w:r>
        <w:br w:type="page"/>
      </w:r>
    </w:p>
    <w:p>
      <w:pPr>
        <w:pStyle w:val="Heading1"/>
      </w:pPr>
      <w:r>
        <w:t>Página 4</w:t>
      </w:r>
    </w:p>
    <w:p>
      <w:pPr>
        <w:spacing w:after="120"/>
      </w:pPr>
      <w:r>
        <w:t>LISTA DE PODERES</w:t>
      </w:r>
    </w:p>
    <w:p>
      <w:pPr>
        <w:spacing w:after="120"/>
      </w:pPr>
      <w:r>
        <w:t>Abençoar Arma, Armadura ou Escudo Este poder é muito comum entre clérigos e paladinos combativos. Ele confere um bônus de +1 no IP de</w:t>
      </w:r>
      <w:r>
        <w:br/>
      </w:r>
      <w:r>
        <w:t>armaduras e escudos tocados pelo devoto, além de um bônus de 5% nas jogadas de defesa com estes itens. Quando utilizado em armas, este milagre confere um bônus</w:t>
      </w:r>
      <w:r>
        <w:br/>
      </w:r>
      <w:r>
        <w:t>de 5% nas jogadas de ataque e +1 nos danos. Estes itens são considerados mágicos enquanto a bênção durar. O efeito deste poder dura 1d6 rodadas e custa 1</w:t>
      </w:r>
      <w:r>
        <w:br/>
      </w:r>
      <w:r>
        <w:t>Ponto de Fé para se fazer o milagre.</w:t>
      </w:r>
    </w:p>
    <w:p>
      <w:pPr>
        <w:spacing w:after="120"/>
      </w:pPr>
      <w:r>
        <w:t>cocatriz, fossobuco, mastodonte, mamute, formiga-hiena, gafanhoto-tigre, grifo, escorpião gigante, ictiossauro, kill'bone, lobo das cavernas, monstro da ferrugem,</w:t>
      </w:r>
      <w:r>
        <w:br/>
      </w:r>
      <w:r>
        <w:t>pantera do vidro, sapo gigante, protodraco, pteranodonte, quelonte, rinoceronte lanoso, brontotério, selako, siba gigante, terizinossauro, urso-folhagem, wyvern ou</w:t>
      </w:r>
      <w:r>
        <w:br/>
      </w:r>
      <w:r>
        <w:t>velocirraptor (todas aparecem no Guia dos Monstros de Arton ou no Manual dos Monstros). Outras espécies só podem ser acalmadas com autorização do Mestre, e</w:t>
      </w:r>
      <w:r>
        <w:br/>
      </w:r>
      <w:r>
        <w:t>mesmo assim, elas terão direito a um teste de WILL para resistir (se estiverem nervosas ou assustadas, o teste será fácil).</w:t>
      </w:r>
      <w:r>
        <w:br/>
      </w:r>
      <w:r>
        <w:t>Xamãs de Megalokk (comuns ou monstros) só podem utilizar este milagre em espécies do tipo de monstro que representam ou protegem. Por exemplo,</w:t>
      </w:r>
      <w:r>
        <w:br/>
      </w:r>
      <w:r>
        <w:t>um xamã protetor dos grifos poderá utilizar este milagre apenas em grifos. Esta limitação é válida para qualquer divindade que siga os mesmos princípios.</w:t>
      </w:r>
    </w:p>
    <w:p>
      <w:pPr>
        <w:spacing w:after="120"/>
      </w:pPr>
      <w:r>
        <w:t>Acalmar Animais</w:t>
      </w:r>
      <w:r>
        <w:br/>
      </w:r>
      <w:r>
        <w:t>Este poder permite ao clérigo acalmar um animal alvo, com o gasto de 1 Ponto de Fé. Animais ferozes têm direito a um teste de WILL para negar o efeito. Se</w:t>
      </w:r>
      <w:r>
        <w:br/>
      </w:r>
      <w:r>
        <w:t>utilizado para acalmar monstros "naturais" (como grifos ou dinossauros), elas terão direito a um teste de WILL para resistir (se estiverem nervosos ou assustados, o teste</w:t>
      </w:r>
      <w:r>
        <w:br/>
      </w:r>
      <w:r>
        <w:t>será fácil).</w:t>
      </w:r>
      <w:r>
        <w:br/>
      </w:r>
      <w:r>
        <w:t>Xamãs do Grande Animal (uma espécie de clérigos de Alihanna, deusa da natureza de Arton) podem utilizar este poder apenas em espécies do animal o qual</w:t>
      </w:r>
      <w:r>
        <w:br/>
      </w:r>
      <w:r>
        <w:t>representam. Por exemplo, sacerdotes do Urso Dourado podem acalmar apenas ursos com este milagre. Esta limitação é válida para qualquer divindade que siga os</w:t>
      </w:r>
      <w:r>
        <w:br/>
      </w:r>
      <w:r>
        <w:t>mesmos princípios.</w:t>
      </w:r>
    </w:p>
    <w:p>
      <w:pPr>
        <w:spacing w:after="120"/>
      </w:pPr>
      <w:r>
        <w:t>Água em Vinho Este milagre permite ao clérigo transformar 1d6 litros de água em vinho de boa qualidade. Custa 1 Ponto de Fé para realizá-lo e sua duração é de 24 horas.</w:t>
      </w:r>
      <w:r>
        <w:br/>
      </w:r>
      <w:r>
        <w:t>Passado este tempo, a bebida voltará a ser novamente água.</w:t>
      </w:r>
      <w:r>
        <w:br/>
      </w:r>
      <w:r>
        <w:t>Clérigos residentes nas Montanhas Uivantes conhecem este milagre e o utilizam com freqüência. Eles costumam oferecer o vinho a moradores e viajantes</w:t>
      </w:r>
      <w:r>
        <w:br/>
      </w:r>
      <w:r>
        <w:t>para deixá-los mais aquecidos durante as constantes ondas de frio típicas da região.</w:t>
      </w:r>
      <w:r>
        <w:br/>
      </w:r>
      <w:r>
        <w:t>Deusas festivas como Marah, Valkaria e Wynna também disponibilizam este poder aos seus respectivos sacerdotes para que este seja usado</w:t>
      </w:r>
      <w:r>
        <w:br/>
      </w:r>
      <w:r>
        <w:t>em</w:t>
      </w:r>
      <w:r>
        <w:br/>
      </w:r>
      <w:r>
        <w:t>comemorações</w:t>
      </w:r>
      <w:r>
        <w:br/>
      </w:r>
      <w:r>
        <w:t>religiosas.</w:t>
      </w:r>
    </w:p>
    <w:p>
      <w:pPr>
        <w:spacing w:after="120"/>
      </w:pPr>
      <w:r>
        <w:t>Acalmar Monstros</w:t>
      </w:r>
      <w:r>
        <w:br/>
      </w:r>
      <w:r>
        <w:t>Similar ao anterior, este milagre permite a clérigo acalmar um monstro alvo, ao gasto de 1 Ponto de Fé. O alvo pode resistir ao efeito com um teste de WILL,</w:t>
      </w:r>
      <w:r>
        <w:br/>
      </w:r>
      <w:r>
        <w:t>caso esteja assustado ou nervoso.</w:t>
      </w:r>
      <w:r>
        <w:br/>
      </w:r>
      <w:r>
        <w:t>As únicas espécies de monstro a serem influenciadas por milagre são: abelha gigante, aranha gigante, basilisco, carrasco de Lena, cavalo glacial, centopéia gigante,</w:t>
      </w:r>
    </w:p>
    <w:p>
      <w:pPr>
        <w:spacing w:after="120"/>
      </w:pPr>
      <w:r>
        <w:t>Aparência Animal/ Monstruosa</w:t>
      </w:r>
    </w:p>
    <w:p>
      <w:r>
        <w:br w:type="page"/>
      </w:r>
    </w:p>
    <w:p>
      <w:pPr>
        <w:pStyle w:val="Heading1"/>
      </w:pPr>
      <w:r>
        <w:t>Página 5</w:t>
      </w:r>
    </w:p>
    <w:p>
      <w:pPr>
        <w:spacing w:after="120"/>
      </w:pPr>
      <w:r>
        <w:t>Este poder</w:t>
      </w:r>
      <w:r>
        <w:br/>
      </w:r>
      <w:r>
        <w:t>é</w:t>
      </w:r>
      <w:r>
        <w:br/>
      </w:r>
      <w:r>
        <w:t>semelhante</w:t>
      </w:r>
      <w:r>
        <w:br/>
      </w:r>
      <w:r>
        <w:t>ao</w:t>
      </w:r>
      <w:r>
        <w:br/>
      </w:r>
      <w:r>
        <w:t>Disfarce Ilusório, possuído pelos devotos de Hyninn, deus da trapaça. Contudo, o clérigo assume a aparência de um animal ou monstro que conheça. Ao gasto de 1</w:t>
      </w:r>
      <w:r>
        <w:br/>
      </w:r>
      <w:r>
        <w:t>Ponto de Fé, esta habilidade funciona por 2d6 rodadas. Outras pessoas e também animais podem ser alvos deste poder, caso o clérigo as toque.</w:t>
      </w:r>
      <w:r>
        <w:br/>
      </w:r>
      <w:r>
        <w:t>Esta</w:t>
      </w:r>
      <w:r>
        <w:br/>
      </w:r>
      <w:r>
        <w:t>habilidade</w:t>
      </w:r>
      <w:r>
        <w:br/>
      </w:r>
      <w:r>
        <w:t>só</w:t>
      </w:r>
      <w:r>
        <w:br/>
      </w:r>
      <w:r>
        <w:t>pode</w:t>
      </w:r>
      <w:r>
        <w:br/>
      </w:r>
      <w:r>
        <w:t>ser</w:t>
      </w:r>
      <w:r>
        <w:br/>
      </w:r>
      <w:r>
        <w:t>utilizada para enganar outros indivíduos da espécie de animal ou monstro em questão (um druida de Alihanna que deseja assumir a aparência de um leão só conseguirá</w:t>
      </w:r>
      <w:r>
        <w:br/>
      </w:r>
      <w:r>
        <w:t>enganar outros leões com o disfarce). Este milagre engana os sentidos dos animais ou monstros afetados, mas estes podem perceber a farsa com um teste de PER.</w:t>
      </w:r>
      <w:r>
        <w:br/>
      </w:r>
      <w:r>
        <w:t>O clérigo não pode assumir a aparência de um animal ou monstro cujo tamanho seja duas vezes maior que o seu ou menor do que 1⁄4 do tamanho deste.</w:t>
      </w:r>
      <w:r>
        <w:br/>
      </w:r>
      <w:r>
        <w:t>Seria impossível para um druida halfling de Alihanna se transformar em um elefante, ou para um xamã ogre de Megalokk assumir a aparência de um goblin, por</w:t>
      </w:r>
      <w:r>
        <w:br/>
      </w:r>
      <w:r>
        <w:t>exemplo.</w:t>
      </w:r>
    </w:p>
    <w:p>
      <w:pPr>
        <w:spacing w:after="120"/>
      </w:pPr>
      <w:r>
        <w:t>vampiros etc) e clérigos da Mãe Noite (sacerdotes mortos-vivos ou licantropos de Tenebra).</w:t>
      </w:r>
      <w:r>
        <w:br/>
      </w:r>
      <w:r>
        <w:t>Eles</w:t>
      </w:r>
      <w:r>
        <w:br/>
      </w:r>
      <w:r>
        <w:t>podem</w:t>
      </w:r>
      <w:r>
        <w:br/>
      </w:r>
      <w:r>
        <w:t>detectar</w:t>
      </w:r>
      <w:r>
        <w:br/>
      </w:r>
      <w:r>
        <w:t>automaticamente o disfarce.</w:t>
      </w:r>
    </w:p>
    <w:p>
      <w:pPr>
        <w:spacing w:after="120"/>
      </w:pPr>
      <w:r>
        <w:t>Arma Elemental</w:t>
      </w:r>
      <w:r>
        <w:br/>
      </w:r>
      <w:r>
        <w:t>Com este milagre, o clérigo faz uma prece para seu deus e invoca uma arma feita de um elemento qualquer, ou aquele correspondente à divindade. Esta arma</w:t>
      </w:r>
      <w:r>
        <w:br/>
      </w:r>
      <w:r>
        <w:t>pode ser de qualquer formato, mas sempre causará 1d6+2 de dano mágico. O clérigo precisa gastar 1 Ponto de Fé para utilizar este milagre, e a Arma Elemental tem</w:t>
      </w:r>
      <w:r>
        <w:br/>
      </w:r>
      <w:r>
        <w:t>duração de 1d6 rodadas.</w:t>
      </w:r>
      <w:r>
        <w:br/>
      </w:r>
      <w:r>
        <w:t>Este poder é comum entre devotos de deuses ligados aos elementos (Azgher, Grande Oceano)</w:t>
      </w:r>
      <w:r>
        <w:br/>
      </w:r>
      <w:r>
        <w:t>ou</w:t>
      </w:r>
      <w:r>
        <w:br/>
      </w:r>
      <w:r>
        <w:t>a</w:t>
      </w:r>
      <w:r>
        <w:br/>
      </w:r>
      <w:r>
        <w:t>clérigos</w:t>
      </w:r>
      <w:r>
        <w:br/>
      </w:r>
      <w:r>
        <w:t>de</w:t>
      </w:r>
      <w:r>
        <w:br/>
      </w:r>
      <w:r>
        <w:t>divindades guerreiras (Khalmyr, Keenn, Lin-Wu). Este poder é muito desejado pelos servos de Khalmyr, deus da justiça em Arton. Como eles são proibidos de</w:t>
      </w:r>
      <w:r>
        <w:br/>
      </w:r>
      <w:r>
        <w:t>usarem itens mágicos, a Arma Elemental seria uma maneira destes combaterem criaturas que só possam ser feridas por magia e armas mágicas.</w:t>
      </w:r>
      <w:r>
        <w:br/>
      </w:r>
      <w:r>
        <w:t>Clérigos de Lena e Marah estão proibidos de aprender este milagre, assim como qualquer outro que cause dano aos oponentes.</w:t>
      </w:r>
    </w:p>
    <w:p>
      <w:pPr>
        <w:spacing w:after="120"/>
      </w:pPr>
      <w:r>
        <w:t>Aparência Macabra</w:t>
      </w:r>
      <w:r>
        <w:br/>
      </w:r>
      <w:r>
        <w:t>Este poder</w:t>
      </w:r>
      <w:r>
        <w:br/>
      </w:r>
      <w:r>
        <w:t>é</w:t>
      </w:r>
      <w:r>
        <w:br/>
      </w:r>
      <w:r>
        <w:t>semelhante</w:t>
      </w:r>
      <w:r>
        <w:br/>
      </w:r>
      <w:r>
        <w:t>ao</w:t>
      </w:r>
      <w:r>
        <w:br/>
      </w:r>
      <w:r>
        <w:t>anterior, mas eficaz apenas contra mortosvivos. Com ele, o clérigo pode assumir a aparência de um morto-vivo corpóreo que conheça. O milagre dura 2d6 rodadas e</w:t>
      </w:r>
      <w:r>
        <w:br/>
      </w:r>
      <w:r>
        <w:t>requer 1 Ponto de Fé para realizá-lo.</w:t>
      </w:r>
      <w:r>
        <w:br/>
      </w:r>
      <w:r>
        <w:t>Outras pessoas podem ser alvos deste poder, caso o clérigo as toque.</w:t>
      </w:r>
      <w:r>
        <w:br/>
      </w:r>
      <w:r>
        <w:t>Esta</w:t>
      </w:r>
      <w:r>
        <w:br/>
      </w:r>
      <w:r>
        <w:t>habilidade</w:t>
      </w:r>
      <w:r>
        <w:br/>
      </w:r>
      <w:r>
        <w:t>só</w:t>
      </w:r>
      <w:r>
        <w:br/>
      </w:r>
      <w:r>
        <w:t>pode</w:t>
      </w:r>
      <w:r>
        <w:br/>
      </w:r>
      <w:r>
        <w:t>ser</w:t>
      </w:r>
      <w:r>
        <w:br/>
      </w:r>
      <w:r>
        <w:t>utilizada para enganar outros indivíduos da espécie de morto-vivo em questão (um clérigo de Tenebra que deseja assumir a aparência de um carniçal só conseguirá</w:t>
      </w:r>
      <w:r>
        <w:br/>
      </w:r>
      <w:r>
        <w:t>enganar outros carniçais com o disfarce).</w:t>
      </w:r>
      <w:r>
        <w:br/>
      </w:r>
      <w:r>
        <w:t>Eles podem perceber a farsa com um teste de PER, com modificadores variáveis de acordo com a inteligência do morto-vivo.</w:t>
      </w:r>
      <w:r>
        <w:br/>
      </w:r>
      <w:r>
        <w:t>Este milagre é inútil contra mortosvivos muito poderosos (liches, alguns</w:t>
      </w:r>
    </w:p>
    <w:p>
      <w:pPr>
        <w:spacing w:after="120"/>
      </w:pPr>
      <w:r>
        <w:t>Armadura Divina</w:t>
      </w:r>
      <w:r>
        <w:br/>
      </w:r>
      <w:r>
        <w:t>Este poder é muito comum entre clérigos não-combativos. Ele cria uma aura protetora que concede a uma criatura alvo um IP de 1d3 contra ataques físicos. Os</w:t>
      </w:r>
      <w:r>
        <w:br/>
      </w:r>
      <w:r>
        <w:t>efeitos desta proteção não são cumulativos com outras armaduras ou proteções mágicas.</w:t>
      </w:r>
      <w:r>
        <w:br/>
      </w:r>
      <w:r>
        <w:t>Caso</w:t>
      </w:r>
      <w:r>
        <w:br/>
      </w:r>
      <w:r>
        <w:t>estas</w:t>
      </w:r>
      <w:r>
        <w:br/>
      </w:r>
      <w:r>
        <w:t>ofereçam</w:t>
      </w:r>
      <w:r>
        <w:br/>
      </w:r>
      <w:r>
        <w:t>uma</w:t>
      </w:r>
      <w:r>
        <w:br/>
      </w:r>
      <w:r>
        <w:t>proteção maior do que a oferecida pela Armadura Divina, o milagre falha automaticamente.</w:t>
      </w:r>
      <w:r>
        <w:br/>
      </w:r>
      <w:r>
        <w:t>A Armadura Divina dura 1d6 rodadas e requer 1 Ponto de Fé para ser criada.</w:t>
      </w:r>
    </w:p>
    <w:p>
      <w:pPr>
        <w:spacing w:after="120"/>
      </w:pPr>
      <w:r>
        <w:t>Arremesso de Arma O Personagem é capaz de</w:t>
      </w:r>
    </w:p>
    <w:p>
      <w:r>
        <w:br w:type="page"/>
      </w:r>
    </w:p>
    <w:p>
      <w:pPr>
        <w:pStyle w:val="Heading1"/>
      </w:pPr>
      <w:r>
        <w:t>Página 6</w:t>
      </w:r>
    </w:p>
    <w:p>
      <w:pPr>
        <w:spacing w:after="120"/>
      </w:pPr>
      <w:r>
        <w:t>arremessar</w:t>
      </w:r>
      <w:r>
        <w:br/>
      </w:r>
      <w:r>
        <w:t>uma</w:t>
      </w:r>
      <w:r>
        <w:br/>
      </w:r>
      <w:r>
        <w:t>arma</w:t>
      </w:r>
      <w:r>
        <w:br/>
      </w:r>
      <w:r>
        <w:t>que</w:t>
      </w:r>
      <w:r>
        <w:br/>
      </w:r>
      <w:r>
        <w:t>esteja</w:t>
      </w:r>
      <w:r>
        <w:br/>
      </w:r>
      <w:r>
        <w:t>empunhando a até 5 metros de distância e fazer ela retornar às suas mãos, ao gasto de 1 Ponto de Fé. Distâncias maiores podem ser alcançadas mediante o gasto de mais</w:t>
      </w:r>
      <w:r>
        <w:br/>
      </w:r>
      <w:r>
        <w:t>Pontos de Fé. Para acertar seu alvo, o personagem deve fazer um teste da perícia com a arma correspondente.</w:t>
      </w:r>
      <w:r>
        <w:br/>
      </w:r>
      <w:r>
        <w:t>Clérigos de Tauron consideram o uso deste poder como uma atitude covarde</w:t>
      </w:r>
      <w:r>
        <w:br/>
      </w:r>
      <w:r>
        <w:t>- assim como todas as formas de ataque à</w:t>
      </w:r>
      <w:r>
        <w:br/>
      </w:r>
      <w:r>
        <w:t>distância. O deus taurino jamais vai concedê-lo a nenhum de seus devotos.</w:t>
      </w:r>
    </w:p>
    <w:p>
      <w:pPr>
        <w:spacing w:after="120"/>
      </w:pPr>
      <w:r>
        <w:t>armaduras e escudos. Para isso, basta o sacerdote gastar 1 Ponto de Fé e ter sucesso em um teste de PER. Mesmo se falhar nesta jogada, o clérigo irá acreditar</w:t>
      </w:r>
      <w:r>
        <w:br/>
      </w:r>
      <w:r>
        <w:t>piamente no resultado de sua análise.</w:t>
      </w:r>
      <w:r>
        <w:br/>
      </w:r>
      <w:r>
        <w:t>Avaliar Qualidade é um milagre muito cobiçado por sacerdotes ligados a deuses artífices, como Rhond, o deus menor das armas e armaduras de Arton.</w:t>
      </w:r>
      <w:r>
        <w:br/>
      </w:r>
      <w:r>
        <w:t>Clérigos</w:t>
      </w:r>
      <w:r>
        <w:br/>
      </w:r>
      <w:r>
        <w:t>comerciantes</w:t>
      </w:r>
      <w:r>
        <w:br/>
      </w:r>
      <w:r>
        <w:t>e</w:t>
      </w:r>
      <w:r>
        <w:br/>
      </w:r>
      <w:r>
        <w:t>trapaceiros</w:t>
      </w:r>
      <w:r>
        <w:br/>
      </w:r>
      <w:r>
        <w:t>também vêem muita utilidade neste poder como forma de obter vantagens comerciais ou evitar logros alheios. Já clérigos com poderes arcanos podem valer-se de Avaliar</w:t>
      </w:r>
      <w:r>
        <w:br/>
      </w:r>
      <w:r>
        <w:t>Qualidade para auxiliá-los na confecção de objetos mágicos - apenas itens de qualidade podem ser empregados neste processo.</w:t>
      </w:r>
    </w:p>
    <w:p>
      <w:pPr>
        <w:spacing w:after="120"/>
      </w:pPr>
      <w:r>
        <w:t>Aura Fascinante</w:t>
      </w:r>
      <w:r>
        <w:br/>
      </w:r>
      <w:r>
        <w:t>Este poder é típico entre clérigos de deuses ligados à beleza, mas também é comum entre sacerdotes pacifistas e manipuladores. Com ele, uma criatura alvo</w:t>
      </w:r>
      <w:r>
        <w:br/>
      </w:r>
      <w:r>
        <w:t>do sexo oposto dentro de um raio de 3 m sente-se atraída pelo clérigo. Os efeitos são iguais ao de um teste bem-sucedido de CAR. O alvo pode resistir aos efeitos se</w:t>
      </w:r>
      <w:r>
        <w:br/>
      </w:r>
      <w:r>
        <w:t>passar em um teste de WILL contra o CAR do clérigo.</w:t>
      </w:r>
      <w:r>
        <w:br/>
      </w:r>
      <w:r>
        <w:t>A Aura Fascinante custa 1 Ponto de Fé e dura 1d6 rodadas. Este milagre pode não funcionar caso as raças sejam muito diferentes entre si. Uma clériga</w:t>
      </w:r>
      <w:r>
        <w:br/>
      </w:r>
      <w:r>
        <w:t>humana da trapaça dificilmente atrairia um troglodita macho com este poder. A aura falha automaticamente em criaturas com INT inferior a 5.</w:t>
      </w:r>
    </w:p>
    <w:p>
      <w:pPr>
        <w:spacing w:after="120"/>
      </w:pPr>
      <w:r>
        <w:t>Avaliar Riquezas</w:t>
      </w:r>
      <w:r>
        <w:br/>
      </w:r>
      <w:r>
        <w:t>Com este poder, o clérigo pode verificar a autenticidade de moedas, jóias, pedras preciosas ou itens de valor. A massa total destes objetos não pode ser superior a</w:t>
      </w:r>
      <w:r>
        <w:br/>
      </w:r>
      <w:r>
        <w:t>1 kg. Além de gastar 1 Ponto de Fé, o sacerdote precisa ser bem-sucedido em um teste de PER. Se falhar, o clérigo acreditará com convicção que os artigos analisados</w:t>
      </w:r>
      <w:r>
        <w:br/>
      </w:r>
      <w:r>
        <w:t>são autênticos.</w:t>
      </w:r>
      <w:r>
        <w:br/>
      </w:r>
      <w:r>
        <w:t>Clérigos devotos de deuses ligados à ambição, aventuras, comércio, ouro, jóias e pedras preciosas aprendem este milagre logo após a realização de alguma tarefa de</w:t>
      </w:r>
      <w:r>
        <w:br/>
      </w:r>
      <w:r>
        <w:t>grande importância para sua religião.</w:t>
      </w:r>
      <w:r>
        <w:br/>
      </w:r>
      <w:r>
        <w:t>Avaliar Riquezas é um milagre bastante útil também para clérigos trapaceiros, pois estes têm menos chances de serem enganados por indivíduos</w:t>
      </w:r>
      <w:r>
        <w:br/>
      </w:r>
      <w:r>
        <w:t>desonestos</w:t>
      </w:r>
      <w:r>
        <w:br/>
      </w:r>
      <w:r>
        <w:t>quando</w:t>
      </w:r>
      <w:r>
        <w:br/>
      </w:r>
      <w:r>
        <w:t>realizam</w:t>
      </w:r>
      <w:r>
        <w:br/>
      </w:r>
      <w:r>
        <w:t>alguma</w:t>
      </w:r>
      <w:r>
        <w:br/>
      </w:r>
      <w:r>
        <w:t>transação</w:t>
      </w:r>
      <w:r>
        <w:br/>
      </w:r>
      <w:r>
        <w:t>comercial.</w:t>
      </w:r>
    </w:p>
    <w:p>
      <w:pPr>
        <w:spacing w:after="120"/>
      </w:pPr>
      <w:r>
        <w:t>Auxílio</w:t>
      </w:r>
      <w:r>
        <w:br/>
      </w:r>
      <w:r>
        <w:t>Ao ser tocada pelo clérigo, uma criatura alvo ganha 1d6 Pontos Heróicos extras durante 1d6 rodadas, ao custo de 1 Ponto de Fé. O próprio sacerdote pode ser</w:t>
      </w:r>
      <w:r>
        <w:br/>
      </w:r>
      <w:r>
        <w:t>alvo desta habilidade.</w:t>
      </w:r>
    </w:p>
    <w:p>
      <w:pPr>
        <w:spacing w:after="120"/>
      </w:pPr>
      <w:r>
        <w:t>Avaliar Qualidade</w:t>
      </w:r>
      <w:r>
        <w:br/>
      </w:r>
      <w:r>
        <w:t>Este milagre possibilita ao clérigo avaliar a qualidade de um objeto comum, sem propriedades mágicas, cuja massa seja menor ou igual a 1 kg. Qualquer item pode</w:t>
      </w:r>
      <w:r>
        <w:br/>
      </w:r>
      <w:r>
        <w:t>ser avaliado por meio deste poder, desde móveis e utensílios domésticos até armas,</w:t>
      </w:r>
    </w:p>
    <w:p>
      <w:pPr>
        <w:spacing w:after="120"/>
      </w:pPr>
      <w:r>
        <w:t>Banquete da Discórdia Para utilizar este poder, o clérigo deve preparar uma refeição para, no máximo, três pessoas, além de gastar 1</w:t>
      </w:r>
      <w:r>
        <w:br/>
      </w:r>
      <w:r>
        <w:t>Ponto de Fé.</w:t>
      </w:r>
      <w:r>
        <w:br/>
      </w:r>
      <w:r>
        <w:t>As pessoas que provarem tal refeição devem fazer um teste de CON.</w:t>
      </w:r>
    </w:p>
    <w:p>
      <w:r>
        <w:br w:type="page"/>
      </w:r>
    </w:p>
    <w:p>
      <w:pPr>
        <w:pStyle w:val="Heading1"/>
      </w:pPr>
      <w:r>
        <w:t>Página 7</w:t>
      </w:r>
    </w:p>
    <w:p>
      <w:pPr>
        <w:spacing w:after="120"/>
      </w:pPr>
      <w:r>
        <w:t>Caso falhem, um efeito curioso acontecerá em 5 minutos. Eles começarão a trocar insultos entre si, sem motivo algum. Em algum tempo, tais brigas podem se</w:t>
      </w:r>
      <w:r>
        <w:br/>
      </w:r>
      <w:r>
        <w:t>transformar em agressões físicas.</w:t>
      </w:r>
      <w:r>
        <w:br/>
      </w:r>
      <w:r>
        <w:t>O efeito do Banquete da Discórdia dura ao todo 15 minutos. Após este tempo, os personagens afetados não terão mais vontade de brigar uns com os outros, além</w:t>
      </w:r>
      <w:r>
        <w:br/>
      </w:r>
      <w:r>
        <w:t>de sequer imaginarem as razões de tais brigas. No entanto, eles não se esquecerão dos insultos proferidos pelos seus companheiros.</w:t>
      </w:r>
    </w:p>
    <w:p>
      <w:pPr>
        <w:spacing w:after="120"/>
      </w:pPr>
      <w:r>
        <w:t>PVs podem ser curados desta maneira. Os frutos se deteriorarão em um período de 1d3 dias.</w:t>
      </w:r>
      <w:r>
        <w:br/>
      </w:r>
      <w:r>
        <w:t>O reverso desta habilidade cria a mesma quantidade de frutos, mas estes estão estragados. Se forem ingeridos, causam 1 ponto de dano por veneno, sem</w:t>
      </w:r>
      <w:r>
        <w:br/>
      </w:r>
      <w:r>
        <w:t>direito a testes de resistência.</w:t>
      </w:r>
    </w:p>
    <w:p>
      <w:pPr>
        <w:spacing w:after="120"/>
      </w:pPr>
      <w:r>
        <w:t>Brotar/ Definhar Sementes Com este poder, o clérigo pode fazer uma semente ou planta jovem crescer 60cm, em média, ao custo de 1 Ponto de</w:t>
      </w:r>
      <w:r>
        <w:br/>
      </w:r>
      <w:r>
        <w:t>Fé. Plantas "abençoadas" por este milagre costumam ser mais saudáveis do que as demais, além de viverem por um tempo maior.</w:t>
      </w:r>
      <w:r>
        <w:br/>
      </w:r>
      <w:r>
        <w:t>Mas</w:t>
      </w:r>
      <w:r>
        <w:br/>
      </w:r>
      <w:r>
        <w:t>para</w:t>
      </w:r>
      <w:r>
        <w:br/>
      </w:r>
      <w:r>
        <w:t>garantir</w:t>
      </w:r>
      <w:r>
        <w:br/>
      </w:r>
      <w:r>
        <w:t>este</w:t>
      </w:r>
      <w:r>
        <w:br/>
      </w:r>
      <w:r>
        <w:t>desenvolvimento, estas plantas precisam receber os devidos cuidados (solo e clima adequados, água nos momentos certos, prevenção contra predadores etc).</w:t>
      </w:r>
      <w:r>
        <w:br/>
      </w:r>
      <w:r>
        <w:t>A forma revertida deste poder (Definhar Sementes) faz um broto ou planta jovem perder 60cm de seu tamanho.</w:t>
      </w:r>
      <w:r>
        <w:br/>
      </w:r>
      <w:r>
        <w:t>Se utilizado em sementes, elas se tornarão estéreis. Plantas "amaldiçoadas" por este milagre costumam ser mais frágeis e vulneráveis a pragas e doenças, mesmo se</w:t>
      </w:r>
      <w:r>
        <w:br/>
      </w:r>
      <w:r>
        <w:t>submetidas aos cuidados necessários. Seu tempo de vida é mais curto do que as outras plantas de mesma espécie.</w:t>
      </w:r>
      <w:r>
        <w:br/>
      </w:r>
      <w:r>
        <w:t>Clérigos da natureza ou agricultura utilizam este milagre em plantas com dificuldades de crescimento, devido a fatores naturais (clima, terreno etc) ou</w:t>
      </w:r>
      <w:r>
        <w:br/>
      </w:r>
      <w:r>
        <w:t>ligados à degradação ambiental, provocada principalmente pela ação humana ou de povos destrutivos.</w:t>
      </w:r>
    </w:p>
    <w:p>
      <w:pPr>
        <w:spacing w:after="120"/>
      </w:pPr>
      <w:r>
        <w:t>Bênção/ Maldição</w:t>
      </w:r>
      <w:r>
        <w:br/>
      </w:r>
      <w:r>
        <w:t>Com este poder, o clérigo pode invocar para si mesmo ou outra pessoa alvo a bênção de sua divindade. O alvo ganha um bônus de 5% em suas jogadas de</w:t>
      </w:r>
      <w:r>
        <w:br/>
      </w:r>
      <w:r>
        <w:t>ataque, defesa e em testes de WILL contra medo e loucura durante 1d6 rodadas, ao gasto de 1 Ponto de Fé. O clérigo precisa tocar o seu alvo e fazer uma breve oração,</w:t>
      </w:r>
      <w:r>
        <w:br/>
      </w:r>
      <w:r>
        <w:t>o que dura uma rodada.</w:t>
      </w:r>
      <w:r>
        <w:br/>
      </w:r>
      <w:r>
        <w:t>Os sacerdotes podem utilizar este poder para abençoar água ou alimentos.</w:t>
      </w:r>
      <w:r>
        <w:br/>
      </w:r>
      <w:r>
        <w:t>Neste caso, o efeito é permanente. Itens bentos causam 1d6 de dano em mortosvivos e em determinadas criaturas malignas, a critério do Mestre.</w:t>
      </w:r>
      <w:r>
        <w:br/>
      </w:r>
      <w:r>
        <w:t>A versão oposta desta habilidade está disponível apenas para servos de deuses malignos, e causa uma penalidade de 5% nos testes contemplados pela</w:t>
      </w:r>
      <w:r>
        <w:br/>
      </w:r>
      <w:r>
        <w:t>bênção durante 1d6 rodadas, gastando-se 1 Ponto de Fé. Itens profanos (sob o efeito da maldição) causam 1d6 de dano em determinadas criaturas ligadas ao bem, a</w:t>
      </w:r>
      <w:r>
        <w:br/>
      </w:r>
      <w:r>
        <w:t>critério do Mestre.</w:t>
      </w:r>
    </w:p>
    <w:p>
      <w:pPr>
        <w:spacing w:after="120"/>
      </w:pPr>
      <w:r>
        <w:t>Cântico</w:t>
      </w:r>
      <w:r>
        <w:br/>
      </w:r>
      <w:r>
        <w:t>Esta canção especial faz que todos os aliados do clérigo em um raio de 3 m ganhem um bônus de 5% em todas as jogadas de ataque, defesa e testes de</w:t>
      </w:r>
      <w:r>
        <w:br/>
      </w:r>
      <w:r>
        <w:t>resistência. Já os adversários do sacerdote dentro da área de efeito são penalizados em -5% nestes testes. O clérigo precisa gastar 1</w:t>
      </w:r>
      <w:r>
        <w:br/>
      </w:r>
      <w:r>
        <w:t>Ponto de Fé e cantar durante 1d6 rodadas.</w:t>
      </w:r>
    </w:p>
    <w:p>
      <w:pPr>
        <w:spacing w:after="120"/>
      </w:pPr>
      <w:r>
        <w:t>Bons/ Maus Frutos Este milagre cria 1d6+2 frutos semelhantes a morangos (mas pode ser qualquer outra aparentada a estes, como amoras silvestres, framboesas etc), com boa</w:t>
      </w:r>
      <w:r>
        <w:br/>
      </w:r>
      <w:r>
        <w:t>aparência e sabor. Cada fruto pode alimentar uma pessoa por três horas, ou curar 1 Ponto de Vida - no máximo, 8</w:t>
      </w:r>
    </w:p>
    <w:p>
      <w:r>
        <w:br w:type="page"/>
      </w:r>
    </w:p>
    <w:p>
      <w:pPr>
        <w:pStyle w:val="Heading1"/>
      </w:pPr>
      <w:r>
        <w:t>Página 8</w:t>
      </w:r>
    </w:p>
    <w:p>
      <w:pPr>
        <w:spacing w:after="120"/>
      </w:pPr>
      <w:r>
        <w:t>Caso seja interrompido, o efeito é cancelado imediatamente.</w:t>
      </w:r>
      <w:r>
        <w:br/>
      </w:r>
      <w:r>
        <w:t>Com o gasto de 1 Ponto de Fé extra, os bônus e penalidades são duplicados (10%), embora a duração continue a mesma.</w:t>
      </w:r>
    </w:p>
    <w:p>
      <w:pPr>
        <w:spacing w:after="120"/>
      </w:pPr>
      <w:r>
        <w:t>serão considerados difíceis, por exemplo).</w:t>
      </w:r>
      <w:r>
        <w:br/>
      </w:r>
      <w:r>
        <w:t>Para negar o efeito, o alvo deve ser bemsucedido em um teste de CON.</w:t>
      </w:r>
      <w:r>
        <w:br/>
      </w:r>
      <w:r>
        <w:t>A Coceira dura 1d6 rodadas e custa 1 Ponto de Fé para ser realizada. Criaturas com pele muito resistente ou escamada (búfalos, trogloditas etc) são imunes a este</w:t>
      </w:r>
      <w:r>
        <w:br/>
      </w:r>
      <w:r>
        <w:t>poder.</w:t>
      </w:r>
    </w:p>
    <w:p>
      <w:pPr>
        <w:spacing w:after="120"/>
      </w:pPr>
      <w:r>
        <w:t>Causar/ Curar Embriaguez Este milagre deixa o alvo em um estado de embriaguez total. Todos os testes de uma pessoa embriagada são considerados difíceis. O alvo pode evitar</w:t>
      </w:r>
      <w:r>
        <w:br/>
      </w:r>
      <w:r>
        <w:t>estes efeitos com um teste de CON bemsucedido. O efeito da embriaguez dura 1d6 rodadas.</w:t>
      </w:r>
      <w:r>
        <w:br/>
      </w:r>
      <w:r>
        <w:t>A versão oposta deste milagre cura um alvo embriagado por meios "normais" (um belo porre, por exemplo) ou por efeitos mágicos simples. Ambas as versões</w:t>
      </w:r>
      <w:r>
        <w:br/>
      </w:r>
      <w:r>
        <w:t>deste poder custam 1 Ponto de Fé e o clérigo precisa tocar o alvo para executá-lo.</w:t>
      </w:r>
    </w:p>
    <w:p>
      <w:pPr>
        <w:spacing w:after="120"/>
      </w:pPr>
      <w:r>
        <w:t>Cochilo</w:t>
      </w:r>
      <w:r>
        <w:br/>
      </w:r>
      <w:r>
        <w:t>Este poder simples permite ao clérigo colocar uma criatura alvo em sono tocando-a e fazendo uma prece para sua divindade. Este poder só funciona se o alvo</w:t>
      </w:r>
      <w:r>
        <w:br/>
      </w:r>
      <w:r>
        <w:t>assim quiser. Criaturas relutantes tornam-se imunes ao Cochilo.</w:t>
      </w:r>
      <w:r>
        <w:br/>
      </w:r>
      <w:r>
        <w:t>O efeito deste poder dura uma hora. Ao acordar, o alvo estará plenamente descansado, como se tivesse dormido oito horas. Seus Pontos de Vida, Pontos</w:t>
      </w:r>
      <w:r>
        <w:br/>
      </w:r>
      <w:r>
        <w:t>Heróicos, Pontos de Magia e Pontos de Fé serão devidamente recuperados, e qualquer Poder Concedido pode ser utilizado novamente.</w:t>
      </w:r>
      <w:r>
        <w:br/>
      </w:r>
      <w:r>
        <w:t>O Cochilo custa 1 Ponto de Fé para ser utilizado. Uma pessoa não pode ser alvo deste poder mais de uma vez durante o mesmo dia.</w:t>
      </w:r>
    </w:p>
    <w:p>
      <w:pPr>
        <w:spacing w:after="120"/>
      </w:pPr>
      <w:r>
        <w:t>Cavalgar Animais</w:t>
      </w:r>
      <w:r>
        <w:br/>
      </w:r>
      <w:r>
        <w:t>O clérigo pode fazer uma pessoa montar em um animal específico de montaria (cavalos, camelos, lhamas etc) e cavalgar nele como se possuísse a perícia</w:t>
      </w:r>
      <w:r>
        <w:br/>
      </w:r>
      <w:r>
        <w:t>correspondente. Este milagre custa 1 Ponto de Fé e dura 2d6 rodadas. Animais de montaria não-familiarizados com o clérigo podem resistir a este poder e evitarem ser</w:t>
      </w:r>
      <w:r>
        <w:br/>
      </w:r>
      <w:r>
        <w:t>montados.</w:t>
      </w:r>
      <w:r>
        <w:br/>
      </w:r>
      <w:r>
        <w:t>Existem versões deste poder para cavalgar em diferentes tipos de montaria.</w:t>
      </w:r>
      <w:r>
        <w:br/>
      </w:r>
      <w:r>
        <w:t>Cada</w:t>
      </w:r>
      <w:r>
        <w:br/>
      </w:r>
      <w:r>
        <w:t>uma</w:t>
      </w:r>
      <w:r>
        <w:br/>
      </w:r>
      <w:r>
        <w:t>delas</w:t>
      </w:r>
      <w:r>
        <w:br/>
      </w:r>
      <w:r>
        <w:t>conta</w:t>
      </w:r>
      <w:r>
        <w:br/>
      </w:r>
      <w:r>
        <w:t>como</w:t>
      </w:r>
      <w:r>
        <w:br/>
      </w:r>
      <w:r>
        <w:t>uma</w:t>
      </w:r>
      <w:r>
        <w:br/>
      </w:r>
      <w:r>
        <w:t>habilidade separada.</w:t>
      </w:r>
    </w:p>
    <w:p>
      <w:pPr>
        <w:spacing w:after="120"/>
      </w:pPr>
      <w:r>
        <w:t>Conjurar Espírito</w:t>
      </w:r>
      <w:r>
        <w:br/>
      </w:r>
      <w:r>
        <w:t>Com este milagre, o clérigo pode conjurar um pequeno espírito, cujos atributos são medidos em 2d6 e capaz de realizar efeitos equivalentes a magias de</w:t>
      </w:r>
      <w:r>
        <w:br/>
      </w:r>
      <w:r>
        <w:t>Focus 1 no caminho dos Espíritos. O espírito é obediente aos desígnios do sacerdote, mas é capaz de realizar apenas tarefas simples. O clérigo precisa gastar 1</w:t>
      </w:r>
      <w:r>
        <w:br/>
      </w:r>
      <w:r>
        <w:t>Ponto de Fé para invocá-lo. Este milagre só pode ser utilizado uma vez por dia.</w:t>
      </w:r>
      <w:r>
        <w:br/>
      </w:r>
      <w:r>
        <w:t>O espírito permanece por 1d6 rodadas no plano material. Depois disto, ele retorna ao seu plano de origem.</w:t>
      </w:r>
    </w:p>
    <w:p>
      <w:pPr>
        <w:spacing w:after="120"/>
      </w:pPr>
      <w:r>
        <w:t>Coceira</w:t>
      </w:r>
      <w:r>
        <w:br/>
      </w:r>
      <w:r>
        <w:t>Este milagre é um dos favoritos entre os clérigos da trapaça, pois coloca a vítima em uma situação embaraçosa. Com ele, uma criatura alvo passa a sentir uma</w:t>
      </w:r>
      <w:r>
        <w:br/>
      </w:r>
      <w:r>
        <w:t>coceira intensa em uma região de seu corpo, escolhida pelo clérigo. A criatura afetada terá seus testes de ataque, defesa ou que envolvam os atributos DEX e AGI</w:t>
      </w:r>
      <w:r>
        <w:br/>
      </w:r>
      <w:r>
        <w:t>dificultados em um nível (testes normais</w:t>
      </w:r>
    </w:p>
    <w:p>
      <w:pPr>
        <w:spacing w:after="120"/>
      </w:pPr>
      <w:r>
        <w:t>Conjurar Pequeno Elemental Este milagre é similar ao anterior, mas permite ao clérigo conjurar um pequeno elemental ligado a um caminho</w:t>
      </w:r>
    </w:p>
    <w:p>
      <w:r>
        <w:br w:type="page"/>
      </w:r>
    </w:p>
    <w:p>
      <w:pPr>
        <w:pStyle w:val="Heading1"/>
      </w:pPr>
      <w:r>
        <w:t>Página 9</w:t>
      </w:r>
    </w:p>
    <w:p>
      <w:pPr>
        <w:spacing w:after="120"/>
      </w:pPr>
      <w:r>
        <w:t>qualquer, cujos atributos são medidos em 2d6 e capaz de realizar efeitos equivalentes a magias de Focus 1 baseados em seu elemento correspondente. Este elemental</w:t>
      </w:r>
      <w:r>
        <w:br/>
      </w:r>
      <w:r>
        <w:t>também é obediente ao sacerdote e, da mesma forma que os espíritos conjurados pelo milagre acima, só pode realizar apenas tarefas simples, resumidas em poucas</w:t>
      </w:r>
      <w:r>
        <w:br/>
      </w:r>
      <w:r>
        <w:t>palavras. A conjuração só pode ser utilizada uma vez por dia e o clérigo precisa gastar 1 Ponto de Fé para realizá-la.</w:t>
      </w:r>
      <w:r>
        <w:br/>
      </w:r>
      <w:r>
        <w:t>O elemental permanece por 1d6 rodadas no plano material. Depois disto, ele retorna ao seu plano de origem. Cada milagre necessário</w:t>
      </w:r>
      <w:r>
        <w:br/>
      </w:r>
      <w:r>
        <w:t>para</w:t>
      </w:r>
      <w:r>
        <w:br/>
      </w:r>
      <w:r>
        <w:t>invocar</w:t>
      </w:r>
      <w:r>
        <w:br/>
      </w:r>
      <w:r>
        <w:t>um</w:t>
      </w:r>
      <w:r>
        <w:br/>
      </w:r>
      <w:r>
        <w:t>elemental específico conta como uma habilidade separada.</w:t>
      </w:r>
    </w:p>
    <w:p>
      <w:pPr>
        <w:spacing w:after="120"/>
      </w:pPr>
      <w:r>
        <w:t>trapaceiros, que propositadamente criam uma cópia falsa de um documento qualquer para colocar suas vítimas em situações constrangedoras.</w:t>
      </w:r>
    </w:p>
    <w:p>
      <w:pPr>
        <w:spacing w:after="120"/>
      </w:pPr>
      <w:r>
        <w:t>Cozinhar</w:t>
      </w:r>
      <w:r>
        <w:br/>
      </w:r>
      <w:r>
        <w:t>Na falta de gente capacitada em preparar refeições, este milagre é uma mão na roda se o grupo deseja alimentar-se com o mínimo de decência. Com este poder, o</w:t>
      </w:r>
      <w:r>
        <w:br/>
      </w:r>
      <w:r>
        <w:t>clérigo ou uma pessoa alvo pode cozinhar os alimentos como se tivesse a perícia correspondente. Este milagre dura 2d6 rodadas e custa 1 Ponto de Fé.</w:t>
      </w:r>
    </w:p>
    <w:p>
      <w:pPr>
        <w:spacing w:after="120"/>
      </w:pPr>
      <w:r>
        <w:t>Criar Água</w:t>
      </w:r>
      <w:r>
        <w:br/>
      </w:r>
      <w:r>
        <w:t>A partir deste milagre, o clérigo pode criar uma pequena quantidade de água, apenas o suficiente para encher um copo. Ele precisa gastar 1 Ponto de Fé para</w:t>
      </w:r>
      <w:r>
        <w:br/>
      </w:r>
      <w:r>
        <w:t>fazê-lo. A água criada desaparecerá caso não seja consumida em uma hora.</w:t>
      </w:r>
      <w:r>
        <w:br/>
      </w:r>
      <w:r>
        <w:t>Este poder é utilizado tanto pelos clérigos de Azgher como os do Grande Oceano. Os primeiros o utilizariam para prestar assistência a viajantes incautos que</w:t>
      </w:r>
      <w:r>
        <w:br/>
      </w:r>
      <w:r>
        <w:t>tentam cruzar o Deserto da Perdição sem os devidos cuidados. Já os segundos valeriam-se de Criar Água para socorrer náufragos ou aventureiros perdidos em</w:t>
      </w:r>
      <w:r>
        <w:br/>
      </w:r>
      <w:r>
        <w:t>alto-mar. Como todos sabem, a água do mar é imprópria para o consumo.</w:t>
      </w:r>
    </w:p>
    <w:p>
      <w:pPr>
        <w:spacing w:after="120"/>
      </w:pPr>
      <w:r>
        <w:t>Convocar Ataque Elemental O Personagem é capaz de convocar uma rajada feita de um elemento específico, gastando um Ponto de Fé. O Ataque</w:t>
      </w:r>
      <w:r>
        <w:br/>
      </w:r>
      <w:r>
        <w:t>Elemental acerta um alvo com precisão e causa 1d6 de dano - este pode ser reduzido à metade com um teste de CON.</w:t>
      </w:r>
      <w:r>
        <w:br/>
      </w:r>
      <w:r>
        <w:t>Ataques mais fortes podem ser feitos, mas necessitam de maior concentração - uma rodada para cada 1d6 de dano - e o gasto de mais Pontos de Fé - um para cada</w:t>
      </w:r>
      <w:r>
        <w:br/>
      </w:r>
      <w:r>
        <w:t>dado adicional de dano. Este poder só pode ser utilizado uma vez por dia.</w:t>
      </w:r>
      <w:r>
        <w:br/>
      </w:r>
      <w:r>
        <w:t>Cada Ataque</w:t>
      </w:r>
      <w:r>
        <w:br/>
      </w:r>
      <w:r>
        <w:t>Elemental</w:t>
      </w:r>
      <w:r>
        <w:br/>
      </w:r>
      <w:r>
        <w:t>conta</w:t>
      </w:r>
      <w:r>
        <w:br/>
      </w:r>
      <w:r>
        <w:t>como uma habilidade separada.</w:t>
      </w:r>
    </w:p>
    <w:p>
      <w:pPr>
        <w:spacing w:after="120"/>
      </w:pPr>
      <w:r>
        <w:t>Desarmar Armadilhas</w:t>
      </w:r>
      <w:r>
        <w:br/>
      </w:r>
      <w:r>
        <w:t>Clérigos aventureiros consideram este milagre precioso principalmente em missões dentro de dungeons, cavernas e outros lugares fechados. Na falta de um</w:t>
      </w:r>
      <w:r>
        <w:br/>
      </w:r>
      <w:r>
        <w:t>ladrão ou um profissional especializado, esta é a melhor forma do grupo prevenir-se de armadilhas ocultas em paredes, portas, chão</w:t>
      </w:r>
      <w:r>
        <w:br/>
      </w:r>
      <w:r>
        <w:t>ou</w:t>
      </w:r>
      <w:r>
        <w:br/>
      </w:r>
      <w:r>
        <w:t>em</w:t>
      </w:r>
      <w:r>
        <w:br/>
      </w:r>
      <w:r>
        <w:t>objetos</w:t>
      </w:r>
      <w:r>
        <w:br/>
      </w:r>
      <w:r>
        <w:t>colocados</w:t>
      </w:r>
      <w:r>
        <w:br/>
      </w:r>
      <w:r>
        <w:t>estrategicamente para atrair os intrusos mais imprudentes (como baús falsos de tesouro, por exemplo).</w:t>
      </w:r>
      <w:r>
        <w:br/>
      </w:r>
      <w:r>
        <w:t>Com este poder, o clérigo pode inutilizar qualquer armadilha simples em uma área de 5×5×5 m3. Armadilhas</w:t>
      </w:r>
    </w:p>
    <w:p>
      <w:pPr>
        <w:spacing w:after="120"/>
      </w:pPr>
      <w:r>
        <w:t>Copiar Documento</w:t>
      </w:r>
      <w:r>
        <w:br/>
      </w:r>
      <w:r>
        <w:t>Com este milagre, o clérigo pode criar uma cópia de um documento escrito qualquer (mapas, cartas etc). Para realizá-lo, o clérigo precisa ter um papel em branco</w:t>
      </w:r>
      <w:r>
        <w:br/>
      </w:r>
      <w:r>
        <w:t>em uma das mãos, e na outra, o documento original. A cópia pode ser perfeita ou não, caso o sacerdote queira enganar alguém.</w:t>
      </w:r>
      <w:r>
        <w:br/>
      </w:r>
      <w:r>
        <w:t>Este milagre custa 1 Ponto de Fé e a cópia dura por uma hora.</w:t>
      </w:r>
      <w:r>
        <w:br/>
      </w:r>
      <w:r>
        <w:t>Este poder costuma ser utilizado por clérigos ligados ao conhecimento, à magia (para copiar magias e rituais escritos em pergaminhos) e até por sacerdotes</w:t>
      </w:r>
    </w:p>
    <w:p>
      <w:r>
        <w:br w:type="page"/>
      </w:r>
    </w:p>
    <w:p>
      <w:pPr>
        <w:pStyle w:val="Heading1"/>
      </w:pPr>
      <w:r>
        <w:t>Página 10</w:t>
      </w:r>
    </w:p>
    <w:p>
      <w:pPr>
        <w:spacing w:after="120"/>
      </w:pPr>
      <w:r>
        <w:t>mágicas ou muito sofisticadas não podem ser desativadas, mas elas deixam de funcionar por 1d6 rodadas - possibilitando a fuga dos aventureiros.</w:t>
      </w:r>
      <w:r>
        <w:br/>
      </w:r>
      <w:r>
        <w:t>Com 1 Ponto de Fé é possível desativar apenas uma armadilha por vez. Se houver mais, o clérigo terá de gastar mais Pontos de Fé de acordo com a quantidade de</w:t>
      </w:r>
      <w:r>
        <w:br/>
      </w:r>
      <w:r>
        <w:t>armadilhas existentes.</w:t>
      </w:r>
      <w:r>
        <w:br/>
      </w:r>
      <w:r>
        <w:t>Este milagre serve para desarmar armadilhas, mas não detectá-las. Para isso existe um outro milagre específico.</w:t>
      </w:r>
    </w:p>
    <w:p>
      <w:pPr>
        <w:spacing w:after="120"/>
      </w:pPr>
      <w:r>
        <w:t>gasto de 1 Ponto de Fé. Apenas Aprimoramentos ligados ao comportamento do personagem alvo (Alucinado, Maníaco-Depressivo etc)</w:t>
      </w:r>
      <w:r>
        <w:br/>
      </w:r>
      <w:r>
        <w:t>podem ser revelados. Não há como detectar Aprimoramentos físicos (Ambidestria, Pontos Heróicos etc) desta maneira. O alvo tem direito a um teste de</w:t>
      </w:r>
      <w:r>
        <w:br/>
      </w:r>
      <w:r>
        <w:t>WILL para resistir ao efeito. Se falhar, um dos Aprimoramentos deste será revelado pelo Mestre (aleatoriamente ou não) ao clérigo.</w:t>
      </w:r>
    </w:p>
    <w:p>
      <w:pPr>
        <w:spacing w:after="120"/>
      </w:pPr>
      <w:r>
        <w:t>Despertar</w:t>
      </w:r>
      <w:r>
        <w:br/>
      </w:r>
      <w:r>
        <w:t>Este poder faz um indivíduo recuperar a consciência. Despertar cancela efeitos de atordoamento e mágicas menores de sono ou confusão. Também</w:t>
      </w:r>
      <w:r>
        <w:br/>
      </w:r>
      <w:r>
        <w:t>serve para acordar um alvo, mas este tem direito a um teste de WILL se quiser continuar dormindo. O milagre custa 1 Ponto de Fé para ser feito.</w:t>
      </w:r>
      <w:r>
        <w:br/>
      </w:r>
      <w:r>
        <w:t>Mágicas poderosas de sono ou atordoamento (Coma, por exemplo) não podem ser canceladas com este poder.</w:t>
      </w:r>
      <w:r>
        <w:br/>
      </w:r>
      <w:r>
        <w:t>Outras podem exigir um teste de WILL por parte do clérigo para conseguir anular os efeitos destas. Efeitos de sono ou atordoamento</w:t>
      </w:r>
      <w:r>
        <w:br/>
      </w:r>
      <w:r>
        <w:t>provocados</w:t>
      </w:r>
      <w:r>
        <w:br/>
      </w:r>
      <w:r>
        <w:t>por</w:t>
      </w:r>
      <w:r>
        <w:br/>
      </w:r>
      <w:r>
        <w:t>outras</w:t>
      </w:r>
      <w:r>
        <w:br/>
      </w:r>
      <w:r>
        <w:t>fontes (substâncias químicas ou naturais)</w:t>
      </w:r>
      <w:r>
        <w:br/>
      </w:r>
      <w:r>
        <w:t>seguem os mesmos critérios, de acordo com o poder delas.</w:t>
      </w:r>
    </w:p>
    <w:p>
      <w:pPr>
        <w:spacing w:after="120"/>
      </w:pPr>
      <w:r>
        <w:t>Detectar Doenças</w:t>
      </w:r>
      <w:r>
        <w:br/>
      </w:r>
      <w:r>
        <w:t>O clérigo pode saber se uma criatura está doente. Para identificar o tipo de doença que acomete o alvo, pode ser necessário um teste de WILL, com</w:t>
      </w:r>
      <w:r>
        <w:br/>
      </w:r>
      <w:r>
        <w:t>modificadores variáveis. Este milagre, no entanto, mostrou-se insuficiente para identificar determinadas doenças mágicas.</w:t>
      </w:r>
    </w:p>
    <w:p>
      <w:pPr>
        <w:spacing w:after="120"/>
      </w:pPr>
      <w:r>
        <w:t>Detectar o Mal/ Bem O personagem pode detectar intenções ou emanações malignas (ou benignas, em sua versão oposta) em um raio de 3m, gastando 1 Ponto de Fé. O</w:t>
      </w:r>
      <w:r>
        <w:br/>
      </w:r>
      <w:r>
        <w:t>clérigo precisa se concentrar durante uma rodada para executar o milagre.</w:t>
      </w:r>
      <w:r>
        <w:br/>
      </w:r>
      <w:r>
        <w:t>Para verificar a intensidade do mal (ou bem) presente na área, o clérigo deve fazer um teste de WILL. Os graus de dificuldade são determinados pelo Mestre.</w:t>
      </w:r>
    </w:p>
    <w:p>
      <w:pPr>
        <w:spacing w:after="120"/>
      </w:pPr>
      <w:r>
        <w:t>Detectar Armadilhas</w:t>
      </w:r>
      <w:r>
        <w:br/>
      </w:r>
      <w:r>
        <w:t>O clérigo pode detectar armadilhas em uma área de 5×5×5 m3, gastando 1 Ponto de Fé. Apenas armadilhas mecânicas simples ou primitivas</w:t>
      </w:r>
      <w:r>
        <w:br/>
      </w:r>
      <w:r>
        <w:t>podem</w:t>
      </w:r>
      <w:r>
        <w:br/>
      </w:r>
      <w:r>
        <w:t>ser</w:t>
      </w:r>
      <w:r>
        <w:br/>
      </w:r>
      <w:r>
        <w:t>descobertas por esta habilidade (o que exclui armadilhas mágicas ou muito complexas). Armadilhas "naturais" como areias movediças, fossos, pedras soltas</w:t>
      </w:r>
      <w:r>
        <w:br/>
      </w:r>
      <w:r>
        <w:t>entre outras também são reveladas.</w:t>
      </w:r>
    </w:p>
    <w:p>
      <w:pPr>
        <w:spacing w:after="120"/>
      </w:pPr>
      <w:r>
        <w:t>Detectar Veneno</w:t>
      </w:r>
      <w:r>
        <w:br/>
      </w:r>
      <w:r>
        <w:t>Assim como Detectar Doenças, este milagre pode salvar a vida de alguém se utilizado a tempo. Com ele, o clérigo pode verificar se um objeto, alimento ou</w:t>
      </w:r>
      <w:r>
        <w:br/>
      </w:r>
      <w:r>
        <w:t>bebida contém algum veneno, gastando 1 Ponto de Fé. Para saber o tipo de exato de veneno, o Mestre pode exigir do clérigo um teste</w:t>
      </w:r>
      <w:r>
        <w:br/>
      </w:r>
      <w:r>
        <w:t>de</w:t>
      </w:r>
      <w:r>
        <w:br/>
      </w:r>
      <w:r>
        <w:t>WILL,</w:t>
      </w:r>
      <w:r>
        <w:br/>
      </w:r>
      <w:r>
        <w:t>com</w:t>
      </w:r>
      <w:r>
        <w:br/>
      </w:r>
      <w:r>
        <w:t>modificadores</w:t>
      </w:r>
      <w:r>
        <w:br/>
      </w:r>
      <w:r>
        <w:t>variáveis.</w:t>
      </w:r>
    </w:p>
    <w:p>
      <w:pPr>
        <w:spacing w:after="120"/>
      </w:pPr>
      <w:r>
        <w:t>Detectar Aprimoramentos</w:t>
      </w:r>
      <w:r>
        <w:br/>
      </w:r>
      <w:r>
        <w:t>Com este poder, o clérigo pode descobrir um Aprimoramento da criatura alvo, seja este positivo ou negativo, com o</w:t>
      </w:r>
    </w:p>
    <w:p>
      <w:pPr>
        <w:spacing w:after="120"/>
      </w:pPr>
      <w:r>
        <w:t>Disfarçar Paladar (Melhorar/ Piorar)</w:t>
      </w:r>
      <w:r>
        <w:br/>
      </w:r>
      <w:r>
        <w:t>Este milagre faz com que o clérigo altere o sabor dos alimentos e bebidas,</w:t>
      </w:r>
    </w:p>
    <w:p>
      <w:r>
        <w:br w:type="page"/>
      </w:r>
    </w:p>
    <w:p>
      <w:pPr>
        <w:pStyle w:val="Heading1"/>
      </w:pPr>
      <w:r>
        <w:t>Página 11</w:t>
      </w:r>
    </w:p>
    <w:p>
      <w:pPr>
        <w:spacing w:after="120"/>
      </w:pPr>
      <w:r>
        <w:t>tornando-o igual ao de outro alimento conhecido. Ele pode tornar saboroso um alimento intragável ou vice-versa - cada versão conta</w:t>
      </w:r>
      <w:r>
        <w:br/>
      </w:r>
      <w:r>
        <w:t>como</w:t>
      </w:r>
      <w:r>
        <w:br/>
      </w:r>
      <w:r>
        <w:t>uma</w:t>
      </w:r>
      <w:r>
        <w:br/>
      </w:r>
      <w:r>
        <w:t>habilidade</w:t>
      </w:r>
      <w:r>
        <w:br/>
      </w:r>
      <w:r>
        <w:t>separada. Se uma pessoa ingerir uma comida ou bebida intragável, ele deve fazer um teste difícil de CON. Se falhar, vai vomitar durante 1d3 minutos, até expelir</w:t>
      </w:r>
      <w:r>
        <w:br/>
      </w:r>
      <w:r>
        <w:t>tudo.</w:t>
      </w:r>
      <w:r>
        <w:br/>
      </w:r>
      <w:r>
        <w:t>Disfarçar Paladar custa 1 Ponto de Fé e dura 1d6×10 minutos. Este milagre leva em consideração os padrões de paladar aceitáveis (ou inaceitáveis) para humanos,</w:t>
      </w:r>
      <w:r>
        <w:br/>
      </w:r>
      <w:r>
        <w:t>semi-humanos</w:t>
      </w:r>
      <w:r>
        <w:br/>
      </w:r>
      <w:r>
        <w:t>e</w:t>
      </w:r>
      <w:r>
        <w:br/>
      </w:r>
      <w:r>
        <w:t>humanóides.</w:t>
      </w:r>
      <w:r>
        <w:br/>
      </w:r>
      <w:r>
        <w:t>Outras</w:t>
      </w:r>
      <w:r>
        <w:br/>
      </w:r>
      <w:r>
        <w:t>criaturas podem ter reações diferentes caso provem a comida afetada por este poder.</w:t>
      </w:r>
      <w:r>
        <w:br/>
      </w:r>
      <w:r>
        <w:t>Disfarçar Paladar é muito útil em viagens a lugares com pouco alimento à disposição, ou se o grupo não contar com um cozinheiro competente para preparar as</w:t>
      </w:r>
      <w:r>
        <w:br/>
      </w:r>
      <w:r>
        <w:t>refeições. A versão revertida deste milagre é utilizada por sacerdotes malignos ou trapaceiros, sedentos por pregar peças em seus companheiros ou pessoas estranhas</w:t>
      </w:r>
      <w:r>
        <w:br/>
      </w:r>
      <w:r>
        <w:t>(como deixar um delicioso bolo de chocolate com gosto de ovo podre...).</w:t>
      </w:r>
    </w:p>
    <w:p>
      <w:pPr>
        <w:spacing w:after="120"/>
      </w:pPr>
      <w:r>
        <w:t>Este poder não funciona com seres cuja INT seja 1 ou menor.</w:t>
      </w:r>
    </w:p>
    <w:p>
      <w:pPr>
        <w:spacing w:after="120"/>
      </w:pPr>
      <w:r>
        <w:t>Dom da Fala Este poder permite a uma criatura (seja pessoa, animal ou monstro) falar uma língua que o clérigo conheça. A forma de expressão do alvo vai variar de acordo com</w:t>
      </w:r>
      <w:r>
        <w:br/>
      </w:r>
      <w:r>
        <w:t>a inteligência deste. O Dom da Fala dura 2d6 rodadas e custa 1 Ponto de Fé.</w:t>
      </w:r>
      <w:r>
        <w:br/>
      </w:r>
      <w:r>
        <w:t>Este poder não funciona com seres cuja INT seja 1 ou menor.</w:t>
      </w:r>
    </w:p>
    <w:p>
      <w:pPr>
        <w:spacing w:after="120"/>
      </w:pPr>
      <w:r>
        <w:t>Dom da Persuasão Este milagre é desejado por clérigos que trabalham muito com o trato social, seja para fins nobres, comerciais ou mesmo</w:t>
      </w:r>
      <w:r>
        <w:br/>
      </w:r>
      <w:r>
        <w:t>escusos. O Dom da Persuasão torna os argumentos do clérigo mais convincentes durante uma conversa. Ele garante um bônus de 20% em um teste de perícia dos</w:t>
      </w:r>
      <w:r>
        <w:br/>
      </w:r>
      <w:r>
        <w:t>grupos</w:t>
      </w:r>
      <w:r>
        <w:br/>
      </w:r>
      <w:r>
        <w:t>Etiqueta,</w:t>
      </w:r>
      <w:r>
        <w:br/>
      </w:r>
      <w:r>
        <w:t>Manipulação</w:t>
      </w:r>
      <w:r>
        <w:br/>
      </w:r>
      <w:r>
        <w:t>(Lábia,</w:t>
      </w:r>
      <w:r>
        <w:br/>
      </w:r>
      <w:r>
        <w:t>Diplomacia...) e Negociação (Barganha, Marketing...) durante 2d6 rodadas. Este efeito cessa automaticamente após o teste da perícia, mesmo que o resultado seja</w:t>
      </w:r>
      <w:r>
        <w:br/>
      </w:r>
      <w:r>
        <w:t>desfavorável ao clérigo. O Dom da Persuasão exige o gasto de 1 Ponto de Fé para ser invocado.</w:t>
      </w:r>
      <w:r>
        <w:br/>
      </w:r>
      <w:r>
        <w:t>Se os alvos souberem que o clérigo cometeu algum ato desonesto ou tem o costume de mentir para os outros, eles recebem bônus em seus</w:t>
      </w:r>
      <w:r>
        <w:br/>
      </w:r>
      <w:r>
        <w:t>testes</w:t>
      </w:r>
      <w:r>
        <w:br/>
      </w:r>
      <w:r>
        <w:t>de</w:t>
      </w:r>
      <w:r>
        <w:br/>
      </w:r>
      <w:r>
        <w:t>resistência. O Mestre determina o valor do bônus de acordo com a situação.</w:t>
      </w:r>
    </w:p>
    <w:p>
      <w:pPr>
        <w:spacing w:after="120"/>
      </w:pPr>
      <w:r>
        <w:t>Disfarce Ilusório</w:t>
      </w:r>
      <w:r>
        <w:br/>
      </w:r>
      <w:r>
        <w:t>Este poder é muito cobiçado entre devotos de deuses trapaceiros. Ele permite ao clérigo assumir a aparência de um ser humano, semi-humano ou humanóide por</w:t>
      </w:r>
      <w:r>
        <w:br/>
      </w:r>
      <w:r>
        <w:t>1d3+1 rodadas, ao custo de 1 Ponto de Fé.</w:t>
      </w:r>
      <w:r>
        <w:br/>
      </w:r>
      <w:r>
        <w:t>Clérigos de Hyninn têm a opção de escolher o Disfarce Ilusório como um Poder Concedido, e podem utilizá-lo por um período maior (2d6 rodadas), sem</w:t>
      </w:r>
      <w:r>
        <w:br/>
      </w:r>
      <w:r>
        <w:t>gastar Pontos de Fé. Contudo, eles podem fazer isso apenas uma vez por dia.</w:t>
      </w:r>
    </w:p>
    <w:p>
      <w:pPr>
        <w:spacing w:after="120"/>
      </w:pPr>
      <w:r>
        <w:t>Dom da Verdade O Dom da Verdade é similar ao Poder Concedido tradicional dos devotos de Khalmyr, deus artoniano da justiça. Ele permite ao clérigo saber se alguém está</w:t>
      </w:r>
      <w:r>
        <w:br/>
      </w:r>
      <w:r>
        <w:t>mentindo</w:t>
      </w:r>
      <w:r>
        <w:br/>
      </w:r>
      <w:r>
        <w:t>ao</w:t>
      </w:r>
      <w:r>
        <w:br/>
      </w:r>
      <w:r>
        <w:t>responder</w:t>
      </w:r>
      <w:r>
        <w:br/>
      </w:r>
      <w:r>
        <w:t>uma</w:t>
      </w:r>
      <w:r>
        <w:br/>
      </w:r>
      <w:r>
        <w:t>única</w:t>
      </w:r>
      <w:r>
        <w:br/>
      </w:r>
      <w:r>
        <w:t>pergunta. No entanto, o personagem interrogado pode evitar dizê-la se tiver sucesso em um teste de WILL contra a WILL do clérigo. O Dom da Verdade custa</w:t>
      </w:r>
      <w:r>
        <w:br/>
      </w:r>
      <w:r>
        <w:t>1 Ponto de Fé para ser invocado.</w:t>
      </w:r>
    </w:p>
    <w:p>
      <w:pPr>
        <w:spacing w:after="120"/>
      </w:pPr>
      <w:r>
        <w:t>Dom da Escrita O clérigo concede a uma criatura o Dom da Escrita. Assim, ela pode escrever em uma língua conhecida pelo clérigo. A</w:t>
      </w:r>
      <w:r>
        <w:br/>
      </w:r>
      <w:r>
        <w:t>qualidade dos textos escritos com o auxílio deste poder variam de acordo com a inteligência do alvo. O Dom da Escrita dura 2d6 rodadas e custa 1 Ponto de Fé.</w:t>
      </w:r>
    </w:p>
    <w:p>
      <w:r>
        <w:br w:type="page"/>
      </w:r>
    </w:p>
    <w:p>
      <w:pPr>
        <w:pStyle w:val="Heading1"/>
      </w:pPr>
      <w:r>
        <w:t>Página 12</w:t>
      </w:r>
    </w:p>
    <w:p>
      <w:pPr>
        <w:spacing w:after="120"/>
      </w:pPr>
      <w:r>
        <w:t>Dom dos Justos/ Dom dos Iníquos Este poder é parecido com a Bênção. Ele concede ao clérigo um bônus de +5% nas jogadas de ataque e defesa e</w:t>
      </w:r>
      <w:r>
        <w:br/>
      </w:r>
      <w:r>
        <w:t>+2 nos danos ao lutar contra criaturas malignas, ou seja, que utilizem ou sejam criadas por magias dos caminhos Trevas e/ ou Demônios (o Mestre pode definir</w:t>
      </w:r>
      <w:r>
        <w:br/>
      </w:r>
      <w:r>
        <w:t>outros critérios). Entre estas criaturas pérfidas incluem-se os mortos vivos.</w:t>
      </w:r>
      <w:r>
        <w:br/>
      </w:r>
      <w:r>
        <w:t>A versão invertida deste milagre oferece benefícios quando o personagem está lutando contra criaturas que utilizem ou sejam criadas por magias do caminho da</w:t>
      </w:r>
      <w:r>
        <w:br/>
      </w:r>
      <w:r>
        <w:t>Luz. Devotos de deuses benignos (que tenham Pontos de Fé e sigam estas divindades) ou seres que possuam algum Código de Honra também são afetados.</w:t>
      </w:r>
      <w:r>
        <w:br/>
      </w:r>
      <w:r>
        <w:t>Estes dois milagres custam 1 Ponto de Fé e duram 1d6 rodadas. Entretanto, diferentemente da Bênção e da Maldição, eles não podem ser utilizados em outros</w:t>
      </w:r>
      <w:r>
        <w:br/>
      </w:r>
      <w:r>
        <w:t>alvos - devem ser usados apenas no próprio personagem.</w:t>
      </w:r>
      <w:r>
        <w:br/>
      </w:r>
      <w:r>
        <w:t>Clérigos lutadores e guerreiros sagrados são os portadores mais comuns deste tipo de milagre. Em algumas ordens religiosas, o Dom dos Justos (ou sua versão</w:t>
      </w:r>
      <w:r>
        <w:br/>
      </w:r>
      <w:r>
        <w:t>pervertida) costuma ser ensinado aos novatos logo após a ordenação, a fim de que eles o utilizem no combate a membros de ordens inimigas.</w:t>
      </w:r>
    </w:p>
    <w:p>
      <w:pPr>
        <w:spacing w:after="120"/>
      </w:pPr>
      <w:r>
        <w:t>separada. O instrumento musical exigido para a realização deste milagre varia de acordo com cada versão. Para se encantar cobras, por exemplo, é necessário o clérigo</w:t>
      </w:r>
      <w:r>
        <w:br/>
      </w:r>
      <w:r>
        <w:t>saber tocar uma flauta ou um instrumento similar.</w:t>
      </w:r>
    </w:p>
    <w:p>
      <w:pPr>
        <w:spacing w:after="120"/>
      </w:pPr>
      <w:r>
        <w:t>Encorajar/ Amedrontar</w:t>
      </w:r>
      <w:r>
        <w:br/>
      </w:r>
      <w:r>
        <w:t>O clérigo, ao tocar uma criatura alvo, garante a ela um bônus de 20% em testes de WILL contra medo e loucura.</w:t>
      </w:r>
      <w:r>
        <w:br/>
      </w:r>
      <w:r>
        <w:t>Custa 1 Ponto de Fé para executar este milagre e a duração é de 2d6 rodadas.</w:t>
      </w:r>
      <w:r>
        <w:br/>
      </w:r>
      <w:r>
        <w:t>O efeito contrário deste poder deixa o alvo em um estado de pânico durante 1d6 rodadas, caso seja tocada pelo clérigo. O alvo tem direito a um teste de</w:t>
      </w:r>
      <w:r>
        <w:br/>
      </w:r>
      <w:r>
        <w:t>WILL contra a WILL do clérigo para resistir.</w:t>
      </w:r>
      <w:r>
        <w:br/>
      </w:r>
      <w:r>
        <w:t>Este poder não funciona em mortos-vivos de qualquer tipo.</w:t>
      </w:r>
    </w:p>
    <w:p>
      <w:pPr>
        <w:spacing w:after="120"/>
      </w:pPr>
      <w:r>
        <w:t>Encorajar/ Amedrontar Mortos-Vivos Esta é uma versão do poder acima, mas efetiva apenas contra mortos-vivos.</w:t>
      </w:r>
      <w:r>
        <w:br/>
      </w:r>
      <w:r>
        <w:t>Ao tocar seu alvo, o clérigo garante a este uma maior resistência contra habilidades de esconjuro ou similares.</w:t>
      </w:r>
      <w:r>
        <w:br/>
      </w:r>
      <w:r>
        <w:t>Os</w:t>
      </w:r>
      <w:r>
        <w:br/>
      </w:r>
      <w:r>
        <w:t>testes</w:t>
      </w:r>
      <w:r>
        <w:br/>
      </w:r>
      <w:r>
        <w:t>necessários para resistir a tais poderes são facilitados em um nível (um zumbi alvo deste milagre precisaria de um teste fácil de CON para resistir à magia Esconjuro de</w:t>
      </w:r>
      <w:r>
        <w:br/>
      </w:r>
      <w:r>
        <w:t>Mortos-Vivos, em vez de um teste normal).</w:t>
      </w:r>
      <w:r>
        <w:br/>
      </w:r>
      <w:r>
        <w:t>O milagre dura 2d6 rodadas e requer 1 Ponto de Fé.</w:t>
      </w:r>
      <w:r>
        <w:br/>
      </w:r>
      <w:r>
        <w:t>O efeito contrário deste poder faz um morto-vivo alvo fugir apavorado durante 1d6 rodadas, caso seja tocado pelo clérigo. O alvo tem direito a um teste de</w:t>
      </w:r>
      <w:r>
        <w:br/>
      </w:r>
      <w:r>
        <w:t>WILL contra a WILL do clérigo para resistir aos efeitos. Mortos-vivos imunes a poderes de esconjuro ou controle são imunes a este milagre.</w:t>
      </w:r>
      <w:r>
        <w:br/>
      </w:r>
      <w:r>
        <w:t>Apenas clérigos de divindades relacionadas às trevas ou à morte (Tenebra, Ragnar etc) podem aprender a primeira versão deste milagre. Já Amedrontar</w:t>
      </w:r>
      <w:r>
        <w:br/>
      </w:r>
      <w:r>
        <w:t>Mortos-Vivos pode ser aprendida pela</w:t>
      </w:r>
    </w:p>
    <w:p>
      <w:pPr>
        <w:spacing w:after="120"/>
      </w:pPr>
      <w:r>
        <w:t>Encantar Animais</w:t>
      </w:r>
      <w:r>
        <w:br/>
      </w:r>
      <w:r>
        <w:t>Com este poder, o clérigo pode encantar um grupo limitado de animais pequenos, ou um único animal mais forte.</w:t>
      </w:r>
      <w:r>
        <w:br/>
      </w:r>
      <w:r>
        <w:t>É necessário tocar um instrumento musical e gastar 1 Ponto de Fé para o milagre ser invocado corretamente.</w:t>
      </w:r>
      <w:r>
        <w:br/>
      </w:r>
      <w:r>
        <w:t>O efeito dura 2d6 rodadas. Os animais têm direito a um teste de WILL para resistirem ao encantamento. Caso estejam assustados ou irritados, o milagre</w:t>
      </w:r>
      <w:r>
        <w:br/>
      </w:r>
      <w:r>
        <w:t>só durará a metade do tempo indicado.</w:t>
      </w:r>
      <w:r>
        <w:br/>
      </w:r>
      <w:r>
        <w:t>Existe um variação deste poder para cada tipo específico de animal. Cada variação conta como uma habilidade</w:t>
      </w:r>
    </w:p>
    <w:p>
      <w:r>
        <w:br w:type="page"/>
      </w:r>
    </w:p>
    <w:p>
      <w:pPr>
        <w:pStyle w:val="Heading1"/>
      </w:pPr>
      <w:r>
        <w:t>Página 13</w:t>
      </w:r>
    </w:p>
    <w:p>
      <w:pPr>
        <w:spacing w:after="120"/>
      </w:pPr>
      <w:r>
        <w:t>maioria</w:t>
      </w:r>
      <w:r>
        <w:br/>
      </w:r>
      <w:r>
        <w:t>dos</w:t>
      </w:r>
      <w:r>
        <w:br/>
      </w:r>
      <w:r>
        <w:t>servos</w:t>
      </w:r>
      <w:r>
        <w:br/>
      </w:r>
      <w:r>
        <w:t>dos</w:t>
      </w:r>
      <w:r>
        <w:br/>
      </w:r>
      <w:r>
        <w:t>deuses,</w:t>
      </w:r>
      <w:r>
        <w:br/>
      </w:r>
      <w:r>
        <w:t>especialmente</w:t>
      </w:r>
      <w:r>
        <w:br/>
      </w:r>
      <w:r>
        <w:t>aqueles</w:t>
      </w:r>
      <w:r>
        <w:br/>
      </w:r>
      <w:r>
        <w:t>que</w:t>
      </w:r>
      <w:r>
        <w:br/>
      </w:r>
      <w:r>
        <w:t>combatem</w:t>
      </w:r>
      <w:r>
        <w:br/>
      </w:r>
      <w:r>
        <w:t>mortos-vivos. A maior parte dos paladinos aprende este poder ainda durante o seu treinamento.</w:t>
      </w:r>
    </w:p>
    <w:p>
      <w:pPr>
        <w:spacing w:after="120"/>
      </w:pPr>
      <w:r>
        <w:t>através dos sentidos (sons, imagens, sabores etc) também será notada pelo clérigo.</w:t>
      </w:r>
      <w:r>
        <w:br/>
      </w:r>
      <w:r>
        <w:t>Para manter o efeito, o clérigo deve ficar imóvel, em concentração contínua.</w:t>
      </w:r>
      <w:r>
        <w:br/>
      </w:r>
      <w:r>
        <w:t>Animais selvagens, estranhos ao sacerdote ou conjurados por magia (familiares) tem direito a um teste de WILL para negar o efeito.</w:t>
      </w:r>
      <w:r>
        <w:br/>
      </w:r>
      <w:r>
        <w:t>Esta habilidade custa 1 Ponto de Fé e dura 2d6 rodadas, mas pode ser encerrada caso o clérigo perca a concentração, ou se o animal afastar-se por mais de 100m do</w:t>
      </w:r>
      <w:r>
        <w:br/>
      </w:r>
      <w:r>
        <w:t>local onde o sacerdote está.</w:t>
      </w:r>
    </w:p>
    <w:p>
      <w:pPr>
        <w:spacing w:after="120"/>
      </w:pPr>
      <w:r>
        <w:t>Esconjuro de Criaturas Com este milagre, o clérigo pode afastar um certo tipo de criatura de sua vista. Para executá-lo, ele precisa gastar 1</w:t>
      </w:r>
      <w:r>
        <w:br/>
      </w:r>
      <w:r>
        <w:t>Ponto de Fé e empunhar na direção do alvo algum tipo de objeto ou item que este tema ou odeie. Por exemplo, para esconjurar um lobo, o sacerdote deve</w:t>
      </w:r>
      <w:r>
        <w:br/>
      </w:r>
      <w:r>
        <w:t>mostrar à criatura uma porção de acônito, além de fazer as preces necessárias para realizar o milagre. A criatura-alvo fugirá por 1d6 rodadas se fracassar em um teste</w:t>
      </w:r>
      <w:r>
        <w:br/>
      </w:r>
      <w:r>
        <w:t>de WILL contra a WILL do clérigo.</w:t>
      </w:r>
      <w:r>
        <w:br/>
      </w:r>
      <w:r>
        <w:t>O Esconjuro de Criaturas também é efetivo contra mortos-vivos. Basta o clérigo apresentar o símbolo sagrado da religião que a criatura seguia em vida. Se</w:t>
      </w:r>
      <w:r>
        <w:br/>
      </w:r>
      <w:r>
        <w:t>por acaso o morto-vivo em questão foi um devoto do deus Tibar - deus menor do comércio em Arton -, o sacerdote deve empunhar uma moeda de tibar ao realizar o</w:t>
      </w:r>
      <w:r>
        <w:br/>
      </w:r>
      <w:r>
        <w:t>esconjuro.</w:t>
      </w:r>
    </w:p>
    <w:p>
      <w:pPr>
        <w:spacing w:after="120"/>
      </w:pPr>
      <w:r>
        <w:t>Estancar Ferimento</w:t>
      </w:r>
      <w:r>
        <w:br/>
      </w:r>
      <w:r>
        <w:t>O clérigo pode utilizar este poder para fechar um ferimento específico em uma criatura alvo. Assim, previne-se a perda gradual de sangue e de Pontos de</w:t>
      </w:r>
      <w:r>
        <w:br/>
      </w:r>
      <w:r>
        <w:t>Vida, e as chances de sobrevivência do alvo aumentam.</w:t>
      </w:r>
      <w:r>
        <w:br/>
      </w:r>
      <w:r>
        <w:t>Este milagre não cura Pontos de Vida, mas pode ser a única chance de manter alguém vivo caso outros métodos de cura (magias, perícias médicas) não</w:t>
      </w:r>
      <w:r>
        <w:br/>
      </w:r>
      <w:r>
        <w:t>estejam disponíveis. Existem alguns casos, contudo, em que o ferimento é tão grave que nem mesmo este milagre basta para salvar a vida da vítima. Em situações assim,</w:t>
      </w:r>
      <w:r>
        <w:br/>
      </w:r>
      <w:r>
        <w:t>apenas curas mágicas podem resolver o problema.</w:t>
      </w:r>
    </w:p>
    <w:p>
      <w:pPr>
        <w:spacing w:after="120"/>
      </w:pPr>
      <w:r>
        <w:t>Escrita Mágica</w:t>
      </w:r>
      <w:r>
        <w:br/>
      </w:r>
      <w:r>
        <w:t>Este milagre simples permite ao clérigo animar uma pena de escrever, ou qualquer outro objeto com a mesma função. A pena escreverá tudo o que o</w:t>
      </w:r>
      <w:r>
        <w:br/>
      </w:r>
      <w:r>
        <w:t>mago disser em um período de 2d6 rodadas. Custa 1 Ponto de Fé para fazê-lo.</w:t>
      </w:r>
      <w:r>
        <w:br/>
      </w:r>
      <w:r>
        <w:t>Clérigos do conhecimento ou da magia muito ocupados (ou simplesmente preguiçosos) costumam utilizar este poder para fazer anotações rápidas (lembretes,</w:t>
      </w:r>
      <w:r>
        <w:br/>
      </w:r>
      <w:r>
        <w:t>recados etc).</w:t>
      </w:r>
    </w:p>
    <w:p>
      <w:pPr>
        <w:spacing w:after="120"/>
      </w:pPr>
      <w:r>
        <w:t>Estímulo</w:t>
      </w:r>
      <w:r>
        <w:br/>
      </w:r>
      <w:r>
        <w:t>Este poder cria uma aura com 5 m de raio. Todos na área de efeito, incluindo o próprio clérigo, ganham um bônus de +4 nas jogadas de Iniciativa. A aura dura 1d6</w:t>
      </w:r>
      <w:r>
        <w:br/>
      </w:r>
      <w:r>
        <w:t>rodadas e requer 1 Ponto de Fé para criá-la.</w:t>
      </w:r>
    </w:p>
    <w:p>
      <w:pPr>
        <w:spacing w:after="120"/>
      </w:pPr>
      <w:r>
        <w:t>Entrelaçar</w:t>
      </w:r>
      <w:r>
        <w:br/>
      </w:r>
      <w:r>
        <w:t>Com este poder, todas as plantas de pequeno porte (arbustos, plantas rasteiras, trepadeiras etc) em uma área de 5 × 5 m2 entrelaçam-se e se tornam obstáculos,</w:t>
      </w:r>
      <w:r>
        <w:br/>
      </w:r>
      <w:r>
        <w:t>dificultando os movimentos de quem passar pelo local. A velocidade é reduzida à metade e todos os testes envolvendo o</w:t>
      </w:r>
    </w:p>
    <w:p>
      <w:pPr>
        <w:spacing w:after="120"/>
      </w:pPr>
      <w:r>
        <w:t>Espião Animal</w:t>
      </w:r>
      <w:r>
        <w:br/>
      </w:r>
      <w:r>
        <w:t>Com este poder, o clérigo pode estabelecer um vínculo com um animal alvo. A partir deste, os sentidos de ambos serão compartilhados.</w:t>
      </w:r>
      <w:r>
        <w:br/>
      </w:r>
      <w:r>
        <w:t>Qualquer</w:t>
      </w:r>
      <w:r>
        <w:br/>
      </w:r>
      <w:r>
        <w:t>informação captada pelo animal alvo</w:t>
      </w:r>
    </w:p>
    <w:p>
      <w:r>
        <w:br w:type="page"/>
      </w:r>
    </w:p>
    <w:p>
      <w:pPr>
        <w:pStyle w:val="Heading1"/>
      </w:pPr>
      <w:r>
        <w:t>Página 14</w:t>
      </w:r>
    </w:p>
    <w:p>
      <w:pPr>
        <w:spacing w:after="120"/>
      </w:pPr>
      <w:r>
        <w:t>atributo AGI são dificultados em um nível.</w:t>
      </w:r>
      <w:r>
        <w:br/>
      </w:r>
      <w:r>
        <w:t>Testes sucessivos de FR, ataques com armas e objetos similares ou o uso de veículos e animais de grande tamanho bastam para atravessar os obstáculos.</w:t>
      </w:r>
      <w:r>
        <w:br/>
      </w:r>
      <w:r>
        <w:t>Entrelaçar custa 1 Ponto de Fé para ser feito e dura 1d6 minutos. É um milagre muito utilizado por clérigos da natureza para dificultar o acesso de estranhos a</w:t>
      </w:r>
      <w:r>
        <w:br/>
      </w:r>
      <w:r>
        <w:t>locais importantes na floresta.</w:t>
      </w:r>
    </w:p>
    <w:p>
      <w:pPr>
        <w:spacing w:after="120"/>
      </w:pPr>
      <w:r>
        <w:t>neutralizar a infecção, mas não vão recuperar nenhum PV do alvo.</w:t>
      </w:r>
      <w:r>
        <w:br/>
      </w:r>
      <w:r>
        <w:t>Este milagre custa 1 ponto de Fé e o clérigo precisa tocar o alvo para fazê-lo funcionar. A vítima pode negar os efeitos se tiver sucesso em um teste de CON.</w:t>
      </w:r>
      <w:r>
        <w:br/>
      </w:r>
      <w:r>
        <w:t>A forma revertida deste poder facilita o uso de perícias médicas na recuperação dos ferimentos do alvo (eles são facilitados em um nível). Magias básicas</w:t>
      </w:r>
      <w:r>
        <w:br/>
      </w:r>
      <w:r>
        <w:t>de cura restauram +1 PV do alvo se utilizadas. Esterilizar Ferimentos pode ser aprendida pela maioria dos sacerdotes, com exceção daqueles devotos de divindades</w:t>
      </w:r>
      <w:r>
        <w:br/>
      </w:r>
      <w:r>
        <w:t>malignas.</w:t>
      </w:r>
    </w:p>
    <w:p>
      <w:pPr>
        <w:spacing w:after="120"/>
      </w:pPr>
      <w:r>
        <w:t>Fogo das Fadas Este milagre simples é muito comum entre clérigos elfos e fadas. Com ele, o personagem cria uma aura luminosa de cor azulada ao redor de uma criatura ou</w:t>
      </w:r>
      <w:r>
        <w:br/>
      </w:r>
      <w:r>
        <w:t>objeto de tamanho humano ou menor. O alvo envolvido pela aura luminosa é visível até 50m em um ambiente escuro e 25m se o observador estiver próximo a uma fonte</w:t>
      </w:r>
      <w:r>
        <w:br/>
      </w:r>
      <w:r>
        <w:t>de luz. O Fogo das Fadas custa 1 Ponto de Fé para ser realizado e dura 1d6 rodadas.</w:t>
      </w:r>
    </w:p>
    <w:p>
      <w:pPr>
        <w:spacing w:after="120"/>
      </w:pPr>
      <w:r>
        <w:t>Invisibilidade</w:t>
      </w:r>
      <w:r>
        <w:br/>
      </w:r>
      <w:r>
        <w:t>contra</w:t>
      </w:r>
      <w:r>
        <w:br/>
      </w:r>
      <w:r>
        <w:t>Animais/ Monstros</w:t>
      </w:r>
      <w:r>
        <w:br/>
      </w:r>
      <w:r>
        <w:t>Este</w:t>
      </w:r>
      <w:r>
        <w:br/>
      </w:r>
      <w:r>
        <w:t>poder</w:t>
      </w:r>
      <w:r>
        <w:br/>
      </w:r>
      <w:r>
        <w:t>especial</w:t>
      </w:r>
      <w:r>
        <w:br/>
      </w:r>
      <w:r>
        <w:t>de</w:t>
      </w:r>
      <w:r>
        <w:br/>
      </w:r>
      <w:r>
        <w:t>invisibilidade funciona com animais ou monstros cuja INT seja igual ou inferior a</w:t>
      </w:r>
      <w:r>
        <w:br/>
      </w:r>
      <w:r>
        <w:t>5. O truque funciona por 1d6 rodadas e</w:t>
      </w:r>
      <w:r>
        <w:br/>
      </w:r>
      <w:r>
        <w:t>custa 1 Ponto de Fé. Os animais ou monstros iludidos não têm direito a nenhum teste de resistência para negar o efeito.</w:t>
      </w:r>
      <w:r>
        <w:br/>
      </w:r>
      <w:r>
        <w:t>A</w:t>
      </w:r>
      <w:r>
        <w:br/>
      </w:r>
      <w:r>
        <w:t>invisibilidade</w:t>
      </w:r>
      <w:r>
        <w:br/>
      </w:r>
      <w:r>
        <w:t>falha</w:t>
      </w:r>
      <w:r>
        <w:br/>
      </w:r>
      <w:r>
        <w:t>automaticamente se usada para enganar animais ou monstros com INT 6 ou maior.</w:t>
      </w:r>
    </w:p>
    <w:p>
      <w:pPr>
        <w:spacing w:after="120"/>
      </w:pPr>
      <w:r>
        <w:t>Fortalecer Mágica</w:t>
      </w:r>
      <w:r>
        <w:br/>
      </w:r>
      <w:r>
        <w:t>Para cada Ponto de Fé gasto, o clérigo pode aumentar o dano de uma magia ofensiva em +1, ou prolongar a duração de uma mágica por mais uma</w:t>
      </w:r>
      <w:r>
        <w:br/>
      </w:r>
      <w:r>
        <w:t>rodada, ou aumentar em +1 o número de Pontos de Vida curados de um alvo por meio de curas mágicas. Os Pontos de Fé devem ser gastos antes da realização da</w:t>
      </w:r>
      <w:r>
        <w:br/>
      </w:r>
      <w:r>
        <w:t>mágica. Apenas mágicas instantâneas ou com duração limitada podem ser fortalecidas através deste poder. O limite máximo de Pontos de Fé a serem gastos</w:t>
      </w:r>
      <w:r>
        <w:br/>
      </w:r>
      <w:r>
        <w:t>com Fortalecer Mágica é de 3 pontos.</w:t>
      </w:r>
    </w:p>
    <w:p>
      <w:pPr>
        <w:spacing w:after="120"/>
      </w:pPr>
      <w:r>
        <w:t>Invisibilidade contra Mortos-Vivos Com este poder, o clérigo ficará invisível para os mortos-vivos durante 1d6 rodadas, com o gasto de 1 Ponto de Fé.</w:t>
      </w:r>
      <w:r>
        <w:br/>
      </w:r>
      <w:r>
        <w:t>Mortos-vivos fracos (esqueletos, zumbis etc)</w:t>
      </w:r>
      <w:r>
        <w:br/>
      </w:r>
      <w:r>
        <w:t>são</w:t>
      </w:r>
      <w:r>
        <w:br/>
      </w:r>
      <w:r>
        <w:t>enganados</w:t>
      </w:r>
      <w:r>
        <w:br/>
      </w:r>
      <w:r>
        <w:t>automaticamente,</w:t>
      </w:r>
      <w:r>
        <w:br/>
      </w:r>
      <w:r>
        <w:t>enquanto outros mais poderosos têm direito a um teste de WILL para conseguirem enxergar o clérigo. Mortosvivos com grandes poderes (liches, clérigos</w:t>
      </w:r>
      <w:r>
        <w:br/>
      </w:r>
      <w:r>
        <w:t>da Mãe-Noite com níveis avançados) não poderão ser enganados com este milagre.</w:t>
      </w:r>
    </w:p>
    <w:p>
      <w:pPr>
        <w:spacing w:after="120"/>
      </w:pPr>
      <w:r>
        <w:t>Infectar/ Esterilizar Ferimentos Apenas clérigos malignos podem ter acesso a à primeira versão deste milagre.</w:t>
      </w:r>
      <w:r>
        <w:br/>
      </w:r>
      <w:r>
        <w:t>Com ele, os ferimentos de um alvo tornam-se mais difíceis de serem curados.</w:t>
      </w:r>
      <w:r>
        <w:br/>
      </w:r>
      <w:r>
        <w:t>Os</w:t>
      </w:r>
      <w:r>
        <w:br/>
      </w:r>
      <w:r>
        <w:t>testes</w:t>
      </w:r>
      <w:r>
        <w:br/>
      </w:r>
      <w:r>
        <w:t>de</w:t>
      </w:r>
      <w:r>
        <w:br/>
      </w:r>
      <w:r>
        <w:t>perícias</w:t>
      </w:r>
      <w:r>
        <w:br/>
      </w:r>
      <w:r>
        <w:t>médicas</w:t>
      </w:r>
      <w:r>
        <w:br/>
      </w:r>
      <w:r>
        <w:t>são</w:t>
      </w:r>
      <w:r>
        <w:br/>
      </w:r>
      <w:r>
        <w:t>dificultados em um nível e mágicas básicas de cura (como a magia Cura Mágica)</w:t>
      </w:r>
      <w:r>
        <w:br/>
      </w:r>
      <w:r>
        <w:t>restauram apenas a metade dos Pontos de Vida.</w:t>
      </w:r>
      <w:r>
        <w:br/>
      </w:r>
      <w:r>
        <w:t>Estas</w:t>
      </w:r>
      <w:r>
        <w:br/>
      </w:r>
      <w:r>
        <w:t>mesmas</w:t>
      </w:r>
      <w:r>
        <w:br/>
      </w:r>
      <w:r>
        <w:t>magias</w:t>
      </w:r>
      <w:r>
        <w:br/>
      </w:r>
      <w:r>
        <w:t>podem</w:t>
      </w:r>
    </w:p>
    <w:p>
      <w:pPr>
        <w:spacing w:after="120"/>
      </w:pPr>
      <w:r>
        <w:t>Lactação</w:t>
      </w:r>
      <w:r>
        <w:br/>
      </w:r>
      <w:r>
        <w:t>Este milagre permite a uma fêmea produzir leite com alto valor nutritivo durante 1d6 horas, ao gasto de 1 Ponto de Fé. A própria clériga pode ser alvo deste</w:t>
      </w:r>
      <w:r>
        <w:br/>
      </w:r>
      <w:r>
        <w:t>milagre. O leite produzido é capaz de</w:t>
      </w:r>
    </w:p>
    <w:p>
      <w:r>
        <w:br w:type="page"/>
      </w:r>
    </w:p>
    <w:p>
      <w:pPr>
        <w:pStyle w:val="Heading1"/>
      </w:pPr>
      <w:r>
        <w:t>Página 15</w:t>
      </w:r>
    </w:p>
    <w:p>
      <w:pPr>
        <w:spacing w:after="120"/>
      </w:pPr>
      <w:r>
        <w:t>alimentar um bebê pelo dobro do tempo em relação ao leite materno comum. Por isso, ele pode ser utilizado também para a alimentação de adultos (mas neste caso,</w:t>
      </w:r>
      <w:r>
        <w:br/>
      </w:r>
      <w:r>
        <w:t>não seria recomendável o consumo do leite direto da fonte, por razões bem óbvias...).</w:t>
      </w:r>
      <w:r>
        <w:br/>
      </w:r>
      <w:r>
        <w:t>A</w:t>
      </w:r>
      <w:r>
        <w:br/>
      </w:r>
      <w:r>
        <w:t>Lactação</w:t>
      </w:r>
      <w:r>
        <w:br/>
      </w:r>
      <w:r>
        <w:t>é</w:t>
      </w:r>
      <w:r>
        <w:br/>
      </w:r>
      <w:r>
        <w:t>utilizada</w:t>
      </w:r>
      <w:r>
        <w:br/>
      </w:r>
      <w:r>
        <w:t>principalmente por clérigas ligadas à fertilidade a às crianças, mas sacerdotisas da natureza também podem utilizá-lo para socorrer filhotes desamparados de animais</w:t>
      </w:r>
      <w:r>
        <w:br/>
      </w:r>
      <w:r>
        <w:t>ou de outras criaturas.</w:t>
      </w:r>
    </w:p>
    <w:p>
      <w:pPr>
        <w:spacing w:after="120"/>
      </w:pPr>
      <w:r>
        <w:t>deve seguir a mesma religião que o clérigo.</w:t>
      </w:r>
      <w:r>
        <w:br/>
      </w:r>
      <w:r>
        <w:t>Antes</w:t>
      </w:r>
      <w:r>
        <w:br/>
      </w:r>
      <w:r>
        <w:t>de</w:t>
      </w:r>
      <w:r>
        <w:br/>
      </w:r>
      <w:r>
        <w:t>utilizá-lo,</w:t>
      </w:r>
      <w:r>
        <w:br/>
      </w:r>
      <w:r>
        <w:t>o</w:t>
      </w:r>
      <w:r>
        <w:br/>
      </w:r>
      <w:r>
        <w:t>clérigo</w:t>
      </w:r>
      <w:r>
        <w:br/>
      </w:r>
      <w:r>
        <w:t>deve</w:t>
      </w:r>
      <w:r>
        <w:br/>
      </w:r>
      <w:r>
        <w:t>determinar uma direção específica na qual deseja iniciar a busca (100m ao norte, ao sudeste etc).</w:t>
      </w:r>
    </w:p>
    <w:p>
      <w:pPr>
        <w:spacing w:after="120"/>
      </w:pPr>
      <w:r>
        <w:t>Localizar Elemento</w:t>
      </w:r>
      <w:r>
        <w:br/>
      </w:r>
      <w:r>
        <w:t>O</w:t>
      </w:r>
      <w:r>
        <w:br/>
      </w:r>
      <w:r>
        <w:t>clérigo</w:t>
      </w:r>
      <w:r>
        <w:br/>
      </w:r>
      <w:r>
        <w:t>pode</w:t>
      </w:r>
      <w:r>
        <w:br/>
      </w:r>
      <w:r>
        <w:t>identificar</w:t>
      </w:r>
      <w:r>
        <w:br/>
      </w:r>
      <w:r>
        <w:t>a</w:t>
      </w:r>
      <w:r>
        <w:br/>
      </w:r>
      <w:r>
        <w:t>localização da fonte mais próxima de um elemento qualquer em um raio de 100m.</w:t>
      </w:r>
      <w:r>
        <w:br/>
      </w:r>
      <w:r>
        <w:t>Este milagre custa 1 Ponto de Fé para ser realizado. O poder para localizar cada elemento conta como uma habilidade separada. Antes de utilizá-lo, o clérigo deve</w:t>
      </w:r>
      <w:r>
        <w:br/>
      </w:r>
      <w:r>
        <w:t>determinar uma direção específica na qual deseja iniciar a busca (100m ao norte, ao sudeste etc).</w:t>
      </w:r>
    </w:p>
    <w:p>
      <w:pPr>
        <w:spacing w:after="120"/>
      </w:pPr>
      <w:r>
        <w:t>Localizar Alimentos</w:t>
      </w:r>
      <w:r>
        <w:br/>
      </w:r>
      <w:r>
        <w:t>Este milagre permite saber a localização e natureza geral da fonte de alimento (comestível) mais próxima em um raio de 100m, ao custo de 1 Ponto de Fé.</w:t>
      </w:r>
      <w:r>
        <w:br/>
      </w:r>
      <w:r>
        <w:t>Este poder não funciona para detectar animais e plantas vivos, por exemplo (um porco nas proximidades não seria detectado por este milagre, mesmo sendo</w:t>
      </w:r>
      <w:r>
        <w:br/>
      </w:r>
      <w:r>
        <w:t>uma fonte potencial de alimentação), e sim alimentos prontos ou com algum grau de preparo (pães, conservas, carne salgada etc).</w:t>
      </w:r>
      <w:r>
        <w:br/>
      </w:r>
      <w:r>
        <w:t>Antes de utilizar este poder, o clérigo deve determinar uma direção específica na qual deseja iniciar a busca (100m ao norte, ao sudeste etc).</w:t>
      </w:r>
    </w:p>
    <w:p>
      <w:pPr>
        <w:spacing w:after="120"/>
      </w:pPr>
      <w:r>
        <w:t>Melodia da Persuasão Além de custar 1 Ponto de Fé, a Melodia da Persuasão exige do clérigo a perícia Instrumento Musical. Com este</w:t>
      </w:r>
      <w:r>
        <w:br/>
      </w:r>
      <w:r>
        <w:t>poder, uma criatura alvo em uma distância de até 10m deve fazer um teste de WILL.</w:t>
      </w:r>
      <w:r>
        <w:br/>
      </w:r>
      <w:r>
        <w:t>Se falhar, ele se tornará mais suscetível a magias e habilidades que afetem a mente e as emoções. Na prática, os testes de WILL deste contra tais efeitos são penalizados em</w:t>
      </w:r>
      <w:r>
        <w:br/>
      </w:r>
      <w:r>
        <w:t>-15%. O efeito da Melodia da Persuasão dura 1d6 rodadas.</w:t>
      </w:r>
    </w:p>
    <w:p>
      <w:pPr>
        <w:spacing w:after="120"/>
      </w:pPr>
      <w:r>
        <w:t>Localizar Animais/ Monstros/ Plantas O clérigo pode identificar a localização de um animal, monstro ou planta em um raio de 100 m. Este milagre</w:t>
      </w:r>
      <w:r>
        <w:br/>
      </w:r>
      <w:r>
        <w:t>custa 1 Ponto de Fé para ser realizado.</w:t>
      </w:r>
      <w:r>
        <w:br/>
      </w:r>
      <w:r>
        <w:t>Além de revelar-lhe a posição da criatura, este poder fornece algumas informações básicas sobre ela (tamanho, peso etc).</w:t>
      </w:r>
      <w:r>
        <w:br/>
      </w:r>
      <w:r>
        <w:t>Antes</w:t>
      </w:r>
      <w:r>
        <w:br/>
      </w:r>
      <w:r>
        <w:t>de</w:t>
      </w:r>
      <w:r>
        <w:br/>
      </w:r>
      <w:r>
        <w:t>utilizá-lo,</w:t>
      </w:r>
      <w:r>
        <w:br/>
      </w:r>
      <w:r>
        <w:t>o</w:t>
      </w:r>
      <w:r>
        <w:br/>
      </w:r>
      <w:r>
        <w:t>clérigo</w:t>
      </w:r>
      <w:r>
        <w:br/>
      </w:r>
      <w:r>
        <w:t>deve</w:t>
      </w:r>
      <w:r>
        <w:br/>
      </w:r>
      <w:r>
        <w:t>determinar uma direção específica na qual deseja iniciar a busca (100 m ao norte, ao sudeste etc).</w:t>
      </w:r>
    </w:p>
    <w:p>
      <w:pPr>
        <w:spacing w:after="120"/>
      </w:pPr>
      <w:r>
        <w:t>Nadar</w:t>
      </w:r>
      <w:r>
        <w:br/>
      </w:r>
      <w:r>
        <w:t>O clérigo pode fazer uma pessoa movimentar-se livremente na água, sem penalidade alguma. Este milagre custa 1 Ponto de Fé e dura 2d6 rodadas.</w:t>
      </w:r>
      <w:r>
        <w:br/>
      </w:r>
      <w:r>
        <w:t>Nadar é muito empregado por clérigos dos mares no socorro a náufragos ou vítimas de acidentes na água. Caso ninguém no grupo saiba nadar, um clérigo</w:t>
      </w:r>
      <w:r>
        <w:br/>
      </w:r>
      <w:r>
        <w:t>que conheça este milagre torna-se peça chave em missões que envolvam o tráfego em ambientes aquáticos.</w:t>
      </w:r>
    </w:p>
    <w:p>
      <w:pPr>
        <w:spacing w:after="120"/>
      </w:pPr>
      <w:r>
        <w:t>Localizar Devoto</w:t>
      </w:r>
      <w:r>
        <w:br/>
      </w:r>
      <w:r>
        <w:t>Através deste milagre, o clérigo pode localizar a pessoa mais próxima em um raio de 100 m. Contudo, esta pessoa</w:t>
      </w:r>
    </w:p>
    <w:p>
      <w:pPr>
        <w:spacing w:after="120"/>
      </w:pPr>
      <w:r>
        <w:t>Neblina</w:t>
      </w:r>
      <w:r>
        <w:br/>
      </w:r>
      <w:r>
        <w:t>O clérigo é capaz de criar uma neblina densa cujas dimensões são 5×5×5 m3, ao custo de 1 Ponto de Fé. Ela reduz o</w:t>
      </w:r>
    </w:p>
    <w:p>
      <w:r>
        <w:br w:type="page"/>
      </w:r>
    </w:p>
    <w:p>
      <w:pPr>
        <w:pStyle w:val="Heading1"/>
      </w:pPr>
      <w:r>
        <w:t>Página 16</w:t>
      </w:r>
    </w:p>
    <w:p>
      <w:pPr>
        <w:spacing w:after="120"/>
      </w:pPr>
      <w:r>
        <w:t>alcance da visão de todos os que estiverem dentro dela em 3m (até mesmo visões especiais são afetadas). A neblina se desfaz em 4 rodadas, mas um vento forte pode</w:t>
      </w:r>
      <w:r>
        <w:br/>
      </w:r>
      <w:r>
        <w:t>reduzir o tempo de duração desta em 75%.</w:t>
      </w:r>
    </w:p>
    <w:p>
      <w:pPr>
        <w:spacing w:after="120"/>
      </w:pPr>
      <w:r>
        <w:t>importando o tipo de terreno (terra batida, areia, mata fechada etc). O efeito dura 1d6×10 minutos.</w:t>
      </w:r>
      <w:r>
        <w:br/>
      </w:r>
      <w:r>
        <w:t>Contudo, este poder deixa resíduos mágicos, detectáveis por meios adequados (a magia Detecção de Magia, por exemplo).</w:t>
      </w:r>
      <w:r>
        <w:br/>
      </w:r>
      <w:r>
        <w:t>Eles aparecem 1d6×10 minutos após o clérigo ter passado pelo local.</w:t>
      </w:r>
    </w:p>
    <w:p>
      <w:pPr>
        <w:spacing w:after="120"/>
      </w:pPr>
      <w:r>
        <w:t>Nuvem de Esporos Para criar uma Nuvem de Esporos, o clérigo precisa de um cogumelo comum, de qualquer tamanho (exceto cogumelos gigantes) e gastar 1 Ponto de Fé. Feito isto,</w:t>
      </w:r>
      <w:r>
        <w:br/>
      </w:r>
      <w:r>
        <w:t>uma nuvem densa com 3×3×3 m3 de volume será formada. Todos aqueles que estiverem na área de efeito devem fazer um teste de CON. Caso falhem, sofrerão crises</w:t>
      </w:r>
      <w:r>
        <w:br/>
      </w:r>
      <w:r>
        <w:t>de tosse e falta de ar por 1d3+1 rodadas (o tempo de duração da nuvem). Assim, não poderão atacar, defender ou fazer testes envolvendo a DEX e a AGI. A duração da</w:t>
      </w:r>
      <w:r>
        <w:br/>
      </w:r>
      <w:r>
        <w:t>Nuvem de Esporos é de 1d6+1 rodadas.</w:t>
      </w:r>
      <w:r>
        <w:br/>
      </w:r>
      <w:r>
        <w:t>Este poder não funciona contra mortos-vivos e criaturas que não precisam respirar (construtos, por exemplo).</w:t>
      </w:r>
    </w:p>
    <w:p>
      <w:pPr>
        <w:spacing w:after="120"/>
      </w:pPr>
      <w:r>
        <w:t>Pedras Mágicas</w:t>
      </w:r>
      <w:r>
        <w:br/>
      </w:r>
      <w:r>
        <w:t>Este poder é muito comum entre os sacerdotes halfings por motivos um tanto óbvios. Com ele, pode-se transformar três pedras de tamanho igual àquelas</w:t>
      </w:r>
      <w:r>
        <w:br/>
      </w:r>
      <w:r>
        <w:t>utilizadas em fundas em projéteis +1 (dano total de 1d3+1) - contra mortos-vivos, o bônus torna-se +2. O dano das pedras é considerado mágico.</w:t>
      </w:r>
      <w:r>
        <w:br/>
      </w:r>
      <w:r>
        <w:t>As pedras voltam ao normal depois de meia hora, ou logo após o seu uso.</w:t>
      </w:r>
    </w:p>
    <w:p>
      <w:pPr>
        <w:spacing w:after="120"/>
      </w:pPr>
      <w:r>
        <w:t>Perspicácia/ Inépcia</w:t>
      </w:r>
      <w:r>
        <w:br/>
      </w:r>
      <w:r>
        <w:t>Este poder confere um bônus de +1 na INT ou PER de um alvo. Custa ao clérigo 1 Ponto de Fé para fazê-lo e um mesmo alvo pode ser afetado por outras</w:t>
      </w:r>
      <w:r>
        <w:br/>
      </w:r>
      <w:r>
        <w:t>duas vezes, embora um único atributo deva ser contemplado em todas elas. A duração da Perspicácia dura 1d6 rodadas, não importando o número de vezes que o</w:t>
      </w:r>
      <w:r>
        <w:br/>
      </w:r>
      <w:r>
        <w:t>clérigo utilizou este poder em uma mesma criatura.</w:t>
      </w:r>
      <w:r>
        <w:br/>
      </w:r>
      <w:r>
        <w:t>A Inépcia tem efeito contrário. Ela reduz a INT ou a PER de um alvo em 1 ponto. Ele pode fazer um teste de WILL contra a WILL do clérigo para não ser</w:t>
      </w:r>
      <w:r>
        <w:br/>
      </w:r>
      <w:r>
        <w:t>afetado</w:t>
      </w:r>
      <w:r>
        <w:br/>
      </w:r>
      <w:r>
        <w:t>por</w:t>
      </w:r>
      <w:r>
        <w:br/>
      </w:r>
      <w:r>
        <w:t>este</w:t>
      </w:r>
      <w:r>
        <w:br/>
      </w:r>
      <w:r>
        <w:t>poder.</w:t>
      </w:r>
      <w:r>
        <w:br/>
      </w:r>
      <w:r>
        <w:t>Outras</w:t>
      </w:r>
      <w:r>
        <w:br/>
      </w:r>
      <w:r>
        <w:t>características são iguais as da Perspicácia.</w:t>
      </w:r>
    </w:p>
    <w:p>
      <w:pPr>
        <w:spacing w:after="120"/>
      </w:pPr>
      <w:r>
        <w:t>Palavra de Ordem Este é um dos primeiros milagres a serem ensinados aos servos de deuses da justiça, mas também mostra-se interessante</w:t>
      </w:r>
      <w:r>
        <w:br/>
      </w:r>
      <w:r>
        <w:t>a seguidores de deuses trapaceiros ou dominadores.</w:t>
      </w:r>
      <w:r>
        <w:br/>
      </w:r>
      <w:r>
        <w:t>Com</w:t>
      </w:r>
      <w:r>
        <w:br/>
      </w:r>
      <w:r>
        <w:t>ele,</w:t>
      </w:r>
      <w:r>
        <w:br/>
      </w:r>
      <w:r>
        <w:t>uma pessoa</w:t>
      </w:r>
      <w:r>
        <w:br/>
      </w:r>
      <w:r>
        <w:t>obedecerá fielmente a uma ordem dada pelo clérigo. Esta ordem deve ser expressa em uma única palavra (ande, pare, durma, corra...). O alvo tentará cumpri-la da</w:t>
      </w:r>
      <w:r>
        <w:br/>
      </w:r>
      <w:r>
        <w:t>melhor forma possível. Ordens que sejam claramente perigosas ao alvo (golpeie-se, morra...) serão ignoradas.</w:t>
      </w:r>
      <w:r>
        <w:br/>
      </w:r>
      <w:r>
        <w:t>Este milagre custa 1 Ponto de Fé para ser realizado e a vítima tem direito a fazer um teste de WILL contra a WILL do clérigo para não ficar a mercê deste.</w:t>
      </w:r>
      <w:r>
        <w:br/>
      </w:r>
      <w:r>
        <w:t>Obviamente, para a Palavra de Ordem ser eficaz, o clérigo deve expressar-se em uma língua que o alvo compreenda.</w:t>
      </w:r>
    </w:p>
    <w:p>
      <w:pPr>
        <w:spacing w:after="120"/>
      </w:pPr>
      <w:r>
        <w:t>Poder Divino/ Perda de Poder Esta habilidade confere ao clérigo um bônus de +1 em CON, FR, DEX, AGI ou CAR, ao custo de 1 Ponto de Fé e com</w:t>
      </w:r>
      <w:r>
        <w:br/>
      </w:r>
      <w:r>
        <w:t>duração de 1d6 rodadas. O Poder Divino pode ser utilizado mais duas vezes seguidas, mas apenas para aumentar o mesmo atributo. Repetir a invocação desta</w:t>
      </w:r>
      <w:r>
        <w:br/>
      </w:r>
      <w:r>
        <w:t>habilidade não altera a duração.</w:t>
      </w:r>
    </w:p>
    <w:p>
      <w:pPr>
        <w:spacing w:after="120"/>
      </w:pPr>
      <w:r>
        <w:t>Passos sem Pegadas Ao gasto de 1 Ponto de Fé, o clérigo pode andar sem deixar rastros, não</w:t>
      </w:r>
    </w:p>
    <w:p>
      <w:r>
        <w:br w:type="page"/>
      </w:r>
    </w:p>
    <w:p>
      <w:pPr>
        <w:pStyle w:val="Heading1"/>
      </w:pPr>
      <w:r>
        <w:t>Página 17</w:t>
      </w:r>
    </w:p>
    <w:p>
      <w:pPr>
        <w:spacing w:after="120"/>
      </w:pPr>
      <w:r>
        <w:t>A forma reversa desta habilidade, chamada Perda de Poder, reduz um ponto nos atributos citados acima de um alvo. Ele pode evitar o efeito com um teste bemsucedido de WILL contra a WILL do</w:t>
      </w:r>
      <w:r>
        <w:br/>
      </w:r>
      <w:r>
        <w:t>clérigo. A Perda de Poder também pode ser utilizada mais de uma vez em um mesmo alvo, mas para reduzir o mesmo atributo. A duração deste milagre é igual à do Poder</w:t>
      </w:r>
      <w:r>
        <w:br/>
      </w:r>
      <w:r>
        <w:t>Divino.</w:t>
      </w:r>
    </w:p>
    <w:p>
      <w:pPr>
        <w:spacing w:after="120"/>
      </w:pPr>
      <w:r>
        <w:t>para satisfazer três pessoas.</w:t>
      </w:r>
      <w:r>
        <w:br/>
      </w:r>
      <w:r>
        <w:t>A versão oposta deste milagre estraga uma quantidade igual de alimentos e bebidas em bom estado.</w:t>
      </w:r>
    </w:p>
    <w:p>
      <w:pPr>
        <w:spacing w:after="120"/>
      </w:pPr>
      <w:r>
        <w:t>Recuperar Última Imagem Com este milagre, o clérigo pode saber a última imagem vista por uma criatura antes de morrer, se tocar nos olhos</w:t>
      </w:r>
      <w:r>
        <w:br/>
      </w:r>
      <w:r>
        <w:t>do cadáver. Custa 1 Ponto de Fé para realizá-lo.</w:t>
      </w:r>
    </w:p>
    <w:p>
      <w:pPr>
        <w:spacing w:after="120"/>
      </w:pPr>
      <w:r>
        <w:t>Prever o Clima Com este milagre, o clérigo pode tentar prever as condições climáticas para o dia seguinte, gastando-se 1 Ponto de Fé e</w:t>
      </w:r>
      <w:r>
        <w:br/>
      </w:r>
      <w:r>
        <w:t>tendo êxito em um teste de WILL. Em caso de sucesso no teste, a previsão se manifestará de forma sucinta, embora correta ("vai chover amanhã", "amanhã</w:t>
      </w:r>
      <w:r>
        <w:br/>
      </w:r>
      <w:r>
        <w:t>teremos neve"). Caso o clérigo falhe no teste de WILL, receberá uma informação errada sobre o clima. Seja qual for o resultado nos dados, o sacerdote sempre</w:t>
      </w:r>
      <w:r>
        <w:br/>
      </w:r>
      <w:r>
        <w:t>acreditará na eficácia de suas previsões, e se sentirá ofendido com qualquer um que a coloque em dúvida.</w:t>
      </w:r>
    </w:p>
    <w:p>
      <w:pPr>
        <w:spacing w:after="120"/>
      </w:pPr>
      <w:r>
        <w:t>Remover Sujeira</w:t>
      </w:r>
      <w:r>
        <w:br/>
      </w:r>
      <w:r>
        <w:t>Se por acaso os aventureiros passam por longos períodos sem tomar banho (algo nada difícil) e não conseguiram encontrar nenhuma fonte de água próxima,</w:t>
      </w:r>
      <w:r>
        <w:br/>
      </w:r>
      <w:r>
        <w:t>este milagre pode ser a solução. Ele permite ao clérigo limpar completamente uma pessoa, animal ou objeto. Remover Sujeira não altera as características originais</w:t>
      </w:r>
      <w:r>
        <w:br/>
      </w:r>
      <w:r>
        <w:t>deste último (a pintura de um escudo, por exemplo), apenas atua sobre a sujeira.</w:t>
      </w:r>
      <w:r>
        <w:br/>
      </w:r>
      <w:r>
        <w:t>Custa 1 Ponto de Fé para realizá-lo.</w:t>
      </w:r>
    </w:p>
    <w:p>
      <w:pPr>
        <w:spacing w:after="120"/>
      </w:pPr>
      <w:r>
        <w:t>Resistência/ Fraqueza ao Elemento Comum entre clérigos ligados aos elementos, guerra ou proteção, este milagre aumenta em 10% os testes de CON do</w:t>
      </w:r>
      <w:r>
        <w:br/>
      </w:r>
      <w:r>
        <w:t>alvo para resistir a ataques baseados em um elemento específico. Existe uma versão diferente deste poder para cada tipo de elemento.</w:t>
      </w:r>
      <w:r>
        <w:br/>
      </w:r>
      <w:r>
        <w:t>Fraqueza ao Elemento atua de forma oposta. O alvo, se fracassar em um teste de CON, terá mais dificuldades em resistir a ataques baseados em um</w:t>
      </w:r>
      <w:r>
        <w:br/>
      </w:r>
      <w:r>
        <w:t>determinado elemento. Ele será submetido a um redutor de -10% nos testes necessários para a prevenção de tais ataques.</w:t>
      </w:r>
      <w:r>
        <w:br/>
      </w:r>
      <w:r>
        <w:t>Todas as versões deste milagre custam 1 Ponto de Fé e podem ser utilizadas até três vezes em um mesmo alvo.</w:t>
      </w:r>
    </w:p>
    <w:p>
      <w:pPr>
        <w:spacing w:after="120"/>
      </w:pPr>
      <w:r>
        <w:t>Prolongar Chamas</w:t>
      </w:r>
      <w:r>
        <w:br/>
      </w:r>
      <w:r>
        <w:t>Quando um objeto de madeira estiver em chamas, o clérigo pode prolongar o tempo de duração do fogo em uma hora, gastando 1 Ponto de Fé. O calor</w:t>
      </w:r>
      <w:r>
        <w:br/>
      </w:r>
      <w:r>
        <w:t>emanado por esta chama também é dobrado com o uso deste poder. A madeira utilizada transforma-se imediatamente em cinzas ao final de uma hora.</w:t>
      </w:r>
      <w:r>
        <w:br/>
      </w:r>
      <w:r>
        <w:t>Prolongar Chamas é útil quando o grupo de aventureiros participa de campanhas longas e conta com poucas fontes de calor para emergências.</w:t>
      </w:r>
    </w:p>
    <w:p>
      <w:pPr>
        <w:spacing w:after="120"/>
      </w:pPr>
      <w:r>
        <w:t>Purificar/ Deteriorar</w:t>
      </w:r>
      <w:r>
        <w:br/>
      </w:r>
      <w:r>
        <w:t>Alimentos</w:t>
      </w:r>
      <w:r>
        <w:br/>
      </w:r>
      <w:r>
        <w:t>e</w:t>
      </w:r>
      <w:r>
        <w:br/>
      </w:r>
      <w:r>
        <w:t>Bebidas</w:t>
      </w:r>
      <w:r>
        <w:br/>
      </w:r>
      <w:r>
        <w:t>Com 1 Ponto de Fé, o clérigo pode tornar uma pequena quantidade de líquidos ou alimentos contaminados, deteriorados ou envenenados própria para o consumo.</w:t>
      </w:r>
      <w:r>
        <w:br/>
      </w:r>
      <w:r>
        <w:t>Ele pode purificar alimentos suficientes</w:t>
      </w:r>
    </w:p>
    <w:p>
      <w:pPr>
        <w:spacing w:after="120"/>
      </w:pPr>
      <w:r>
        <w:t>Retardar/ Acelerar Envenenamento Este poder serve para atrasar o</w:t>
      </w:r>
    </w:p>
    <w:p>
      <w:r>
        <w:br w:type="page"/>
      </w:r>
    </w:p>
    <w:p>
      <w:pPr>
        <w:pStyle w:val="Heading1"/>
      </w:pPr>
      <w:r>
        <w:t>Página 18</w:t>
      </w:r>
    </w:p>
    <w:p>
      <w:pPr>
        <w:spacing w:after="120"/>
      </w:pPr>
      <w:r>
        <w:t>efeito do veneno em 1d6×5 minutos, gastando-se 1 Ponto de Fé. Durante este tempo, deve-se encontrar os meios necessários para cessar completamente o</w:t>
      </w:r>
      <w:r>
        <w:br/>
      </w:r>
      <w:r>
        <w:t>envenenamento da pessoa ou criatura em questão.</w:t>
      </w:r>
      <w:r>
        <w:br/>
      </w:r>
      <w:r>
        <w:t>Este poder é inútil caso o veneno tenha atingido seu pleno efeito. Neste caso, pouco ou nada se pode fazer para salvar a vítima.</w:t>
      </w:r>
      <w:r>
        <w:br/>
      </w:r>
      <w:r>
        <w:t>O reverso deste milagre tem efeito contrário. Ele acelera os efeitos do veneno no corpo da vítima em 1d6 vezes. É bem possível que isto mate a pessoa ou criatura</w:t>
      </w:r>
      <w:r>
        <w:br/>
      </w:r>
      <w:r>
        <w:t>antes mesmo do tempo esgotar. Apenas clérigos malignos (especialmente sszzaazitas) possuem esta forma reversa.</w:t>
      </w:r>
    </w:p>
    <w:p>
      <w:pPr>
        <w:spacing w:after="120"/>
      </w:pPr>
      <w:r>
        <w:t>penalidade de -1. Para recuperar-se, o clérigo precisa descansar durante um número de horas igual aos PVs transferidos a um alvo a partir deste milagre.</w:t>
      </w:r>
      <w:r>
        <w:br/>
      </w:r>
      <w:r>
        <w:t>O uso deste poder pode ser perigoso caso o clérigo esteja fraco, cansado ou ferido. Se seus PVs chegarem a zero, ele ficará inconsciente até ser curado</w:t>
      </w:r>
      <w:r>
        <w:br/>
      </w:r>
      <w:r>
        <w:t>ou descansar por oito horas completas.</w:t>
      </w:r>
      <w:r>
        <w:br/>
      </w:r>
      <w:r>
        <w:t>Mas se, além disso, o clérigo estiver doente ou ferido com certa gravidade, ele perderá 1 PV por rodada até morrer, caso não receba os cuidados necessários.</w:t>
      </w:r>
    </w:p>
    <w:p>
      <w:pPr>
        <w:spacing w:after="120"/>
      </w:pPr>
      <w:r>
        <w:t>Saber Horas</w:t>
      </w:r>
      <w:r>
        <w:br/>
      </w:r>
      <w:r>
        <w:t>Saber Horas é um milagre trivial entre clérigos do conhecimento, do tempo e das ciências. Com 1 Ponto de Fé, é possível saber a hora exata (incluindo os</w:t>
      </w:r>
      <w:r>
        <w:br/>
      </w:r>
      <w:r>
        <w:t>minutos e segundos), o dia, mês e ano correntes.</w:t>
      </w:r>
    </w:p>
    <w:p>
      <w:pPr>
        <w:spacing w:after="120"/>
      </w:pPr>
      <w:r>
        <w:t>Revigorar</w:t>
      </w:r>
      <w:r>
        <w:br/>
      </w:r>
      <w:r>
        <w:t>Revigorar não é tão útil quanto uma cura mágica, mas serve para que os aliados do clérigo tenham energias extras para manterem-se em combate. Este</w:t>
      </w:r>
      <w:r>
        <w:br/>
      </w:r>
      <w:r>
        <w:t>milagre permite ao clérigo curar 1d6 Pontos Heróicos de um alvo gastando-se 1 Ponto de Fé. O sacerdote precisa tocar o alvo para utilizar este poder.</w:t>
      </w:r>
      <w:r>
        <w:br/>
      </w:r>
      <w:r>
        <w:t>Revigorar não possui nenhum efeito sobre os Pontos de Vida do alvo.</w:t>
      </w:r>
      <w:r>
        <w:br/>
      </w:r>
      <w:r>
        <w:t>Portanto, não serve para curar ferimentos.</w:t>
      </w:r>
    </w:p>
    <w:p>
      <w:pPr>
        <w:spacing w:after="120"/>
      </w:pPr>
      <w:r>
        <w:t>Saber Idade</w:t>
      </w:r>
      <w:r>
        <w:br/>
      </w:r>
      <w:r>
        <w:t>Saber Idade não serve apenas para saciar a curiosidade do clérigo sobre a idade dos outros, mas ele pode ajudar a desmascarar uma pessoa cuja idade é maior</w:t>
      </w:r>
      <w:r>
        <w:br/>
      </w:r>
      <w:r>
        <w:t>ou menor do que aparenta (por conta de um disfarce, talvez). O clérigo pode saber qual a idade real de uma pessoa ou criatura, gastando-se 1 Ponto de Fé. O alvo pode</w:t>
      </w:r>
      <w:r>
        <w:br/>
      </w:r>
      <w:r>
        <w:t>resistir ao efeito com um teste de WILL contra a WILL do clérigo.</w:t>
      </w:r>
    </w:p>
    <w:p>
      <w:pPr>
        <w:spacing w:after="120"/>
      </w:pPr>
      <w:r>
        <w:t>Revitalizar Pessoas/ Animais/ Monstros Com este poder, o clérigo pode transferir 1d3 Pontos de Vida próprios para curar uma pessoa, animal ou monstro</w:t>
      </w:r>
      <w:r>
        <w:br/>
      </w:r>
      <w:r>
        <w:t>ao tocá-lo com uma das mãos (caso toque com as duas mãos, o clérigo vai transferir 1d6+1 PVs para o alvo). O milagre custa 1 Ponto de Fé para ser realizado. Ao usá-lo,</w:t>
      </w:r>
      <w:r>
        <w:br/>
      </w:r>
      <w:r>
        <w:t>os PVs totais do sacerdote estarão temporariamente reduzidos.</w:t>
      </w:r>
      <w:r>
        <w:br/>
      </w:r>
      <w:r>
        <w:t>Após utilizar este poder, o clérigo sentirá-se enfraquecido por uma quantidade de horas igual aos PVs transferidos para o alvo. Neste tempo, suas</w:t>
      </w:r>
      <w:r>
        <w:br/>
      </w:r>
      <w:r>
        <w:t>jogadas</w:t>
      </w:r>
      <w:r>
        <w:br/>
      </w:r>
      <w:r>
        <w:t>de</w:t>
      </w:r>
      <w:r>
        <w:br/>
      </w:r>
      <w:r>
        <w:t>ataque</w:t>
      </w:r>
      <w:r>
        <w:br/>
      </w:r>
      <w:r>
        <w:t>e</w:t>
      </w:r>
      <w:r>
        <w:br/>
      </w:r>
      <w:r>
        <w:t>defesa</w:t>
      </w:r>
      <w:r>
        <w:br/>
      </w:r>
      <w:r>
        <w:t>terão</w:t>
      </w:r>
      <w:r>
        <w:br/>
      </w:r>
      <w:r>
        <w:t>penalidades de -5%, e seus atributos físicos (CON, DEX e AGI) sofrerão uma</w:t>
      </w:r>
    </w:p>
    <w:p>
      <w:pPr>
        <w:spacing w:after="120"/>
      </w:pPr>
      <w:r>
        <w:t>Santuário</w:t>
      </w:r>
      <w:r>
        <w:br/>
      </w:r>
      <w:r>
        <w:t>Este milagre é comum entre clérigos pacifistas ou protetores. Ao ser tocada pelo sacerdote, a criatura alvo é envolta por uma aura invisível durante 1d6</w:t>
      </w:r>
      <w:r>
        <w:br/>
      </w:r>
      <w:r>
        <w:t>rodadas. Quando esta for atacada, o atacante deve fazer um teste de WILL. Se for bem sucedido, pode atacar normalmente. Caso falhe, o golpe falhará</w:t>
      </w:r>
      <w:r>
        <w:br/>
      </w:r>
      <w:r>
        <w:t>automaticamente. Se o atacante puder fazer mais de um ataque por turno, nenhum deles funcionará. Infelizmente, este milagre mostrou-se ineficaz para proteger o alvo</w:t>
      </w:r>
      <w:r>
        <w:br/>
      </w:r>
      <w:r>
        <w:t>contra ataques à distância (com arcos,</w:t>
      </w:r>
    </w:p>
    <w:p>
      <w:r>
        <w:br w:type="page"/>
      </w:r>
    </w:p>
    <w:p>
      <w:pPr>
        <w:pStyle w:val="Heading1"/>
      </w:pPr>
      <w:r>
        <w:t>Página 19</w:t>
      </w:r>
    </w:p>
    <w:p>
      <w:pPr>
        <w:spacing w:after="120"/>
      </w:pPr>
      <w:r>
        <w:t>bestas etc).</w:t>
      </w:r>
      <w:r>
        <w:br/>
      </w:r>
      <w:r>
        <w:t>Para realizar o Santuário, o clérigo precisa gastar 1 Ponto de Fé. A aura protetora será quebrada caso o alvo faça algum tipo de ataque ou utilize mágicas que</w:t>
      </w:r>
      <w:r>
        <w:br/>
      </w:r>
      <w:r>
        <w:t>visem os oponentes, sejam elas ofensivas ou não. Se ele usar outros tipos de feitiços (mágicas de cura, por exemplo), o Santuário continuará ativo.</w:t>
      </w:r>
    </w:p>
    <w:p>
      <w:pPr>
        <w:spacing w:after="120"/>
      </w:pPr>
      <w:r>
        <w:t>se afastar por mais de 100m do local onde o sacerdote está.</w:t>
      </w:r>
    </w:p>
    <w:p>
      <w:pPr>
        <w:spacing w:after="120"/>
      </w:pPr>
      <w:r>
        <w:t>Sentir Emoções</w:t>
      </w:r>
      <w:r>
        <w:br/>
      </w:r>
      <w:r>
        <w:t>Sentir Emoções é um milagre básico ensinado a sacerdotes manipuladores e trapaceiros como clérigos de Hyninn e sszzaazitas. Com este poder, o</w:t>
      </w:r>
      <w:r>
        <w:br/>
      </w:r>
      <w:r>
        <w:t>clérigo pode verificar o estado emocional de uma pessoa através de informações básicas, limitadas a uma única palavra (cauteloso, confiante, acovardado, etc).</w:t>
      </w:r>
      <w:r>
        <w:br/>
      </w:r>
      <w:r>
        <w:t>Custa 1 Ponto de Fé.</w:t>
      </w:r>
    </w:p>
    <w:p>
      <w:pPr>
        <w:spacing w:after="120"/>
      </w:pPr>
      <w:r>
        <w:t>Senso de Direção Este milagre simples permite ao clérigo saber instintivamente a direção do norte, ao custo de 1 Ponto de Fé. O jogador deve escolher um tipo de ambiente</w:t>
      </w:r>
      <w:r>
        <w:br/>
      </w:r>
      <w:r>
        <w:t>no qual este poder será efetivo (selvas, desertos, oceanos etc). Se o clérigo estiver em um ambiente desconhecido, ele terá de fazer um teste de PER para se orientar</w:t>
      </w:r>
      <w:r>
        <w:br/>
      </w:r>
      <w:r>
        <w:t>corretamente. Uma falha crítica vai levar o personagem para uma trilha errada.</w:t>
      </w:r>
    </w:p>
    <w:p>
      <w:pPr>
        <w:spacing w:after="120"/>
      </w:pPr>
      <w:r>
        <w:t>Sentir Mana</w:t>
      </w:r>
      <w:r>
        <w:br/>
      </w:r>
      <w:r>
        <w:t>Habilidade básica entre os clérigos da magia, este poder permite ao clérigo saber se as pessoas em um raio de 3m possuem poderes mágicos, gastando 1</w:t>
      </w:r>
      <w:r>
        <w:br/>
      </w:r>
      <w:r>
        <w:t>Ponto de Fé. Para verificar a intensidade do poder mágico presente na área, o clérigo deve fazer um teste de WILL contra a WILL do alvo.</w:t>
      </w:r>
    </w:p>
    <w:p>
      <w:pPr>
        <w:spacing w:after="120"/>
      </w:pPr>
      <w:r>
        <w:t>Senso Planar</w:t>
      </w:r>
      <w:r>
        <w:br/>
      </w:r>
      <w:r>
        <w:t>Igual ao anterior, mas possibilita ao clérigo guiar-se por outros planos de existência. O jogador precisa definir em qual plano este poder funcionará (Ordine,</w:t>
      </w:r>
      <w:r>
        <w:br/>
      </w:r>
      <w:r>
        <w:t>Mágika, Deathok...). Se o clérigo estiver em um plano desconhecido, ele terá de fazer um teste de PER para se orientar corretamente. Uma falha crítica vai levar o</w:t>
      </w:r>
      <w:r>
        <w:br/>
      </w:r>
      <w:r>
        <w:t>personagem para uma trilha errada.</w:t>
      </w:r>
    </w:p>
    <w:p>
      <w:pPr>
        <w:spacing w:after="120"/>
      </w:pPr>
      <w:r>
        <w:t>Sentir Vida</w:t>
      </w:r>
      <w:r>
        <w:br/>
      </w:r>
      <w:r>
        <w:t>Este poder é bastante comum entre clérigos ligados à vida selvagem, mas é também utilizado com freqüência por sacerdotes, magos e artistas marciais de</w:t>
      </w:r>
      <w:r>
        <w:br/>
      </w:r>
      <w:r>
        <w:t>descendência tamuraniana. Ele permite ao clérigo saber se existe alguma forma de vida em um raio de 3m, gastando 1 Ponto de Fé. É uma forma eficiente de evitar</w:t>
      </w:r>
      <w:r>
        <w:br/>
      </w:r>
      <w:r>
        <w:t>surpresas durante as campanhas (como emboscadas), mas é muito útil também em missões de resgate - pois permitiria descobrir sobreviventes em meio às ruínas</w:t>
      </w:r>
      <w:r>
        <w:br/>
      </w:r>
      <w:r>
        <w:t>de um castelo devastado por uma guerra, por exemplo.</w:t>
      </w:r>
    </w:p>
    <w:p>
      <w:pPr>
        <w:spacing w:after="120"/>
      </w:pPr>
      <w:r>
        <w:t>Sentidos Espectrais</w:t>
      </w:r>
      <w:r>
        <w:br/>
      </w:r>
      <w:r>
        <w:t>Este poder é semelhante ao Espião Animal, mas o clérigo estabelece um vínculo sensitivo com um morto-vivo corpóreo, preferencialmente um esqueleto</w:t>
      </w:r>
      <w:r>
        <w:br/>
      </w:r>
      <w:r>
        <w:t>ou zumbi, ao custo de 1 Ponto de Fé. O sacerdote precisa tocar o seu alvo e manterse em concentração para executar o milagre.</w:t>
      </w:r>
      <w:r>
        <w:br/>
      </w:r>
      <w:r>
        <w:t>Através dos Sentidos Espectrais, o clérigo pode ver e ouvir através dos órgãos sensitivos dos mortos-vivos alvo. O efeito dura 2d6 rodadas, mas pode ser cancelado</w:t>
      </w:r>
      <w:r>
        <w:br/>
      </w:r>
      <w:r>
        <w:t>se o clérigo perder a concentração (ou faça isso voluntariamente) ou se o morto-vivo</w:t>
      </w:r>
    </w:p>
    <w:p>
      <w:pPr>
        <w:spacing w:after="120"/>
      </w:pPr>
      <w:r>
        <w:t>Servo Esqueleto</w:t>
      </w:r>
      <w:r>
        <w:br/>
      </w:r>
      <w:r>
        <w:t>O clérigo pode animar o esqueleto de um ser humano, semi-humano ou humanóide com tamanho não superior à média humana, gastando 1 Ponto de Fé. O</w:t>
      </w:r>
      <w:r>
        <w:br/>
      </w:r>
      <w:r>
        <w:t>esqueleto é obediente ao seu criador, mas só executará ordens simples.</w:t>
      </w:r>
      <w:r>
        <w:br/>
      </w:r>
      <w:r>
        <w:t>A criação de um Servo Esqueleto é</w:t>
      </w:r>
    </w:p>
    <w:p>
      <w:r>
        <w:br w:type="page"/>
      </w:r>
    </w:p>
    <w:p>
      <w:pPr>
        <w:pStyle w:val="Heading1"/>
      </w:pPr>
      <w:r>
        <w:t>Página 20</w:t>
      </w:r>
    </w:p>
    <w:p>
      <w:pPr>
        <w:spacing w:after="120"/>
      </w:pPr>
      <w:r>
        <w:t>muito</w:t>
      </w:r>
      <w:r>
        <w:br/>
      </w:r>
      <w:r>
        <w:t>conveniente</w:t>
      </w:r>
      <w:r>
        <w:br/>
      </w:r>
      <w:r>
        <w:t>para</w:t>
      </w:r>
      <w:r>
        <w:br/>
      </w:r>
      <w:r>
        <w:t>clérigos</w:t>
      </w:r>
      <w:r>
        <w:br/>
      </w:r>
      <w:r>
        <w:t>e</w:t>
      </w:r>
      <w:r>
        <w:br/>
      </w:r>
      <w:r>
        <w:t>necromantes. Enquanto eles se encarregam dos procedimentos mais complexos de um ritual, o esqueleto fica a cargo de tarefas mais simples, porém importantes (como a</w:t>
      </w:r>
      <w:r>
        <w:br/>
      </w:r>
      <w:r>
        <w:t>seleção e o transporte de ingredientes). No entanto, o servo também é bem-vindo para a execução de serviços mais triviais - como limpar a casa do criador, procurar objetos</w:t>
      </w:r>
      <w:r>
        <w:br/>
      </w:r>
      <w:r>
        <w:t>perdidos etc</w:t>
      </w:r>
      <w:r>
        <w:br/>
      </w:r>
      <w:r>
        <w:t>O esqueleto dura 1d6 dias. Passado este tempo, ele se dissolverá completamente.</w:t>
      </w:r>
    </w:p>
    <w:p>
      <w:pPr>
        <w:spacing w:after="120"/>
      </w:pPr>
      <w:r>
        <w:t>Este é um milagre utilizado em situações extremas, quando o mago do grupo estiver sem Pontos de Magia para gastar em magias. Transferir Mana permite</w:t>
      </w:r>
      <w:r>
        <w:br/>
      </w:r>
      <w:r>
        <w:t>ao clérigo ceder 1d3 PMs a algum outro usuário de magias incluindo outros clérigos ou servos de deuses. Este poder requer o gasto de 1 Ponto de Fé e o clérigo precisa</w:t>
      </w:r>
      <w:r>
        <w:br/>
      </w:r>
      <w:r>
        <w:t>tocar o alvo para realizá-lo.</w:t>
      </w:r>
      <w:r>
        <w:br/>
      </w:r>
      <w:r>
        <w:t>A versão oposta deste milagre é cobiçada por clérigos malignos. O alvo perde 1d3 PMs quando tocado. O sacerdote recupera a mesma quantia de</w:t>
      </w:r>
      <w:r>
        <w:br/>
      </w:r>
      <w:r>
        <w:t>PMs automaticamente. Para acertar o alvo, é necessária uma jogada de ataque. O alvo pode fazer um teste de WILL contra a WILL do clérigo para não ter seus PMs</w:t>
      </w:r>
      <w:r>
        <w:br/>
      </w:r>
      <w:r>
        <w:t>reduzidos.</w:t>
      </w:r>
    </w:p>
    <w:p>
      <w:pPr>
        <w:spacing w:after="120"/>
      </w:pPr>
      <w:r>
        <w:t>Sobrevivência ao Calor/ Frio Quando um personagem fica exposto a condições hostis de temperatura (uma nevasca brusca, o sol escaldante do</w:t>
      </w:r>
      <w:r>
        <w:br/>
      </w:r>
      <w:r>
        <w:t>deserto etc), ele pode, mediante o gasto de um Ponto de Fé, manter-se vivo durante 1d6 horas sobre tais condições. Desse modo, ele seria capaz de andar durante</w:t>
      </w:r>
      <w:r>
        <w:br/>
      </w:r>
      <w:r>
        <w:t>uma tempestade de granizo ou mesmo passar a noite de inverno com pouca roupa.</w:t>
      </w:r>
      <w:r>
        <w:br/>
      </w:r>
      <w:r>
        <w:t>Este poder não confere proteção contra calor ou frio de origem mágica.</w:t>
      </w:r>
      <w:r>
        <w:br/>
      </w:r>
      <w:r>
        <w:t>Aliás, estes cancelam o efeito do poder da fé caso o alvo seja atingido.</w:t>
      </w:r>
    </w:p>
    <w:p>
      <w:pPr>
        <w:spacing w:after="120"/>
      </w:pPr>
      <w:r>
        <w:t>Truque Mágico</w:t>
      </w:r>
      <w:r>
        <w:br/>
      </w:r>
      <w:r>
        <w:t>Este poder é básico entre os clérigos da magia. Ele permite criar efeitos ou objetos mágicos pequenos e inofensivos, com o gasto de 1 Ponto de Fé.</w:t>
      </w:r>
      <w:r>
        <w:br/>
      </w:r>
      <w:r>
        <w:t>Estes efeitos não causam dano algum, mas podem ser úteis para impressionar as pessoas comuns (criar bolinhas de luz coloridas para fazer malabarismo), realizar</w:t>
      </w:r>
      <w:r>
        <w:br/>
      </w:r>
      <w:r>
        <w:t>tarefas simples (criar uma pequena ventania para apagar as velas de um candelabro) ou mesmo para pregar peças nos amigos (como criar uma casca de banana para fazer</w:t>
      </w:r>
      <w:r>
        <w:br/>
      </w:r>
      <w:r>
        <w:t>alguém escorregar). Por conta desta última serventia, o Truque Mágico é muito desejado por clérigos da trapaça.</w:t>
      </w:r>
      <w:r>
        <w:br/>
      </w:r>
      <w:r>
        <w:t>O</w:t>
      </w:r>
      <w:r>
        <w:br/>
      </w:r>
      <w:r>
        <w:t>Truque</w:t>
      </w:r>
      <w:r>
        <w:br/>
      </w:r>
      <w:r>
        <w:t>Mágico</w:t>
      </w:r>
      <w:r>
        <w:br/>
      </w:r>
      <w:r>
        <w:t>dura</w:t>
      </w:r>
      <w:r>
        <w:br/>
      </w:r>
      <w:r>
        <w:t>2d6</w:t>
      </w:r>
      <w:r>
        <w:br/>
      </w:r>
      <w:r>
        <w:t>rodadas.</w:t>
      </w:r>
    </w:p>
    <w:p>
      <w:pPr>
        <w:spacing w:after="120"/>
      </w:pPr>
      <w:r>
        <w:t>Sustentar</w:t>
      </w:r>
      <w:r>
        <w:br/>
      </w:r>
      <w:r>
        <w:t>Este milagre é comum entre clérigos oriundos de ambientes hostis (desertos, montanhas gélidas etc). Com ele, o sacerdote pode garantir a um alvo</w:t>
      </w:r>
      <w:r>
        <w:br/>
      </w:r>
      <w:r>
        <w:t>sobreviver por três horas sem água ou comida. Contudo, quando o efeito cessar, o alvo sentirá mais fome e sede do que antes.</w:t>
      </w:r>
      <w:r>
        <w:br/>
      </w:r>
      <w:r>
        <w:t>Custa 1 Ponto de Fé para realizar este milagre.</w:t>
      </w:r>
      <w:r>
        <w:br/>
      </w:r>
      <w:r>
        <w:t>Clérigos de Azgher (o deus-sol de Arton) utilizam este milagre para socorrer viajantes perdidos no Deserto da Perdição.</w:t>
      </w:r>
      <w:r>
        <w:br/>
      </w:r>
      <w:r>
        <w:t>Devotos de alguns deuses menores, como os dragões-reis Beluhga ou Schkarshantallas, também costumam usálo.</w:t>
      </w:r>
    </w:p>
    <w:p>
      <w:pPr>
        <w:spacing w:after="120"/>
      </w:pPr>
      <w:r>
        <w:t>Vapores Medicinais</w:t>
      </w:r>
      <w:r>
        <w:br/>
      </w:r>
      <w:r>
        <w:t>Para realizar este milagre, o clérigo precisa colocar as suas mãos em um recipente com água e gastar 1 Ponto de Fé.</w:t>
      </w:r>
      <w:r>
        <w:br/>
      </w:r>
      <w:r>
        <w:t>Desta forma, a água contida começará a emanar uma espécie de vapor, cujo volume é capaz de preencher um aposento comum e cuja temperatura é determinada pelo</w:t>
      </w:r>
      <w:r>
        <w:br/>
      </w:r>
      <w:r>
        <w:t>sacerdote. As pessoas próximas ao vapor terão seus ferimentos curados mais</w:t>
      </w:r>
    </w:p>
    <w:p>
      <w:pPr>
        <w:spacing w:after="120"/>
      </w:pPr>
      <w:r>
        <w:t>Transferir/ Sugar Mana</w:t>
      </w:r>
    </w:p>
    <w:p>
      <w:r>
        <w:br w:type="page"/>
      </w:r>
    </w:p>
    <w:p>
      <w:pPr>
        <w:pStyle w:val="Heading1"/>
      </w:pPr>
      <w:r>
        <w:t>Página 21</w:t>
      </w:r>
    </w:p>
    <w:p>
      <w:pPr>
        <w:spacing w:after="120"/>
      </w:pPr>
      <w:r>
        <w:t>rapidamente. Elas precisariam dormir 12 horas para recuperarem 1 PV com descanso, em vez de um dia completo. A duração dos vapores é de uma hora.</w:t>
      </w:r>
      <w:r>
        <w:br/>
      </w:r>
      <w:r>
        <w:t>Este milagre também é útil se combinado com curas mágicas ou perícias médicas. O personagem ganha +2 PVs quando for tratado com estes métodos de</w:t>
      </w:r>
      <w:r>
        <w:br/>
      </w:r>
      <w:r>
        <w:t>cura em um ambiente tomado pelos Vapores Medicinais.</w:t>
      </w:r>
    </w:p>
    <w:p>
      <w:pPr>
        <w:spacing w:after="120"/>
      </w:pPr>
      <w:r>
        <w:t>Este poder é muito valioso em campanhas longas ou em qualquer situação que envolva grande esforço físico. Ela possibilita ao alvo realizar atividades</w:t>
      </w:r>
      <w:r>
        <w:br/>
      </w:r>
      <w:r>
        <w:t>extenuantes pelo dobro do tempo normal sem ficar cansado. Por exemplo, se uma pessoa consegue caminhar normalmente por duas horas seguidas, ela pode fazê-lo</w:t>
      </w:r>
      <w:r>
        <w:br/>
      </w:r>
      <w:r>
        <w:t>por quatro horas até mostrar sinais de cansaço. Ele também pode prender a respiração por CON minutos, em vez de CON/ 2.</w:t>
      </w:r>
    </w:p>
    <w:p>
      <w:pPr>
        <w:spacing w:after="120"/>
      </w:pPr>
      <w:r>
        <w:t>Vigor</w:t>
      </w:r>
    </w:p>
    <w:p>
      <w:r>
        <w:br w:type="page"/>
      </w:r>
    </w:p>
    <w:p>
      <w:pPr>
        <w:pStyle w:val="Heading1"/>
      </w:pPr>
      <w:r>
        <w:t>Página 22</w:t>
      </w:r>
    </w:p>
    <w:p>
      <w:pPr>
        <w:spacing w:after="120"/>
      </w:pPr>
      <w:r>
        <w:t>BIBLIOGRAFIA:</w:t>
      </w:r>
    </w:p>
    <w:p>
      <w:pPr>
        <w:spacing w:after="120"/>
      </w:pPr>
      <w:r>
        <w:t>ALLSTON, Aaron. The Complete Priest's Handbook. TSR, 1994.</w:t>
      </w:r>
    </w:p>
    <w:p>
      <w:pPr>
        <w:spacing w:after="120"/>
      </w:pPr>
      <w:r>
        <w:t>COOK, David et al. Advanced Dungeons &amp; Dragons 2nd Edition - Player's Handbook.</w:t>
      </w:r>
      <w:r>
        <w:br/>
      </w:r>
      <w:r>
        <w:t>TSR, 1989.</w:t>
      </w:r>
    </w:p>
    <w:p>
      <w:pPr>
        <w:spacing w:after="120"/>
      </w:pPr>
      <w:r>
        <w:t>_______________. Advanced Dungeons &amp; Dragons 2nd Edition - Tome of Magic.</w:t>
      </w:r>
      <w:r>
        <w:br/>
      </w:r>
      <w:r>
        <w:t>6.ed. TSR, 1995.</w:t>
      </w:r>
    </w:p>
    <w:p>
      <w:pPr>
        <w:spacing w:after="120"/>
      </w:pPr>
      <w:r>
        <w:t>JACKSON, Steve. GURPS Magia. São Paulo: Devir, 1993.</w:t>
      </w:r>
    </w:p>
    <w:p>
      <w:pPr>
        <w:spacing w:after="120"/>
      </w:pPr>
      <w:r>
        <w:t>KURTZ, Steve. The Complete Book of Necromancers. TSR, 1994.</w:t>
      </w:r>
    </w:p>
    <w:p>
      <w:pPr>
        <w:spacing w:after="120"/>
      </w:pPr>
      <w:r>
        <w:t>LINN, Rodrigo Vaz. Vikings. Obtido via Internet em www.arcanorum.cjb.net, 2001.</w:t>
      </w:r>
    </w:p>
    <w:p>
      <w:pPr>
        <w:spacing w:after="120"/>
      </w:pPr>
      <w:r>
        <w:t>PULVER, David. The Complete Druid's Handbook. TSR, 1994.</w:t>
      </w:r>
    </w:p>
    <w:p>
      <w:pPr>
        <w:spacing w:after="120"/>
      </w:pPr>
      <w:r>
        <w:t>SWAN, Rick. The Complete Ranger's Handbook. TSR, 1994.</w:t>
      </w:r>
    </w:p>
    <w:p>
      <w:pPr>
        <w:spacing w:after="120"/>
      </w:pPr>
      <w:r>
        <w:t>__________. The Complete Wizard's Handbook. TSR, 1994.</w:t>
      </w:r>
    </w:p>
    <w:p>
      <w:pPr>
        <w:spacing w:after="120"/>
      </w:pPr>
      <w:r>
        <w:t>WAYERS, Boudewijn (org.). Great Net Prayerbook. 6.ed. Obtido via Internet em</w:t>
      </w:r>
    </w:p>
    <w:p>
      <w:pPr>
        <w:spacing w:after="120"/>
      </w:pPr>
      <w:r>
        <w:t>www.addbrasil.cjb.net, 1995.</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poderes de fe 02</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