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Tradições Mágicas - Vodu</w:t>
      </w:r>
    </w:p>
    <w:p>
      <w:r>
        <w:rPr>
          <w:i/>
        </w:rPr>
        <w:t>Texto extraído do PDF com camada textual e OCR quando necessário/viável.</w:t>
      </w:r>
    </w:p>
    <w:p>
      <w:r>
        <w:rPr>
          <w:b/>
          <w:sz w:val="20"/>
        </w:rPr>
        <w:t>Página 1</w:t>
      </w:r>
    </w:p>
    <w:p>
      <w:r>
        <w:t>yiRpoiçÕES MÁGICAS E [a Be ay D+. E say)</w:t>
      </w:r>
    </w:p>
    <w:p>
      <w:r>
        <w:t>a | E SN Hatalisio ALMEIDA sistema</w:t>
      </w:r>
    </w:p>
    <w:p>
      <w:r>
        <w:br w:type="page"/>
      </w:r>
    </w:p>
    <w:p>
      <w:r>
        <w:rPr>
          <w:b/>
          <w:sz w:val="20"/>
        </w:rPr>
        <w:t>Página 2</w:t>
      </w:r>
    </w:p>
    <w:p>
      <w:r>
        <w:t>ME rtosuçio ia É ReconDaDES inn Nc are :</w:t>
      </w:r>
    </w:p>
    <w:p>
      <w:r>
        <w:t>MAGIA yooti ae 4</w:t>
      </w:r>
    </w:p>
    <w:p>
      <w:r>
        <w:br w:type="page"/>
      </w:r>
    </w:p>
    <w:p>
      <w:r>
        <w:rPr>
          <w:b/>
          <w:sz w:val="20"/>
        </w:rPr>
        <w:t>Página 3</w:t>
      </w:r>
    </w:p>
    <w:p>
      <w:r>
        <w:t>5 aah ae rea ço vem youu 8 O Some mesons pea |</w:t>
      </w:r>
    </w:p>
    <w:p>
      <w:r>
        <w:br w:type="page"/>
      </w:r>
    </w:p>
    <w:p>
      <w:r>
        <w:rPr>
          <w:b/>
          <w:sz w:val="20"/>
        </w:rPr>
        <w:t>Página 4</w:t>
      </w:r>
    </w:p>
    <w:p>
      <w:r>
        <w:t>a QE À ‘ RR. MÁGICAS É a oo de PRERÇÕES VS q</w:t>
      </w:r>
    </w:p>
    <w:p>
      <w:r>
        <w:br w:type="page"/>
      </w:r>
    </w:p>
    <w:p>
      <w:r>
        <w:rPr>
          <w:b/>
          <w:sz w:val="20"/>
        </w:rPr>
        <w:t>Página 5</w:t>
      </w:r>
    </w:p>
    <w:p>
      <w:r>
        <w:t>pi RAMEE noção cos mos</w:t>
      </w:r>
    </w:p>
    <w:p>
      <w:r>
        <w:br w:type="page"/>
      </w:r>
    </w:p>
    <w:p>
      <w:r>
        <w:rPr>
          <w:b/>
          <w:sz w:val="20"/>
        </w:rPr>
        <w:t>Página 6</w:t>
      </w:r>
    </w:p>
    <w:p>
      <w:r>
        <w:t>7 $ @?</w:t>
      </w:r>
    </w:p>
    <w:p>
      <w:r>
        <w:t>*</w:t>
      </w:r>
    </w:p>
    <w:p>
      <w:r>
        <w:t>7</w:t>
      </w:r>
    </w:p>
    <w:p>
      <w:r>
        <w:t>6</w:t>
      </w:r>
    </w:p>
    <w:p>
      <w:r>
        <w:t>, 8 7</w:t>
      </w:r>
    </w:p>
    <w:p>
      <w:r>
        <w:t>$</w:t>
      </w:r>
    </w:p>
    <w:p>
      <w:r>
        <w:t>$</w:t>
      </w:r>
    </w:p>
    <w:p>
      <w:r>
        <w:t>)</w:t>
      </w:r>
    </w:p>
    <w:p>
      <w:r>
        <w:t>26 8 1"$ 0</w:t>
      </w:r>
    </w:p>
    <w:p>
      <w:r>
        <w:t>C34 87</w:t>
      </w:r>
    </w:p>
    <w:p>
      <w:r>
        <w:t>( 6 ( 87 7</w:t>
      </w:r>
    </w:p>
    <w:p>
      <w:r>
        <w:t>87 0</w:t>
      </w:r>
    </w:p>
    <w:p>
      <w:r>
        <w:t>* $</w:t>
      </w:r>
    </w:p>
    <w:p>
      <w:r>
        <w:t>D,</w:t>
      </w:r>
    </w:p>
    <w:p>
      <w:r>
        <w:t>$ 26 # 7</w:t>
      </w:r>
    </w:p>
    <w:p>
      <w:r>
        <w:t>1</w:t>
      </w:r>
    </w:p>
    <w:p>
      <w:r>
        <w:t>234I*"*! QR</w:t>
      </w:r>
    </w:p>
    <w:p>
      <w:r>
        <w:t>P !</w:t>
      </w:r>
    </w:p>
    <w:p>
      <w:r>
        <w:t>7 =$</w:t>
      </w:r>
    </w:p>
    <w:p>
      <w:r>
        <w:t>1</w:t>
      </w:r>
    </w:p>
    <w:p>
      <w:r>
        <w:t>&gt;*67 E</w:t>
      </w:r>
    </w:p>
    <w:p>
      <w:r>
        <w:t>:6 * 6</w:t>
      </w:r>
    </w:p>
    <w:p>
      <w:r>
        <w:t>8</w:t>
      </w:r>
    </w:p>
    <w:p>
      <w:r>
        <w:t>$</w:t>
      </w:r>
    </w:p>
    <w:p>
      <w:r>
        <w:t>H * 0</w:t>
      </w:r>
    </w:p>
    <w:p>
      <w:r>
        <w:t>D + 9 *</w:t>
      </w:r>
    </w:p>
    <w:p>
      <w:r>
        <w:t>'</w:t>
      </w:r>
    </w:p>
    <w:p>
      <w:r>
        <w:t>D 7</w:t>
      </w:r>
    </w:p>
    <w:p>
      <w:r>
        <w:t>( 8 &amp;</w:t>
      </w:r>
    </w:p>
    <w:p>
      <w:r>
        <w:t>1 6 &lt;</w:t>
      </w:r>
    </w:p>
    <w:p>
      <w:r>
        <w:t>$ E</w:t>
      </w:r>
    </w:p>
    <w:p>
      <w:r>
        <w:t>% 0</w:t>
      </w:r>
    </w:p>
    <w:p>
      <w:r>
        <w:t>8</w:t>
      </w:r>
    </w:p>
    <w:p>
      <w:r>
        <w:t>7</w:t>
      </w:r>
    </w:p>
    <w:p>
      <w:r>
        <w:t>+ = 9 ( &gt;</w:t>
      </w:r>
    </w:p>
    <w:p>
      <w:r>
        <w:t>+,* * R</w:t>
      </w:r>
    </w:p>
    <w:p>
      <w:r>
        <w:t>$</w:t>
      </w:r>
    </w:p>
    <w:p>
      <w:r>
        <w:t>7 ( 0</w:t>
      </w:r>
    </w:p>
    <w:p>
      <w:r>
        <w:t>7</w:t>
      </w:r>
    </w:p>
    <w:p>
      <w:r>
        <w:t>'</w:t>
      </w:r>
    </w:p>
    <w:p>
      <w:r>
        <w:t>$ +</w:t>
      </w:r>
    </w:p>
    <w:p>
      <w:r>
        <w:t>6S</w:t>
      </w:r>
    </w:p>
    <w:p>
      <w:r>
        <w:t>+ $ / 7</w:t>
      </w:r>
    </w:p>
    <w:p>
      <w:r>
        <w:br w:type="page"/>
      </w:r>
    </w:p>
    <w:p>
      <w:r>
        <w:rPr>
          <w:b/>
          <w:sz w:val="20"/>
        </w:rPr>
        <w:t>Página 7</w:t>
      </w:r>
    </w:p>
    <w:p>
      <w:r>
        <w:t>a ‘Sid fmm, Quando Sheen aves o he: a, ‘i pe ou eos cla PAPA EGBA Se NB ae cen dene PAA Loko.</w:t>
      </w:r>
    </w:p>
    <w:p>
      <w:r>
        <w:br w:type="page"/>
      </w:r>
    </w:p>
    <w:p>
      <w:r>
        <w:rPr>
          <w:b/>
          <w:sz w:val="20"/>
        </w:rPr>
        <w:t>Página 8</w:t>
      </w:r>
    </w:p>
    <w:p>
      <w:r>
        <w:t>Dan tino MRIVORAWENTOS E © APARENCIA Soe HIERARQUIA 4</w:t>
      </w:r>
    </w:p>
    <w:p>
      <w:r>
        <w:br w:type="page"/>
      </w:r>
    </w:p>
    <w:p>
      <w:r>
        <w:rPr>
          <w:b/>
          <w:sz w:val="20"/>
        </w:rPr>
        <w:t>Página 9</w:t>
      </w:r>
    </w:p>
    <w:p>
      <w:r>
        <w:t>DE mica amicom RO PoreroosLon os BRR Até onde ALGUEN PODE IR POR AQUELES</w:t>
      </w:r>
    </w:p>
    <w:p>
      <w:r>
        <w:t>7 S QUE ama?</w:t>
      </w:r>
    </w:p>
    <w:p>
      <w:r>
        <w:t>ae ME mistumam A macia E os Esrígitos SRA Aa Oa TEE oa End ‘SUPLEMENtO.</w:t>
      </w:r>
    </w:p>
    <w:p>
      <w:r>
        <w:t>A &gt;| cimeira E a A JOGADORES EXPLICAÇÕES SOBRE O ai misterioso PantEo YORUBA QUE ia REGE A macia E 0 nuno do Voe.</w:t>
      </w:r>
    </w:p>
    <w:p>
      <w:r>
        <w:t>" “ALÉM DISSO, ESSE NETBOOK TRAZ:</w:t>
      </w:r>
    </w:p>
    <w:p>
      <w:r>
        <w:t>| Tovos Armimeranentos:</w:t>
      </w:r>
    </w:p>
    <w:p>
      <w:r>
        <w:t>Tovos Rituais;</w:t>
      </w:r>
    </w:p>
    <w:p>
      <w:r>
        <w:t>Tovos MiLaGREs;</w:t>
      </w:r>
    </w:p>
    <w:p>
      <w:r>
        <w:t>et E sincera iim) tm: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