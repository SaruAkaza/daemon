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Utupia d10</w:t>
      </w:r>
    </w:p>
    <w:p>
      <w:r>
        <w:rPr>
          <w:i/>
        </w:rPr>
        <w:t>Texto extraído do PDF com camada textual e OCR quando necessário/viável.</w:t>
      </w:r>
    </w:p>
    <w:p>
      <w:r>
        <w:rPr>
          <w:b/>
          <w:sz w:val="20"/>
        </w:rPr>
        <w:t>Página 1</w:t>
      </w:r>
    </w:p>
    <w:p>
      <w:r>
        <w:t>1 UTOPIA D10 Produção e Editoração Cláudio Muniz MITSUKAI EDITORA www.mitsukai-editora.com.br utopia@mitsukai-editora.com.br</w:t>
      </w:r>
    </w:p>
    <w:p>
      <w:r>
        <w:br w:type="page"/>
      </w:r>
    </w:p>
    <w:p>
      <w:r>
        <w:rPr>
          <w:b/>
          <w:sz w:val="20"/>
        </w:rPr>
        <w:t>Página 2</w:t>
      </w:r>
    </w:p>
    <w:p>
      <w:r>
        <w:t>2 UTOPIA D10 O PROJETO UTOPIA D10 É um projeto de autoria de Cláudio Muniz e visa incrementar a versatilidade do RPG e a possibilidade de mestres e jogadores verem seus trabalhos editados e distribuídos, onde cada um pode enviar suas sugestões e adaptações que serviram como base para suplementos distribuídos gratuitamente em mídia digital.</w:t>
      </w:r>
    </w:p>
    <w:p>
      <w:r>
        <w:t>O UTOPIA D10 foi inicialmente um sistema voltado para os produtos da MITSUKAI, mas decidimos distribui-lo de graça e aceitar a opinião dos jogadores (coisa difícil em nosso mercado), nossos produtos de fantasia medieval utilizarão este conjunto de regras como uma opção, mas continuaram sendo 90% descritivos para facilitar as adaptações para o sistema que preferir.</w:t>
      </w:r>
    </w:p>
    <w:p>
      <w:r>
        <w:t>Esta é uma versão mais abrangente, mas ainda é uma DEMO, a versão final integrará o livro KRIPTUS, e é fruto de varias sessões de teste, não irei mencionar os colaboradores por passarem de 100 e não quero ser injusto com ninguém. Mas nas próximas atualizações os colaboradores terão seus nomes divulgados.</w:t>
      </w:r>
    </w:p>
    <w:p>
      <w:r>
        <w:t>Os que desejarem desenvolver livros ou suplementos utilizando este sistema devem enviar uma copia para o autor utopia@mitsukaieditora.com.br. E todo o material deve conter os termos seguintes.</w:t>
      </w:r>
    </w:p>
    <w:p>
      <w:r>
        <w:t>Aviso legal (c) Copyright 2001 Claudio Muniz todos os direitos reservados.</w:t>
      </w:r>
    </w:p>
    <w:p>
      <w:r>
        <w:t>1.</w:t>
      </w:r>
    </w:p>
    <w:p>
      <w:r>
        <w:t>Todos que desejarem publicar suplementos, livros e afins utilizando o UTOPIA D10, devem respeitar integralmente as clausulas deste termo e vincula-lo em todos os materiais, sejam impressos, ou por qualquer mídia;</w:t>
      </w:r>
    </w:p>
    <w:p>
      <w:r>
        <w:t>2.</w:t>
      </w:r>
    </w:p>
    <w:p>
      <w:r>
        <w:t>O autor deve enviar uma copia de seus trabalhos para a editora, apenas para constar, pois a editora não avaliará o material e não fornecerá nenhum tipo de aval;</w:t>
      </w:r>
    </w:p>
    <w:p>
      <w:r>
        <w:t>3.</w:t>
      </w:r>
    </w:p>
    <w:p>
      <w:r>
        <w:t>O material produzido não pode ser vendido;</w:t>
      </w:r>
    </w:p>
    <w:p>
      <w:r>
        <w:t>4.</w:t>
      </w:r>
    </w:p>
    <w:p>
      <w:r>
        <w:t>Materiais publicados em revistas ou com o intuito de resenha estão isentos de vincular os termos deste aviso legal;</w:t>
      </w:r>
    </w:p>
    <w:p>
      <w:r>
        <w:t>5.</w:t>
      </w:r>
    </w:p>
    <w:p>
      <w:r>
        <w:t>Se o autor publicar por qualquer mídia que gere custos de produção o mesmo pode ser repassado para o consumidor, mas neste caso o autor deve solicitar uma permissão especial ao autor pelo seguintes e-mails nemêsis_br@yahoo.com ou utopia@mitsukai-editora.com.br;</w:t>
      </w:r>
    </w:p>
    <w:p>
      <w:r>
        <w:t>6.</w:t>
      </w:r>
    </w:p>
    <w:p>
      <w:r>
        <w:t>Todos os materiais baseados no UTOPIA D10, são de total responsabilidade do autor, e não estão vinculados a nenhum cenário publicado pela MITSUKAI editora;</w:t>
      </w:r>
    </w:p>
    <w:p>
      <w:r>
        <w:t>7.</w:t>
      </w:r>
    </w:p>
    <w:p>
      <w:r>
        <w:t>Estes termos não dão permissão para utilizar nenhum material publicado pela MITSUKAI editora;</w:t>
      </w:r>
    </w:p>
    <w:p>
      <w:r>
        <w:t>8.</w:t>
      </w:r>
    </w:p>
    <w:p>
      <w:r>
        <w:t>O logo UTOPIA D10 é de propriedade de Claudio Muniz e pode ser colocado no produto, em um ponto principal como primeira capa;</w:t>
      </w:r>
    </w:p>
    <w:p>
      <w:r>
        <w:t>9.</w:t>
      </w:r>
    </w:p>
    <w:p>
      <w:r>
        <w:t>Nenhum produto, que não seja publicado pela MITSUKAI editora, pode utilizar o logo do anjo que é de propriedade da MITSUKAI editora;</w:t>
      </w:r>
    </w:p>
    <w:p>
      <w:r>
        <w:t>10. Os materiais publicados não podem indicar que são compatíveis com os livros da MITSUKAI editora.</w:t>
      </w:r>
    </w:p>
    <w:p>
      <w:r>
        <w:t>11. Se você publicar ou criar novas regras ou suplementos para o UTOPIA D10, todos os outros autores poderão utiliza-las também;</w:t>
      </w:r>
    </w:p>
    <w:p>
      <w:r>
        <w:t>12. Semestralmente a MITSUKAI editora irá selecionar os melhores trabalhos produzidos para o UTOPIA D10 e poderá distribui-lo por mídia eletrônica ou impressa, neste caso o autor receberá porcentagem das vendas, mas se o material for distribuído de graça não caberá ônus a ninguém;</w:t>
      </w:r>
    </w:p>
    <w:p>
      <w:r>
        <w:t>13. O autor, Claudio Muniz, e a MITSUKAI editora podem alterar estes termos sem aviso prévio (mantenha-se informado visitando o site), neste caso todos que estiverem publicando e distribuindo materiais baseados no UTOPIA D10 devem respeitar as novas regras.</w:t>
      </w:r>
    </w:p>
    <w:p>
      <w:r>
        <w:t>O que é RPG?</w:t>
      </w:r>
    </w:p>
    <w:p>
      <w:r>
        <w:t>Esta seção é para os que, ainda, não conhecem este jogo. RPG é a sigla para Roleplaying game (a tradução mais comum é: jogo de interpretação) e foi criado em 1974 nos Estados Unidos. Apesar de muitos considerarem este tipo de entretenimento um jogo, na verdade não é, pois não há vencedores ou perdedores o mais importante é a cooperação entre todos os participantes (na maioria das vezes).</w:t>
      </w:r>
    </w:p>
    <w:p>
      <w:r>
        <w:t>Posso comparar “jogar” RPG a um teatro onde existe um enredo, mas não há ações ou falas pré-determinadas cabendo aos participantes criarem seus próprios diálogos e personagens. Um dos jogadores atuará como um diretor/roteirista, tendo que desenvolver a história e conduzi-la levando em conta as ações dos outros jogadores.</w:t>
      </w:r>
    </w:p>
    <w:p>
      <w:r>
        <w:t>Pode parecer algo novo e complicado, mas não é. Lembra da infância quando brincávamos de policia e ladrão? Isto era um tipo de RPG, alguns eram os mocinhos outros os bandidos. Os sistemas de regras de RPG servem para impor regras que impedirão coisas como: “hei, eu te acertei” “não eu me abaixei”.</w:t>
      </w:r>
    </w:p>
    <w:p>
      <w:r>
        <w:t>Um dos pontos mais fascinante do RPG é a possibilidade de interpretar seus personagens favoritos de HQ, filmes ou romances.</w:t>
      </w:r>
    </w:p>
    <w:p>
      <w:r>
        <w:t>Muitos jogadores usam diversos artifícios para tornar as sessões de jogo mais cativantes, dentre alguns posso citar: Música apropriada para o tipo de aventura, fantasias e decoração do local de jogo.</w:t>
      </w:r>
    </w:p>
    <w:p>
      <w:r>
        <w:t>Não poderia deixar de mencionar outros fatores importantes no RPG. Considero-o uma ferramenta de desenvolvimento social e intelectual. Por ser um “jogo” de grupo auxilia, e muito, na socialização. O hábito da leitura também é cultivado pela maioria dos jogadores e mestres, sempre desejosos em expandirem seus personagens e histórias. A interatividade que prevalece nas sessões de jogo tornam os participantes das sessões faz com que todos possam opinar e direcionar as aventuras forçando o Mestre e os demais jogadores a desenvolver mais criatividade.</w:t>
      </w:r>
    </w:p>
    <w:p>
      <w:r>
        <w:t>Apresentação</w:t>
      </w:r>
    </w:p>
    <w:p>
      <w:r>
        <w:br w:type="page"/>
      </w:r>
    </w:p>
    <w:p>
      <w:r>
        <w:rPr>
          <w:b/>
          <w:sz w:val="20"/>
        </w:rPr>
        <w:t>Página 3</w:t>
      </w:r>
    </w:p>
    <w:p>
      <w:r>
        <w:t>3 UTOPIA D10 O que é necessário para jogar?</w:t>
      </w:r>
    </w:p>
    <w:p>
      <w:r>
        <w:t>Criatividade e uma mente aberta são sem duvida os pré-requisitos mais importantes. Tendo isto você deve ler as regras contidas neste livro, xerox da planilha, lápis, borracha, papel para anotações, dados de 10 lados e um local tranqüilo. Junte todo o “material de jogo” crie uma aventura e convide alguns amigos.</w:t>
      </w:r>
    </w:p>
    <w:p>
      <w:r>
        <w:t>Regras são realmente necessárias?</w:t>
      </w:r>
    </w:p>
    <w:p>
      <w:r>
        <w:t>Não. Mas sem dúvida impedirão contradições entre os jogadores e auxiliarão a resolver complicações ao executar algumas ações.</w:t>
      </w:r>
    </w:p>
    <w:p>
      <w:r>
        <w:t>Tente agir de forma intuitiva e só utiliza as regras quando forem realmente necessárias. Se um personagem é um piloto de aeronave com alto nível de Habilidade só peça testes quando este executar ações que não sejam comuns (ex. desviar de um míssil perseguidor de calor, acertar outra aeronave mais rápida).</w:t>
      </w:r>
    </w:p>
    <w:p>
      <w:r>
        <w:t>O que é UTOPIA?</w:t>
      </w:r>
    </w:p>
    <w:p>
      <w:r>
        <w:t>UTOPIA é um sistema de RPG genérico e livre. Pode ser utilizado para qualquer tipo de campanha ou ambientação de fantasia ou histórica. É um sistema rápido sem grandes complicações, mas é possível torna-lo tão complexo quanto se deseje.</w:t>
      </w:r>
    </w:p>
    <w:p>
      <w:r>
        <w:t>O sistema utilizava, em suas versões anteriores, apenas dados de 6 lados (D6), mas a partir desta versão serão utilizados dados de 10 lados (D10). Se você é um novo jogador as informações contidas aqui são o suficiente para começar novas aventuras, mas se você é um jogador experiente e desejar enviar qualquer colaboração os e-mails são mitsukai@ieg.com.br ou mitsukai@mitsukai-editora.com.br .</w:t>
      </w:r>
    </w:p>
    <w:p>
      <w:r>
        <w:t>• Todos podem participar com qualquer tipo de idéia nova:</w:t>
      </w:r>
    </w:p>
    <w:p>
      <w:r>
        <w:t>magias, regras, características pessoais, especialidades, Habilidades, adaptações, personagens e o que mais sua imaginação permitir.</w:t>
      </w:r>
    </w:p>
    <w:p>
      <w:r>
        <w:t>• Todo material será avaliado por nossa equipe e se for aprovado será acrescentado na próxima atualização, com os devidos créditos, em caso de idéias similares os créditos pertenceram a quem enviou o matéria primeiro.</w:t>
      </w:r>
    </w:p>
    <w:p>
      <w:r>
        <w:t>• Por ser um projeto voltado para a distribuição gratuita não caberá a ninguém nenhum tipo de ônus.</w:t>
      </w:r>
    </w:p>
    <w:p>
      <w:r>
        <w:t>• Todo o material enviado passa a pertencer a Mitsukai editora.</w:t>
      </w:r>
    </w:p>
    <w:p>
      <w:r>
        <w:t>Flexibilidade Este sistema é extremamente flexível por possibilitar a utilização de outros sistemas em conjunto com ele. Isto significa que se você não concorda com alguma regra pode modifica-la, se desejar pode alterar atributos ou mesmo criar outros que representem melhor o estilo de jogo de seu grupo.</w:t>
      </w:r>
    </w:p>
    <w:p>
      <w:r>
        <w:t>Suporte ao sistema Qualquer duvida ou sugestão deve ser enviada para utopia@mitsukai-editora.com.br ou pelos telefones:</w:t>
      </w:r>
    </w:p>
    <w:p>
      <w:r>
        <w:t>Editora: (0xx21) 2768-0747 Autor: (0xx21) 9171-9816 Conceitos de jogo RPG, como muitos outras formas de entretenimento, possui jargões próprios que representam alguns detalhes importantes durante as sessões de jogo. Segue um glossário de termos comuns:</w:t>
      </w:r>
    </w:p>
    <w:p>
      <w:r>
        <w:t>Atributos – Demonstram, em números, como um personagem é.</w:t>
      </w:r>
    </w:p>
    <w:p>
      <w:r>
        <w:t>Determinam sua força, inteligência, capacidade de lidar com as forças mágicas do mundo e etc.</w:t>
      </w:r>
    </w:p>
    <w:p>
      <w:r>
        <w:t>Campanha – Conjunto de aventuras em ordem cronológica, que compõe uma história completa.</w:t>
      </w:r>
    </w:p>
    <w:p>
      <w:r>
        <w:t>Características pessoais – São fatores que determinam a individualidade e capacidades inatas, podem ser favoráveis quando concedem vantagens, ou desfavoráveis provocando desvantagens.</w:t>
      </w:r>
    </w:p>
    <w:p>
      <w:r>
        <w:t>D10 – Dados de 10 faces utilizados nos testes.</w:t>
      </w:r>
    </w:p>
    <w:p>
      <w:r>
        <w:t>Linha de magia – São conjuntos de magias que afetam coisas similares. Também chamado por alguns de Escolas de magia.</w:t>
      </w:r>
    </w:p>
    <w:p>
      <w:r>
        <w:t>Margem de sucesso – Quantidade de dados que atingiram o número alvo.</w:t>
      </w:r>
    </w:p>
    <w:p>
      <w:r>
        <w:t>Mestre de jogo – Jogador que tem a função de preparar e apresentar as aventuras para os demais jogadores, que devem interagir livremente. A palavra do mestre é final e deve ser respeitada.</w:t>
      </w:r>
    </w:p>
    <w:p>
      <w:r>
        <w:t>Modificadores – Bônus ou dificuldades impostas pelo Mestre de Jogo em determinadas situações.</w:t>
      </w:r>
    </w:p>
    <w:p>
      <w:r>
        <w:t>Número alvo – Valor que deve ser atingido nos teste.</w:t>
      </w:r>
    </w:p>
    <w:p>
      <w:r>
        <w:t>Objetivo – Alvo da magia.</w:t>
      </w:r>
    </w:p>
    <w:p>
      <w:r>
        <w:t>Operador – Mago que realiza uma magia.</w:t>
      </w:r>
    </w:p>
    <w:p>
      <w:r>
        <w:t>Personagem – Assim como no teatro, o RPG utiliza personagens que são representados pelos jogadores, são eles que dão vida as aventuras. Os PC (Player Character) são personagens controlados pelos jogadores e os NPC (No Player Character) são personagens coadjuvantes interpretados pelo mestre de jogo e podem ser:</w:t>
      </w:r>
    </w:p>
    <w:p>
      <w:r>
        <w:t>aliados, inimigos e etc.</w:t>
      </w:r>
    </w:p>
    <w:p>
      <w:r>
        <w:t>Planilha de personagem – Folha de papel onde são anotadas todas as informações sobre o personagem.</w:t>
      </w:r>
    </w:p>
    <w:p>
      <w:r>
        <w:t>Erro crítico – Ocorre quando um jogador tira, nos dados, dois resultados 10. A ação provocará algum desastre.</w:t>
      </w:r>
    </w:p>
    <w:p>
      <w:r>
        <w:t>Sessão – Período de jogo que cobre uma parte da campanha e pode durar algumas horas, é como um episódio de seriado de televisão.</w:t>
      </w:r>
    </w:p>
    <w:p>
      <w:r>
        <w:t>Sucesso decisivo – Ocorre quando um jogador tira, nos dados, dois resultados 1. A ação será executada de forma muito melhor que o planejado.</w:t>
      </w:r>
    </w:p>
    <w:p>
      <w:r>
        <w:t>Testes – São jogadas de dados de 10 lados (D10) para verificar se o personagem consegue executar uma ação.</w:t>
      </w:r>
    </w:p>
    <w:p>
      <w:r>
        <w:t>Turno – Período no qual o personagem pode executar uma ação simples, pode durar de 1 segundo a 1 minuto.</w:t>
      </w:r>
    </w:p>
    <w:p>
      <w:r>
        <w:br w:type="page"/>
      </w:r>
    </w:p>
    <w:p>
      <w:r>
        <w:rPr>
          <w:b/>
          <w:sz w:val="20"/>
        </w:rPr>
        <w:t>Página 4</w:t>
      </w:r>
    </w:p>
    <w:p>
      <w:r>
        <w:t>4 UTOPIA D10 Capítulo 1 Mestre ou jogador?</w:t>
      </w:r>
    </w:p>
    <w:p>
      <w:r>
        <w:t>Como ser um Mestre de jogo Ser mestre é padecer no paraíso. Alguns afirmam que ser mestre é uma tarefa árdua, mas na verdade é mais simples do que parece.</w:t>
      </w:r>
    </w:p>
    <w:p>
      <w:r>
        <w:t>O mestre deve descrever a situação em que os personagens se encontram e responder as ações deles. O mestre sempre tem a palavra final independente de estar contrariando as regras, mas é claro que mestres que ajam de modo “incorreto” não terão muitos jogadores em suas aventuras. Segue algumas dicas de como ser mestre.</w:t>
      </w:r>
    </w:p>
    <w:p>
      <w:r>
        <w:t>· Cabe ao mestre a tarefa de ler as regras e entende-la. Somente deste modo poderá decidir o que usará.</w:t>
      </w:r>
    </w:p>
    <w:p>
      <w:r>
        <w:t>· Seja justo com os jogadores e não faça das sessões uma competição entre mestre e jogadores.</w:t>
      </w:r>
    </w:p>
    <w:p>
      <w:r>
        <w:t>· Em situações onde as regras pareçam contraditórias, seja criativo.</w:t>
      </w:r>
    </w:p>
    <w:p>
      <w:r>
        <w:t>· Busque inspiração em HQ, desenhos animados, series de televisão, filmes, livros etc.</w:t>
      </w:r>
    </w:p>
    <w:p>
      <w:r>
        <w:t>· Planeje sua aventura com antecedência.</w:t>
      </w:r>
    </w:p>
    <w:p>
      <w:r>
        <w:t>· Mantenha o ritmo das aventuras.</w:t>
      </w:r>
    </w:p>
    <w:p>
      <w:r>
        <w:t>· Tenha sempre a mão alguns personagens prontos para usar como NPC quando for necessário.</w:t>
      </w:r>
    </w:p>
    <w:p>
      <w:r>
        <w:t>· Não se esqueça que o cenário é o principal atrativo para a campanha. Escolha algo que agrade ao estilo de seu grupo.</w:t>
      </w:r>
    </w:p>
    <w:p>
      <w:r>
        <w:t>· Não conte apenas com o improviso tenha em mente todo o enredo (seqüência de fatos importantes) da historia e deixe sempre algumas anotações próximas.</w:t>
      </w:r>
    </w:p>
    <w:p>
      <w:r>
        <w:t>· De liberdade para seus jogadores e não obrigue-os a seguir um único caminho. Caso seja necessário leva-los a algum lugar importante para a aventura use as ambições dos personagens ou mesmo dos jogadores, mas de modo sutil.</w:t>
      </w:r>
    </w:p>
    <w:p>
      <w:r>
        <w:t>Criando aventuras Ok, já entendi o que é ser um mestre e qual minha função, mas como vou desenvolver minha primeira aventura? Você deve estar se perguntando. Existem muitas opções, a mais simples é adaptar sua história preferida (seja de HQ, filmes, etc) é claro que você pode desenvolver uma aventura inédita e totalmente exclusiva.</w:t>
      </w:r>
    </w:p>
    <w:p>
      <w:r>
        <w:t>Se este for o seu caso as próximas linhas podem te auxiliar.</w:t>
      </w:r>
    </w:p>
    <w:p>
      <w:r>
        <w:t>Concepção e nível de dificuldade O primeiro passo é decidir em que tipo de cenário você deseja conduzir sua aventura: medieval, futurista, contemporânea, histórica ou qualquer outra. Após fazer sua escolha busque ideais em outros RPGs, suplementos, fatos reais, lendas, musicas, filmes e etc. Também é de suma importância conhecer o gosto de seus jogadores e aceitar opiniões sobre que tipo de aventura gostariam de jogar.</w:t>
      </w:r>
    </w:p>
    <w:p>
      <w:r>
        <w:t>Agora que já decidiu o tipo de aventura é hora de esboça-la definindo os principais acontecimentos e, se houver necessidade, determinar que tipos de personagens poderão ser utilizados pelos jogadores. O esboço pode seguir um padrão simples como o exemplo:</w:t>
      </w:r>
    </w:p>
    <w:p>
      <w:r>
        <w:t>Você deseja criar uma história medieval onde um dragão está prestes a atacar uma cidade.</w:t>
      </w:r>
    </w:p>
    <w:p>
      <w:r>
        <w:t>Esboço:</w:t>
      </w:r>
    </w:p>
    <w:p>
      <w:r>
        <w:t>· Uma lenda sobre um dragão enlouquecido.</w:t>
      </w:r>
    </w:p>
    <w:p>
      <w:r>
        <w:t>· Algumas pessoas estão desaparecidas.</w:t>
      </w:r>
    </w:p>
    <w:p>
      <w:r>
        <w:t>· Corpos destroçados são encontrados próximo da cidade.</w:t>
      </w:r>
    </w:p>
    <w:p>
      <w:r>
        <w:t>· Uma guilda está convocando aventureiros para investigar os fatos.</w:t>
      </w:r>
    </w:p>
    <w:p>
      <w:r>
        <w:t>· Mas na verdade são lobos que estão causando as mortes.</w:t>
      </w:r>
    </w:p>
    <w:p>
      <w:r>
        <w:t>· A lenda é verdadeira, mas não será desta vez que o dragão ira aparecer.</w:t>
      </w:r>
    </w:p>
    <w:p>
      <w:r>
        <w:t>Com base neste esboço você deve decidir se qualquer personagem poderá ser utilizado e também deve decidir qual o nível da aventura. O nível será demonstrado pela quantidade de pontos que os jogadores poderão utilizar para criar os personagens.</w:t>
      </w:r>
    </w:p>
    <w:p>
      <w:r>
        <w:t>Você decide que o “dragão” na verdade é uma matilha de lobos selvagens e assim considera que será uma aventura normal e dá aos jogadores 50 pontos de personagem. Veja tabela à seguir para definir o nível de dificuldade e valor de pontos dos personagens que participarão da aventura:</w:t>
      </w:r>
    </w:p>
    <w:p>
      <w:r>
        <w:t>50 pontos – Aventura normal 70 pontos – Aventura heróica 120 pontos – Aventura épica</w:t>
      </w:r>
    </w:p>
    <w:p>
      <w:r>
        <w:t>200 pontos ou mais – Aventura super Nesta etapa também está definido que os inimigos são lobos selvagens, mas não descarta a lenda. Antes que os jogadores iniciem a “construção” do personagem você deve fornecer uma sinopse da situação atual da região onde a aventura será iniciada, isso irá facilitar a criação do personagem.</w:t>
      </w:r>
    </w:p>
    <w:p>
      <w:r>
        <w:t>Elenco e eventos De posse do rascunho e dos personagens você deve criar os</w:t>
      </w:r>
    </w:p>
    <w:p>
      <w:r>
        <w:t>NPCs que iram interagir com eles, os “inimigos” e alguns encontros aleatórios. Mesmo dando liberdade de ação aos jogadores, existem eventos que irão ocorrer inevitavelmente como: chuvas, terremotos, queda de meteoros, assassinato de um informante.</w:t>
      </w:r>
    </w:p>
    <w:p>
      <w:r>
        <w:t>Estes são exemplos drásticos, mas servem para exemplificar coisas que independem das ações dos jogadores.</w:t>
      </w:r>
    </w:p>
    <w:p>
      <w:r>
        <w:t>A importância dos personagens deve ir além da participação, como a história ainda está apenas esboçada é hora de realmente torna-la definitiva, para isso utilize a história criada pelos jogadores, para os personagens, e adapte seu esboço. Se fizer isso você terá uma aventura onde os jogadores realmente se sentiram vontade de interagir.</w:t>
      </w:r>
    </w:p>
    <w:p>
      <w:r>
        <w:t>Tendo como base o exemplo anterior um dos personagens tem excesso de confiança. Decido que:</w:t>
      </w:r>
    </w:p>
    <w:p>
      <w:r>
        <w:br w:type="page"/>
      </w:r>
    </w:p>
    <w:p>
      <w:r>
        <w:rPr>
          <w:b/>
          <w:sz w:val="20"/>
        </w:rPr>
        <w:t>Página 5</w:t>
      </w:r>
    </w:p>
    <w:p>
      <w:r>
        <w:t>5 UTOPIA D10 Elenco · Os Pcs.</w:t>
      </w:r>
    </w:p>
    <w:p>
      <w:r>
        <w:t>· Dois representantes da guilda que irá contrata-los.</w:t>
      </w:r>
    </w:p>
    <w:p>
      <w:r>
        <w:t>· Os lobos.</w:t>
      </w:r>
    </w:p>
    <w:p>
      <w:r>
        <w:t>· 3 NPCs, que iram interagir com os PCs.</w:t>
      </w:r>
    </w:p>
    <w:p>
      <w:r>
        <w:t>· Um velho que na verdade é um druida louco que atrai pessoas para alimentar seus lobos.</w:t>
      </w:r>
    </w:p>
    <w:p>
      <w:r>
        <w:t>Eventos · Está ocorrendo uma festividade na cidade.</w:t>
      </w:r>
    </w:p>
    <w:p>
      <w:r>
        <w:t>· Os PCs encontrarão um velho louco ferido, ele está no centro da cidade dizendo que matou o dragão e se oferece para levar os pretensos heróis para atestar sua história. Isso fará com que o personagem com excesso de confiança vá verificar.</w:t>
      </w:r>
    </w:p>
    <w:p>
      <w:r>
        <w:t>· Ao saírem da cidade e entrarem na pequena floresta uma forte chuva cai, dificultando a ação deles.</w:t>
      </w:r>
    </w:p>
    <w:p>
      <w:r>
        <w:t>NPCs “queridinhos do mestre”</w:t>
      </w:r>
    </w:p>
    <w:p>
      <w:r>
        <w:t>Alguns mestres criam vínculos com NPCs e os tornam virtualmente imortais. Devo alertar que isto pode fazer com que os jogadores sintam aversão em contracenar com personagens do mestre. Se você deseja acrescentar personagens poderosos não o faça de modo arbitrário e respeite as regras. Sempre de alguma chance para os PCs (personagens dos jogadores) derrotarem um inimigo. Afinal eles são o elenco principal da aventura.</w:t>
      </w:r>
    </w:p>
    <w:p>
      <w:r>
        <w:t>Clima Por enquanto a história não passa de um conjunto de idéias. É hora de dar vida a ela. O clima impõem o ritmo e atmosfera que envolverá os jogadores. Descreverei alguns tipos de clima em poucas palavras:</w:t>
      </w:r>
    </w:p>
    <w:p>
      <w:r>
        <w:t>Tenso: Opressão, perigos constantes, inimigos desconhecidos, sensação de que será atacado a qualquer momento.</w:t>
      </w:r>
    </w:p>
    <w:p>
      <w:r>
        <w:t>Romântico: Há beleza e suavidade em tudo, os cenários são belos e provocam forte sensação de tranqüilidade, interação romântica entre personagens, cenas e acontecimentos que mexam com as emoções dos personagens e jogadores. É sem duvida o clima mais difícil de impor.</w:t>
      </w:r>
    </w:p>
    <w:p>
      <w:r>
        <w:t>Mistério: Nada é o que realmente parece ser, existe muitos segredos a serem descobertos, cada descoberta leva a um novo mistério, a verdade está lá fora.</w:t>
      </w:r>
    </w:p>
    <w:p>
      <w:r>
        <w:t>Mórbido: Decadência, morte e peste em muitos lugares, bizarro, doenças devastando regiões, vilas assoladas por fome, vale do</w:t>
      </w:r>
    </w:p>
    <w:p>
      <w:r>
        <w:t>Jequitinhonha.</w:t>
      </w:r>
    </w:p>
    <w:p>
      <w:r>
        <w:t>Sobrenatural: A existência de demônios e anjos é real, o irreal é um fato, coisas inexplicáveis ocorrem, espíritos interagem com os vivos, entrevista com vampiro, anjos rebeldes.</w:t>
      </w:r>
    </w:p>
    <w:p>
      <w:r>
        <w:t>Loucura: Cenas psicodélicas, ilusão, informações sensoriais ininterruptas, a vida é irreal, nosso mundo é um programa de computador.</w:t>
      </w:r>
    </w:p>
    <w:p>
      <w:r>
        <w:t>Excitação: Adrenalina, ação ininterrupta, velocidade máxima.</w:t>
      </w:r>
    </w:p>
    <w:p>
      <w:r>
        <w:t>Como mestre de jogo você pode escolher um ou mais climas para uma mesma história, mas aconselho cuidado ao utilizar mais de um clima na mesma sessão.</w:t>
      </w:r>
    </w:p>
    <w:p>
      <w:r>
        <w:t>Ainda seguindo o exemplo anterior:</w:t>
      </w:r>
    </w:p>
    <w:p>
      <w:r>
        <w:t>A historia terá duas sessões, decido que a primeira seguirá um clima Tenso, afinal os jogadores são iniciantes e fáceis de impressionar, a primeira sessão termina com a chegada deles na floresta e o início da tempestade. Aproveito o gancho para iniciar a segunda sessão com um clima Sobrenatural, pois independente do que façam descobriram que o velho louco na verdade é um druida possuído por um espírito lobo ancestral que atrai vítimas para serem alimento dos lobos.</w:t>
      </w:r>
    </w:p>
    <w:p>
      <w:r>
        <w:t>Duração de uma aventura O mestre pode conduzir uma história em apenas uma sessão, mas alguns podem dividi-la em vaias, como os capítulos de uma mini-serie. Não existe nada que impeça uma aventura de durar por horas ou anos (tenho uma campanha em andamento a 12 anos).</w:t>
      </w:r>
    </w:p>
    <w:p>
      <w:r>
        <w:t>Este tipo de aventura é mais conhecida como campanha e é a mais comum. Mesmo transcorrendo durante muitas sessões cada uma delas deve sempre ter um ponto de Clímax que possa levar a um final ou um novo gancho para à próxima sessão.</w:t>
      </w:r>
    </w:p>
    <w:p>
      <w:r>
        <w:t>Planejamento de aventura A ficha de planejamento é uma ferramenta opcional que pode ser utilizada para que você mantenha maior controle sobre o que planejou para a campanha. O ideal é fornecer uma copia, preenchida, para os jogadores para auxilia-los a criar seus personagens e se colocarem no “clima” da aventura. Veja ficha no fim do livro (o arquivo se encontra também no site).</w:t>
      </w:r>
    </w:p>
    <w:p>
      <w:r>
        <w:t>Como ser um jogador Deste ponto em diante fornecerei todas as informações necessárias para a criação de personagens, tendo como base os humanos. Para criar personagens não-humanos veja Utopia Raças</w:t>
      </w:r>
    </w:p>
    <w:p>
      <w:r>
        <w:t>(no site). Este processo pode consumir algum tempo do jogador, o mestre deve auxiliar sempre que houver alguma dificuldade.</w:t>
      </w:r>
    </w:p>
    <w:p>
      <w:r>
        <w:t>Ser jogador é a parte mais fácil, mas não menos importante afinal sem jogador não tem aventura. Um bom jogador não é o que cria um personagem mais poderoso, mas sim o que cria um com mais complexidade psicológica como se fosse uma pessoa real. Como jogador procure seguir as regrinhas listadas a baixo, mesmo não sendo obrigatórias tornarão as sessões mais agradáveis.</w:t>
      </w:r>
    </w:p>
    <w:p>
      <w:r>
        <w:t>· Respeite os outros jogadores.</w:t>
      </w:r>
    </w:p>
    <w:p>
      <w:r>
        <w:t>· Seja pontual.</w:t>
      </w:r>
    </w:p>
    <w:p>
      <w:r>
        <w:t>· O mestre sempre tem a ultima palavra.</w:t>
      </w:r>
    </w:p>
    <w:p>
      <w:r>
        <w:t>· Se você é um jogador experiente, auxilie os novatos.</w:t>
      </w:r>
    </w:p>
    <w:p>
      <w:r>
        <w:t>· Conheça as regras para agilizar as sessões.</w:t>
      </w:r>
    </w:p>
    <w:p>
      <w:r>
        <w:t>Criação de personagem O primeiro passo é dado pelo mestre de jogo que deve passar para os jogadores os tipos de personagens que podem ser utilizados e uma breve descrição da aventura e cenário. Após isto ele irá determinar a quantidade de Pontos de Personagem que o jogador poderá utilizar, os pontos iram determinar o tipo de campanha.</w:t>
      </w:r>
    </w:p>
    <w:p>
      <w:r>
        <w:t>Depois de definido com quantos pontos o personagem será criado é hora do jogador criar uma historia para o personagem. Somente assim ele terá vida e não será apenas uma planilha com monte de números. Os pontos que sobrarem durante a criação do personagem não podem ser guardados para serem gastos depois, estando perdidos. O método descrito à baixo demonstrará como criar uma história para o personagem, mas é opcional.</w:t>
      </w:r>
    </w:p>
    <w:p>
      <w:r>
        <w:br w:type="page"/>
      </w:r>
    </w:p>
    <w:p>
      <w:r>
        <w:rPr>
          <w:b/>
          <w:sz w:val="20"/>
        </w:rPr>
        <w:t>Página 6</w:t>
      </w:r>
    </w:p>
    <w:p>
      <w:r>
        <w:t>6 UTOPIA D10 Qual o sexo do personagem?</w:t>
      </w:r>
    </w:p>
    <w:p>
      <w:r>
        <w:t>É fato que a maioria dos jogadores irá interpretar personagens do mesmo sexo que o seu. Mas é claro que é possível interpretar personagens de sexo oposto, isto requer mais experiência e seriedade do grupo, personagens são apenas personagens.</w:t>
      </w:r>
    </w:p>
    <w:p>
      <w:r>
        <w:t>Aparência Como seu personagem é fisicamente? cabeludo, careca, magro, gordo, atlético, olhos verdes. A aparência pode ser muito útil durante algumas ações e interação social do personagem com outros PCs e NPCs. Imagine um guerreiro com Força 6 e sanguinolência que se pareça com um galã de novela das oito, é uma visão do inferno. Mas o jogador deve ter liberdade para escolher a aparência que quiser.</w:t>
      </w:r>
    </w:p>
    <w:p>
      <w:r>
        <w:t>Recursos Você deve sempre decidir qual a situação financeira do personagem. Isto irá determinar seu poder aquisitivo, seus bens pessoais e nível social. Veja mais informações em Característica</w:t>
      </w:r>
    </w:p>
    <w:p>
      <w:r>
        <w:t>Pessoais na seção Recursos.</w:t>
      </w:r>
    </w:p>
    <w:p>
      <w:r>
        <w:t>Crenças Em muitos cenários as crenças do personagem podem afetar tanto a interação social quanto seus objetivos. Verifique com seu mestre a importância dos deuses, dragões, corporações ou entidades religiosas no mundo de campanha para definir a posição do personagem.</w:t>
      </w:r>
    </w:p>
    <w:p>
      <w:r>
        <w:t>Objetivos Quais são as metas e desejos do personagem? Quais são seus objetivos de curto e longo prazo? O personagem pode desejar ser um rei, o maior mago da cidade, o dono do mundo. Os objetivos devem ser seguidos sempre, isto irá dar vida e poderá reder bons pontos de personagens. O personagem deve ter um grande objetivo e outros pequenos que podem variar no decorrer de sua existência, tome cuidado ao escolher algum.</w:t>
      </w:r>
    </w:p>
    <w:p>
      <w:r>
        <w:t>Qualidades e defeitos Nem todo mundo é perfeito, mas alguns podem ser divinos.</w:t>
      </w:r>
    </w:p>
    <w:p>
      <w:r>
        <w:t>Descreva o que considera as melhores qualidades e piores defeitos de seu personagem, assim ficará mais fácil selecionar</w:t>
      </w:r>
    </w:p>
    <w:p>
      <w:r>
        <w:t>Características Pessoais. Lembre-se que algo que você considere uma qualidade pode ser um defeito para outros, mas interprete com convicção.</w:t>
      </w:r>
    </w:p>
    <w:p>
      <w:r>
        <w:t>Atrações e repulsas Gosto não se discute, mas existem coisas muito exóticas para se ter atração e coisas tão comuns que causam repulsa. Seu personagem, provavelmente, terá coisas que gosta e coisas que odeia. Isso pode ser representado como uma peculiaridade ou como uma Característica Pessoal. Defina ao menos uma atração e uma repulsa para auxiliar na interpretação (nada de gostar de carne de</w:t>
      </w:r>
    </w:p>
    <w:p>
      <w:r>
        <w:t>Troll com creme de leite).</w:t>
      </w:r>
    </w:p>
    <w:p>
      <w:r>
        <w:t>Resumo da vida do personagem até o inicio da aventura Tendo como base os quesitos anteriores é hora de escrever a história do personagem. Seja o mais detalhado possível, caso deseje jogar uma grande campanha. Se o personagem está sendo criado apenas para um evento ou algumas sessões seja mais sucinto.</w:t>
      </w:r>
    </w:p>
    <w:p>
      <w:r>
        <w:t>A história deve expressar tudo que foi descrito anteriormente e os motivos que o levaram a ser o que é (mago, guerreiro, piloto).</w:t>
      </w:r>
    </w:p>
    <w:p>
      <w:r>
        <w:br w:type="page"/>
      </w:r>
    </w:p>
    <w:p>
      <w:r>
        <w:rPr>
          <w:b/>
          <w:sz w:val="20"/>
        </w:rPr>
        <w:t>Página 7</w:t>
      </w:r>
    </w:p>
    <w:p>
      <w:r>
        <w:t>7 UTOPIA D10 Capítulo 2 Criando personagem Escolhas iniciais O cabeçalho, situado no topo da planilha, deve conter algumas informações sobre o personagem. Nome do Personagem, Nome do Jogador e Aventura, não necessitam explicações. Os demais não são obrigatórios e geralmente são usados em aventuras de fantasia. Representam:</w:t>
      </w:r>
    </w:p>
    <w:p>
      <w:r>
        <w:t>Raça: Define qual é a raça (Elfo, humano, goblin e etc..) do personagem. Isto afeta algumas características e Atributos. Em cenários medievais existem diversas raças. Neste capítulo trataremos da criação de personagens humanos.</w:t>
      </w:r>
    </w:p>
    <w:p>
      <w:r>
        <w:t>Classe: É um tipo de profissão. Determina se o personagem é um mago, clérigo, guerreiro, professor e etc.</w:t>
      </w:r>
    </w:p>
    <w:p>
      <w:r>
        <w:t>Condição: É o estado físico e/ou espiritual do personagem.</w:t>
      </w:r>
    </w:p>
    <w:p>
      <w:r>
        <w:t>(vampiro, licantropo, fantasma).</w:t>
      </w:r>
    </w:p>
    <w:p>
      <w:r>
        <w:t>Atributos Representam as capacidades inatas de um personagem, variam de acordo com o biótipo e raça a que ele pertença. São divididos em Primários, Secundários e Especiais. Os níveis significam:</w:t>
      </w:r>
    </w:p>
    <w:p>
      <w:r>
        <w:t>0 – Inapto 1 – Subdesenvolvido 2 – Típico 3 – Bom 4 – Excelente 5 – Limite humano</w:t>
      </w:r>
    </w:p>
    <w:p>
      <w:r>
        <w:t>6 – Sobre-humano Atributos primários São os 6 índices básicos de um personagem e representam as capacidades físicas e intelectuais de cada um. Todos os Atributos começam em 1. Para elevar este valor o jogador deve pagar Pontos de Personagem (cada ponto gasto eleva em um ponto o Atributo no qual foi utilizado). No momento da criação nenhum Atributo pode ser maior do que 5, que é o limite humano, mas algumas raças podem ter este limite ampliado, isto será descrito quando necessário, quando isto ocorre deve ser respeitado o limite racial</w:t>
      </w:r>
    </w:p>
    <w:p>
      <w:r>
        <w:t>– que só pode ser ultrapassado durante o decorrer das aventuras.</w:t>
      </w:r>
    </w:p>
    <w:p>
      <w:r>
        <w:t>Os Atributos Primários são:</w:t>
      </w:r>
    </w:p>
    <w:p>
      <w:r>
        <w:t>· Força: Representa a capacidade de erguer, empurrar, carregar, provocar dano, saltar e segurar firme alguma coisa.</w:t>
      </w:r>
    </w:p>
    <w:p>
      <w:r>
        <w:t>Não precisa estar ligada a aparência, em um mundo de fantasia a Força de um personagem com corpo franzino pode ser maior que a de um musculoso;</w:t>
      </w:r>
    </w:p>
    <w:p>
      <w:r>
        <w:t>Força Peso Dano 1 50 KG 1D10-7 2 60 KG 1D10-6 3 70 KG 1D10-4 4 130 KG 1D10-2</w:t>
      </w:r>
    </w:p>
    <w:p>
      <w:r>
        <w:t>5 180 KG 1D10-1 6 350 KG 1D10 · Destreza: Representa a capacidade de coordenar o corpo e executar movimentos que exijam agilidade, precisão, velocidade, flexibilidade;</w:t>
      </w:r>
    </w:p>
    <w:p>
      <w:r>
        <w:t>· Inteligência: É a capacidade de aprender, memorizar, pensar, criar e tomar decisões rápidas;</w:t>
      </w:r>
    </w:p>
    <w:p>
      <w:r>
        <w:t>· Percepção: Indica a capacidade de se manter atento a todo o cenário que o cerca. Também determina o nível de eficiência dos sentidos normais, visão, paladar, olfato, tato e audição.</w:t>
      </w:r>
    </w:p>
    <w:p>
      <w:r>
        <w:t>Podendo, em níveis elevados, se tornar um sentido extrasensorial;</w:t>
      </w:r>
    </w:p>
    <w:p>
      <w:r>
        <w:t>· Determinação: Reflete a Força de vontade, auto-controle, capacidade de resistir a desejos e controle mental;</w:t>
      </w:r>
    </w:p>
    <w:p>
      <w:r>
        <w:t>· Vigor: É a capacidade de resistir a danos, doenças, e determina quanto esforço seu personagem pode fazer.</w:t>
      </w:r>
    </w:p>
    <w:p>
      <w:r>
        <w:t>Atributos secundários São Atributos complementares que determinam capacidades variáveis. Estes Atributos estão ligados aos primários e não podem ser aumentados com pontos de personagem. Como estão ligados aos atributos primários sempre que estes aumentarem os secundários devem ser recalculados. Os Atributos Secundários são:</w:t>
      </w:r>
    </w:p>
    <w:p>
      <w:r>
        <w:t>· Iniciativa: Determina a capacidade do personagem agir antes dos demais. É igual à Destreza + Vigor;</w:t>
      </w:r>
    </w:p>
    <w:p>
      <w:r>
        <w:t>· Deslocamento: Distância máxima que um personagem pode percorrer em um único turno correndo, para andar o nível é a metade em metros. É igual a Vigor x 2 -3;</w:t>
      </w:r>
    </w:p>
    <w:p>
      <w:r>
        <w:t>· Esquiva: É a capacidade de evitar ataques físicos. Este atributo realmente pode manter seu personagem vivo. É igual à Destreza + percepção – 3.</w:t>
      </w:r>
    </w:p>
    <w:p>
      <w:r>
        <w:t>· Def / Blo.: Representa a capacidade de absorver ou desviar ataques utilizando escudos ou uma arma apropriada. O valor deste Atributo é igual Destreza. A descrição da arma conterá um valor de bloqueio que será utilizado para realizar o teste</w:t>
      </w:r>
    </w:p>
    <w:p>
      <w:r>
        <w:t>(maiores explicações no capítulo combate).</w:t>
      </w:r>
    </w:p>
    <w:p>
      <w:r>
        <w:t>Atributos especiais São Atributos opcionais e muitos tipos de cenários não serão compatíveis com eles. Somente algumas especialidades ou raças podem ter estes Atributos, isto será explicado quando apropriado.</w:t>
      </w:r>
    </w:p>
    <w:p>
      <w:r>
        <w:t>O custo é 2 pontos por nível.</w:t>
      </w:r>
    </w:p>
    <w:p>
      <w:r>
        <w:t>· Fé: Demonstra a ligação do personagem com algum Deus ou Deus-Dragão, também é usado nos testes para realizar magias clericais. Cada nível conta como modificador negativo para todos os testes realizados por criaturas malignas</w:t>
      </w:r>
    </w:p>
    <w:p>
      <w:r>
        <w:t>(vampiro, demônios e afins) contra o personagem. Este atributo pode ser comprado por qualquer personagem, independente de sua classe, raça ou condição. Isto irá representar a crença que ele possui em alguma força maior;</w:t>
      </w:r>
    </w:p>
    <w:p>
      <w:r>
        <w:t>para classes que não sejam clérigos ou ligadas a uma deidade</w:t>
      </w:r>
    </w:p>
    <w:p>
      <w:r>
        <w:br w:type="page"/>
      </w:r>
    </w:p>
    <w:p>
      <w:r>
        <w:rPr>
          <w:b/>
          <w:sz w:val="20"/>
        </w:rPr>
        <w:t>Página 8</w:t>
      </w:r>
    </w:p>
    <w:p>
      <w:r>
        <w:t>8 UTOPIA D10 funciona como sorte, mas detalhes no CAPÍTULO TESTES;</w:t>
      </w:r>
    </w:p>
    <w:p>
      <w:r>
        <w:t>· Ki: Representa o grau de aproximação, compreensão e controle das energias internas. Apenas adeptos somáticos podem ter este Atributo, que é utilizado para realizar feitos sobre-humanos e projetar está poderosa forma de energia.</w:t>
      </w:r>
    </w:p>
    <w:p>
      <w:r>
        <w:t>· Mente: Demonstra a capacidade de compreender e manipular as forças mentais necessárias para manifestar habilidades psíquicas ou evita-la;</w:t>
      </w:r>
    </w:p>
    <w:p>
      <w:r>
        <w:t>· Quintessência: Controle sobre as forças da magia do mundo.</w:t>
      </w:r>
    </w:p>
    <w:p>
      <w:r>
        <w:t>Somente magos podem ter este Atributo;</w:t>
      </w:r>
    </w:p>
    <w:p>
      <w:r>
        <w:t>· Catalisação: Quantidade de energia que um personagem pode utilizar para realizar suas habilidades especiais. A catalisação é utilizada por Magos, Psíquicos e Adeptos</w:t>
      </w:r>
    </w:p>
    <w:p>
      <w:r>
        <w:t>Somáticos. Cada ponto gasto, para ativar as habilidades especiais, deve ser reduzido deste valor e anotado ao lado, ao atingir 0 o personagem não poderá utiliza-lo até que recupere pontos suficientes. O personagem recupera 1 ponto por hora ou todos após 6 horas de sono. Este Atributo é igual ao atributo apropriado para a classe (com exceção de Fé) x</w:t>
      </w:r>
    </w:p>
    <w:p>
      <w:r>
        <w:t>6. Ou seja: Arcano utiliza a Quintessência, Adepto Somático utiliza Ki e Psíquicos utilizam Mente.</w:t>
      </w:r>
    </w:p>
    <w:p>
      <w:r>
        <w:t>Características pessoais Um conjunto de características divididas em dois grupos:</w:t>
      </w:r>
    </w:p>
    <w:p>
      <w:r>
        <w:t>Características Favoráveis e Características Desfavoráveis.</w:t>
      </w:r>
    </w:p>
    <w:p>
      <w:r>
        <w:t>Algumas devem ser interpretadas pelo jogador (se ele evitar estas interpretações o mestre de jogo pode retirar a característica) outras estão sempre ativas. Algumas Características Desfavoráveis podem ser recompradas com pontos de personagem ou adquiridas durante a aventura, assim como Características Favoráveis.</w:t>
      </w:r>
    </w:p>
    <w:p>
      <w:r>
        <w:t>O jogador pode ou não escolher algumas destas características, pois são opcionais, e deve pagar Pontos de Personagem</w:t>
      </w:r>
    </w:p>
    <w:p>
      <w:r>
        <w:t>(Características Favoráveis) ou ganhar pontos (Características Desfavoráveis) os valores estão descritos ao lado do nome da característica. Não há limitação na quantidade de características favoráveis (a não ser os pontos disponíveis), mas a soma dos pontos ganhos com as características desfavoráveis não podem ultrapassar</w:t>
      </w:r>
    </w:p>
    <w:p>
      <w:r>
        <w:t>25. Este limite pode ser ultrapassado no caso de adquirir uma única desvantagem com valor superior.</w:t>
      </w:r>
    </w:p>
    <w:p>
      <w:r>
        <w:t>Características Favoráveis Ambidestria (3 PONTOS)</w:t>
      </w:r>
    </w:p>
    <w:p>
      <w:r>
        <w:t>O personagem pode utilizar armas com ambas as mãos sem nenhum redutor, mas isto não lhe possibilita fazer dois ataques ao mesmo tempo. Personagens sem ambidestria tem redutor de –3 em todas as ações executadas com a mão inapta.</w:t>
      </w:r>
    </w:p>
    <w:p>
      <w:r>
        <w:t>Alfabetização (3 PONTOS)</w:t>
      </w:r>
    </w:p>
    <w:p>
      <w:r>
        <w:t>O personagem sabe ler e escrever no idioma comum de sua região e/ou de sua raça.</w:t>
      </w:r>
    </w:p>
    <w:p>
      <w:r>
        <w:t>Aparência (variável)</w:t>
      </w:r>
    </w:p>
    <w:p>
      <w:r>
        <w:t>A aparência física do personagem pode agradar ou não. Isto pode causar uma boa reação ou má reação:</w:t>
      </w:r>
    </w:p>
    <w:p>
      <w:r>
        <w:t>Boa aparência - (2 pontos): Aparência melhor que a média para a sua raça, terá uma boa reação dos que apreciarem sua raça e sexo.</w:t>
      </w:r>
    </w:p>
    <w:p>
      <w:r>
        <w:t>Bonito(a) - (3 pontos): Sem a menor duvida seu personagem pode entrar em um concurso de beleza. A reação dos de sua raça é sempre amigável e agradável, principalmente aos de sexo oposto.</w:t>
      </w:r>
    </w:p>
    <w:p>
      <w:r>
        <w:t>Lindo(a) - (5 pontos): A aparência de seu personagem encanta a todos. Possui belos olhos, pele macia e outros atrativos para os de sexo oposto. As raças que apreciem a sua, irão sempre procurar ficar próximas e a reação de todos é sempre a melhor possível.</w:t>
      </w:r>
    </w:p>
    <w:p>
      <w:r>
        <w:t>As reações podem mudar de acordo com o comportamento e hábitos do personagem.</w:t>
      </w:r>
    </w:p>
    <w:p>
      <w:r>
        <w:t>Flexibilidade extra (3 PONTOS p/ nível)</w:t>
      </w:r>
    </w:p>
    <w:p>
      <w:r>
        <w:t>A flexibilidade do personagem é maior que a média e lhe concede um modificador de +1 por nível, no máximo de +3, em todos os testes de fuga de cordas, correntes, amaras em geral e acrobacia.</w:t>
      </w:r>
    </w:p>
    <w:p>
      <w:r>
        <w:t>Também possibilita esticar e dobrar o corpo como um contorcionista.</w:t>
      </w:r>
    </w:p>
    <w:p>
      <w:r>
        <w:t>Empatia com Animais (2 PONTOS)</w:t>
      </w:r>
    </w:p>
    <w:p>
      <w:r>
        <w:t>Os animais confiam no personagem e não o atacarão, amemos que ele os ataque, tem um modificador de +1 em todos os testes de montaria, e adestramento de animais.</w:t>
      </w:r>
    </w:p>
    <w:p>
      <w:r>
        <w:t>Resistência a Doenças (5 PONTOS p/ nível)</w:t>
      </w:r>
    </w:p>
    <w:p>
      <w:r>
        <w:t>O personagem tem uma resistência maior, que a maioria, a doenças mágica ou não, recebendo um modificador de +1 por nível, no máximo de +4, em todos os testes de Vigor para averiguar as chances de ficar doente ou para se recuperar.</w:t>
      </w:r>
    </w:p>
    <w:p>
      <w:r>
        <w:t>Imunidade a Dor (4 PONTOS)</w:t>
      </w:r>
    </w:p>
    <w:p>
      <w:r>
        <w:t>O personagem percebe os ferimentos, mas não sente dor ou qualquer incomodo com ele, mas ainda está sujeito a perder os sentidos pela perda de sangue ou por um golpe muito forte. O personagem não recebe nenhum modificador negativo por lutar ou se deslocar estando ferido.</w:t>
      </w:r>
    </w:p>
    <w:p>
      <w:r>
        <w:t>Recuperação Rápida (10 PONTOS)</w:t>
      </w:r>
    </w:p>
    <w:p>
      <w:r>
        <w:t>O personagem recupera 1 nível de Vitalidade a cada 1 horas de descanso. Mas, não regenera partes perdidas, apenas facilita a cicatrização. Aumenta o apetite do personagem que deve comer em dobro durante o processo ou ficará inconsciente e fraco até se alimentar bem.</w:t>
      </w:r>
    </w:p>
    <w:p>
      <w:r>
        <w:t>Assimilação de reflexos (15 PONTOS)</w:t>
      </w:r>
    </w:p>
    <w:p>
      <w:r>
        <w:t>O personagem possui uma incrível capacidade de aprender ações físicas apenas observando alguém executando-a, permitindo que aprenda tarefas simples que lhe sejam demonstradas uma quantidade de vezes igual ao seu nível de Inteligência. No caso de possuir à Habilidade em nível baixo e observar outro personagem, executando-a em nível superior, ele terá o nível da sua aumentada em 2 pontos (por uma quantidade de turnos igual a sua</w:t>
      </w:r>
    </w:p>
    <w:p>
      <w:r>
        <w:t>Inteligência). Ao terminar este período, o jogador, deve realiza um teste de Inteligência se tirar mais de 3 sucessos sua Habilidade é ampliada em um nível efetivamente, mas independente do tempo de observação, não poderá ampliar mais sua Habilidade observando o mesmo personagem nem outro com o mesmo nível ou menos.</w:t>
      </w:r>
    </w:p>
    <w:p>
      <w:r>
        <w:t>Reflexo instantâneo (5 PONTOS)</w:t>
      </w:r>
    </w:p>
    <w:p>
      <w:r>
        <w:t>O reflexo do personagem é maior que a média tornando sua esquiva mais eficiente e responderá as ações de outro personagem.</w:t>
      </w:r>
    </w:p>
    <w:p>
      <w:r>
        <w:br w:type="page"/>
      </w:r>
    </w:p>
    <w:p>
      <w:r>
        <w:rPr>
          <w:b/>
          <w:sz w:val="20"/>
        </w:rPr>
        <w:t>Página 9</w:t>
      </w:r>
    </w:p>
    <w:p>
      <w:r>
        <w:t>9 UTOPIA D10 Modificador de +1 em todos os testes de Iniciativa e Esquiva.</w:t>
      </w:r>
    </w:p>
    <w:p>
      <w:r>
        <w:t>Resistência ao calor ou frio (3 PONTOS p/ nível)</w:t>
      </w:r>
    </w:p>
    <w:p>
      <w:r>
        <w:t>Todos os danos provocados pelo tipo de temperatura escolhida (pode ser comprado para ambas) provocará -1 ponto de dano por nível, no máximo –10. Funciona para todos as fontes da temperatura escolhida.</w:t>
      </w:r>
    </w:p>
    <w:p>
      <w:r>
        <w:t>Sentidos Ampliados (4 PONTOS p/ nível)</w:t>
      </w:r>
    </w:p>
    <w:p>
      <w:r>
        <w:t>O personagem terá um modificador de +1 por nível (no máximo de +4) em todos os teste de Percepção.</w:t>
      </w:r>
    </w:p>
    <w:p>
      <w:r>
        <w:t>Carisma (3 PONTOS)</w:t>
      </w:r>
    </w:p>
    <w:p>
      <w:r>
        <w:t>O personagem tem uma “aura” agradável e todos gostam de estar ao seu lado, a aparência não importa, geralmente é escolhido como líder ou é o centro das atenções em reuniões sociais.</w:t>
      </w:r>
    </w:p>
    <w:p>
      <w:r>
        <w:t>Instinto aprimorado (5 PONTOS)</w:t>
      </w:r>
    </w:p>
    <w:p>
      <w:r>
        <w:t>O personagem possui seu instinto mais desenvolvido que o normal e isto lhe permite ter uma impressão mais apurada sobre os fatos que estão acontecendo a seu redor. É automático e fica sobre o controle do mestre de jogo, mas ele pode permitir ao jogador usar o instinto, para isto fará um teste de Percepção com modificador de +2, se for bem sucedido terá informações na forma de sensações sobre o que deseja.</w:t>
      </w:r>
    </w:p>
    <w:p>
      <w:r>
        <w:t>Prontidão (3 PONTOS)</w:t>
      </w:r>
    </w:p>
    <w:p>
      <w:r>
        <w:t>O personagem terá modificador de +2 nos testes de Percepção para perigos eminentes ou para se manter alerta.</w:t>
      </w:r>
    </w:p>
    <w:p>
      <w:r>
        <w:t>Reputação (variável)</w:t>
      </w:r>
    </w:p>
    <w:p>
      <w:r>
        <w:t>O personagem tem uma boa reputação no seu circulo de convivência, seu reino de origem ou em todos os reinos. Ele terá uma boa reação de quase todos que conheçam sua reputação, mas uma boa reputação entre os soldados pode ser muito ruim entre bandidos, cabe ao mestre de jogo determinar quais grupos iram ser antagônicos a sua reputação. O custo depende da quantidade de pessoas afetadas por ala:</w:t>
      </w:r>
    </w:p>
    <w:p>
      <w:r>
        <w:t>Pequeno grupo: Escola, vila etc (3 pontos).</w:t>
      </w:r>
    </w:p>
    <w:p>
      <w:r>
        <w:t>Grupo grande: Um reino (5 pontos)</w:t>
      </w:r>
    </w:p>
    <w:p>
      <w:r>
        <w:t>Todos os reinos: (15 pontos)</w:t>
      </w:r>
    </w:p>
    <w:p>
      <w:r>
        <w:t>Senso de Direção (2 PONTOS)</w:t>
      </w:r>
    </w:p>
    <w:p>
      <w:r>
        <w:t>O personagem sempre sabe onde se localizam o norte, sul, leste e oeste como se tivesse uma bússola interna.</w:t>
      </w:r>
    </w:p>
    <w:p>
      <w:r>
        <w:t>Vontade inabalável (6 PONTOS)</w:t>
      </w:r>
    </w:p>
    <w:p>
      <w:r>
        <w:t>O personagem é totalmente imune a dominações mentais.</w:t>
      </w:r>
    </w:p>
    <w:p>
      <w:r>
        <w:t>Modificador de +3 em todos os teste de Determinação.</w:t>
      </w:r>
    </w:p>
    <w:p>
      <w:r>
        <w:t>Memória eidética (6 PONTOS)</w:t>
      </w:r>
    </w:p>
    <w:p>
      <w:r>
        <w:t>Capacidade de memorizar qualquer coisa. Um personagem com esta Característica pode fazer um teste de Inteligência para lembrar qualquer fato que tenha presenciado ou coisa que tenha visto. No caso de sucesso o mestre deve fornecer as informações apropriadas.</w:t>
      </w:r>
    </w:p>
    <w:p>
      <w:r>
        <w:t>Resistência à magia (4 PONTOS / nível)</w:t>
      </w:r>
    </w:p>
    <w:p>
      <w:r>
        <w:t>Por algum motivo desconhecido o personagem é quase imune aos efeitos da magia. Cada nível provoca um modificador de –1 em todas as magias realizadas contra ele. Magias que sejam projetadas como bolas de fogo, projétil de pedra e similares também são afetadas provocando menos 1D10-5 de dano para cada nível, no personagem. Isto também afeta produtos alquímicos que forem utilizados no personagem.</w:t>
      </w:r>
    </w:p>
    <w:p>
      <w:r>
        <w:t>Futuro promissor (30 PONTOS)</w:t>
      </w:r>
    </w:p>
    <w:p>
      <w:r>
        <w:t>O personagem está predestinado ao sucesso, provavelmente conseguirá realizar todas as suas metas e ambições. Acidentes serão evitados e muitas vezes terá a vida salva, até que realize suas metas. O tempo para atingir a meta depende da complexidade e dificuldade. Esta característica não impede que o personagem morra se cometer uma imprudência como se jogar de um prédio ou cometer suicídio.</w:t>
      </w:r>
    </w:p>
    <w:p>
      <w:r>
        <w:t>Hierarquia militar (3 PONTOS /Nível)</w:t>
      </w:r>
    </w:p>
    <w:p>
      <w:r>
        <w:t>Engloba títulos concedidos a um individuo por suas habilidades intelectuais e físicas em organizações militares ou paramilitares.</w:t>
      </w:r>
    </w:p>
    <w:p>
      <w:r>
        <w:t>Cada organização possui seus próprios títulos. Cada nível hierárquico tem autoridade sobre os de nível mais baixo, de sua própria organização. As regras seguidas por cada membro é definida pela organização a qual o personagem pertença a baixo exemplo de hierarquia.</w:t>
      </w:r>
    </w:p>
    <w:p>
      <w:r>
        <w:t>Nível 1: Oficial Subalterno (Sargento, Segundo-Sargento, Primeiro Sargento ou Sargento- Ajudante)</w:t>
      </w:r>
    </w:p>
    <w:p>
      <w:r>
        <w:t>Nível 2: Posição de comando médio (Tenente, Subtenente Capitão ou Major)</w:t>
      </w:r>
    </w:p>
    <w:p>
      <w:r>
        <w:t>Nível 3: Posição de comando superior (Tenente-Coronel)</w:t>
      </w:r>
    </w:p>
    <w:p>
      <w:r>
        <w:t>Nível 4: Comando de Brigada/grupo/ empresa (Coronel, Capitão de um encouraçado ou porta-aviões, vice-presidente de empresa)</w:t>
      </w:r>
    </w:p>
    <w:p>
      <w:r>
        <w:t>Nível 5: Comando de classe (Brigadeiro, General de Brigada, presidente de empresa)</w:t>
      </w:r>
    </w:p>
    <w:p>
      <w:r>
        <w:t>Nível 6: Comando máximo (General de Exército, General de Divisão, Almirante ou presidente de um país)</w:t>
      </w:r>
    </w:p>
    <w:p>
      <w:r>
        <w:t>Riqueza (variável)</w:t>
      </w:r>
    </w:p>
    <w:p>
      <w:r>
        <w:t>Nem todos iniciam com a mesma quantidade de recursos. Esta característica concede os seguintes bônus:</w:t>
      </w:r>
    </w:p>
    <w:p>
      <w:r>
        <w:t>5 vezes mais recursos:</w:t>
      </w:r>
    </w:p>
    <w:p>
      <w:r>
        <w:t>5 pontos 10 vezes mais recursos:</w:t>
      </w:r>
    </w:p>
    <w:p>
      <w:r>
        <w:t>15 pontos 50 vezes mais recursos:</w:t>
      </w:r>
    </w:p>
    <w:p>
      <w:r>
        <w:t>30 pontos 100 vezes mais recursos:</w:t>
      </w:r>
    </w:p>
    <w:p>
      <w:r>
        <w:t>50 pontos Contatos (variável)</w:t>
      </w:r>
    </w:p>
    <w:p>
      <w:r>
        <w:t>O personagem possui conexões com outros que podem auxilialo fornecendo informações ou algum tipo de ajuda profissional. O valor de um contato depende de seu nível de conhecimento e facilidade para ser encontrado.</w:t>
      </w:r>
    </w:p>
    <w:p>
      <w:r>
        <w:t>Contato comum: (5 pontos) pode fornecer informações sobre um determinado fato ocorrido no meio em que vive (contrabandista, marinheiro, comerciante).</w:t>
      </w:r>
    </w:p>
    <w:p>
      <w:r>
        <w:t>Contato especializado: (8 pontos) pode fornecer informações mais técnicas e precisas sobre algo (médico, mago, perito em armas).</w:t>
      </w:r>
    </w:p>
    <w:p>
      <w:r>
        <w:t>Contato importante: (12 pontos) o contato é respeitado e tem muita influência em uma determinada comunidade (governador, rei, líder de comunidade, senadores).</w:t>
      </w:r>
    </w:p>
    <w:p>
      <w:r>
        <w:t>Contato divino: (20 pontos) seu contato é extremamente importante e provavelmente lidere uma corporação de nível mundial, ou mesmo pode ser um Deus menor. (corporações mundiais, seres de outro plano, demônios, anjos).</w:t>
      </w:r>
    </w:p>
    <w:p>
      <w:r>
        <w:br w:type="page"/>
      </w:r>
    </w:p>
    <w:p>
      <w:r>
        <w:rPr>
          <w:b/>
          <w:sz w:val="20"/>
        </w:rPr>
        <w:t>Página 10</w:t>
      </w:r>
    </w:p>
    <w:p>
      <w:r>
        <w:t>10 UTOPIA D10 Para encontrar o contato deve ser rolado 1D10 o número alvo altera o custo final do contato.</w:t>
      </w:r>
    </w:p>
    <w:p>
      <w:r>
        <w:t>Resultado 4 ou menor: Sem custo adicional Resultado 6 ou menor: (+2 pontos)</w:t>
      </w:r>
    </w:p>
    <w:p>
      <w:r>
        <w:t>Resultado 8 ou menor: (+4 pontos)</w:t>
      </w:r>
    </w:p>
    <w:p>
      <w:r>
        <w:t>Sem teste: (+10 pontos)</w:t>
      </w:r>
    </w:p>
    <w:p>
      <w:r>
        <w:t>Características Desfavoráveis Albinismo (-4 PONTOS)</w:t>
      </w:r>
    </w:p>
    <w:p>
      <w:r>
        <w:t>O personagem tem a pele e os cabelos brancos e olhos cor de rosa, se for exposto a luz intensa (como o sol), sem nenhuma proteção, recebe 1 ponto de dano AT por hora.</w:t>
      </w:r>
    </w:p>
    <w:p>
      <w:r>
        <w:t>Fobia (variável)</w:t>
      </w:r>
    </w:p>
    <w:p>
      <w:r>
        <w:t>O personagem tem um profundo medo de alguma coisa, sempre evitará confrontar seu medo. Se tentar enfrenta-lo deverá fazer um teste de Determinação – 4. O mestre só deve permitir testes em situações adequadas.</w:t>
      </w:r>
    </w:p>
    <w:p>
      <w:r>
        <w:t>Incomum (-2 pontos): A fonte de seu medo não é comumente encontrada.</w:t>
      </w:r>
    </w:p>
    <w:p>
      <w:r>
        <w:t>Comum (-4 pontos): A fonte de medo é encontrada freqüentemente.</w:t>
      </w:r>
    </w:p>
    <w:p>
      <w:r>
        <w:t>Constante (-6 pontos): A fonte do medo é encontrada em todas as seções.</w:t>
      </w:r>
    </w:p>
    <w:p>
      <w:r>
        <w:t>Dependente (-6 PONTOS)</w:t>
      </w:r>
    </w:p>
    <w:p>
      <w:r>
        <w:t>O personagem tem um protegido indefeso. É possível ter no máximo dois dependentes que serão feitos com metade de seus pontos e não poderão ter nenhuma habilidade especial. O dependente pode estar sempre presente ou morar em algum lugar, mas sempre que ele precisar de ajuda o personagem deve largar o que estiver fazendo para ajuda-lo e também deve se manter presente sempre que possível.</w:t>
      </w:r>
    </w:p>
    <w:p>
      <w:r>
        <w:t>Inimigo (variável)</w:t>
      </w:r>
    </w:p>
    <w:p>
      <w:r>
        <w:t>O personagem tem um ou mesmo um grupo de inimigos. Estes sempre tentaram atacar ou prejudica-lo de alguma forma, o custo depende do nível de poder. O mestre decide a freqüência de aparição e também criar a planilha dele. A história do personagem deve esclarecer o motivo pelo qual tem um inimigo.</w:t>
      </w:r>
    </w:p>
    <w:p>
      <w:r>
        <w:t>Inimigo feito com a mesma quantidade de pontos: -10 pontos Inimigo feito com 20 pontos a mais: - 15 pontos</w:t>
      </w:r>
    </w:p>
    <w:p>
      <w:r>
        <w:t>Inimigo com o dobro de pontos: -20 pontos Inimigo com o triplo de pontos: -50 pontos</w:t>
      </w:r>
    </w:p>
    <w:p>
      <w:r>
        <w:t>Suscetibilidade a magia (-3 PONTOS / nível)</w:t>
      </w:r>
    </w:p>
    <w:p>
      <w:r>
        <w:t>Todas as magias afetam o personagem de forma mais eficiente.</w:t>
      </w:r>
    </w:p>
    <w:p>
      <w:r>
        <w:t>Cada nível concede um modificador positivo em todas as habilidades mágicas que forem utilizadas contra o personagem.</w:t>
      </w:r>
    </w:p>
    <w:p>
      <w:r>
        <w:t>Magias que sejam projetadas como bolas de fogo, projétil de pedra e similares, que afetem o personagem, também são afetadas provocando +1D10-5 de dano para cada nível.</w:t>
      </w:r>
    </w:p>
    <w:p>
      <w:r>
        <w:t>Futuro negro (-40 PONTOS)</w:t>
      </w:r>
    </w:p>
    <w:p>
      <w:r>
        <w:t>O personagem está marcado para fracassar e provavelmente morrerá ou sofrerá coisa pior. O mestre pode determinar o que irá ocorrer com o personagem ou pode permitir que o personagem crie alguma “maldição”. Mas sempre que estiver prestes a realizar algo importante fracassará e todos os sucessos decisivos serão ignorados.</w:t>
      </w:r>
    </w:p>
    <w:p>
      <w:r>
        <w:t>Amnésia (-6 PONTOS)</w:t>
      </w:r>
    </w:p>
    <w:p>
      <w:r>
        <w:t>O personagem não possui qualquer recordação de seu passado, isto dá liberdade para o mestre decidir o passado dele. Personagens com esta características estão limitados a se recordar apenas a fatos ocorridos após o inicio da campanha.</w:t>
      </w:r>
    </w:p>
    <w:p>
      <w:r>
        <w:t>Alergia (variável)</w:t>
      </w:r>
    </w:p>
    <w:p>
      <w:r>
        <w:t>O personagem possui um tipo incurável de alergia que pode até causar a sua morte. O valor da alergia depende de quão comum é a substância ou alimento. A substância alérgica provoca 1 ponto de dano AT para cada porção ingerida, em caso de contato com a pele provoca 1 ponto de dano AT por minuto de contato. Os valores são:</w:t>
      </w:r>
    </w:p>
    <w:p>
      <w:r>
        <w:t>Comum: -6 Incomum: -3 Raro: -1 Alta Sensibilidade à Dor (-4 PONTOS)</w:t>
      </w:r>
    </w:p>
    <w:p>
      <w:r>
        <w:t>Por menor que seja o dano recebido o personagem reagirá como se tivesse sido gravemente atingido. Ao receber dano o jogador deve fazer um teste de Determinação –2 se falhar não conseguirá lutar por 1D10-4 turnos, por estar sentido fortes dores.</w:t>
      </w:r>
    </w:p>
    <w:p>
      <w:r>
        <w:t>Cegueira (-20 PONTOS)</w:t>
      </w:r>
    </w:p>
    <w:p>
      <w:r>
        <w:t>O personagem não enxerga absolutamente nada, de modo irreversível, tendo um modificador de – 10 em todos os testes que dependam da visão, mas a audição aguçada pode diminuir este modificador.</w:t>
      </w:r>
    </w:p>
    <w:p>
      <w:r>
        <w:t>Disosmia (-2 PONTOS)</w:t>
      </w:r>
    </w:p>
    <w:p>
      <w:r>
        <w:t>O personagem com disosmia não sente cheiros, seu olfato é um sentido sem nenhuma utilidade, mas está sujeito a todos os danos e malefícios de inalar qualquer substância venenosa ou corrosiva.</w:t>
      </w:r>
    </w:p>
    <w:p>
      <w:r>
        <w:t>Disopia (-2 PONTOS)</w:t>
      </w:r>
    </w:p>
    <w:p>
      <w:r>
        <w:t>O personagem tem problemas leves de visão, como: miopia, hipermetropia, astigmatismo, etc. Esse problema o obriga a utilizar óculos ou terá um modificador de –2 nos testes de visão.</w:t>
      </w:r>
    </w:p>
    <w:p>
      <w:r>
        <w:t>Feio (-1 PONTO)</w:t>
      </w:r>
    </w:p>
    <w:p>
      <w:r>
        <w:t>No mundo de tron (planeta onde se situa Étrius e Kriptus) a “feiúra” não é uma desvantagem significativa, devido ao grande número de raças exóticas e estranhas. Com isto todos são mais tolerantes com relação a aparência, os de aparência hedionda não costumam ser discriminados, na maioria dos casos, mas o mestre de jogo tem total liberdade para modificar este ponto de vista em seu cenário, neste caso use como base a característica favorável</w:t>
      </w:r>
    </w:p>
    <w:p>
      <w:r>
        <w:t>Aparência com valores negativos.</w:t>
      </w:r>
    </w:p>
    <w:p>
      <w:r>
        <w:t>Surdez (variável)</w:t>
      </w:r>
    </w:p>
    <w:p>
      <w:r>
        <w:t>O personagem não possui audição ou ouve com dificuldade.</w:t>
      </w:r>
    </w:p>
    <w:p>
      <w:r>
        <w:t>Surdes total (-5 pontos): Modificador de -8 em todos os testes que requeiram a utilização da audição.</w:t>
      </w:r>
    </w:p>
    <w:p>
      <w:r>
        <w:t>Surdes parcial (-2 pontos): Modificador de -3 em todos os testes que utilizem a audição.</w:t>
      </w:r>
    </w:p>
    <w:p>
      <w:r>
        <w:br w:type="page"/>
      </w:r>
    </w:p>
    <w:p>
      <w:r>
        <w:rPr>
          <w:b/>
          <w:sz w:val="20"/>
        </w:rPr>
        <w:t>Página 11</w:t>
      </w:r>
    </w:p>
    <w:p>
      <w:r>
        <w:t>11 UTOPIA D10 Vontade Fraca (-6 PONTOS)</w:t>
      </w:r>
    </w:p>
    <w:p>
      <w:r>
        <w:t>Todos os testes de Determinação sofrem um modificador de -5, tornando o personagem muito sugestionável.</w:t>
      </w:r>
    </w:p>
    <w:p>
      <w:r>
        <w:t>Justiceiro (variável)</w:t>
      </w:r>
    </w:p>
    <w:p>
      <w:r>
        <w:t>O personagem tem como meta de vida a busca por justiça, principalmente por suas próprias mãos. Justiça não tem ligação com lei, que às vezes protege os criminosos com falsos pudores.</w:t>
      </w:r>
    </w:p>
    <w:p>
      <w:r>
        <w:t>Leve (-2): O personagem busca por justiça, mas nunca tenta fazela com as próprias mãos.</w:t>
      </w:r>
    </w:p>
    <w:p>
      <w:r>
        <w:t>Grave (-6): O personagem sempre irá buscar por justiça, seja por qualquer meio, e não descansará enquanto isto não for feito.</w:t>
      </w:r>
    </w:p>
    <w:p>
      <w:r>
        <w:t>Megalomania (-6 pontos)</w:t>
      </w:r>
    </w:p>
    <w:p>
      <w:r>
        <w:t>A única coisa que importa, para seu personagem, é o poder e ele não medirá esforços para ascender e sobrepujar todos que puder tendo como meta o domínio de tudo e todos.</w:t>
      </w:r>
    </w:p>
    <w:p>
      <w:r>
        <w:t>Benevolência (-4 pontos)</w:t>
      </w:r>
    </w:p>
    <w:p>
      <w:r>
        <w:t>O personagem sempre irá ajudar os outros, sejam merecedores ou não.</w:t>
      </w:r>
    </w:p>
    <w:p>
      <w:r>
        <w:t>Cobiça (-3 pontos)</w:t>
      </w:r>
    </w:p>
    <w:p>
      <w:r>
        <w:t>Esse personagem deseja tudo que os outros possuam mesmo que isto não lhe sirva para nada. Podendo até tentar roubar ou destruir seu objeto de desejo.</w:t>
      </w:r>
    </w:p>
    <w:p>
      <w:r>
        <w:t>Desdobramento de Personalidade (-15 PONTOS)</w:t>
      </w:r>
    </w:p>
    <w:p>
      <w:r>
        <w:t>O personagem possui dupla personalidade e não pode determinar qual delas está no comando. O gatilho para a troca de personalidade pode ser uma visão, stress emocional, uma recordação ou qualquer coisa que seja significativa para o personagem, isto fica a critério do mestre de jogo que pode controlar a outra personalidade ou permitir que o jogador o faça.</w:t>
      </w:r>
    </w:p>
    <w:p>
      <w:r>
        <w:t>Devoção (variável)</w:t>
      </w:r>
    </w:p>
    <w:p>
      <w:r>
        <w:t>O personagem devota sua vida a alguém, alguma coisa ou alguma crença. O jogador deve especificar sua devoção, que não pode ser alterada devendo ser sempre fiel. Em termos de regra para alterar uma devoção é necessário recomprar a característica e ter um excelente motivo.</w:t>
      </w:r>
    </w:p>
    <w:p>
      <w:r>
        <w:t>Devoção leve (-2): Nunca colocaria sua devoção a cima de sua própria vida ou dever.</w:t>
      </w:r>
    </w:p>
    <w:p>
      <w:r>
        <w:t>Devoção cega (-5): Você se importa mais com seu objeto de devoção do que com si mesmo.</w:t>
      </w:r>
    </w:p>
    <w:p>
      <w:r>
        <w:t>Estigma Social (-4 pontos)</w:t>
      </w:r>
    </w:p>
    <w:p>
      <w:r>
        <w:t>As atitudes, aparência, profissão, nacionalidade do personagem cousa preconceito e repulsa das pessoas que o vêem, isto afeta a interação social e pode até despertar hostilidade em determinados grupos.</w:t>
      </w:r>
    </w:p>
    <w:p>
      <w:r>
        <w:t>Excesso de Confiança (-5 pontos)</w:t>
      </w:r>
    </w:p>
    <w:p>
      <w:r>
        <w:t>O personagem sempre irá tomar a frente em tarefas perigosas se achando o melhor, e quando não for bem sucedido irá colocar a culpa em outros, ou no tempo, ou na espada, etc...</w:t>
      </w:r>
    </w:p>
    <w:p>
      <w:r>
        <w:t>Fobia (variável)</w:t>
      </w:r>
    </w:p>
    <w:p>
      <w:r>
        <w:t>O personagem tem verdadeiro pavor de alguma coisa, evento ou situação, se tornando um verdadeiro covarde ao ter que enfrentar seu medo. O jogador deve especificar o que teme.</w:t>
      </w:r>
    </w:p>
    <w:p>
      <w:r>
        <w:t>Leve (-1 ponto): O medo é controlável e causa apenas um susto e leve frio na espinha. Modificador de -1 nos testes de Determinação para resistir ao medo.</w:t>
      </w:r>
    </w:p>
    <w:p>
      <w:r>
        <w:t>Grave (-4 pontos): O medo é quase insuportável impedindo até mesmo ações simples como fugir. Modificador de -4 nos testes de Determinação para resistir ao medo.</w:t>
      </w:r>
    </w:p>
    <w:p>
      <w:r>
        <w:t>Hábitos Detestáveis (-2 pontos)</w:t>
      </w:r>
    </w:p>
    <w:p>
      <w:r>
        <w:t>Esse personagem possui alguma mania que é desprezível para todos os outros, exemplos: meter o dedo no nariz, arrotar, não tomar banho, falar gritando ou qualquer coisa no gênero.</w:t>
      </w:r>
    </w:p>
    <w:p>
      <w:r>
        <w:t>Intolerância (-2 pontos)</w:t>
      </w:r>
    </w:p>
    <w:p>
      <w:r>
        <w:t>O personagem não tem a mínima paciência com: pessoa, hábito, raça e etc (isto deve ser especificado pelo jogador) se irritando e evitando a todo custo ter que ficar próximo.</w:t>
      </w:r>
    </w:p>
    <w:p>
      <w:r>
        <w:t>Pacifismo (variável)</w:t>
      </w:r>
    </w:p>
    <w:p>
      <w:r>
        <w:t>A não agressão é sua arma, o personagem sempre irá tentar resolver seus problemas com calma e sem violência. E tentará convencer seus amigos de que este é o melhor modo.</w:t>
      </w:r>
    </w:p>
    <w:p>
      <w:r>
        <w:t>Leve (-4 pontos): O personagem só utilizará uma arma como ultimo recurso, mas nunca matará propositalmente.</w:t>
      </w:r>
    </w:p>
    <w:p>
      <w:r>
        <w:t>Grave (-8 pontos): O personagem nunca utilizará uma arma, mesmo que sua vida dependa disto e nunca matará.</w:t>
      </w:r>
    </w:p>
    <w:p>
      <w:r>
        <w:t>Sadismo (-3 pontos)</w:t>
      </w:r>
    </w:p>
    <w:p>
      <w:r>
        <w:t>A única coisa que traz prazer é o sofrimento de outros, machucar ou agredir alguém lhe satisfaz.</w:t>
      </w:r>
    </w:p>
    <w:p>
      <w:r>
        <w:t>Sanguinolência (-5 pontos)</w:t>
      </w:r>
    </w:p>
    <w:p>
      <w:r>
        <w:t>O personagem sanguinolento é um assassino cruel que não se contenta apenas em matar ele tem a necessidade de despedaçar ou mutilar suas vitimas, faz isto para ter certeza que sua vitima está morta.</w:t>
      </w:r>
    </w:p>
    <w:p>
      <w:r>
        <w:t>Vícios (variável)</w:t>
      </w:r>
    </w:p>
    <w:p>
      <w:r>
        <w:t>O personagem não consegue viver sem seu vicio.</w:t>
      </w:r>
    </w:p>
    <w:p>
      <w:r>
        <w:t>Fraco (-1 ponto): O vicio não traz nenhum efeito colateral e deve ser satisfeito uma vez por dia.</w:t>
      </w:r>
    </w:p>
    <w:p>
      <w:r>
        <w:t>Médio (-3 pontos): O vicio irá trazer malefícios, a longo prazo, e deve ser satisfeito duas vezes ao dia.</w:t>
      </w:r>
    </w:p>
    <w:p>
      <w:r>
        <w:t>Grave (-5 pontos): Os efeitos colaterais afetam seu desempenho por até</w:t>
      </w:r>
    </w:p>
    <w:p>
      <w:r>
        <w:t>2 horas após a utilização da substância (modificador de –2 em todos os testes) ou o que quer que seja, e deve ser satisfeito no mínimo de 2 vezes por dia.</w:t>
      </w:r>
    </w:p>
    <w:p>
      <w:r>
        <w:t>Em todos os casos se o personagem não satisfizer sua necessidade diária tem modificador negativo em todas as ações, este redutor irá variar de acordo com a decisão do mestre de jogo.</w:t>
      </w:r>
    </w:p>
    <w:p>
      <w:r>
        <w:t>Voto (-4 pontos)</w:t>
      </w:r>
    </w:p>
    <w:p>
      <w:r>
        <w:t>O personagem fez um juramento para si mesmo ou para alguém, que afetará toda sua vida. Todas as suas ações são voltadas para cumprir seu juramento, nada poderá lhe desviar desta meta.</w:t>
      </w:r>
    </w:p>
    <w:p>
      <w:r>
        <w:t>Luxúria (-3 pontos)</w:t>
      </w:r>
    </w:p>
    <w:p>
      <w:r>
        <w:t>Esse personagem está sempre pensando em sexo, nunca desperdiça uma oportunidade de satisfazer este desejo,</w:t>
      </w:r>
    </w:p>
    <w:p>
      <w:r>
        <w:br w:type="page"/>
      </w:r>
    </w:p>
    <w:p>
      <w:r>
        <w:rPr>
          <w:b/>
          <w:sz w:val="20"/>
        </w:rPr>
        <w:t>Página 12</w:t>
      </w:r>
    </w:p>
    <w:p>
      <w:r>
        <w:t>12 UTOPIA D10 independente da situação. Tenta criar oportunidades para isto, adora viver cercado de mulheres bonitas sem discriminar raça, crença, ou cor.</w:t>
      </w:r>
    </w:p>
    <w:p>
      <w:r>
        <w:t>Habilidades Define o que seu personagem sabe fazer e quão bem ele o faz.</w:t>
      </w:r>
    </w:p>
    <w:p>
      <w:r>
        <w:t>Cada Habilidade define um tipo especifico de perícia que ele desenvolveu durante sua vida, as Habilidades devem ter consistência com a historia do personagem, leve em conta que não é muito útil um monte de Habilidades em nível baixo, mas sim poucas Habilidades em nível alto.</w:t>
      </w:r>
    </w:p>
    <w:p>
      <w:r>
        <w:t>Cada ponto gasto na Habilidade concede um nível na mesma, cada Habilidade está vinculada a um Atributo, na realização de testes. Durante a criação de personagem o nível máximo de qualquer Habilidade é igual ao nível do Atributo ligado a ela.</w:t>
      </w:r>
    </w:p>
    <w:p>
      <w:r>
        <w:t>Habilidades ligadas a Destreza Acrobacia Possibilita ao personagem executar saltos, se equilibrar, cair sem se machucar e realizar diversas proezas acrobáticas. O personagem pode fazer um teste nesta Habilidade para quedas de até 3 metros, se for bem sucedido não sofrerá dano algum é possível atacar e esquivar durante uma acrobacia com um modificador de -1.</w:t>
      </w:r>
    </w:p>
    <w:p>
      <w:r>
        <w:t>Arremesso Habilidade para arremessar qualquer tipo de arma ou objeto pequeno. O dano causado é proporcional à distância entre o arremessador e o alvo e baseado no tipo de arma, se a distância for igual ou menor ao número de pontos de Força do personagem, em metros, o dano provocado pela arma será +1, caso a distância seja até duas vezes maior o dano é de -1 e distâncias maiores não provocam dano.</w:t>
      </w:r>
    </w:p>
    <w:p>
      <w:r>
        <w:t>Briga Habilidade de golpear e defender-se sem muito conhecimento técnico. Os danos são AT baseados na tabela de Força. Os modificadores são:</w:t>
      </w:r>
    </w:p>
    <w:p>
      <w:r>
        <w:t>Golpe Modificador Dano Soco 0 - Chute -1 +1 Cavalgar Habilidade de montar e manter controle sobre algum tipo de animal (de montaria). O jogador deve especificar o tipo.</w:t>
      </w:r>
    </w:p>
    <w:p>
      <w:r>
        <w:t>Caça É o conhecimento de técnicas de captura de animais.</w:t>
      </w:r>
    </w:p>
    <w:p>
      <w:r>
        <w:t>Condução É a Habilidade de dirigir algum tipo de veículo: carroça, avião, carro. O tipo de veiculo deve ser descrito ao lado da Habilidade.</w:t>
      </w:r>
    </w:p>
    <w:p>
      <w:r>
        <w:t>Pode ser comprada uma vez para cada tipo de veículo.</w:t>
      </w:r>
    </w:p>
    <w:p>
      <w:r>
        <w:t>Escapismo Habilidade de escapar de algemas, salas, masmorras. Com modificadores apropriados impostos pelo mestre.</w:t>
      </w:r>
    </w:p>
    <w:p>
      <w:r>
        <w:t>Furtar Habilidade para roubar carteiras, jóias, pequenos objetos e armas que estejam com outro personagem sem que este perceba. O alvo deve fazer um teste de Percepção com modificador negativo igual ao nível da Habilidade do “ladrão” para perceber o furto.</w:t>
      </w:r>
    </w:p>
    <w:p>
      <w:r>
        <w:t>Furtividade É a Habilidade de andar silenciosamente e de se esgueirar sem ser visto ou percebido. O nível de dificuldade é igual ao nível de</w:t>
      </w:r>
    </w:p>
    <w:p>
      <w:r>
        <w:t>Percepção -2 de quem o personagem pretende se ocultar, não é possível ser furtivo em lugares descampados ou que não possibilitem o personagem se ocultar de algum modo.</w:t>
      </w:r>
    </w:p>
    <w:p>
      <w:r>
        <w:t>Prestidigitação É a Habilidade de realizar pequenos truques de mágica de salão através de movimentos rápidos das mãos, escondendo objetos ou trocando-os.</w:t>
      </w:r>
    </w:p>
    <w:p>
      <w:r>
        <w:t>Saque Rápido Essa Habilidade deve ser comprada especificando qual tipo de arma deseja sacar, podendo ter mais de uma. Em caso de sucesso a arma estará pronta para ser utilizada.</w:t>
      </w:r>
    </w:p>
    <w:p>
      <w:r>
        <w:t>Espadas Habilidade no manuseio de espadas e armas similares. O jogador deve especificar o tipo de espada. Esta Habilidade pode ser comprada para cada tipo de arma. Também possibilita utilizar facas, modificador +1.</w:t>
      </w:r>
    </w:p>
    <w:p>
      <w:r>
        <w:t>Bastões e lanças Habilidade de manuseio de todos os tipos de bastão (comuns) e lanças</w:t>
      </w:r>
    </w:p>
    <w:p>
      <w:r>
        <w:t>Armas desequilibradas Habilidade na utilização de nunchaku, mangual e maças. O jogador deve especificar o tipo se desejar ter habilidade em mais de uma deve comprar a habilidade novamente.</w:t>
      </w:r>
    </w:p>
    <w:p>
      <w:r>
        <w:t>Arcos Habilidade na utilização de qualquer tipo de arco ou besta.</w:t>
      </w:r>
    </w:p>
    <w:p>
      <w:r>
        <w:t>Armas de fogo Habilidade na utilização de qualquer tipo de arma de fogo:</w:t>
      </w:r>
    </w:p>
    <w:p>
      <w:r>
        <w:t>pistola, revolver, rifle, metralhadora, etc.</w:t>
      </w:r>
    </w:p>
    <w:p>
      <w:r>
        <w:t>Artes marciais Habilidade e conhecimento de perícias combativas altamente técnicas. Detalhes no CAPÍTULO ARTES MARCIAIS.</w:t>
      </w:r>
    </w:p>
    <w:p>
      <w:r>
        <w:t>Habilidades ligadas à percepção Armadilhas Habilidade de encontrar, desarmar e montar armadilhas.</w:t>
      </w:r>
    </w:p>
    <w:p>
      <w:r>
        <w:t>Detectar Objetos Escondidos É a Habilidade de perceber a presença de algo estranho no ambiente, como passagens secretas ou objetos.</w:t>
      </w:r>
    </w:p>
    <w:p>
      <w:r>
        <w:br w:type="page"/>
      </w:r>
    </w:p>
    <w:p>
      <w:r>
        <w:rPr>
          <w:b/>
          <w:sz w:val="20"/>
        </w:rPr>
        <w:t>Página 13</w:t>
      </w:r>
    </w:p>
    <w:p>
      <w:r>
        <w:t>13 UTOPIA D10 Detectar Mentiras Habilidade de perceber se alguém está mentindo ou escondendo alguma informação.</w:t>
      </w:r>
    </w:p>
    <w:p>
      <w:r>
        <w:t>Orientação É a Habilidade de se orientar pela posição do sol ou das estrelas.</w:t>
      </w:r>
    </w:p>
    <w:p>
      <w:r>
        <w:t>Rastreamento É a Habilidade de perseguir alvos por meio de: suas pegadas, cheiros e pistas em geral, em qualquer tipo de ambiente.</w:t>
      </w:r>
    </w:p>
    <w:p>
      <w:r>
        <w:t>Ler lábios Habilidade de compreender conversas realizadas a distância apenas observando os lábios dos interlocutores.</w:t>
      </w:r>
    </w:p>
    <w:p>
      <w:r>
        <w:t>Habilidades ligadas à força Levantamento de peso Habilidade de erguer, carregar, empurrar e arremessar objetos pesados (com mais de 30% do peso do personagem). A distância que o objeto pode ser arremessado é igual ao nível de força em metros. O limite de peso, na tabela de força, deve ser respeitado.</w:t>
      </w:r>
    </w:p>
    <w:p>
      <w:r>
        <w:t>Habilidades ligadas à inteligência Eletrônica Conhecimento sobre funcionamento e construção de circuitos eletrônicos.</w:t>
      </w:r>
    </w:p>
    <w:p>
      <w:r>
        <w:t>Ocultismo Conhecimento sobre mistérios, ciências ocultas e criaturas místicas. Um teste bem sucedido possibilita conhecer tipo de artefato utilizado por um determinado grupo, ocultistas famosos, livros secretos, algum dialeto antigo ou mesmo os métodos e hierarquia de algumas ordens místicas.</w:t>
      </w:r>
    </w:p>
    <w:p>
      <w:r>
        <w:t>Informática Conhecimento sobre funcionamento de equipamentos computadorizados, programação, criptografia e utilização de computadores em geral.</w:t>
      </w:r>
    </w:p>
    <w:p>
      <w:r>
        <w:t>Liderança Habilidade de liderar grupos de forma eficiente. Liderar não é apenas conduzir seus seguidores para o fracasso, quanto maior o nível mais eficientemente o personagem liderará seus seguidores.</w:t>
      </w:r>
    </w:p>
    <w:p>
      <w:r>
        <w:t>Explosivo Habilidade para montar, desmontar e criar explosivos diversos.</w:t>
      </w:r>
    </w:p>
    <w:p>
      <w:r>
        <w:t>É claro que o mestre deve impor modificadores apropriados para explosivos construídos precariamente ou com materiais desconhecidos. Um teste bem sucedido possibilita o desarme de modo eficiente.</w:t>
      </w:r>
    </w:p>
    <w:p>
      <w:r>
        <w:t>Alquimia Habilidade de encantar líquidos, utilizando diversos produtos e itens, criando poções e ungüentos mágicos. (maiores detalhes no</w:t>
      </w:r>
    </w:p>
    <w:p>
      <w:r>
        <w:t>CAPÍTULO MAGIA)</w:t>
      </w:r>
    </w:p>
    <w:p>
      <w:r>
        <w:t>Primeiros socorros Habilidade para realizar curativos e cuidar de ferimentos leves, um teste bem sucedido restaura 2 níveis de Vitalidade AT. Não recupera danos DF, mas estabiliza o ferimento.</w:t>
      </w:r>
    </w:p>
    <w:p>
      <w:r>
        <w:t>Armeiro É a capacidade de consertar, projetar e construir: armas, armaduras, ferraduras.</w:t>
      </w:r>
    </w:p>
    <w:p>
      <w:r>
        <w:t>Arrombamento É a Habilidade de destrancar qualquer tipo de fechadura, ou tranca, com a utilização de materiais apropriados (gazuas) ou improvisados.</w:t>
      </w:r>
    </w:p>
    <w:p>
      <w:r>
        <w:t>Arte Conhecimento teórico da historia da arte e/ou Habilidade manuais artística. No caso da Habilidade artística o jogador deve anotar qual arte é habilidoso: pintura, escultura, interpretação e etc. Podendo ter mais de uma.</w:t>
      </w:r>
    </w:p>
    <w:p>
      <w:r>
        <w:t>Barganha Habilidade de negociar preços ou trocas.</w:t>
      </w:r>
    </w:p>
    <w:p>
      <w:r>
        <w:t>Camuflagem É a Habilidade de se tornar ou tornar uma estrutura indistinguível do ambiente em que se encontra.</w:t>
      </w:r>
    </w:p>
    <w:p>
      <w:r>
        <w:t>Contrabando Conhecimento das técnicas para contrabandear mercadorias evitando as autoridades e utilizando as melhores rotas.</w:t>
      </w:r>
    </w:p>
    <w:p>
      <w:r>
        <w:t>Criminologia É a análise do comportamento de um suspeito perante fatos, pistas e vítimas, permitindo traçar um perfil. Também é o conhecimento das leis comuns de todas as regiões conhecidas.</w:t>
      </w:r>
    </w:p>
    <w:p>
      <w:r>
        <w:t>Diplomacia É o conhecimento dos procedimentos necessários para a negociação de interesses opostos, e a etiqueta das cortes das diversas raças.</w:t>
      </w:r>
    </w:p>
    <w:p>
      <w:r>
        <w:t>Disfarce Habilidade de se disfarçar de forma eficiente mesmo não tendo materiais adequados.</w:t>
      </w:r>
    </w:p>
    <w:p>
      <w:r>
        <w:t>Enigmas É a capacidade de criar e decifrar enigmas como: Adivinhações,</w:t>
      </w:r>
    </w:p>
    <w:p>
      <w:r>
        <w:t>Diagramas, quebra-cabeças e etc.</w:t>
      </w:r>
    </w:p>
    <w:p>
      <w:r>
        <w:t>Espionagem Esta Habilidade inclui técnicas de trocar mensagens de maneira discreta, uso de equipamentos de espionagem, decifrar rapidamente mensagens em código, que o personagem conheça, e analise do funcionamento de organizações rivais, táticas para despistar perseguidores e afins.</w:t>
      </w:r>
    </w:p>
    <w:p>
      <w:r>
        <w:t>Estratégias Habilidade de prever as ações de alguém e com base nelas criar</w:t>
      </w:r>
    </w:p>
    <w:p>
      <w:r>
        <w:br w:type="page"/>
      </w:r>
    </w:p>
    <w:p>
      <w:r>
        <w:rPr>
          <w:b/>
          <w:sz w:val="20"/>
        </w:rPr>
        <w:t>Página 14</w:t>
      </w:r>
    </w:p>
    <w:p>
      <w:r>
        <w:t>14 UTOPIA D10 ações antagônicas, sejam no comando de exércitos ou em luta direta contra um oponente. Um teste bem sucedido da um bônus de +1 na Esquiva e nos ataques feitos com artes marciais.</w:t>
      </w:r>
    </w:p>
    <w:p>
      <w:r>
        <w:t>Etiqueta Conhecimento dos rituais de comportamento de um determinado meio social, ou racial como: comportamento a mesa, funeral, nascimento e todos os aspectos relevantes para agir de forma educada com os outros.</w:t>
      </w:r>
    </w:p>
    <w:p>
      <w:r>
        <w:t>Falsificação Habilidade para falsificar qualquer coisa. A falsificação só pode ser detectada por alguém que conheça muito bem o objeto original ou tenha esta habilidade em nível maior.</w:t>
      </w:r>
    </w:p>
    <w:p>
      <w:r>
        <w:t>Heráldica É a Habilidade de reconhecer e criar símbolos ou brasões que identifiquem nações, famílias ou pessoas.</w:t>
      </w:r>
    </w:p>
    <w:p>
      <w:r>
        <w:t>História É o conhecimento do passado registrado, dos reinos conhecidos.</w:t>
      </w:r>
    </w:p>
    <w:p>
      <w:r>
        <w:t>Também fornece conhecimentos sobre lendas e mitos dos povos conhecidos.</w:t>
      </w:r>
    </w:p>
    <w:p>
      <w:r>
        <w:t>Improvisar Quanto mais favoráveis ao improviso os equipamentos e sucatas forem mais rápido o personagem improvisará algo útil, podendo ser uma arma, ferramenta, escudo, corda e etc.</w:t>
      </w:r>
    </w:p>
    <w:p>
      <w:r>
        <w:t>Lábia Habilidade de convencer alguém a acreditar ou colaborar com o personagem, por mais absurda que seja a sua história.</w:t>
      </w:r>
    </w:p>
    <w:p>
      <w:r>
        <w:t>Sobrevivência Habilidade de encontrar alimento, água e abrigo em qualquer tipo de ambiente.</w:t>
      </w:r>
    </w:p>
    <w:p>
      <w:r>
        <w:t>Venefício Conhecimento sobre a fabricação, efeito de venenos e seus antídotos.</w:t>
      </w:r>
    </w:p>
    <w:p>
      <w:r>
        <w:t>Medicina Habilidade de diagnosticar uma doença, realizar pequenas cirurgias (desde que se tenha equipamento próprio), prescrição de medicamentos e conhecimento sobre uma quantidade de doenças iguais ao nível da habilidade x10.</w:t>
      </w:r>
    </w:p>
    <w:p>
      <w:r>
        <w:t>Habilidades ligadas a Vigor Correr É a capacidade de se deslocar o mais rápido possível. A velocidade é igual ao Deslocamento em Km/h.</w:t>
      </w:r>
    </w:p>
    <w:p>
      <w:r>
        <w:t>Escalar Possibilita ao personagem escalar utilizando ou não equipamentos. Se utilizar equipamento apropriado terá um modificador de +1.</w:t>
      </w:r>
    </w:p>
    <w:p>
      <w:r>
        <w:t>Natação Habilidade de nadar em rios, lagos, mares e etc.</w:t>
      </w:r>
    </w:p>
    <w:p>
      <w:r>
        <w:t>Esportes O jogador deve escolher um, se desejar pode comprar está habilidade mais de uma vez uma para cada esporte. Entre alguns temos: ciclismo, atletismo, mergulho. Alguns esportes também estão ligados a outras habilidades neste caso deve-se adquiri-las também para maior realismo.</w:t>
      </w:r>
    </w:p>
    <w:p>
      <w:r>
        <w:t>Recursos e equipamento iniciais Todo personagem inicia a aventura carregando alguns pertences</w:t>
      </w:r>
    </w:p>
    <w:p>
      <w:r>
        <w:t>(o mestre decide a qualidade dos itens levando em conta os recursos e classe do personagem), roupas e $1.000 (em moeda comum para o tipo de cenário).</w:t>
      </w:r>
    </w:p>
    <w:p>
      <w:r>
        <w:t>1 Real valem 1 moeda de cobre.</w:t>
      </w:r>
    </w:p>
    <w:p>
      <w:r>
        <w:t>5 moedas de cobre valem 1 de prata.</w:t>
      </w:r>
    </w:p>
    <w:p>
      <w:r>
        <w:t>25 moedas de prata valem 1 de ouro.</w:t>
      </w:r>
    </w:p>
    <w:p>
      <w:r>
        <w:t>Evolução do Personagem Ao termino de cada sessão de jogo os personagens são recompensados com Pontos de Experiência, que são distribuídos pelo mestre de jogo. Estes pontos variam de acordo com o desempenho do personagem, interpretação do jogador e o nível de dificuldade da aventura. A baixo temos alguns exemplos, que podem ser seguidos pelo mestre:</w:t>
      </w:r>
    </w:p>
    <w:p>
      <w:r>
        <w:t>Boa interpretação: 1 ponto;</w:t>
      </w:r>
    </w:p>
    <w:p>
      <w:r>
        <w:t>Ótima interpretação: 2 pontos;</w:t>
      </w:r>
    </w:p>
    <w:p>
      <w:r>
        <w:t>Opinião dada com inteligência: 1 ponto;</w:t>
      </w:r>
    </w:p>
    <w:p>
      <w:r>
        <w:t>Solucionar um problema significativo na aventura: 3 pontos;</w:t>
      </w:r>
    </w:p>
    <w:p>
      <w:r>
        <w:t>Após a premiação o jogador poderá utilizar estes pontos para aumentar o nível de um Atributo, Habilidade ou adquirir uma nova</w:t>
      </w:r>
    </w:p>
    <w:p>
      <w:r>
        <w:t>Habilidade. Só poderá aumentar o nível de uma Habilidade que tenha utilizado com freqüência e que tenha sido bem sucedido, na maioria dos testes, ou que tenha praticado durante a aventura, o mesmo se dá com os Atributos (nenhuma Habilidade pode ser aumentada em mais que um ponto por sessão de jogo).</w:t>
      </w:r>
    </w:p>
    <w:p>
      <w:r>
        <w:t>Para que o personagem adquira uma nova Habilidade é necessário que tenha alguém que lhe ensine ou que pratique utilizando manuais, o mestre de jogo irá determinar quanto tempo levará para a Habilidade poder ter o primeiro nível. O personagem também poderá recomprar uma característica desfavorável, desde que tenha uma boa explicação para isto. Se o mestre permitir que um jogador adquira uma característica favorável deverá cobrar um valor igual ao custo inicial da característica. A baixo temos os custo para evoluir seu personagem.</w:t>
      </w:r>
    </w:p>
    <w:p>
      <w:r>
        <w:t>Atributo Nível atual x 5 Habilidade Nível atual x 4 Nova Habilidade 6 pontos o primeiro nível</w:t>
      </w:r>
    </w:p>
    <w:p>
      <w:r>
        <w:t>Recomprar característica desfavorável O dobro do valor original Armaduras e escudos</w:t>
      </w:r>
    </w:p>
    <w:p>
      <w:r>
        <w:t>São proteções para o corpo, e podem desviar e/ou absorver o dano recebido. Todas possuem descritas suas características que devem ser anotadas no campo proteções, situado na planilha de personagem.</w:t>
      </w:r>
    </w:p>
    <w:p>
      <w:r>
        <w:t>Cada armadura tem um valor de Resistência (dano absorvido pela armadura) e Modificadores (que representam a dificuldade de executar habilidades ao utilizar a armadura). O dano que</w:t>
      </w:r>
    </w:p>
    <w:p>
      <w:r>
        <w:br w:type="page"/>
      </w:r>
    </w:p>
    <w:p>
      <w:r>
        <w:rPr>
          <w:b/>
          <w:sz w:val="20"/>
        </w:rPr>
        <w:t>Página 15</w:t>
      </w:r>
    </w:p>
    <w:p>
      <w:r>
        <w:t>15 UTOPIA D10 Artigo Refeição Hospedagem Bebida 1 litro Kit de primeiros socorros</w:t>
      </w:r>
    </w:p>
    <w:p>
      <w:r>
        <w:t>Corda (metro)</w:t>
      </w:r>
    </w:p>
    <w:p>
      <w:r>
        <w:t>Saco de dormir Barraca para 2 Mochila Animal de montaria Carroça para 2 cavalos</w:t>
      </w:r>
    </w:p>
    <w:p>
      <w:r>
        <w:t>Canoa Sela, rédeas e bocado Bicicleta Moto Carro Avião pequeno Custo $2</w:t>
      </w:r>
    </w:p>
    <w:p>
      <w:r>
        <w:t>$8 $3 $30 $1 $80 $100 $100 $150 $700 $200 $120 $60 $2.000 $12.000 $80.000</w:t>
      </w:r>
    </w:p>
    <w:p>
      <w:r>
        <w:t>Arma Faca Espada curta Espada longa Montante Machado Maça Arco curto Arco longo lança</w:t>
      </w:r>
    </w:p>
    <w:p>
      <w:r>
        <w:t>Bastão Alabarda Arco Composto Besta Cajado Espada Bastarda Espada de Duas Mãos</w:t>
      </w:r>
    </w:p>
    <w:p>
      <w:r>
        <w:t>Foice Pequena Foice Grande Funda Maça Estrela Machado de Guerra Mangual</w:t>
      </w:r>
    </w:p>
    <w:p>
      <w:r>
        <w:t>Mangual Duplo Mangual Triplo Martelo de guerra Pistola automática Revolver</w:t>
      </w:r>
    </w:p>
    <w:p>
      <w:r>
        <w:t>Espingarda Fuzis Metralhadora Granada Exemplos de armas medievais e modernas</w:t>
      </w:r>
    </w:p>
    <w:p>
      <w:r>
        <w:t>Alcance Toque Toque 1 hex.</w:t>
      </w:r>
    </w:p>
    <w:p>
      <w:r>
        <w:t>1 hex.</w:t>
      </w:r>
    </w:p>
    <w:p>
      <w:r>
        <w:t>1 hex.</w:t>
      </w:r>
    </w:p>
    <w:p>
      <w:r>
        <w:t>1 hex.</w:t>
      </w:r>
    </w:p>
    <w:p>
      <w:r>
        <w:t>50 mt 150 mt 2 hex.</w:t>
      </w:r>
    </w:p>
    <w:p>
      <w:r>
        <w:t>1 a 2 hex.</w:t>
      </w:r>
    </w:p>
    <w:p>
      <w:r>
        <w:t>2 hex.</w:t>
      </w:r>
    </w:p>
    <w:p>
      <w:r>
        <w:t>200 mt 250 mt 1 hex.</w:t>
      </w:r>
    </w:p>
    <w:p>
      <w:r>
        <w:t>1 hex.</w:t>
      </w:r>
    </w:p>
    <w:p>
      <w:r>
        <w:t>2 hex.s toque 2 hex.s 50 mt toque 1 hex.</w:t>
      </w:r>
    </w:p>
    <w:p>
      <w:r>
        <w:t>1 hex.</w:t>
      </w:r>
    </w:p>
    <w:p>
      <w:r>
        <w:t>1 hex.</w:t>
      </w:r>
    </w:p>
    <w:p>
      <w:r>
        <w:t>1 hex.</w:t>
      </w:r>
    </w:p>
    <w:p>
      <w:r>
        <w:t>toque 1.800 metros 1.100 metros 150 metros 3..900 metros 1.700 metros 1 metro por nível de força</w:t>
      </w:r>
    </w:p>
    <w:p>
      <w:r>
        <w:t>Cad.</w:t>
      </w:r>
    </w:p>
    <w:p>
      <w:r>
        <w:t>1 1 1 1 1 1 1 1 1 1 1 1 à cada 2 turnos 1 a cada 3 turnos 1 1 1 1 1 1 por turno</w:t>
      </w:r>
    </w:p>
    <w:p>
      <w:r>
        <w:t>- - - - - - 3 1 2 1 20 1 Dano D.F.</w:t>
      </w:r>
    </w:p>
    <w:p>
      <w:r>
        <w:t>D.F. /+1 D.F. /+2 D.F. /+3 D.F. /+2 D.F. /+1 D.F. / 1D10-5 D.F. / 1D10-4</w:t>
      </w:r>
    </w:p>
    <w:p>
      <w:r>
        <w:t>D.F. /+1 A.T.</w:t>
      </w:r>
    </w:p>
    <w:p>
      <w:r>
        <w:t>D.F./+2 1D10-4 1D10-3 Força –1 D.F./+3 D.F./+3 D.F./+2 D.F./+2 Força D.F./+1</w:t>
      </w:r>
    </w:p>
    <w:p>
      <w:r>
        <w:t>D.F./+3 A.T./+2 A.T./+3 A.T./+4 A.T./+3 1D10-1 DF 1D10-3 DF 2D10-5 DF 2D10-5 DF</w:t>
      </w:r>
    </w:p>
    <w:p>
      <w:r>
        <w:t>1D10-2 DF 2D10 DF N.D.</w:t>
      </w:r>
    </w:p>
    <w:p>
      <w:r>
        <w:t>- 2 2 3 2 2 1 1 2 2 2 1 1 1 3 3 1 1 - 2 3 1 1 1 2 - - 1 1 - - Mod.</w:t>
      </w:r>
    </w:p>
    <w:p>
      <w:r>
        <w:t>- - - -1 Destreza -1 Destreza - - - - - - - +1 - -1Destreza -1Destreza</w:t>
      </w:r>
    </w:p>
    <w:p>
      <w:r>
        <w:t>- - - - -1Destreza - - - - - - - - - - Custo $20 $400 $450 $600 $70 $70</w:t>
      </w:r>
    </w:p>
    <w:p>
      <w:r>
        <w:t>$50 $60 $40 $40 $100 $150 $170 $20 $500 $500 $60 $80 $30 $70 $140 $60 $80</w:t>
      </w:r>
    </w:p>
    <w:p>
      <w:r>
        <w:t>$130 $150 $1.200 $200 $250 $800 $300 $60 Exemplos de armaduras medievais e modernas</w:t>
      </w:r>
    </w:p>
    <w:p>
      <w:r>
        <w:t>Armaduras e escudos N.D. Resistência Modificador Preço Colete de couro - 1 0</w:t>
      </w:r>
    </w:p>
    <w:p>
      <w:r>
        <w:t>$60 Armadura de placas - 5 -3 $500 Cota de malha - 3 -1 $150 Broquel 2 1 -</w:t>
      </w:r>
    </w:p>
    <w:p>
      <w:r>
        <w:t>$3 Escudo Médio 3 2 - $8 Escudo Grande 4 3 -1 $12 Colete à prova de bala - 3 -</w:t>
      </w:r>
    </w:p>
    <w:p>
      <w:r>
        <w:t>$20 Traje de combate - 5 -3 $350 Colete executivo - 2 - $200 Itens diversos ultrapassar a Resistência e não for absorvido, pelo teste de Vigor, é reduzido do nível de Vitalidade do personagem.</w:t>
      </w:r>
    </w:p>
    <w:p>
      <w:r>
        <w:t>Todo dano que exceder o valor de Resistência danifica a armadura ou o escudo diminuindo sua resistência. Isto ocorre pelo desgaste, qualquer um que possua a Habilidade armeiro e ferramentas adequadas pode concertar a armadura. O Mestre de jogo deve impor penalidades em armaduras e escudos muito desgastados e dependendo da quantidade de dano inutiliza-los.</w:t>
      </w:r>
    </w:p>
    <w:p>
      <w:r>
        <w:t>Equipamentos e Armas Equipamentos são todos os pertences do personagem e devem ser descritos no local apropriado da planilha. As armas possuem as seguintes características:</w:t>
      </w:r>
    </w:p>
    <w:p>
      <w:r>
        <w:t>Alcance: O alcance máximo da arma em hexágonos (metros);</w:t>
      </w:r>
    </w:p>
    <w:p>
      <w:r>
        <w:t>Cad.: A quantidade de disparos ou ataques por turno;</w:t>
      </w:r>
    </w:p>
    <w:p>
      <w:r>
        <w:t>Dano: Quantidade e tipo de dano causado (A.T. ou D.F.). O dano pode ser baseado na tabela de Força + bônus descrito na arma</w:t>
      </w:r>
    </w:p>
    <w:p>
      <w:r>
        <w:t>(armas de contato: faca, pedra, bastão e etc.) ou ser totalmente desvinculado da Força (armas de projétil);</w:t>
      </w:r>
    </w:p>
    <w:p>
      <w:r>
        <w:t>N.D: É o nível de defesa da arma, este valor representa a quantidade de dados que devem ser utilizados para testes de Def./</w:t>
      </w:r>
    </w:p>
    <w:p>
      <w:r>
        <w:t>Blo;</w:t>
      </w:r>
    </w:p>
    <w:p>
      <w:r>
        <w:t>Mod.: Modificador aplicado na Habilidade ou Atributo testado para utilizar a arma.</w:t>
      </w:r>
    </w:p>
    <w:p>
      <w:r>
        <w:br w:type="page"/>
      </w:r>
    </w:p>
    <w:p>
      <w:r>
        <w:rPr>
          <w:b/>
          <w:sz w:val="20"/>
        </w:rPr>
        <w:t>Página 16</w:t>
      </w:r>
    </w:p>
    <w:p>
      <w:r>
        <w:t>16 UTOPIA D10 Capítulo 3 Testes Todos os testes são feitos com dados de 10 lados (D10) e têm como função avaliar se o personagem foi bem sucedido na utilização de um Atributo, Habilidade, disputa entre dois ou mais personagens e para determinar o dano causado por armas e golpes.</w:t>
      </w:r>
    </w:p>
    <w:p>
      <w:r>
        <w:t>O número de sucessos irá determinar o nível de eficiência da ação, um único sucesso é ordinário, mais de dois sucessos podem fazer com que sua ação saia tão eficiente quanto uma executada por alguém com nível superior ao seu. Os testes comuns são:</w:t>
      </w:r>
    </w:p>
    <w:p>
      <w:r>
        <w:t>Teste de Atributo: Usado quando o personagem irá desempenhar alguma ação onde dependa exclusivamente de um de seus</w:t>
      </w:r>
    </w:p>
    <w:p>
      <w:r>
        <w:t>Atributos. Nesse caso, rola-se 1D10 tendo como número alvo o Atributo. O Mestre de jogo pode impor modificadores positivos ou negativos tendo como base o nível de dificuldade.</w:t>
      </w:r>
    </w:p>
    <w:p>
      <w:r>
        <w:t>Teste de disputa: São feitos quando dois ou mais personagens estão em algum tipo de disputa como: braço de ferro, disputa pela posse de uma arma. Para a resolução, cada jogador rola 1D10 e soma ao Atributo mais apropriado, geralmente Força, de seu personagem, quem conseguir um número maior ganha a disputa, se houver empate, os dados são rolados novamente. No caso de uma diferença de 2 pontos, entre os Atributos, o sucesso é automático, até o nível 4; do nível 5 em diante diferença de 1 ponto é o suficiente em testes que requeiram Força.</w:t>
      </w:r>
    </w:p>
    <w:p>
      <w:r>
        <w:t>Quando a disputa é feita utilizando uma habilidade contra um atributo cada resultado inferior ao nível do atributo conta como margem de sucesso e deve ser comparado com a margem de sucesso obtido pelo oponente no teste de habilidade. Para resistir é necessário obter uma margem de sucesso igual ou maior que a do agressor.</w:t>
      </w:r>
    </w:p>
    <w:p>
      <w:r>
        <w:t>Exemplo: Carlos deseja utilizar a magia corpo de verme em seu oponente, como está e uma magia que requer disputa entre sua habilidade e o atributo Vigor o resultado é definido do seguinte modo: Carlos realiza o teste e obtém 3 sucesso, seu oponente tem nível 5 em Vigor ele lança 1D10 e obtém um resultado 2, uma diferença de 3 que é sua margem de sucesso, com este resultado ele resiste à magia.</w:t>
      </w:r>
    </w:p>
    <w:p>
      <w:r>
        <w:t>Teste de Habilidades: São usados para verificar se o personagem consegue utilizar suas Habilidades e em qual nível de eficiência.</w:t>
      </w:r>
    </w:p>
    <w:p>
      <w:r>
        <w:t>Todos os testes são feitos utilizando 1D10, para cada nível da Habilidade, e deve-se obter um número igual ou menor ao valor do Atributo relacionado (descrito ao lado do nome da Habilidade)</w:t>
      </w:r>
    </w:p>
    <w:p>
      <w:r>
        <w:t>quanto maior o número de sucessos mais eficiente será a ação.</w:t>
      </w:r>
    </w:p>
    <w:p>
      <w:r>
        <w:t>Habilidades sem nível: No caso de o personagem desejar realizar alguma Habilidade que não tenha “comprado” deve realizar um teste de Atributo que esteja ligado a ação pretendida com modificador muito difícil (ver tabela de modificadores).</w:t>
      </w:r>
    </w:p>
    <w:p>
      <w:r>
        <w:t>Habilidades mágicas, psíquicas e médicas não podem ser utilizadas desta forma.</w:t>
      </w:r>
    </w:p>
    <w:p>
      <w:r>
        <w:t>Testes de sentidos: Testes de Percepção feitos para determinar a capacidade de um personagem ver, ouvir, sentir, cheirar ou saborear algo.</w:t>
      </w:r>
    </w:p>
    <w:p>
      <w:r>
        <w:t>Testes especiais: O mestre pode em muitas situações realizar testes sem que os jogadores saibam para que, isto é feito para determinar se o personagem percebe algo, para utilizar alguma característica do personagem para saber se o jogador deve ter determinada informação ou mesmo para definir acontecimentos aleatórios.</w:t>
      </w:r>
    </w:p>
    <w:p>
      <w:r>
        <w:t>Teste de reação: Testes realizados para definir a reação de NPCs para com o personagem, na maioria das vezes o mestre deve decidir a reação levando em conta as características e modos do personagem, seu posto, classe e a cultura do NPC. Se desejar fazer um teste aleatório utilize 1D10 e veja a tabela.</w:t>
      </w:r>
    </w:p>
    <w:p>
      <w:r>
        <w:t>Resultado Reação 1 ou 2 O NPC será cordial 3 ou 4 O NPC será prestativo</w:t>
      </w:r>
    </w:p>
    <w:p>
      <w:r>
        <w:t>5 ou 6 O NPC está desconfiado 7 ou 8 O NPC não gostou do personagem 9 ou 10</w:t>
      </w:r>
    </w:p>
    <w:p>
      <w:r>
        <w:t>O NPC não irá se relacionar com o personagem de modo algum.</w:t>
      </w:r>
    </w:p>
    <w:p>
      <w:r>
        <w:t>Número alvo Valor que deve ser atingido nos testes. Caso não seja dito o contrario este número é o nível do atributo apropriado para o teste.</w:t>
      </w:r>
    </w:p>
    <w:p>
      <w:r>
        <w:t>Margem de sucesso Representa a quantidade de sucessos obtidos no teste e sua eficiência.</w:t>
      </w:r>
    </w:p>
    <w:p>
      <w:r>
        <w:t>Tabela de sucessos Sucessos Eficiência da ação 1 Normal 2 Melhor que o planejado</w:t>
      </w:r>
    </w:p>
    <w:p>
      <w:r>
        <w:t>3 Muito eficiente 4 ou + Fenomenal Modificadores Ao realizar uma ação, existem condições que podem facilita-la ou dificulta-la. Distância do alvo, a forma do objeto que se deseja erguer, as condições do clima, o tipo de terreno o tipo de arma e etc. Os modificadores, são valores que devem ser somados ou subtraídos de um Atributo ou Habilidade antes da realização de um teste, influenciando diretamente no resultado final.</w:t>
      </w:r>
    </w:p>
    <w:p>
      <w:r>
        <w:t>Modificadores impostos em testes de habilidade subtraem (negativos) ou somam (positivos) a quantidade de dados que serão utilizados no teste; Modificadores em testes de Atributo reduzem ou aumentam o nível do atributo.</w:t>
      </w:r>
    </w:p>
    <w:p>
      <w:r>
        <w:br w:type="page"/>
      </w:r>
    </w:p>
    <w:p>
      <w:r>
        <w:rPr>
          <w:b/>
          <w:sz w:val="20"/>
        </w:rPr>
        <w:t>Página 17</w:t>
      </w:r>
    </w:p>
    <w:p>
      <w:r>
        <w:t>17 UTOPIA D10 Dificuldade Modificador Muito fácil Sem teste Fácil +2 Normal 0</w:t>
      </w:r>
    </w:p>
    <w:p>
      <w:r>
        <w:t>Difícil -2 Muito difícil -4 Quase impossível -6 Exemplo: um personagem com a Habilidade em arco com nível 4, quer acertar uma maçã a 30 metros, o mestre determina um nível de dificuldade difícil (-2) pela neblina no local, o personagem deve subtrair 2 pontos do seu nível de Habilidade que passa a ser 2, então ele devera jogar</w:t>
      </w:r>
    </w:p>
    <w:p>
      <w:r>
        <w:t>2D10 e tirar um valor igual ou menor ao nível da Destreza.</w:t>
      </w:r>
    </w:p>
    <w:p>
      <w:r>
        <w:t>Erros críticos e sucessos decisivos Em todos os tipos de teste, independente do nível de Habilidade do personagem, sempre que o jogador tirar 10 este resultado anula um sucesso se no final restarem dois ou mais resultados 10 é considerado um erro critico e a ação será extremamente desastrosa, podendo provocar um acidente fatal ao personagem e aos que estão próximo, isto irá depender da ação executada.</w:t>
      </w:r>
    </w:p>
    <w:p>
      <w:r>
        <w:t>Por outro lado sempre que o jogador tirar o número 1 anula um resultado 10 se restarem dois ou mais resultados 1, a ação será um sucesso decisivo e será executada de uma forma muito melhor do que o planejado.</w:t>
      </w:r>
    </w:p>
    <w:p>
      <w:r>
        <w:t>Fé Esta é uma regra opcional e o mestre tem total liberdade de não permitir seu uso. Para personagens que não possuam ligação com deuses ou que não sejam clérigos o Atributo Especial Fé funciona como sorte. É um fator que pode alterar resultados em favor do personagem, pode evitar até mesmo um erro critico.</w:t>
      </w:r>
    </w:p>
    <w:p>
      <w:r>
        <w:t>Cada nível equivale a 1D10 extra que pode ser utilizado pelo jogador, aumentar a margem de sucesso ou o cancelamento de um resultado 10 tirado em algum teste. Todo ponto gasto deve ser anotado e não pode ultrapassar o nível de Fé, este valor é restaurado no inicio da próxima sessão.</w:t>
      </w:r>
    </w:p>
    <w:p>
      <w:r>
        <w:t>Exemplo 1: Um jogador desejar utilizar uma habilidade de seu personagem que é crucial para a aventura, mas ele só possui nível 1 tornando a ação perigosa então o jogador decide utilizar 2 pontos de</w:t>
      </w:r>
    </w:p>
    <w:p>
      <w:r>
        <w:t>Fé para aumentar o nível para 3, somente neste teste. Assim ele tem o atributo fé reduzido em 2 até o fim da sessão, mas aumentou sua chance de sucesso.</w:t>
      </w:r>
    </w:p>
    <w:p>
      <w:r>
        <w:t>Exemplo 2: Um jogador realiza um teste e tira dois 10, isto provocaria um erro crítico, então ele gasta dois pontos de Fé e cancela estes dois resultados, isto não possibilita que ele lance novamente os dados, mas impede que cometa um erro crítico.</w:t>
      </w:r>
    </w:p>
    <w:p>
      <w:r>
        <w:t>Exemplo 3: Um jogador deseja aumentar sua margem de sucesso para 4, pois só conseguiu um nos testes, assim ele gasta 3 pontos de fé e consegue seu intento.</w:t>
      </w:r>
    </w:p>
    <w:p>
      <w:r>
        <w:t>Turno e movimento Um turno dura o tempo de uma ação simples. Estas incluem:</w:t>
      </w:r>
    </w:p>
    <w:p>
      <w:r>
        <w:t>Mover-se até o limite de seu deslocamento, Esquivar, Aparar, Sacar uma arma (que requeiram apenas um turno), Falar uma frase simples, Pegar um objeto no chão, e etc.</w:t>
      </w:r>
    </w:p>
    <w:p>
      <w:r>
        <w:t>Como foi dito anteriormente o deslocamento é igual a Vigor x 2 –3, mas outros tipos de movimentos se baseiam nele:</w:t>
      </w:r>
    </w:p>
    <w:p>
      <w:r>
        <w:t>Nadar: É igual a deslocamento dividido por dois arredondado para cima mais 1 para cada 2 níveis na perícia natação;</w:t>
      </w:r>
    </w:p>
    <w:p>
      <w:r>
        <w:t>Escalada: É igual a deslocamento dividido por 4 + 1 para cada dois níveis na perícia escalada, em metros por minuto.</w:t>
      </w:r>
    </w:p>
    <w:p>
      <w:r>
        <w:t>Combate Apesar de ser uma péssima forma de resolver um problema é bom estar preparado. Como não poderia ser diferente os combates em Utopia são mortais. A seqüência de turnos de combate são:</w:t>
      </w:r>
    </w:p>
    <w:p>
      <w:r>
        <w:t>Iniciativa;</w:t>
      </w:r>
    </w:p>
    <w:p>
      <w:r>
        <w:t>Ataque;</w:t>
      </w:r>
    </w:p>
    <w:p>
      <w:r>
        <w:t>Defesa;</w:t>
      </w:r>
    </w:p>
    <w:p>
      <w:r>
        <w:t>Contra-ataque;</w:t>
      </w:r>
    </w:p>
    <w:p>
      <w:r>
        <w:t>Avaliação de dano.</w:t>
      </w:r>
    </w:p>
    <w:p>
      <w:r>
        <w:t>Iniciativa Os jogadores fazem um teste do Atributo Iniciativa (usando 1D10), quem tiver o maior resultado inicia o ataque, em caso de empate as ações são simultâneas.</w:t>
      </w:r>
    </w:p>
    <w:p>
      <w:r>
        <w:t>Ataques O personagem que ganhou a disputa de Iniciativa, inicia o ataque utilizando uma habilidade adequada. Existem dois tipos de ataque:</w:t>
      </w:r>
    </w:p>
    <w:p>
      <w:r>
        <w:t>ataque com arma e ataque sem arma. Todos os ataques realizados com a mão ou pé inapto são submetidos a um modificador de –3.</w:t>
      </w:r>
    </w:p>
    <w:p>
      <w:r>
        <w:t>Ataque com arma: É realizado utilizando habilidades com armas e o alcance e dano é encontrado na descrição da mesma.</w:t>
      </w:r>
    </w:p>
    <w:p>
      <w:r>
        <w:t>Ataque sem arma: É realizado utilizando apenas o corpo. Chutes e socos são as principais formas de ataque e a habilidade utilizada pode ser Briga ou alguma arte marcial, caso o personagem não possua deve realizar um teste de Destreza com os seguintes modificadores:</w:t>
      </w:r>
    </w:p>
    <w:p>
      <w:r>
        <w:t>-0 para socos;</w:t>
      </w:r>
    </w:p>
    <w:p>
      <w:r>
        <w:t>-1 para chutes.</w:t>
      </w:r>
    </w:p>
    <w:p>
      <w:r>
        <w:t>No caso de empate no teste de iniciativa ocorre um ataque simultâneo, neste caso os dois realizam os testes de ataque e quem conseguir uma quantidade maior de sucessos atinge o outro, se houver empate as armas ou golpes se chocam.</w:t>
      </w:r>
    </w:p>
    <w:p>
      <w:r>
        <w:t>Ataque surpresa Sempre que o personagem atacar outro, que esteja desatento ou impossibilitado de perceber sua aproximação (emboscada), o ataque não necessita de testes apenas de avaliação de dano.</w:t>
      </w:r>
    </w:p>
    <w:p>
      <w:r>
        <w:t>Ataques à distância São combates realizados com armas de longo alcance ou de projétil como arcos, bestas, armas de fogo, catapultas. Seguem todas as etapas anteriores respeitando as características de cada arma:</w:t>
      </w:r>
    </w:p>
    <w:p>
      <w:r>
        <w:t>Apontar: Aumenta em 1 nível a Habilidade, por turno que o personagem permanecer apontando sem se mover, modificador máximo de +2.</w:t>
      </w:r>
    </w:p>
    <w:p>
      <w:r>
        <w:t>Arremessar objetos: O dano provocado por objetos ou armas arremessadas são iguais ao dano normal +1 para distâncias iguais a Força x2 em metros, distâncias maiores não provocam dano.</w:t>
      </w:r>
    </w:p>
    <w:p>
      <w:r>
        <w:br w:type="page"/>
      </w:r>
    </w:p>
    <w:p>
      <w:r>
        <w:rPr>
          <w:b/>
          <w:sz w:val="20"/>
        </w:rPr>
        <w:t>Página 18</w:t>
      </w:r>
    </w:p>
    <w:p>
      <w:r>
        <w:t>18 UTOPIA D10 Alvo móvel: O mestre deve impor modificador negativo se baseando na distância e velocidade do alvo. Veja tabela:</w:t>
      </w:r>
    </w:p>
    <w:p>
      <w:r>
        <w:t>Distância em metros Modificador 0 a 10 -1 10 a 20 -2 20 a 30 -3 30 a 40</w:t>
      </w:r>
    </w:p>
    <w:p>
      <w:r>
        <w:t>-4 Velocidade em Km/h Modificador 0 a 10 -1 10 a 20 -2 20 a 30 -4 30 a 40</w:t>
      </w:r>
    </w:p>
    <w:p>
      <w:r>
        <w:t>-8 Ataques múltiplos É possível realizar mais de um ataque por turno, com um modificador de –2 para cada ataque extra, a quantidade máxima de ataques múltiplos é igual ao nível de Destreza dividida por 2.</w:t>
      </w:r>
    </w:p>
    <w:p>
      <w:r>
        <w:t>As ataques podem ser realizados em mais de um alvo. Em armas de projétil só será possível atingir mais de um alvo se estiverem próximos e se a arma tiver CAD. Maior que 1.</w:t>
      </w:r>
    </w:p>
    <w:p>
      <w:r>
        <w:t>Ataque cego Todos os ataques realizados em alvos que não posam ser vistos são submetidos a um modificador de –10, o mesmo vale para personagens cegos.</w:t>
      </w:r>
    </w:p>
    <w:p>
      <w:r>
        <w:t>Múltiplos oponentes Situação realmente difícil. Quando mais de um personagem estiver atacando um único oponente todos têm um modificador de +1, para cada atacante. No caso de erro crítico eles acabarão se atingindo. Ao ser atacado por mais de um personagem sua única ação é Esquivar ou bloquear com modificador de –2 para cada defesa no mesmo turno.</w:t>
      </w:r>
    </w:p>
    <w:p>
      <w:r>
        <w:t>Defesas Ao ser atacado é possível executar uma defesa para evitar ou mesmo desviar o ataque. Os Atributos Def. / Blo. e Esquiva podem ser utilizados com esta finalidade:</w:t>
      </w:r>
    </w:p>
    <w:p>
      <w:r>
        <w:t>• Esquiva: Não é tão fácil esquivar de um ataque. Role 1D10 com modificador negativo igual à quantidade de sucessos do atacante, devendo-se tirar uma quantidade de sucessos igual ou maior a do atacante. Caso seja bem sucedido o ataque não atingirá o personagem. Para esquivar de armas de projétil o teste tem um modificador –2, se a arma for de fogo o modificador é –4.</w:t>
      </w:r>
    </w:p>
    <w:p>
      <w:r>
        <w:t>• Def./Blo: Para realizar está manobra é necessário utilizar um escudo ou arma apropriada é lançar uma quantidade de dados iguais ao nível Defensivo da arma tendo que tirar um valor igual ou menor a este Atributo. Leve em consideração que defender uma espada com um bastão ou com as mãos vazias é possível, mas provocará dano.</w:t>
      </w:r>
    </w:p>
    <w:p>
      <w:r>
        <w:t>Contra ataque Em caso de ter esquivado ou defendido um ataque, de forma eficiente, é possível executar um contra ataque. Este funciona como um ataque normal seguindo todos os passos descritos anteriormente.</w:t>
      </w:r>
    </w:p>
    <w:p>
      <w:r>
        <w:t>Avaliação de dano Se o ataque for bem sucedido o personagem atingido sofre o dano e faz um teste de Vigor cada sucesso diminui em 1 ponto o total de dano. Se o dano for duas vezes maior que o nível de Vigor o personagem deve fazer um teste de Determinação com modificador de –2 se falhar terá todos os seus testes de ataque e defesa submetidos a um modificador de –2, no próximo turno.</w:t>
      </w:r>
    </w:p>
    <w:p>
      <w:r>
        <w:t>Vitalidade Um bom motivo pelo qual você deve evitar combates é que o seu personagem pode morrer! Um golpe para provocar dano deve ultrapassar as proteções: roupa, armadura e etc. Ou seja, sempre que for atingido o dano que não for reduzido com o teste de Vigor ou absorvido por alguma proteção afeta o personagem. Os tipos de dano são descritos na arma. O campo Vitalidade é dividido em duas barras:</w:t>
      </w:r>
    </w:p>
    <w:p>
      <w:r>
        <w:t>• A.T. (dano de atordoamento): Representa danos recebidos por golpes que não são fatais como: soco, chute, bastão, pequenas quedas, e similares. Cada ponto de dano recebido é marcado na barra seguindo o sentido anti-horário e quando a barra estiver cheia o dano passa para a próxima;</w:t>
      </w:r>
    </w:p>
    <w:p>
      <w:r>
        <w:t>• D.F. (dano fatal): Dano capaz de incapacitar ou matar o personagem, causados por armas cortantes, fogo, acido e etc.</w:t>
      </w:r>
    </w:p>
    <w:p>
      <w:r>
        <w:t>Ao receber um nível de dano DF a barra AT deve ser totalmente preenchida.</w:t>
      </w:r>
    </w:p>
    <w:p>
      <w:r>
        <w:t>Ao mudar para a barra D.F. o personagem deve fazer um teste de Vigor se falhar ficará inconsciente. A cada 3 níveis perdidos o personagem deve realizar novo teste de Vigor se falhar recebe automaticamente mais um nível de dano. Quando atingir o marcador morte o personagem estará morto definitivamente.</w:t>
      </w:r>
    </w:p>
    <w:p>
      <w:r>
        <w:t>Danos D.F. iguais a Vigor x 2, recebidos em um único membro irá amputa-lo, e se o ferimento não for cuidado o personagem recebe 1 ponto de dano a cada 2 minutos, pela perda de sangue.</w:t>
      </w:r>
    </w:p>
    <w:p>
      <w:r>
        <w:t>Quando o personagem recebe dano AT e sua barra até já está “cheia” o dano é tratado como se fosse DF. Os números ao lado das barras são modificadores que devem ser aplicados a todos os testes.</w:t>
      </w:r>
    </w:p>
    <w:p>
      <w:r>
        <w:t>Recuperação Todos os danos que não causarem a morte do personagem podem ser recuperados de forma natural ou não. Testes de primeiros socorros não podem ser utilizados durante combates.</w:t>
      </w:r>
    </w:p>
    <w:p>
      <w:r>
        <w:t>Danos A.T. são recuperados na razão de 1 para cada 6 horas e danos D.F. são recuperados 1 a cada dois dias. Magias, poções e cuidados médicos podem reduzir este tempo.</w:t>
      </w:r>
    </w:p>
    <w:p>
      <w:r>
        <w:t>Exemplos de danos Quedas Os danos sofridos com queda podem ser fatais.</w:t>
      </w:r>
    </w:p>
    <w:p>
      <w:r>
        <w:t>Até 4 metros: Fazer um teste de Vigor, cada sucesso reduz 1</w:t>
      </w:r>
    </w:p>
    <w:p>
      <w:r>
        <w:br w:type="page"/>
      </w:r>
    </w:p>
    <w:p>
      <w:r>
        <w:rPr>
          <w:b/>
          <w:sz w:val="20"/>
        </w:rPr>
        <w:t>Página 19</w:t>
      </w:r>
    </w:p>
    <w:p>
      <w:r>
        <w:t>19 UTOPIA D10 metro da queda, os metros restantes são dano A.T.</w:t>
      </w:r>
    </w:p>
    <w:p>
      <w:r>
        <w:t>Mais de 4 metros: 1 nível de D.F. por metro.</w:t>
      </w:r>
    </w:p>
    <w:p>
      <w:r>
        <w:t>Fogo, Ácido e Gelo Causam dano de 1D10-5 em D.F. por turno de contato. Este é um dano básico e pode ser alterado por fontes de fogo e acido com maior poder destrutivo.</w:t>
      </w:r>
    </w:p>
    <w:p>
      <w:r>
        <w:t>Desidratação e Fome Um personagem humano necessita beber 2 litros de água por dia (3 em clima quente e 4 em clima desértico). Se beber 1 litro ou menos por dia recebe 1 ponto de dano A.T. por dia. Depois de</w:t>
      </w:r>
    </w:p>
    <w:p>
      <w:r>
        <w:t>2 dias sem comer o personagem sofre 1 ponto de dano A.T. por dia que permanecer sem se alimentar.</w:t>
      </w:r>
    </w:p>
    <w:p>
      <w:r>
        <w:t>Doenças São provocadas por vírus, bactérias ou por magias. Todos os personagens que estiverem em uma região assolada por qualquer tipo de doença ou em um aposento onde haja alguém infectado por doenças transmissíveis por via aérea,devem realizar um teste de Vigor ao chegar e mais um por dia, com modificador de –1 para cada dia que permanecerem lá. Outros modificadores podem ser impostos levando-se em conta a capacidade da doença de se propagar.</w:t>
      </w:r>
    </w:p>
    <w:p>
      <w:r>
        <w:t>Todas as doenças têm um nível de Contágio que afeta os testes para resistir ou se livrar da doença, cada nível conta como um modificador negativo.</w:t>
      </w:r>
    </w:p>
    <w:p>
      <w:r>
        <w:t>Algumas doenças só iram contaminar de maneira especifica como contato físico, pelo sangue, por contato sexual entre muitas possibilidades. Existem uma grande variedade de doenças cada uma com sintomas específicos que podem apenas incomodar ou mesmo incapacitar o personagem provocando dano ou levando a morte.</w:t>
      </w:r>
    </w:p>
    <w:p>
      <w:r>
        <w:t>Os que estiverem infectados devem realizar um teste de Vigor – o nível de Contágio em caso de sucesso a recuperação se iniciará, mas se ele permanecer em condição de contágio poderá ficar doente novamente. Seja criativo e desenvolva algumas doenças.</w:t>
      </w:r>
    </w:p>
    <w:p>
      <w:r>
        <w:t>Segue alguns exemplos.</w:t>
      </w:r>
    </w:p>
    <w:p>
      <w:r>
        <w:t>Atrofia da retina Doença incurável, a vítima só voltará a enxergar com auxilio mágico ou implantes (aventuras futuristas). Esta doença é rápida e dolorosa. Depois de um dia de infecção, distúrbios na percepção de cores e períodos de cegueira. Depois de dois dias a cegueira permanente é inevitável. Sua principal forma de contágio é por contato físico.</w:t>
      </w:r>
    </w:p>
    <w:p>
      <w:r>
        <w:t>Nível de Contágio: 3 vermes Transmitida por contato físico através de pequenos ovos ou larvas. Amadurece dentro de dois dias. Durante este período, hematomas e lesões aparecem nas áreas por onde os vermes se locomovem. Depois de dois dias o parasita passa a corroer órgãos interno e camadas de pele. Vermes de até 1 metro já foram encontrados. Depois de dois dias do contágio a vítima sofre 1 ponto de dano D.F. a cada 30 minutos.</w:t>
      </w:r>
    </w:p>
    <w:p>
      <w:r>
        <w:t>Nível de Contágio: 3 CÓLERA AVANÇADA Depois de um dia de infecção, a vítima sofre de diarréia e inevitavelmente cairá gravemente doente. Os vômitos e diarréias constantes causam uma grave desidratação. Pela perda do controle intestinal e convulsões musculares, todas as ações tem modificador de –2 e sofre 1 ponto de dano D.F. por dia. Contágio pelo ar.</w:t>
      </w:r>
    </w:p>
    <w:p>
      <w:r>
        <w:t>Nível de Contágio: 4 Animais Animais existem em quase todos os tipos de cenário, assim descreverei alguns animais domésticos e selvagens. Na descrição de cenários abordaremos animais e monstros específicos para ele.</w:t>
      </w:r>
    </w:p>
    <w:p>
      <w:r>
        <w:t>Cachorro médio – Pastor alemão Atributos: Força 2, Destreza 2, Inteligência 2, Percepção 3,</w:t>
      </w:r>
    </w:p>
    <w:p>
      <w:r>
        <w:t>Determinação 2, Vigor 2 Ataques: Mordida 1D10-5 AT; Pata 1D10-7 AT Cachorro grande – Fila</w:t>
      </w:r>
    </w:p>
    <w:p>
      <w:r>
        <w:t>Atributos: Força 4, Destreza 3, Inteligência 2, Percepção 3, Determinação 3, Vigor 3</w:t>
      </w:r>
    </w:p>
    <w:p>
      <w:r>
        <w:t>Ataques: Mordida 1D10 –5 DF; Pata 1D10-5 AT Gato Atributos: Força 1, Destreza 3, Inteligência 2, Percepção 4,</w:t>
      </w:r>
    </w:p>
    <w:p>
      <w:r>
        <w:t>Determinação 2, Vigor 1 Ataques: Mordida 1D10-8 AT; Garra 1D10-7 AT Tigre</w:t>
      </w:r>
    </w:p>
    <w:p>
      <w:r>
        <w:t>Atributos: Força 5, Destreza 4, Inteligência 2, Percepção 4, Determinação 4, Vigor 4</w:t>
      </w:r>
    </w:p>
    <w:p>
      <w:r>
        <w:t>Ataques: Mordida 1D10-3 DF; Garra 1D10 DF Cavalo Atributos: Força 5, Destreza 2, Inteligência 1, Percepção 2,</w:t>
      </w:r>
    </w:p>
    <w:p>
      <w:r>
        <w:t>Determinação 3, Vigor 3 Ataques: Mordida 1D10-8 AT; Coice: 1D10-3 AT Serpente venenosa</w:t>
      </w:r>
    </w:p>
    <w:p>
      <w:r>
        <w:t>Atributos: Força 1, Destreza 3, Inteligência 1, Percepção 1, Determinação 1, Vigor 1</w:t>
      </w:r>
    </w:p>
    <w:p>
      <w:r>
        <w:t>Ataques: Mordida 1D10-8 AT , ao provocar 1 ponto de dano envenenará o personagem que sofrerá 1D10-5 de dano AT a cada</w:t>
      </w:r>
    </w:p>
    <w:p>
      <w:r>
        <w:t>30 minutos até morrer ou receber antídoto. Existem serpentes mais venenosas.</w:t>
      </w:r>
    </w:p>
    <w:p>
      <w:r>
        <w:t>Serpente constritora Atributos: Força 3, Destreza 3, Inteligência 1, Percepção 1,</w:t>
      </w:r>
    </w:p>
    <w:p>
      <w:r>
        <w:t>Determinação 1, Vigor 2 Ataques: Mordida 1D10-8 AT; Constrição: 1D10-6 AT por turno</w:t>
      </w:r>
    </w:p>
    <w:p>
      <w:r>
        <w:br w:type="page"/>
      </w:r>
    </w:p>
    <w:p>
      <w:r>
        <w:rPr>
          <w:b/>
          <w:sz w:val="20"/>
        </w:rPr>
        <w:t>Página 20</w:t>
      </w:r>
    </w:p>
    <w:p>
      <w:r>
        <w:t>20 UTOPIA D10 Magnífica, poderosa e caprichosa. Estas palavras sintetizam bem o que é a magia. Ela é apenas um caminho para domar e manipular as forças criativas do universo, manifestadas na Quintessência. A</w:t>
      </w:r>
    </w:p>
    <w:p>
      <w:r>
        <w:t>Quintessência está presente em tudo e todos, seja orgânico ou inorgânico. Tudo que existe funciona como uma bateria de mana</w:t>
      </w:r>
    </w:p>
    <w:p>
      <w:r>
        <w:t>(quintessência) retendo tal força, alguns objetos, minerais, animais e pessoas são mais propicias a “armazena-la”.</w:t>
      </w:r>
    </w:p>
    <w:p>
      <w:r>
        <w:t>Os Arcanos são seres que, como lentes, ampliam e direcionam as forças primordiais da natureza. Ao realizar uma magia muita coisa entra em jogo, o mago (ou arcano) canaliza a Quintessência do planeta que irá fluir por seu corpo se materializando como a magia evocada. É obvio que cada magia realizada consome parte da vida do planeta, e como tudo têm um preço, todos os magos são obrigados a participar do Ritual de Restauração realizado uma vez por ano. Este Ritual evoca Arkania, deusa da magia, que restaura a Quintessência gasta. O mago que não participar terá seu poder retirado, mas caso consiga se ocultar de alguma forma</w:t>
      </w:r>
    </w:p>
    <w:p>
      <w:r>
        <w:t>Arkania retirará seu poder (maiores detalhes no livro Kriptus).</w:t>
      </w:r>
    </w:p>
    <w:p>
      <w:r>
        <w:t>Tipos de quintessência O nível de Quintessência não é uniforme na superfície de Tron, muitas áreas possuem níveis extremamente altos enquanto outras são nulas, este nível pode ser estável ou variar durante o dia ou por influência de fenômenos naturais. A variação é devido ao consumo da energia do plano primário é pela afluência de</w:t>
      </w:r>
    </w:p>
    <w:p>
      <w:r>
        <w:t>Quintessência vinda de outros planos como: Arkano e Celestial.</w:t>
      </w:r>
    </w:p>
    <w:p>
      <w:r>
        <w:t>A Quintessência proveniente de outros planos se manifesta por meio de Poços de Mana, que são fendas situadas em alguns pontos do planeta, onde a película que separa o Plano Primário dos demais é tênue. Muitos destes “Poços” não são físicos nem fixos podendo se deslocar de forma aleatória. Todos os magos que estiverem em um raio de 10 quilômetros podem sentir a localização exata de um “Poço”, mas não podem afirmar se trata-se de um fixo ou não.</w:t>
      </w:r>
    </w:p>
    <w:p>
      <w:r>
        <w:t>Nenhum mago pode se aproximar mais de 30 metros de um Poço de mana, caso faça isto perde 1 nível de Quintessência e 5 de</w:t>
      </w:r>
    </w:p>
    <w:p>
      <w:r>
        <w:t>Catalisação para cada 5 metros que se aproximar. Tal perda só é recuperada após um dia de descanso.</w:t>
      </w:r>
    </w:p>
    <w:p>
      <w:r>
        <w:t>Os níveis de Quintessência são:</w:t>
      </w:r>
    </w:p>
    <w:p>
      <w:r>
        <w:t>Muito alta: 10 quilômetro de raio ao redor de um poço de mana.</w:t>
      </w:r>
    </w:p>
    <w:p>
      <w:r>
        <w:t>Nestas áreas, as magias são executadas com muita facilidade e não consomem energia do planeta nem do mago. Até os iniciantes são capazes de manipular as forças mágicas com maestria.</w:t>
      </w:r>
    </w:p>
    <w:p>
      <w:r>
        <w:t>Alta: Área situada a um raio de 10 quilômetros, em média, ao redor da área descrita anteriormente. Nesta área, o consumo de</w:t>
      </w:r>
    </w:p>
    <w:p>
      <w:r>
        <w:t>Catalisação é muito baixo (metade do normal).</w:t>
      </w:r>
    </w:p>
    <w:p>
      <w:r>
        <w:t>Capítulo 4 Magia Normal: É a mais comum e cobre uma área muito extensa, que ainda não pode ser medida; nenhum mago tem qualquer privilégio.</w:t>
      </w:r>
    </w:p>
    <w:p>
      <w:r>
        <w:t>Baixa: Área evitada pelos magos mais experientes, por serem locais onde a realização da mais simples magia pode exceder a capacidade de Catalisação (todas as magias têm custo dobrado e modificador de –2).</w:t>
      </w:r>
    </w:p>
    <w:p>
      <w:r>
        <w:t>Nula: Não é possível realizar magia nestas áreas, nem mesmo utilizando gemas de energia.</w:t>
      </w:r>
    </w:p>
    <w:p>
      <w:r>
        <w:t>A única área que não varia a intensidade da quintessência é a muito alta; todas as demais podem variar da noite para o dia. Isso ocorre pelo consumo constante que Arcanos e Dragões fazem da</w:t>
      </w:r>
    </w:p>
    <w:p>
      <w:r>
        <w:t>Quintessência. Em regiões onde a realização de magias é baixa a tendência é que o nível se eleve gradativamente, por acúmulo, algumas regiões podem se tornar com nível igual a um Poço de</w:t>
      </w:r>
    </w:p>
    <w:p>
      <w:r>
        <w:t>Mana.</w:t>
      </w:r>
    </w:p>
    <w:p>
      <w:r>
        <w:t>Além dos níveis, o tipo de Quintessência também variar por influência da própria consciência do planeta, que tenta se unir as forças que o percorre. O fato do planeta estar prestes a despertar faz com que partes de sua consciência se misturem com a</w:t>
      </w:r>
    </w:p>
    <w:p>
      <w:r>
        <w:t>Quintessência, manifestando formas diferentes de energia mística.</w:t>
      </w:r>
    </w:p>
    <w:p>
      <w:r>
        <w:t>Os dois tipos de mana são:</w:t>
      </w:r>
    </w:p>
    <w:p>
      <w:r>
        <w:t>Mana caótico: Tipo muito raro de manifestação. Presente em áreas onde grandes batalhas entre magos ou Dragões ocorreram, nas cercanias de Cemitérios Arcanos e em regiões onde demônios costumem se manifestar. As magias realizadas nestas áreas nem sempre saem da forma desejada, com tendência para a destruição.</w:t>
      </w:r>
    </w:p>
    <w:p>
      <w:r>
        <w:t>Magias de cura e similares não funcionam. Magias necromânticas e de ataque têm seus efeitos ampliadas de forma significativa, mas para controlá-las é necessário um altíssimo nível de habilidade, no mínimo 5. O consumo de energia é outro grande problema, provocando queimaduras de mana. O custo é dividido entre</w:t>
      </w:r>
    </w:p>
    <w:p>
      <w:r>
        <w:t>Vitalidade e Catalisação.</w:t>
      </w:r>
    </w:p>
    <w:p>
      <w:r>
        <w:t>Mana celestial: A força da fé é algo que faz parte da vida de muitos. Este tipo de mana é encontrado em templos erguidos para algum Deus ou Deus-Dragão, cemitérios sagrados e em áreas freqüentadas por anjos. Nenhuma magia de ataque ou necromântica funciona nestas áreas, magias de cura e de proteção tem seus níveis ampliados e o gasto de energia é nulo. De um modo geral, são áreas de mana muito alto situadas como oásis em meio a áreas instáveis de quintessência. Nestas áreas, milagres acontecem fortalecendo clérigos.</w:t>
      </w:r>
    </w:p>
    <w:p>
      <w:r>
        <w:br w:type="page"/>
      </w:r>
    </w:p>
    <w:p>
      <w:r>
        <w:rPr>
          <w:b/>
          <w:sz w:val="20"/>
        </w:rPr>
        <w:t>Página 21</w:t>
      </w:r>
    </w:p>
    <w:p>
      <w:r>
        <w:t>21 UTOPIA D10 Magia da língua Cada palavra dita provoca ressonância entre o que é dito e a manifestação energética da palavra. Um Dragão, draconiano ou mesmo alguém que tenha sangue de Dragão é capaz de utilizar a língua draconiana como magia, combinando cada palavra como se estivesse montando uma frase. Neste caso, a mente do operador</w:t>
      </w:r>
    </w:p>
    <w:p>
      <w:r>
        <w:t>(que executa a magia) deve estar totalmente voltada para sua realização, pois caso contrário não passarão de palavras soltas ao vento.</w:t>
      </w:r>
    </w:p>
    <w:p>
      <w:r>
        <w:t>A fonte de energia utilizada nesta forma de magia também é a Quintessência. As magias realizadas com a língua Draconiana são muito poderosas, mas são limitadas pela inteligência e pela sabedoria de quem as utiliza. O limite de palavras que podem ser unidas para realizar a magia é igual a Inteligência do operador. O custo é 2 pontos de catalisação por palavra unida o dano (se houver)</w:t>
      </w:r>
    </w:p>
    <w:p>
      <w:r>
        <w:t>é igual a 1 ponto por ponto de catalisação gasto. A área de efeito é igual a quantidade de catalisação utilizado dividido por 3. O alcance é nível de Quintessência x2 em metros</w:t>
      </w:r>
    </w:p>
    <w:p>
      <w:r>
        <w:t>Para realizar este tipo de magia o teste é feito utilizando teste do Atributo Quintessência. Se a magia for afetar corpo ou mente do objetivo deve-se acrescentar modificador negativo igual a</w:t>
      </w:r>
    </w:p>
    <w:p>
      <w:r>
        <w:t>Determinação dele. Somente draconianos, dragões e personagens com sangue de dragão podem utilizar magia da língua.</w:t>
      </w:r>
    </w:p>
    <w:p>
      <w:r>
        <w:t>Exemplo: Akrael é um mago com profundo conhecimento da língua dos dragões e possui sangue de dragão em suas veias. Ele deseja criar uma bola de fogo e arremessa-la para isto ele utiliza NIN (criar) YO</w:t>
      </w:r>
    </w:p>
    <w:p>
      <w:r>
        <w:t>(fogo) WA (deslocar). Ao pronunciar estas palavras ele faz um teste de</w:t>
      </w:r>
    </w:p>
    <w:p>
      <w:r>
        <w:t>Quintessência, se for bem sucedido realiza a magia. O custo é de 6 pontos e o dano é 6 . O alcance é igual ao seu nível de Quintessência x2 em metros.</w:t>
      </w:r>
    </w:p>
    <w:p>
      <w:r>
        <w:br w:type="page"/>
      </w:r>
    </w:p>
    <w:p>
      <w:r>
        <w:rPr>
          <w:b/>
          <w:sz w:val="20"/>
        </w:rPr>
        <w:t>Página 22</w:t>
      </w:r>
    </w:p>
    <w:p>
      <w:r>
        <w:t>22 UTOPIA D10 Sangue de Dragão De forma direta ou indireta, alguns indivíduos podem ter sangue de Dragão correndo em suas veias. Muitos Dragões costumam assumir um simulacro (corpo humanóide) e acasalar com seres de outras raças. Em muitos casos, esta relação não gera prole, 95% dos casos. Mas quando isto ocorre nasce um individuo com capacidades incríveis.</w:t>
      </w:r>
    </w:p>
    <w:p>
      <w:r>
        <w:t>Os que possuem sangue de Dragão tem capacidades inatas para a magia, desenvolvendo até duas magias sem praticar ou mesmo ter conhecimento delas. Isto ocorre durante a adolescência, período no qual cresce dentro dele um forte desejo de busca pelo oculto e por aprimoramento pessoal.</w:t>
      </w:r>
    </w:p>
    <w:p>
      <w:r>
        <w:t>São duas vezes mais fortes que os de sua raça e aprendem magia na metade do tempo que qualquer um. Utilizam Vitalidade para realizar suas magias consumindo metade da energia necessária.</w:t>
      </w:r>
    </w:p>
    <w:p>
      <w:r>
        <w:t>Também são capazes de regenerar qualquer tipo de dano na metade do tempo. Mesmo com sangue de Dragão, não são imortais, mas possuem uma longevidade que os permite viver em média 30% mais que os de suas espécie.</w:t>
      </w:r>
    </w:p>
    <w:p>
      <w:r>
        <w:t>Sempre que utilizam alguma magia, adquirem traços draconianos por breves instantes. Alguns magos podem sentir o sangue de dragão em outros.</w:t>
      </w:r>
    </w:p>
    <w:p>
      <w:r>
        <w:t>Grimório Muitas guildas e magos descrevem suas magias em livros ou pergaminhos que são chamados de Grimórios. Isto pode ser muito prático para descrever magias novas ou experimentos sendo conduzidos pelo mago. Existem Grimórios que contêm magias que foram esquecidas a muito tempo e até magias secretas de dragões.</w:t>
      </w:r>
    </w:p>
    <w:p>
      <w:r>
        <w:t>Estes livros são usados apenas para consultas, um mago não esquece uma magia que tenha aprendido (não de forma natural) e não precisa ler constantemente seu grimório. Akrael, um membro da Ordem do Equilíbrio, possui uma grande biblioteca de livros místicos e grimórios, em suas pesquisas encontrou o mais exótico de todos os grimórios e é possível que tenha segredos ainda não revelados a ninguém. Segue um trecho retirado do Gênesis (livro escrito pela Ordem do Equilíbrio que descreve a origem de Tron), que conta sobre este grimório e sua possível localização.</w:t>
      </w:r>
    </w:p>
    <w:p>
      <w:r>
        <w:t>“Existe um lugar conhecido como Vale dos Ventos, localizado na floresta de Fária, onde encontra-se um grimório escrito por um</w:t>
      </w:r>
    </w:p>
    <w:p>
      <w:r>
        <w:t>Dragão desconhecido. Foi escrito no solo com imensos símbolos que se encontram espalhados por todo vale. Não é possível visualizá-lo por completo, e muitas áreas estão danificadas.Pelo que pude estudar, trata-se de uma forma diferente de manipular a</w:t>
      </w:r>
    </w:p>
    <w:p>
      <w:r>
        <w:t>Quintessência, é provável que contenha a forma de unir as três principais formas de poder do mundo: Psiquismo, Magia e</w:t>
      </w:r>
    </w:p>
    <w:p>
      <w:r>
        <w:t>Essência Somática.”</w:t>
      </w:r>
    </w:p>
    <w:p>
      <w:r>
        <w:t>Resistência à Magia Assim como alguns nascem com a capacidade de manipular a magia, outros são resistentes a seus efeitos e até incapazes de utiliza-la. Está é uma capacidade inata de um individuo, ou seja ele já nasce com ela. É comumente conhecida como Abascanto e todos que o possuam não são capazes de executar magia.</w:t>
      </w:r>
    </w:p>
    <w:p>
      <w:r>
        <w:t>Todos os magos que desejem realizar alguma magia sobre outro com resistência a magia (exceto magias de projétil ou que não afetem diretamente o personagem) terão seu nível de habilidade reduzido em 1 por nível de abascanto. Veja Característica</w:t>
      </w:r>
    </w:p>
    <w:p>
      <w:r>
        <w:t>Favorável Resistência à magia.</w:t>
      </w:r>
    </w:p>
    <w:p>
      <w:r>
        <w:t>Aprendendo magia Para o personagem possuir habilidades mágicas deve comprar níveis em quintessência, na razão de 2 por nível. Assim pode comprar magias da linha escolhida como se fosse uma Habilidade qualquer, pagando um ponto de personagem por nível. No momento da criação do personagem nenhuma habilidade pode ser maior que o nível de Quintessência do personagem.</w:t>
      </w:r>
    </w:p>
    <w:p>
      <w:r>
        <w:t>Depois que a aventura iniciar e o jogador desejar “comprar”</w:t>
      </w:r>
    </w:p>
    <w:p>
      <w:r>
        <w:t>novas Habilidades mágicas deve encontrar alguém apto a ensinar e pagar os pontos necessários para o primeiro nível. O tempo depende da complexidade da magia, de um modo geral cada nível pretendido equivalem a 2 meses de estudo, menos o nível de</w:t>
      </w:r>
    </w:p>
    <w:p>
      <w:r>
        <w:t>Inteligência do personagem (em dias).</w:t>
      </w:r>
    </w:p>
    <w:p>
      <w:r>
        <w:t>Cemitérios arcanos Arcanos raramente são enterrados em cemitérios comuns.</w:t>
      </w:r>
    </w:p>
    <w:p>
      <w:r>
        <w:t>Mesmo depois da morte suas essências ainda permanecem no corpo por longos períodos, quanto mais poderoso mais tempo.</w:t>
      </w:r>
    </w:p>
    <w:p>
      <w:r>
        <w:t>Assim foi instituído que todos arcanos devem ser enterrados em cemitérios apropriados para impedir os distúrbios provocados pelas energias remanescentes.</w:t>
      </w:r>
    </w:p>
    <w:p>
      <w:r>
        <w:t>Os cemitérios são encantados com magias de restrição que impedem que as essências dos arcanos fluam para o exterior os magos mais poderosos são enterrados em áreas restritas protegidas por lapides encantadas que drenam e purificam sua energia para equilibrar toda a área do cemitério.</w:t>
      </w:r>
    </w:p>
    <w:p>
      <w:r>
        <w:t>Todos estes cuidados não são o suficiente. Um raio de 30 metros em volta destes cemitérios possui mana caótico, e muitos cultos e</w:t>
      </w:r>
    </w:p>
    <w:p>
      <w:r>
        <w:t>Sociedades Secretas utilizam estes lugares para realizar rituais e maldições. O mana é caótico por ser uma forma poderosa de energia que perdeu o vinculo com seu controlador.</w:t>
      </w:r>
    </w:p>
    <w:p>
      <w:r>
        <w:t>Tempestades de mana Este é um fenômeno temido por todos os arcanos, seu poder devastador é quase incompreensível para a maioria das guildas.</w:t>
      </w:r>
    </w:p>
    <w:p>
      <w:r>
        <w:t>Uma tempestade de mana não pode ser prevista e sua ocorrência deve-se a um distúrbio entre o plano arcano e primário, este fato geralmente ocorre em áreas de mana caótico ou quando alguma criatura dimensional muito poderosa, como um dragão-demônio, se manifesta.</w:t>
      </w:r>
    </w:p>
    <w:p>
      <w:r>
        <w:t>Outro fato que pode provocar uma tempestade de mana é um choque de retorno (erro crítico na realização de uma magia) em um ritual mágico, é claro que em menor proporção. De modo geral uma tempestade de mana é similar a um furacão, sendo que sua energia, verde florescente, distorce toda a Quintessência ao seu redor e drena toda e qualquer fonte de energia mística em seu caminho.</w:t>
      </w:r>
    </w:p>
    <w:p>
      <w:r>
        <w:t>Além dos efeitos normais de um furacão, provocando danos incríveis, também causa a destruição de artefatos mágicos e torna áreas vastas em regiões de mana nulo. Os magos que forem pegos pela tempestade, além dos danos normais, perdem 2 níveis de</w:t>
      </w:r>
    </w:p>
    <w:p>
      <w:r>
        <w:t>Quintessência e 5 Catalisação por minuto, se a quintessência chegar a 0 o mago perde a capacidade de realizar magias até que participe</w:t>
      </w:r>
    </w:p>
    <w:p>
      <w:r>
        <w:br w:type="page"/>
      </w:r>
    </w:p>
    <w:p>
      <w:r>
        <w:rPr>
          <w:b/>
          <w:sz w:val="20"/>
        </w:rPr>
        <w:t>Página 23</w:t>
      </w:r>
    </w:p>
    <w:p>
      <w:r>
        <w:t>23 UTOPIA D10 do ritual de restauração.</w:t>
      </w:r>
    </w:p>
    <w:p>
      <w:r>
        <w:t>Ritual de restauração Todos os arcanos têm a obrigação de retribuir a dádiva, que recebem de Arkania, de manipular a Quintessência do planeta.</w:t>
      </w:r>
    </w:p>
    <w:p>
      <w:r>
        <w:t>Toda e qualquer magia faz uso da força vital do planeta diminuindo, e muito, seus recursos naturais.</w:t>
      </w:r>
    </w:p>
    <w:p>
      <w:r>
        <w:t>Uma vez por ano um grande festival é realizado em todas as principais cidades do planeta, qualquer um pode participar, mas é obrigatória a presença dos arcanos que no fim do festival participarão do ritual de restauração. Este consiste em sacrificar 8 níveis de vitalidade AT, que é transformado pela deusa da magia em Quintessência pura que banha todo o planeta restaurando 95% das perdas naturais de energia.</w:t>
      </w:r>
    </w:p>
    <w:p>
      <w:r>
        <w:t>Os arcanos que por ventura tenham sido atingidos por uma tempestade de mana, e tenham sobrevivido, podem participar do ritual e assim restaurar sua capacidade de realizar magias.</w:t>
      </w:r>
    </w:p>
    <w:p>
      <w:r>
        <w:t>Também é possível realizar o ritual de forma particular, desde que o mago conheça os procedimentos e tenham no mínimo 7 magos para acompanha-lo, mas o ritual deve ser feito durante a ocorrência das festividades. Os magos que se recusarem a restaurar o mana terão sua quintessência reduzida pela metade até o próximo ritual, que deve participar caso contrário perderá toda a capacidade de executar magia definitivamente.</w:t>
      </w:r>
    </w:p>
    <w:p>
      <w:r>
        <w:t>Carregador de Quintessência Trata-se de um dispositivo desenvolvido pela Ordem do</w:t>
      </w:r>
    </w:p>
    <w:p>
      <w:r>
        <w:t>Equilíbrio que tem como principal função equilibrar os níveis de mana de uma região. Algumas guildas utilizam-no para manter suas sedes com nível estável. Este dispositivo é instalado no centro da construção e mantém um portal, entre o plano primário e o plano arkano, possibilitando que energia flua por uma área ampla, que varia de acordo com o tamanho do portal (cada metro equivale a um raio de 1 quilômetro).</w:t>
      </w:r>
    </w:p>
    <w:p>
      <w:r>
        <w:t>É necessário um grupo de 3 arcanos, conhecidos como Manipuladores de mana, com Quintessência 4, Inteligência 3 e treinamento apropriado (somente fornecido por outro Manipulador de mana) para que o dispositivo funcione adequadamente. A estrutura é uma mistura de maquinas com partes orgânicas, muitos dizem que são feitas de órgãos de criaturas dimensionais.</w:t>
      </w:r>
    </w:p>
    <w:p>
      <w:r>
        <w:t>Componentes da magia Nem todas as magias possuem os componentes listados neste tópico. Neste caso os campos referentes não estarão nas descrições.</w:t>
      </w:r>
    </w:p>
    <w:p>
      <w:r>
        <w:t>Todas as magias podem ser mantidas pagando o custo de ativação novamente, antes que a magia se torne desativa (ao terminar o tempo de duração).</w:t>
      </w:r>
    </w:p>
    <w:p>
      <w:r>
        <w:t>• Custo (C): Quantidade de pontos de Catalisação gastos para realizar a magia.</w:t>
      </w:r>
    </w:p>
    <w:p>
      <w:r>
        <w:t>• Concentração (CT): Tempo que deve ser gasto, pelo personagem, para realizar a magia. Cada 2 níveis na habilidade mágica reduz em um segundo o CT.</w:t>
      </w:r>
    </w:p>
    <w:p>
      <w:r>
        <w:t>• Alcance (AC): Determina a distância máxima que o alvo deve estar em relação ao mago, para que a magia surta efeito.</w:t>
      </w:r>
    </w:p>
    <w:p>
      <w:r>
        <w:t>• Área de efeito (AE): Área afetada pela magia. Ver diagrama.</w:t>
      </w:r>
    </w:p>
    <w:p>
      <w:r>
        <w:t>• Duração (D): O tempo que a magia permanecerá ativa.</w:t>
      </w:r>
    </w:p>
    <w:p>
      <w:r>
        <w:t>• Dano (DN): Dano provocado pela magia.</w:t>
      </w:r>
    </w:p>
    <w:p>
      <w:r>
        <w:t>Área de efeito O diagrama a seguir demonstra a área afetada pela magia, cada hexágono tem um metro. A altura de efeito é igual, sendo que metade à cima do solo e metade à baixo.</w:t>
      </w:r>
    </w:p>
    <w:p>
      <w:r>
        <w:t>Realizando magias simples Todas as magias estão ligadas diretamente ao Atributo</w:t>
      </w:r>
    </w:p>
    <w:p>
      <w:r>
        <w:t>Quintessência sendo assim para realiza-las é preciso fazer um teste da Habilidade mágica (+ modificadores, se houverem) e deve-se tirar um resultado igual ou menor ao nível de</w:t>
      </w:r>
    </w:p>
    <w:p>
      <w:r>
        <w:t>Quintessência. O teste é realizado após o tempo de Concentração, que se for interrompida deve ser reiniciada.</w:t>
      </w:r>
    </w:p>
    <w:p>
      <w:r>
        <w:t>Toda magia tem um custo de execução que deve ser pago sempre que a magia for realizada, no caso do jogador falhar no teste gastará 1 ponto, mesmo sem a magia surtir efeito, se não possuir pontos de Catalisação poderá realizar as magias utilizando níveis de Vitalidade, este tipo de gasto é tratado como ferimento normal (Queimadura de Mana).</w:t>
      </w:r>
    </w:p>
    <w:p>
      <w:r>
        <w:t>Também é possível pagar os custos de realização de magias utilizando a Catalisação e Vitalidade em qualquer combinação</w:t>
      </w:r>
    </w:p>
    <w:p>
      <w:r>
        <w:t>(ex. um nível de Vitalidade mais dois de Catalisação).</w:t>
      </w:r>
    </w:p>
    <w:p>
      <w:r>
        <w:t>1 ponto de Vitalidade A.T. equivale a 2 pontos de Catalisação; 1 ponto de Vitalidade D.F. equivale a 3 pontos de Catalisação. Isto vale para qualquer tipo de magia.</w:t>
      </w:r>
    </w:p>
    <w:p>
      <w:r>
        <w:t>Exemplo: Corvo, um mago com Quintessência 4, deseja realizar a magia trocar de corpo, que possui em nível 4. O objetivo da magia possui Determinação 2. Normalmente o</w:t>
      </w:r>
    </w:p>
    <w:p>
      <w:r>
        <w:t>Corvo jogaria 4D10 e deveria tirar um resultado 4 ou menor em pelo menos 1D10, mas esta magia tem um redutor igual a</w:t>
      </w:r>
    </w:p>
    <w:p>
      <w:r>
        <w:t>Determinação do objetivo, assim Corvo tem modificador negativo igual a 2 que reduz os 4D10 para 2D10. O resultado do teste é 2 e 5. Corvo obteve um único sucesso apesar de conseguir trocar de corpo o mestre de jogo pode considerar que a troca dure por tempo limitado.</w:t>
      </w:r>
    </w:p>
    <w:p>
      <w:r>
        <w:t>Realizando magias combinadas É possível unir diferentes magias e assim realizar uma magia</w:t>
      </w:r>
    </w:p>
    <w:p>
      <w:r>
        <w:t>“nova”. Para isto o jogador deve dizer para o Mestre de Jogo o que pretende combinar e o efeito desejado, cabe ao Mestre decidir se o efeito irá funcionar. O teste é realizado com a magia de menor nível (dentre as que estão sendo combinadas)</w:t>
      </w:r>
    </w:p>
    <w:p>
      <w:r>
        <w:t>-1 para cada magia combinada, além da primeira.</w:t>
      </w:r>
    </w:p>
    <w:p>
      <w:r>
        <w:t>O limite de Habilidades mágicas que podem ser combinadas é igual ao nível de Inteligência do personagem. O custo para executar magias combinadas é a soma do custo delas somadas</w:t>
      </w:r>
    </w:p>
    <w:p>
      <w:r>
        <w:t>-1 para cada nível de Quintessência. Os ajustes para realizar magias combinadas são:</w:t>
      </w:r>
    </w:p>
    <w:p>
      <w:r>
        <w:br w:type="page"/>
      </w:r>
    </w:p>
    <w:p>
      <w:r>
        <w:rPr>
          <w:b/>
          <w:sz w:val="20"/>
        </w:rPr>
        <w:t>Página 24</w:t>
      </w:r>
    </w:p>
    <w:p>
      <w:r>
        <w:t>24 UTOPIA D10 Concentração: O maior nível dentre as magias que estão sendo combinadas;</w:t>
      </w:r>
    </w:p>
    <w:p>
      <w:r>
        <w:t>Alcance, Área de Efeito, Duração e Dano: O menor nível dentre as magias que estão sendo combinadas.</w:t>
      </w:r>
    </w:p>
    <w:p>
      <w:r>
        <w:t>Exemplo: Corvo deseja unir algumas magias, ele possui Quintessência 4 isto limita a quantidade de magias que pode unir em 4. Mas ele só irá unir duas: Jato Elemental (ele tem nível 2) + Petrificar (ele tem em nível 3). Sua intenção é provocar dano no objetivo e petrifica-lo ao mesmo tempo. O mestre de jogo considera isto possível. Agora é hora do teste, como a</w:t>
      </w:r>
    </w:p>
    <w:p>
      <w:r>
        <w:t>Habilidade de menor nível é jato elemental o teste deve ser feito com ela, como está unindo mais uma magia tem um modificador de –1 assim ele deve lançar 1D10 e tirar 4 ou menos para ser bem sucedido.</w:t>
      </w:r>
    </w:p>
    <w:p>
      <w:r>
        <w:t>Erros críticos e sucessos decisivos As magias também estão sujeitas a erros críticos e acertos decisivos como as demais Habilidades, sendo que por se tratar de uma Força muito poderosa as conseqüências costumam ser muito mais perigosas.</w:t>
      </w:r>
    </w:p>
    <w:p>
      <w:r>
        <w:t>Um Erro Critico é conhecido entre os magos como Choque de Retorno e pode provocar a morte do mago, ou coisa pior. O mestre de jogo deve decidir o efeito do erro levando em conta a magia realizada e a quantidade de 10 tirados no teste. Os efeitos vão desde não ativação da magia, evocação de um demônio ou distúrbio na Quintessência da área.</w:t>
      </w:r>
    </w:p>
    <w:p>
      <w:r>
        <w:t>Os acertos decisivos além de não terem custo de realização da magia devem ter um efeito final muito melhor do que o planejado.</w:t>
      </w:r>
    </w:p>
    <w:p>
      <w:r>
        <w:t>A seguir segue uma tabela de referencia para erros críticos, o mestre pode escolher um efeito ou lançar 1D10 e utilizar a tabela.</w:t>
      </w:r>
    </w:p>
    <w:p>
      <w:r>
        <w:t>Tabela de erro critico com magia 1- A magia simplesmente não funciona e deixa o operador um pouco confuso por 1D10-5 minutos.</w:t>
      </w:r>
    </w:p>
    <w:p>
      <w:r>
        <w:t>2- A magia atinge seus amigos causando dano total (se a magia não provocar dano os personagens atingidos não podem resistir).</w:t>
      </w:r>
    </w:p>
    <w:p>
      <w:r>
        <w:t>3- O operador sofre todo o efeito da magia.</w:t>
      </w:r>
    </w:p>
    <w:p>
      <w:r>
        <w:t>4 ou 5 - Alguma criatura demoníaca é evocada sem controle, ela atacará o mago e todos que estiverem próximos. A criatura permanecerá no plano primário por 1D10 minutos.</w:t>
      </w:r>
    </w:p>
    <w:p>
      <w:r>
        <w:t>6 ou 7 - Uma pequena Tempestade de Mana surge causando 1D104 dano AT em todos em área 3, tendo o operador como centro e todos os magos atingidos ficam impossibilitados de realizar magias por 1 dia. Artefatos mágicos também não funcionaram por um dia.</w:t>
      </w:r>
    </w:p>
    <w:p>
      <w:r>
        <w:t>8 a 10 - Tempestade de Mana com área 5, tendo o operador no centro, todos dentro desta área sofrem 1D10-2 dano DF e os magos e artefatos não poderão realizar magias por 2 dias.</w:t>
      </w:r>
    </w:p>
    <w:p>
      <w:r>
        <w:t>Qualquer tipo de magia está sujeita a um erro critico ou sucesso decisivo, sendo assim a tabela à cima pode ser utilizada para determinar os efeitos de erros tanto em artefatos mágicos quanto em magias rituais.</w:t>
      </w:r>
    </w:p>
    <w:p>
      <w:r>
        <w:t>Magia ritual em grupo Quanto maior for o nível de uma magia melhores serão os resultados de sua execução, assim é possível que dois magos, ou mais, queiram se juntar para realizar magias que conheçam em comum para ampliar seus efeitos. A esta união chamamos Magia</w:t>
      </w:r>
    </w:p>
    <w:p>
      <w:r>
        <w:t>Ritual em grupo e para ser executada é necessário que todos possuam no mínimo duas Habilidades mágicas da mesma linha.</w:t>
      </w:r>
    </w:p>
    <w:p>
      <w:r>
        <w:t>O teste deve ser realizado utilizando o maior nível de Habilidade, entre os participantes do ritual, tendo que tirar um resultado igual ou menor ao nível de Quintessência de quem conduz o ritual.</w:t>
      </w:r>
    </w:p>
    <w:p>
      <w:r>
        <w:t>O tempo de execução é reduzido em um minuto por mago envolvido no ritual (o valor não pode ser menor que um turno). O custo da magia é dividido entre os participantes que nunca gastaram menos que 1 ponto.</w:t>
      </w:r>
    </w:p>
    <w:p>
      <w:r>
        <w:t>Alcance, Área de Efeito e Dano são iguais a quantidade total de catalisação gasta dividida por 5. Representando o seguinte:</w:t>
      </w:r>
    </w:p>
    <w:p>
      <w:r>
        <w:t>Alcance: em quilômetros Área de efeito: ver diagrama.</w:t>
      </w:r>
    </w:p>
    <w:p>
      <w:r>
        <w:t>Dano: em D10 Exemplo: Três magos se unem para realizar um ritual que consiste em provocar uma chuva de fogo sobre um batalhão inimigo. Todos possuem magias ligadas a linha elemental um deles possui criar elemento (fogo) em nível 4 e os demais não possuem nenhum nível, mas outro possui Quintessência em nível</w:t>
      </w:r>
    </w:p>
    <w:p>
      <w:r>
        <w:t>6 assim para realizar o feito serão utilizados 4D10 e o número alvo deve ser 6. O teste é bem sucedido e todos gastam 25 pontos de catalisação, divididos entre eles, provocando uma chuva de fogo com área 5, com alcance de 5 quilômetros e dano igual</w:t>
      </w:r>
    </w:p>
    <w:p>
      <w:r>
        <w:t>5D10 em todos que estiverem dentro da área.</w:t>
      </w:r>
    </w:p>
    <w:p>
      <w:r>
        <w:t>Anulando magias Existem alguns magos capazes de anular magias, estes dominam a linha da Metamagia. Maiores detalhes na descrição da Linha.</w:t>
      </w:r>
    </w:p>
    <w:p>
      <w:r>
        <w:t>Duelos de magia É possível atacar uma magia durante um duelo entre magos.</w:t>
      </w:r>
    </w:p>
    <w:p>
      <w:r>
        <w:t>Mas somente com magias que tenham o mesmo tempo de execução. Para tentar esta ação o mago deve anunciar sua intenção ao mestre, antes que o outro execute a magia, e realizar um teste de quintessência menos a quantidade de sucessos do operador, se for bem sucedido o mestre deve dizer se a magia é ofensiva ou não e a quantidade de Catalisação utilizada. O Objetivo poderá realizar uma magia também ofensiva (qualquer), caso seja bem sucedido na realização da magia elas se chocarão produzindo uma explosão de mana que causará 1D10-3 de dano AT em todos que se encontrarem em uma área 2, tendo como centro o local do choque situado entre os dois magos.</w:t>
      </w:r>
    </w:p>
    <w:p>
      <w:r>
        <w:t>Mas para que seja possível contra-atacar uma magia é necessário que o mago que está se defendendo gaste um ponto a mais de catalisação que o mago atacante.</w:t>
      </w:r>
    </w:p>
    <w:p>
      <w:r>
        <w:t>Exemplo: Corvo está sendo atacado por um mago utilizando Paralisia. Ele realiza um teste de quintessência –2 (que foi a quantidade de sucesso que seu oponente obteve) e é bem sucedido, o mestre informa que se trata de uma magia ofensiva na qual foram gastos 3 pontos de catalisação. Corvo utiliza também a magia Paralisia para contra-atacar mas terá que gastar 4 pontos de catalisação para ser bem sucedido.</w:t>
      </w:r>
    </w:p>
    <w:p>
      <w:r>
        <w:br w:type="page"/>
      </w:r>
    </w:p>
    <w:p>
      <w:r>
        <w:rPr>
          <w:b/>
          <w:sz w:val="20"/>
        </w:rPr>
        <w:t>Página 25</w:t>
      </w:r>
    </w:p>
    <w:p>
      <w:r>
        <w:t>25 UTOPIA D10 Artefatos mágicos Todas as magias existentes podem ser “colocadas” em qualquer tipo de objeto, arma ou armadura. O custo em Catalisação é 20 vezes maior que o normal, leva 10.000 vezes o tempo de concentração e o mago deve ter magias apropriadas na linha de encantamentos. O artefato pode ser encantado em até 5 vezes, divida o tempo necessário para a criação pela quantidade de sessões para determinar a duração de cada uma.</w:t>
      </w:r>
    </w:p>
    <w:p>
      <w:r>
        <w:t>O artefato terá um nível de ativação igual ao nível de Quintessência do mago, que fez o encantamento -2. E o custo para ativar a magia é igual o custo normal menos 1 ponto para cada 2 níveis de Quintessência do encantador. Qualquer personagem pode utilizar artefatos mágicos, mas se não tiver</w:t>
      </w:r>
    </w:p>
    <w:p>
      <w:r>
        <w:t>Quintessência o C.E. é retirado de sua Vitalidade.</w:t>
      </w:r>
    </w:p>
    <w:p>
      <w:r>
        <w:t>Para ativar o poder de um artefato deve-se rolar 1D10 e o resultado deve ser igual ou menor ao Nível de Ativação do artefato.</w:t>
      </w:r>
    </w:p>
    <w:p>
      <w:r>
        <w:t>• Custo de execução (CE): Quantidade de Catalisação necessária para ativar o poder do artefato, pode ser tirada do artefato (se ele possuir energia), do mago, de uma gema de energia ou qualquer combinação entre estes.</w:t>
      </w:r>
    </w:p>
    <w:p>
      <w:r>
        <w:t>• Nível de ativação (N.A.): É o valor utilizado para teste.</w:t>
      </w:r>
    </w:p>
    <w:p>
      <w:r>
        <w:t>• Efeito (E.F.): Poder do artefato. Também descreve o dano causado, se houver.</w:t>
      </w:r>
    </w:p>
    <w:p>
      <w:r>
        <w:t>• Energia (E): Quintessência própria que pode ser utilizada para executar a magia contida no objeto.</w:t>
      </w:r>
    </w:p>
    <w:p>
      <w:r>
        <w:t>É possível criar artefatos mágicos especiais que funcionem uma única vez ou em determinada circunstância. O processo de criação é o mesmo descrito anteriormente com os seguintes ajustes:</w:t>
      </w:r>
    </w:p>
    <w:p>
      <w:r>
        <w:t>Objeto que só funcione uma vez: Catalisação 2 vezes o normal, e 4 vezes o tempo de concentração. Estes objetos não tem CE nem NA, após utilizado perde todo seu poder.</w:t>
      </w:r>
    </w:p>
    <w:p>
      <w:r>
        <w:t>Objeto ligado a um evento: Catalisação 8 vezes maior que o normal e 5 vezes o tempo de concentração. Não possuem NA, no resto é igual a qualquer artefato mágico.</w:t>
      </w:r>
    </w:p>
    <w:p>
      <w:r>
        <w:t>Exemplo de criação de artefato mágico: Corvo deseja encantar um anel com metamorfose. Esta magia tem os seguintes dados:</w:t>
      </w:r>
    </w:p>
    <w:p>
      <w:r>
        <w:t>C: 5, CT: 3 turnos (segundos). Com isto podemos ver que para gerar um artefato contendo está magia o custo de catalisação é</w:t>
      </w:r>
    </w:p>
    <w:p>
      <w:r>
        <w:t>100, e o tempo necessário é 30.000 segundos (8 horas e meia).</w:t>
      </w:r>
    </w:p>
    <w:p>
      <w:r>
        <w:t>Corvo gasta 8 horas e meia e tem o artefato pronto, utilizou sua Catalisação combinada com Vitalidade mais algumas gemas de energia. Agora é hora de determinar o CE e NA do artefato. Corvo tem Quintessência 4, então o NA do artefato é 2. O CE é 3 (custo de execução da magia 5 menos 1 para cada 2 níveis de quintessência do encantador)</w:t>
      </w:r>
    </w:p>
    <w:p>
      <w:r>
        <w:t>Gemas de energia Qualquer pedra preciosa ou semi-preciosa encantado para reter</w:t>
      </w:r>
    </w:p>
    <w:p>
      <w:r>
        <w:t>Quintessência é uma gema de energia. Cada quilate equivale à capacidade de reter um ponto de Energia. Para encantar uma gema é necessário ter Quintessência 4 ou maior e a habilidade mágica</w:t>
      </w:r>
    </w:p>
    <w:p>
      <w:r>
        <w:t>Criar gema (descrita na linha de encantamento). Cada ponto de Energia que se deseje reter na gema leva 1 hora de concentração.</w:t>
      </w:r>
    </w:p>
    <w:p>
      <w:r>
        <w:t>Ou seja uma gema de energia com 10 pontos leva 10 horas.</w:t>
      </w:r>
    </w:p>
    <w:p>
      <w:r>
        <w:t>O encantamento não precisa ser continuo, uma gema pode ser encantada por etapas até que sua capacidade (quilates) de reter energia esteja concluída.</w:t>
      </w:r>
    </w:p>
    <w:p>
      <w:r>
        <w:t>O custo é de 5 pontos de Catalisação para cada ponto desejado na gema. Gemas quando utilizadas recuperam 1 ponto a cada 15 minutos e se forem levadas para áreas de mana nulo perdem 1 ponto a cada 10 minutos (esta perda não é permanente).</w:t>
      </w:r>
    </w:p>
    <w:p>
      <w:r>
        <w:t>Golens São guerreiros artificiais criados magicamente. Podem ser feitos dos mais variados matérias, ferro, aço, cristal, madeira ou qualquer material que possa ser moldado na forma de uma estatua. Não existe limitação na forma e tamanho do golem. Um mago que deseje ter um golem deve em primeiro lugar construir ou adquirir uma estatua e depois utilizar a magia criar golem.</w:t>
      </w:r>
    </w:p>
    <w:p>
      <w:r>
        <w:t>Golens não podem se regenerar sozinhos devendo ser concertados quando sofrerem dano. O custo de geração de golem é representado por C, um golem pode ser criado em etapas, o custo total pode ser dividido pelo nível de quintessência para se obter em quantas vezes o golem pode ser encantado. O mais recomendável é realizar magia ritual em grupo.</w:t>
      </w:r>
    </w:p>
    <w:p>
      <w:r>
        <w:t>Os golens comuns são:</w:t>
      </w:r>
    </w:p>
    <w:p>
      <w:r>
        <w:t>• Golem de pedra – Força 7, Destreza 2, Inteligência 0, Percepção 1, Determinação 3, Vigor 8, Dano: soco 1D10+1</w:t>
      </w:r>
    </w:p>
    <w:p>
      <w:r>
        <w:t>AT. C: 300 • Golem de carne: Força 5, Destreza 3, Inteligência 2, Percepção 2, Determinação 2, Vigor 5, Dano: soco 1D10-1</w:t>
      </w:r>
    </w:p>
    <w:p>
      <w:r>
        <w:t>AT; garras provocam infecção e se não forem cuidadas provocaram 1 ponto de dano AT por dia. C: 250. É necessário ter pares de corpos orgânicos costurados, podendo ser partes de corpos e até de raças diferentes.</w:t>
      </w:r>
    </w:p>
    <w:p>
      <w:r>
        <w:t>• Golem de bronze: Força 8, Destreza 3, Inteligência 0, Percepção 1, Determinação 3, Vigor 9, Dano: soco 1D10+4</w:t>
      </w:r>
    </w:p>
    <w:p>
      <w:r>
        <w:t>AT. C: 400.</w:t>
      </w:r>
    </w:p>
    <w:p>
      <w:r>
        <w:t>• Golem de aço: Força 10, Destreza 3, Inteligência 1, Percepção 1, Determinação 5, Vigor 10, Dano: soco 2D10</w:t>
      </w:r>
    </w:p>
    <w:p>
      <w:r>
        <w:t>AT. C: 600.</w:t>
      </w:r>
    </w:p>
    <w:p>
      <w:r>
        <w:t>• Golem de cristal: Força 7, Destreza 3, Inteligência 3, Percepção 3, Determinação 2, Vigor 6, Dano: soco 1D10+1</w:t>
      </w:r>
    </w:p>
    <w:p>
      <w:r>
        <w:t>AT. C: 300 Poções alquímicas Não é necessário ser um arcano para criar poções alquímicas, mas é indispensável ter treinamento em guildas especializadas.</w:t>
      </w:r>
    </w:p>
    <w:p>
      <w:r>
        <w:t>Como já foi dito anteriormente tudo que existe contêm Quintessência os alquimistas possuem o conhecimento para juntar diversas substâncias de modo a criar efeitos mágicos que vão da cura à criação de zumbis.</w:t>
      </w:r>
    </w:p>
    <w:p>
      <w:r>
        <w:t>A criação de poções alquímicas não necessita de gasto de Catalisação do alquimista, mas é necessário ter os ingredientes</w:t>
      </w:r>
    </w:p>
    <w:p>
      <w:r>
        <w:t>(que podem gerar custo em dinheiro) e equipamentos apropriados (algumas poções não requerem nada além de tubos de ensaio ou pequenos caldeirões). Após juntar todos os ingredientes o alquimista deve realizar um teste da Habilidade Alquimia o número alvo é a Inteligência do personagem.</w:t>
      </w:r>
    </w:p>
    <w:p>
      <w:r>
        <w:t>Resistência à magia também fornece proteção contra estes produtos, tornando-os mais difíceis de fazerem efeito. Sempre que</w:t>
      </w:r>
    </w:p>
    <w:p>
      <w:r>
        <w:br w:type="page"/>
      </w:r>
    </w:p>
    <w:p>
      <w:r>
        <w:rPr>
          <w:b/>
          <w:sz w:val="20"/>
        </w:rPr>
        <w:t>Página 26</w:t>
      </w:r>
    </w:p>
    <w:p>
      <w:r>
        <w:t>26 UTOPIA D10 algum destes possibilitar o Objetivo realizar um teste para resistir, este terá um modificador positivo igual ao nível de Resistência à magia. Algumas categorias de produtos alquímicos são:</w:t>
      </w:r>
    </w:p>
    <w:p>
      <w:r>
        <w:t>Controle de animais;</w:t>
      </w:r>
    </w:p>
    <w:p>
      <w:r>
        <w:t>Controle do corpo;</w:t>
      </w:r>
    </w:p>
    <w:p>
      <w:r>
        <w:t>Habilidades de combate;</w:t>
      </w:r>
    </w:p>
    <w:p>
      <w:r>
        <w:t>Amplificadores de Quintessência;</w:t>
      </w:r>
    </w:p>
    <w:p>
      <w:r>
        <w:t>Amplificadores de atributos;</w:t>
      </w:r>
    </w:p>
    <w:p>
      <w:r>
        <w:t>Venenos;</w:t>
      </w:r>
    </w:p>
    <w:p>
      <w:r>
        <w:t>Controle da mente;</w:t>
      </w:r>
    </w:p>
    <w:p>
      <w:r>
        <w:t>Medicamentos.</w:t>
      </w:r>
    </w:p>
    <w:p>
      <w:r>
        <w:t>Segue alguns exemplos de elixires alquímicos:</w:t>
      </w:r>
    </w:p>
    <w:p>
      <w:r>
        <w:t>Força de gigante – A Força do objetivo é ampliada em 3 níveis por 10 minutos. Se desejar o objetivo pode realizar um teste de</w:t>
      </w:r>
    </w:p>
    <w:p>
      <w:r>
        <w:t>Vigor -2 para resistir aos efeitos. Custo de $100 em material e 4 horas de preparo.</w:t>
      </w:r>
    </w:p>
    <w:p>
      <w:r>
        <w:t>Zumbi – Torna qualquer ser que tenha morrido a menos de 48 horas em um zumbi sobre o controle do operador. Está poção é sempre uma pasta que deve ser aplicada na fronte do cadáver o efeito dura por 1 semana. Custo de $1.000 em material e 2 dias de preparo.</w:t>
      </w:r>
    </w:p>
    <w:p>
      <w:r>
        <w:t>Existem muitas outras categorias e cada uma possui diversos elixires. Fica a cago do jogador e do mestre criar alguns.</w:t>
      </w:r>
    </w:p>
    <w:p>
      <w:r>
        <w:t>Não existe sucesso decisivo na preparação de produtos alquímicos, mas erros críticos podem ser trágicos. Segue tabela de referência para erros críticos, escolha um ou lance 1D10 e confira o resultado:</w:t>
      </w:r>
    </w:p>
    <w:p>
      <w:r>
        <w:t>1 -A poção não funciona;</w:t>
      </w:r>
    </w:p>
    <w:p>
      <w:r>
        <w:t>2 - Uma explosão de área 2 que causa 1D10-5 de dano At;</w:t>
      </w:r>
    </w:p>
    <w:p>
      <w:r>
        <w:t>3 - Uma explosão de área 4 que causa 1D10-4 de dano AT;</w:t>
      </w:r>
    </w:p>
    <w:p>
      <w:r>
        <w:t>4 e 5 - Uma explosão de área 5 que causa 1D10-4 de dano DF;</w:t>
      </w:r>
    </w:p>
    <w:p>
      <w:r>
        <w:t>6 e 7 - Uma explosão de área 5 que causa 1D10-4 de dano DF, o efeito da poção afeta todos dentro da área com intensidade total;</w:t>
      </w:r>
    </w:p>
    <w:p>
      <w:r>
        <w:t>8 a 10 - Uma explosão de área 5 que causa 1D10 de dano DF, o efeito da poção afeta todos dentro da área com intensidade total.</w:t>
      </w:r>
    </w:p>
    <w:p>
      <w:r>
        <w:t>Evolução de personagens arcanos Ampliar Habilidade mágica Nível atual x 5</w:t>
      </w:r>
    </w:p>
    <w:p>
      <w:r>
        <w:t>Nova Magia 6 pontos o primeiro nível Linhas de magia Algumas condições podem limitar uma única linha ou mesmo exigir que se tenha magias de linhas diversas. É claro que o mestre tem a palavra final.</w:t>
      </w:r>
    </w:p>
    <w:p>
      <w:r>
        <w:t>Linha elemental Todas as magias descritas a seguir podem ser compradas mais de uma vez, uma para cada elemento, que passa a ser o elemento base. Os elementos são: terra, fogo, ar e água.</w:t>
      </w:r>
    </w:p>
    <w:p>
      <w:r>
        <w:t>Forma básica de manipulação Estas magias afetam uma área igual a Quintessência do operador</w:t>
      </w:r>
    </w:p>
    <w:p>
      <w:r>
        <w:t>+ o nível na Habilidade, em metros. E todas têm os seguintes componentes:</w:t>
      </w:r>
    </w:p>
    <w:p>
      <w:r>
        <w:t>C: 1 Ponto para cada hexágono afetado.</w:t>
      </w:r>
    </w:p>
    <w:p>
      <w:r>
        <w:t>AC: Igual a Quintessência, em quilômetros.</w:t>
      </w:r>
    </w:p>
    <w:p>
      <w:r>
        <w:t>D: Permanente.</w:t>
      </w:r>
    </w:p>
    <w:p>
      <w:r>
        <w:t>As formas básicas são:</w:t>
      </w:r>
    </w:p>
    <w:p>
      <w:r>
        <w:t>Criar elemento Localizar elemento Controlar elemento Moldar elemento Destruir elemento</w:t>
      </w:r>
    </w:p>
    <w:p>
      <w:r>
        <w:t>Transformar elemento (transforma um elemento em qualquer outro que o operador tenha no mínimo um nível em criar)</w:t>
      </w:r>
    </w:p>
    <w:p>
      <w:r>
        <w:t>Formas intermediárias Mover-se no elemento O operador pode se mover sobre ou dentro do elemento base como se estivesse caminhando normalmente, sem ser afetado de nenhuma forma.</w:t>
      </w:r>
    </w:p>
    <w:p>
      <w:r>
        <w:t>C: 3 por hora CT: 1 turno D: 1 hora Jato elemental O operador produz um jato do elemento base que provocará dano no objetivo. O dano é 1D10-5 AT por ponto de catalisação gasto, mas os efeitos são diferentes para cada elemento: a água irá molhar o alvo e cada ponto equivale a um litro de água, o fogo irá queimar o objetivo, se a roupa for inflamável e sofrer 4 pontos de dano irão entrar em combustão, o ar não tem nenhum efeito peculiar além do dano, a terra, neste caso, se manifesta em um jato de areia cortante.</w:t>
      </w:r>
    </w:p>
    <w:p>
      <w:r>
        <w:t>AC: 2 metros Terremoto O operador cria um forte tremor de terra capaz de desequilibrar qualquer um que esteja na Área de Efeito, podendo também derrubar uma construção. Todos na área sofrem um modificador de – 3 em todas as ações físicas e devem realizar um teste de</w:t>
      </w:r>
    </w:p>
    <w:p>
      <w:r>
        <w:t>Destreza – 2 para permanecer em pé. Construções sofrem 1D103 de dano para cada 2 pontos de catalisação gastos.</w:t>
      </w:r>
    </w:p>
    <w:p>
      <w:r>
        <w:t>C: 2 por área afetada CT: 1 turno AC: 50 metros Barreira elemental O operador ergue uma parede do elemento base com resistência para evitar qualquer ataque. Só afeta magias de projétil.</w:t>
      </w:r>
    </w:p>
    <w:p>
      <w:r>
        <w:t>C: 2 para cada ponto de Resistência e mais 2 por metro largura e altura</w:t>
      </w:r>
    </w:p>
    <w:p>
      <w:r>
        <w:t>AC: 2 metros D: 1 minuto Vulcão O operador faz com que uma área exale gás quente e rocha derretida que provoca 1D10-4 de dano DF por área afetada.</w:t>
      </w:r>
    </w:p>
    <w:p>
      <w:r>
        <w:t>C: 6 por área afetada CT: 2 turnos AC: 50 metros Projétil elemental O operador pode lançar um projétil composto pelo elemento base, além do teste para executar a magia o operador deve realizar um teste de arremesso ou Destreza -2. As características particulares são:</w:t>
      </w:r>
    </w:p>
    <w:p>
      <w:r>
        <w:t>Bola de fogo (1D10-3 de dano AT por ponto gasto) dano maior que 4 inflama as roupas do objetivo;</w:t>
      </w:r>
    </w:p>
    <w:p>
      <w:r>
        <w:br w:type="page"/>
      </w:r>
    </w:p>
    <w:p>
      <w:r>
        <w:rPr>
          <w:b/>
          <w:sz w:val="20"/>
        </w:rPr>
        <w:t>Página 27</w:t>
      </w:r>
    </w:p>
    <w:p>
      <w:r>
        <w:t>27 UTOPIA D10 Bola de água (1D10-4 de dano AT por ponto gasto);</w:t>
      </w:r>
    </w:p>
    <w:p>
      <w:r>
        <w:t>Projétil de pedra (1D10-1 de dano AT por ponto gasto)</w:t>
      </w:r>
    </w:p>
    <w:p>
      <w:r>
        <w:t>Projétil de ar (1D10-4 AT por ponto gasto)</w:t>
      </w:r>
    </w:p>
    <w:p>
      <w:r>
        <w:t>O alcance de todas é igual ao nível de Quintessência x 3, em metros.</w:t>
      </w:r>
    </w:p>
    <w:p>
      <w:r>
        <w:t>Resistência elemental O operador pode ignorar 1D10-4 de dano, causado por qualquer elemento, para cada 5 pontos gastos, com exceção de projétil elemental. O operador também poderá respirar em baixo d’água, em lugares com ar viciado ou estando sob a terra.</w:t>
      </w:r>
    </w:p>
    <w:p>
      <w:r>
        <w:t>CT: 1 turno Formas avançadas Corpo elemental O operador torna seu corpo composto pelo elemento base. Isto lhe concede imunidade total ao elemento e a possibilidade de se fundir a ele. Se permanecer em fusão com o elemento base recupera</w:t>
      </w:r>
    </w:p>
    <w:p>
      <w:r>
        <w:t>1 nível de Vitalidade a cada 5 minutos.</w:t>
      </w:r>
    </w:p>
    <w:p>
      <w:r>
        <w:t>Os corpos elementais água, ar e fogo não podem ser afetadas fisicamente. O corpo de terra se torna um tipo de rocha, modificador +1 em Força e Resistência, para cada 2 pontos gastos.</w:t>
      </w:r>
    </w:p>
    <w:p>
      <w:r>
        <w:t>CT: 2 turnos D: 20 minutos Petrificar (reverter)</w:t>
      </w:r>
    </w:p>
    <w:p>
      <w:r>
        <w:t>O operador pode transformar o objetivo em uma estátua. O objetivo pode realizar um teste de Vigor menos a quantidade de sucessos do operador para evitar a petrificação. Está magia também pode ser utilizada para reverter uma petrificação, neste caso com modificador negativo igual ao nível de Quintessência do mago que realizou a magia. Um mago que seja petrificado pode tentar reverte-la.</w:t>
      </w:r>
    </w:p>
    <w:p>
      <w:r>
        <w:t>C: 6 CT: 2 turnos AC: 50 metros D: até ser revertida DN: 1D10-4 Pequena glaciação</w:t>
      </w:r>
    </w:p>
    <w:p>
      <w:r>
        <w:t>O operador cria uma pequena tempestade de neve capaz de congelar qualquer coisa que toque. O dano é 1D10 AT para cada</w:t>
      </w:r>
    </w:p>
    <w:p>
      <w:r>
        <w:t>10 pontos de catalisação gastos se os objetivos sofrerem mais dano que seus níveis de Vigor devem fazer um teste de Vigor –2 se falharem congelaram, ficando assim por 20 minutos (a menos que seja levado para uma área com temperatura à baixo de zero).</w:t>
      </w:r>
    </w:p>
    <w:p>
      <w:r>
        <w:t>Toda superfície da área afetada fica congelada se torna escorregadia provocando modificador de –2 em todos os testes físicos dos personagens que estiverem na área.</w:t>
      </w:r>
    </w:p>
    <w:p>
      <w:r>
        <w:t>C: 10 por área CT: 2 AC: 50 metros D: 10 minutos Inferno O operador cria uma área de chamas intensas que causam 1D102 de dano DF por turno em todos que estiverem na área. Este fogo é essencial e não pode ser apagado com água comum.</w:t>
      </w:r>
    </w:p>
    <w:p>
      <w:r>
        <w:t>C: 10 por área CT: 2 segundos AC: 20 metros Cometa O operador torna seu corpo uma bola de fogo capaz de voar a uma velocidade igual a Quintessência x20 Km/h. A bola de fogo envolve e protege o corpo ao ponto de possibilitar ao operador se chocar com algo provocando 1D10+3 de dano DF. O operador ficará totalmente seguro e nada sofrerá.</w:t>
      </w:r>
    </w:p>
    <w:p>
      <w:r>
        <w:t>C: 20 por área CT: 5 minutos D: 20 minutos DN: 1D10+3 DF para cada 20 pontos de catalisação</w:t>
      </w:r>
    </w:p>
    <w:p>
      <w:r>
        <w:t>Super nova O operador se torna uma bola de fogo que se expandirá provocando uma explosão devastadora. O alcance máximo é área</w:t>
      </w:r>
    </w:p>
    <w:p>
      <w:r>
        <w:t>5 tendo o operador como centro e provocando 2D10 de dano DF em todos que estiverem dentro da área, o operador fica imune.</w:t>
      </w:r>
    </w:p>
    <w:p>
      <w:r>
        <w:t>C: 20 para cada área de efeito CT: 5 minutos Linha dos Seres Vivos Todas as magias desta linha afetam o corpo e/ou mente do</w:t>
      </w:r>
    </w:p>
    <w:p>
      <w:r>
        <w:t>Objetivo (alvo da magia) seja ele animal, vegetal ou pertencente a qualquer raça humanóide existente. Estão dividas em animal, corpo e mente.</w:t>
      </w:r>
    </w:p>
    <w:p>
      <w:r>
        <w:t>Animal Estas magias afetam os seguintes reinos animais: inseto, mamífero, ave, réptil, anfíbio e peixe. O operador deve anunciar o tipo de animal que deseja afetar antes de realizar o teste de habilidade.</w:t>
      </w:r>
    </w:p>
    <w:p>
      <w:r>
        <w:t>Localizar animais O mago pode optar por localizar um tipo especifico de animal, que conheça, ou simplesmente localizar qualquer animal que se encontrar nas redondezas. Não fornece nenhuma informação extra para o operador.</w:t>
      </w:r>
    </w:p>
    <w:p>
      <w:r>
        <w:t>AC: Quintessência x 3 em quilômetros.</w:t>
      </w:r>
    </w:p>
    <w:p>
      <w:r>
        <w:t>Controlar animais Permite ao operador acalmar, dominar e convocar qualquer animal que conheça ou saiba a localização.</w:t>
      </w:r>
    </w:p>
    <w:p>
      <w:r>
        <w:t>C: 3 pontos para cada hexágono, podendo ser um único animal ou mesmo vários desde que ocupem o espaço indicado</w:t>
      </w:r>
    </w:p>
    <w:p>
      <w:r>
        <w:t>AC: 50 metros D: 1 hora Conexão com animais O personagem estabelece um elo com o animal alvo que permanecerá ao seu lado e sobre seu controle até que o efeito da magia acabe. Durante este período o operador e o objetivo poderão se comunicar mentalmente e compartilhar seus sentidos</w:t>
      </w:r>
    </w:p>
    <w:p>
      <w:r>
        <w:t>C: 3 CT: 2 turnos AC: 50 metros D: 1 hora Possessão de animais O operador torna seu corpo pura Essência capaz de possuir o corpo de um animal. Manterá sua inteligência e Habilidades mentais, inclusive as Habilidades mágicas. O modificador é igual a Inteligência do objetivo. Cada hora que permanecer dentro do</w:t>
      </w:r>
    </w:p>
    <w:p>
      <w:r>
        <w:br w:type="page"/>
      </w:r>
    </w:p>
    <w:p>
      <w:r>
        <w:rPr>
          <w:b/>
          <w:sz w:val="20"/>
        </w:rPr>
        <w:t>Página 28</w:t>
      </w:r>
    </w:p>
    <w:p>
      <w:r>
        <w:t>28 UTOPIA D10 corpo do animal o mago deve fazer um teste de Determinação se falhar perde um ponto de Inteligência se perder metade, desta forma, ficará preso no corpo do animal até que outro mago reverta o processo por meio de um ritual de exorcismo. O mago pode abortar esta magia a qualquer momento desde que não tenha perdido os pontos de Inteligência.</w:t>
      </w:r>
    </w:p>
    <w:p>
      <w:r>
        <w:t>A perda destes pontos serão restaurados quando o mago sair do corpo do animal.</w:t>
      </w:r>
    </w:p>
    <w:p>
      <w:r>
        <w:t>C: 5 CT: 3 turnos AC: 30 metros D: até ser abortada Metamorfose Magia que permite ao mago tomar a forma de qualquer animal que conheça. Se desejar ter mais de um tipo de transformação deve comprar esta Habilidade para cada animal. Também possibilita transformar outro em animal, modificador negativo igual a Determinação do objetivo. O operador da magia pode aborta-la quando quiser.</w:t>
      </w:r>
    </w:p>
    <w:p>
      <w:r>
        <w:t>Cada hora que permanecer transformado, o mago ou objetivo, deve realizar um teste de Determinação se falhar perde um ponto de Inteligência e se perder a metade ficará preso na forma animal, da mesmo forma descrita na magia anterior.</w:t>
      </w:r>
    </w:p>
    <w:p>
      <w:r>
        <w:t>C: 5 CT: 3 turnos D: 1 hora Exorcismo animal Esta magia tem como função reverter possessão de animais e metamorfose. O modificador é igual ao nível de Habilidade do mago que realizou a magia.</w:t>
      </w:r>
    </w:p>
    <w:p>
      <w:r>
        <w:t>C: 2 Devastar O mago deve estar em plena concentração para realizar essa magia. Após o período de concentração e a ativação da magia, todos os seres em um raio de 3 quilômetros devem fazer um teste de Vigor menos a quantidade de sucessos do operador, se falhar ficará doente. Todas as fontes de água se tornam estagnadas e todas as plantas morrem. Após a realização dessa magia o operador se sente extremamente cansado e precisa dormir por pelo menos</w:t>
      </w:r>
    </w:p>
    <w:p>
      <w:r>
        <w:t>6 horas para se recuperar totalmente. Os seres vivos que forem afetados sofrem 1D10-5 pontos de dano AT.</w:t>
      </w:r>
    </w:p>
    <w:p>
      <w:r>
        <w:t>C: 8 CT: 30 minutos.</w:t>
      </w:r>
    </w:p>
    <w:p>
      <w:r>
        <w:t>AE: 3 quilômetros de raio.</w:t>
      </w:r>
    </w:p>
    <w:p>
      <w:r>
        <w:t>D: o nível de quintessência do operador.</w:t>
      </w:r>
    </w:p>
    <w:p>
      <w:r>
        <w:t>Corpo Esta sub-linha afeta todas as criaturas humanóides independente da raça que pertença. Todas as magias aqui descritas podem ser resistidas pelo objetivo com um teste de Vigor – 2.</w:t>
      </w:r>
    </w:p>
    <w:p>
      <w:r>
        <w:t>Mal estar O mago ao realizar esta magia deve escolher entre causar os seguintes incômodos ao objetivo: coceira, espasmos ou dor. Se a magia for bem sucedida o objetivo terá um redutor de -2 em todos os testes físicos por uma quantidade de turnos igual ao nível de</w:t>
      </w:r>
    </w:p>
    <w:p>
      <w:r>
        <w:t>Quintessência do operador.</w:t>
      </w:r>
    </w:p>
    <w:p>
      <w:r>
        <w:t>C: 2 AC: 30 metros Confundir sentidos Esta magia causa uma confusão nos sentidos do objetivo, se for bem sucedida provocará um modificador de -3 em todos os testes de percepção.</w:t>
      </w:r>
    </w:p>
    <w:p>
      <w:r>
        <w:t>C: 2 CT: 1 turno AC: 3 metros D: 1 minuto Danificar sentido O jogador deve definir qual sentido deseja afetar, se a magia tiver sucesso o sentido será danificado e não poderá ser utilizado por uma quantidade de minutos iguais ao nível da Quintessência do operador. Em caso de sucesso decisivo o dano é permanente.</w:t>
      </w:r>
    </w:p>
    <w:p>
      <w:r>
        <w:t>C: 6 CT: 2 turnos AC: 3 metros Paralisia Pode causar paralisia total no objetivo que dura por uma quantidade de minutos igual ao nível de Quintessência do operador.</w:t>
      </w:r>
    </w:p>
    <w:p>
      <w:r>
        <w:t>Em caso de sucesso decisivo a paralisia se torna permanente.</w:t>
      </w:r>
    </w:p>
    <w:p>
      <w:r>
        <w:t>C: 3 CT: 1 turno AC: 10 metros D: 1 minuto Alterar corpo O operador pode mudar a forma de uma parte ou todo o corpo de alguém ou de si mesmo. Esta alteração dura por uma hora, mas pode ser realizada para durar por tempo indeterminado neste caso tem um modificador de –2 e custo dobrado.</w:t>
      </w:r>
    </w:p>
    <w:p>
      <w:r>
        <w:t>C: 6 CT: 1 minuto D: até ser abortada Resistência à dor O objetivo desta magia fica totalmente imune a dor, mas não aos ferimentos.</w:t>
      </w:r>
    </w:p>
    <w:p>
      <w:r>
        <w:t>C: 2 D: 10 minutos Corpo de aço Esta magia torna o objetivo tão forte e resistente quanto um golem de aço. Sua Resistência a dano, em todo o corpo é igual ao nível de Quintessência x 5, a Força é duplicada e o dano sempre será +5. Dura por 1 minuto e pode ser mantida pagando-se o custo de execução novamente.</w:t>
      </w:r>
    </w:p>
    <w:p>
      <w:r>
        <w:t>C: 20 CT: 2 turnos D: 1 minuto Compartilhar perícias físicas O operador pode compartilhar qualquer perícia física (baseadas em Destreza) com o objetivo ou vice-versa.</w:t>
      </w:r>
    </w:p>
    <w:p>
      <w:r>
        <w:t>C: 3 CT: 2 turnos AC: 30 metros D: 2 minutos</w:t>
      </w:r>
    </w:p>
    <w:p>
      <w:r>
        <w:br w:type="page"/>
      </w:r>
    </w:p>
    <w:p>
      <w:r>
        <w:rPr>
          <w:b/>
          <w:sz w:val="20"/>
        </w:rPr>
        <w:t>Página 29</w:t>
      </w:r>
    </w:p>
    <w:p>
      <w:r>
        <w:t>29 UTOPIA D10 Rejuvenescer / envelhecer O operador pode rejuvenescer ou envelhecer o objetivo em até</w:t>
      </w:r>
    </w:p>
    <w:p>
      <w:r>
        <w:t>40 anos. Isto não afeta a mente do objetivo que pode tentar resistir com um teste de Vigor.</w:t>
      </w:r>
    </w:p>
    <w:p>
      <w:r>
        <w:t>C: 10 para cada 5 anos a mais ou a menos CT: 1 minuto AC: 10 metros Curar</w:t>
      </w:r>
    </w:p>
    <w:p>
      <w:r>
        <w:t>Esta magia possibilita recuperar ferimentos, doenças ou envenenamentos. Cada 2 pontos de Catalisação gastos recupera um nível de Vitalidade A.T. Danos de D.F. são recuperados na proporção de 1 nível para cada 3 pontos gastos. Para anular uma doença ou envenenamento o custo é 10 pontos de catalisação.</w:t>
      </w:r>
    </w:p>
    <w:p>
      <w:r>
        <w:t>CT: 2 turnos AC: 2 metros Vôo O alvo voa a uma velocidade máxima igual aos pontos de</w:t>
      </w:r>
    </w:p>
    <w:p>
      <w:r>
        <w:t>Quintessência x10 km/h. A direção e altura são determinadas pelo operador da magia. O mago pode determinar que o objetivo controle o vôo se ele tiver ao menos 1 ponto de Quintessência.</w:t>
      </w:r>
    </w:p>
    <w:p>
      <w:r>
        <w:t>CT: 3 turnos AC: 15 metros Toque mortal O operador torna sua mão extremamente mortal capaz de provocar 1D10-5 de dano AT apenas tocando em alguém.</w:t>
      </w:r>
    </w:p>
    <w:p>
      <w:r>
        <w:t>C: 5 para cada 1D10-5 de dano AT D: 1 minuto Deslocar coração O operador pode modificar a posição de seu coração ou de outro sem que isto interfira no funcionamento correto dele.</w:t>
      </w:r>
    </w:p>
    <w:p>
      <w:r>
        <w:t>C: 5 AC: 50 metros D: 1 hora Coração indestrutível O operador torna o coração do objetivo invulnerável a qualquer tipo de dano.</w:t>
      </w:r>
    </w:p>
    <w:p>
      <w:r>
        <w:t>C: 10 AC: 50 metros D: 30 minutos Sangue acido O sangue do objetivo se torna extremante corrosivo, isto não o afetará e não causa nenhum tipo de malefício. Mas se seu sangue tocar em alguém a vítima sofrerá 1D10-2 de dano AT por turno de contato.</w:t>
      </w:r>
    </w:p>
    <w:p>
      <w:r>
        <w:t>C: 10 D: 10 minutos Amputação É uma poderosa magia. É capaz de amputar um membro qualquer do objetivo. Para evitar está magia o objetivo pode fazer um teste de vigor, mas se falhar terá um membro amputado. Não pode ser utilizado para decapitação.</w:t>
      </w:r>
    </w:p>
    <w:p>
      <w:r>
        <w:t>C: 60 CT: 1 minuto AC: 20 metros Mente Esta sub-linha afeta todas as criaturas humanóides independente da raça que pertença. Todas as magias aqui descritas podem ser resistidas pelo objetivo com um teste de Determinação – 2.</w:t>
      </w:r>
    </w:p>
    <w:p>
      <w:r>
        <w:t>Fascinar O objetivo se torna fascinado pelo operador ao ponto de veneralo e segui-lo sem questionar. O objetivo se manterá aparentemente normal mas tentará proteger o operador mesmo que tenha que atacar seus amigos.</w:t>
      </w:r>
    </w:p>
    <w:p>
      <w:r>
        <w:t>C: 10 CT: 2 AC: 10 metros AE: 2 D: 10 minutos não pode ser mantida Fúria</w:t>
      </w:r>
    </w:p>
    <w:p>
      <w:r>
        <w:t>O objetivo perde a capacidade de raciocínio lógico por alguns minutos e passa agir como um animal feros. As únicas ações que o objetivo poderá executar serão atacar todos que estiverem próximos, amigos ou inimigos.</w:t>
      </w:r>
    </w:p>
    <w:p>
      <w:r>
        <w:t>C: 6 D: 2 minutos Loucura O objetivo perde, temporariamente, a capacidade de entender o mundo que o cerca se tornando instável e agindo de forma desconexa. O objetivo não poderá utilizar nenhuma habilidade e não compreenderá nada.</w:t>
      </w:r>
    </w:p>
    <w:p>
      <w:r>
        <w:t>C: 5 AC: 10 metros D: 2 minutos Analisar emoções Possibilita ao operador identificar as emoções do objetivo, podendo saber exatamente o que ele deseja, se tem intenções hostis, se está mentindo, se é confiável e coisas do gênero.</w:t>
      </w:r>
    </w:p>
    <w:p>
      <w:r>
        <w:t>C: 2 AC: 10 metros Compulsão pela verdade O operador torna todos que estiverem dentro da área de efeito incapazes de mentir, o operador pode escolher utiliza-la em apenas um objetivo.</w:t>
      </w:r>
    </w:p>
    <w:p>
      <w:r>
        <w:t>C: 4 CT: 1 turno AC: 5 metros AE: 5 D: 1 minuto Absorver conhecimento O operador pode absorver habilidades do objetivo, o limite é o nível de Inteligência do operador. Também é possível absorver habilidades mágicas que serão temporárias.</w:t>
      </w:r>
    </w:p>
    <w:p>
      <w:r>
        <w:t>C: 10 CT: 2 segundos AC: 5 metros D: 1 hora</w:t>
      </w:r>
    </w:p>
    <w:p>
      <w:r>
        <w:br w:type="page"/>
      </w:r>
    </w:p>
    <w:p>
      <w:r>
        <w:rPr>
          <w:b/>
          <w:sz w:val="20"/>
        </w:rPr>
        <w:t>Página 30</w:t>
      </w:r>
    </w:p>
    <w:p>
      <w:r>
        <w:t>30 UTOPIA D10 Ler mente Possibilita ao operador ler o pensamento do objetivo ou vasculhar a mente dele em busca de informações, neste caso necessita de tempo.</w:t>
      </w:r>
    </w:p>
    <w:p>
      <w:r>
        <w:t>C: 4 CT: 1 turno AC: 50 metros Compartilhar mente Possibilita ao operador compartilhar qualquer conhecimento com o objetivo de forma bilateral ou unilateral. Isto possibilita utilizar as Habilidades mentais do objetivo, inclusive magias desde que seja de alguma linha que o operador também possua. Também possibilita ao operador ter acesso aos sentidos do objetivo.</w:t>
      </w:r>
    </w:p>
    <w:p>
      <w:r>
        <w:t>C: 15 CT: 1 minuto AC: 50 metros D: 10 minutos Telepatia Possibilita ao operador e objetivo se comunicarem de forma bilateral. Se os dois se conhecerem e forem amigos não haverá nenhum tipo de Modificador independente da distância que estejam um do outro.</w:t>
      </w:r>
    </w:p>
    <w:p>
      <w:r>
        <w:t>C: 4 CT: 1 turno AC: 100 vezes o nível da Habilidade, em quilômetros Controle mental</w:t>
      </w:r>
    </w:p>
    <w:p>
      <w:r>
        <w:t>Permite ao operador controlar a mente do objetivo de maneira a força-lo a executar alguma ação contra sua vontade. O objetivo mantém todas as suas capacidades perdendo apenas a</w:t>
      </w:r>
    </w:p>
    <w:p>
      <w:r>
        <w:t>Determinação e o livre arbítrio ficando sobre as ordens do operador.</w:t>
      </w:r>
    </w:p>
    <w:p>
      <w:r>
        <w:t>C: 4 CT: 1 turno AC: 50 metros D: 1 hora Trocar de corpo O operador pode trocar sua Essência pela do objetivo, isto fará com que ambos mantenham todas as suas Habilidades, amenos que o outro corpo possuam alguma característica que o empeça, trocando apenas o corpo. Só pode ser revertida se o operador assim desejar.</w:t>
      </w:r>
    </w:p>
    <w:p>
      <w:r>
        <w:t>C: 20 CT: 1 minuto AC: 10 metros Dádiva das línguas O operador passa a compreender uma quantidade de idiomas igual a seu nível de Inteligência, mas deve ter ouvido algumas palavras nas línguas que deseja ser fluente.</w:t>
      </w:r>
    </w:p>
    <w:p>
      <w:r>
        <w:t>C: 3 CT: 1 turno D: 1 hora Bloqueio mental Torna o objetivo resistente a qualquer tentativa de domínio e leitura mental, telepatia e afins. O número de sucessos se torna modificador negativo para todos que tentarem afetar a mente do objetivo.</w:t>
      </w:r>
    </w:p>
    <w:p>
      <w:r>
        <w:t>C: 2 CT: 1 turno D: 5 minutos Linha da matéria Esta linha tem como alvo objetos inanimados (sem vida) mágico ou não.</w:t>
      </w:r>
    </w:p>
    <w:p>
      <w:r>
        <w:t>Formas básicas Localizar objeto Permite ao mago localizar um objeto a sua escolha mesmo que ele esteja escondido, neste caso terá informações não muito precisas (está enterrado na sala de estar).</w:t>
      </w:r>
    </w:p>
    <w:p>
      <w:r>
        <w:t>C: 1 CT: 2 turnos AC: 50 metros Alterar objeto O mago pode transformar um objeto em outro do mesmo material. Alterar objeto também permite diminuir ou aumentar um objeto em até 50%.</w:t>
      </w:r>
    </w:p>
    <w:p>
      <w:r>
        <w:t>C: 3 CT: 3 turnos AE: 10 metros D: 1 hora ou menos, determinada pelo mago</w:t>
      </w:r>
    </w:p>
    <w:p>
      <w:r>
        <w:t>Alterar cor Permite ao mago trocar a cor de qualquer objeto. A área afetada é igual ao nível desta magia</w:t>
      </w:r>
    </w:p>
    <w:p>
      <w:r>
        <w:t>C: 3 AC: 1 metro para cada 2 níveis na magia Formas avançadas Criar /copiar objetos</w:t>
      </w:r>
    </w:p>
    <w:p>
      <w:r>
        <w:t>O mago pode criar ou copiar um objeto que esteja em seu campo de visão.</w:t>
      </w:r>
    </w:p>
    <w:p>
      <w:r>
        <w:t>C: 5 para objetos que caibam na mão. 10 para cada hexágono do objeto.</w:t>
      </w:r>
    </w:p>
    <w:p>
      <w:r>
        <w:t>CT: 3 turnos AE: 10 metros D: 1 hora ou menos, determinada pelo mago Fragmentar</w:t>
      </w:r>
    </w:p>
    <w:p>
      <w:r>
        <w:t>O mago pode deteriorar objetos inorgânicos diminuindo a resistência deles. A área afetada é igual ao nível desta magia dividido por dois.</w:t>
      </w:r>
    </w:p>
    <w:p>
      <w:r>
        <w:t>C: 3 para cada nível de resistência que se deseje diminuir CT: 2 turnos</w:t>
      </w:r>
    </w:p>
    <w:p>
      <w:r>
        <w:t>AC: 1 metro por nível de habilidade Concertar O mago pode restaurar a integridade de um objeto ou o funcionamento de um equipamento, mesmo sem entender seu mecanismo. Pode ser utilizada para restaurar a resistência de uma armadura, tornar uma arma enferrujada novamente útil e unir partes quebradas de um objeto. Tudo de forma perfeita.</w:t>
      </w:r>
    </w:p>
    <w:p>
      <w:r>
        <w:t>C: 4 pontos por metro do objeto Fortalecer Aumenta a resistência de qualquer objeto inorgânico.</w:t>
      </w:r>
    </w:p>
    <w:p>
      <w:r>
        <w:t>C: 3 para cada nível de resistência aumentado CT: 2 turnos AC: 1 metro por nível de habilidade</w:t>
      </w:r>
    </w:p>
    <w:p>
      <w:r>
        <w:br w:type="page"/>
      </w:r>
    </w:p>
    <w:p>
      <w:r>
        <w:rPr>
          <w:b/>
          <w:sz w:val="20"/>
        </w:rPr>
        <w:t>Página 31</w:t>
      </w:r>
    </w:p>
    <w:p>
      <w:r>
        <w:t>31 UTOPIA D10 Linha da ilusão Criar ilusão Magia capaz de gerar uma imagem e/ou som que será percebido como real por qualquer um. Os que souberem de existência de um ilusão na cena podem realizar um teste de Percepção com modificador negativo igual a margem de sucesso do operador da magia.</w:t>
      </w:r>
    </w:p>
    <w:p>
      <w:r>
        <w:t>C: 3 para cada ilusão e mais três para cada metro que ela ocupar.</w:t>
      </w:r>
    </w:p>
    <w:p>
      <w:r>
        <w:t>CT: 2 segundos AC: nível de Quintessência em metros D: 2 minutos Invisibilidade</w:t>
      </w:r>
    </w:p>
    <w:p>
      <w:r>
        <w:t>O operador tornará seu objetivo totalmente invisível. Não é possível encontrar um personagem invisível por meios normais.</w:t>
      </w:r>
    </w:p>
    <w:p>
      <w:r>
        <w:t>Pode ser feito em mais de um objetivo com modificador de –1 para cada um e o gasto de catalisação deve ser pago individualmente.</w:t>
      </w:r>
    </w:p>
    <w:p>
      <w:r>
        <w:t>C: 6 para cada metro do objetivo CT: 3 segundos AC: 20 metros D: 2 minutos</w:t>
      </w:r>
    </w:p>
    <w:p>
      <w:r>
        <w:t>Aparência ilusória O operador altera a aparência de qualquer um, mas apenas de forma ilusória e não permanente. Só pode ser utilizada em humanóides.</w:t>
      </w:r>
    </w:p>
    <w:p>
      <w:r>
        <w:t>C: 4 CT: 1 segundo D: 10 minutos Linha necromântica Convocar O operador pode utilizar esta magia para convocar um espírito.</w:t>
      </w:r>
    </w:p>
    <w:p>
      <w:r>
        <w:t>Todo espírito convocado com esta magia estará automaticamente sobre controle do operador. O espírito convocado pertenceu a algum humanóide morto na região. O período máximo que o espírito deve ter desencarnado deve ser igual ao nível desta magia vezes Quintessência em dias.</w:t>
      </w:r>
    </w:p>
    <w:p>
      <w:r>
        <w:t>C: 2 CT: 2 segundos D: 2 minutos Sentir a morte O operador provoca no objetivo uma sensação de morte. O objetivo fica acuado e impossibilitado de executar qualquer ação por 1 minuto, depois deste período deve fazer um teste de</w:t>
      </w:r>
    </w:p>
    <w:p>
      <w:r>
        <w:t>Determinação se for bem sucedido se recuperará, mas se falhar ficara neste estado por mais 1 minuto.</w:t>
      </w:r>
    </w:p>
    <w:p>
      <w:r>
        <w:t>C: 10 CT: 2 segundos Criar zumbi O objetivo deve ser um cadáver. O objetivo se tornará um zumbi sobre controle do operador. Pode ser feito também em esqueletos.</w:t>
      </w:r>
    </w:p>
    <w:p>
      <w:r>
        <w:t>Os atributos são baseados no corpo em que foi utilizada a magia, no caso de esqueleto todos os atributos são divididos por três arredondados para baixo.</w:t>
      </w:r>
    </w:p>
    <w:p>
      <w:r>
        <w:t>C: 10 para cadáveres do tamanho de um homem ou menor; o custo é proporcional para criaturas maiores.</w:t>
      </w:r>
    </w:p>
    <w:p>
      <w:r>
        <w:t>CT: 30 segundos AC: 100 metros Controlar zumbi O mago pode exercer controle sobre um zumbi que não tenha sido criado por ele, ou mesmo recuperar controle sobre um zumbi criado por ele. O modificador é igual a quantidade de sucessos de quem criou o zumbi ou a margem de sucesso de quem roubou o controle do zumbi.</w:t>
      </w:r>
    </w:p>
    <w:p>
      <w:r>
        <w:t>C: 5 para cadáveres do tamanho de um homem ou menor; o custo é proporcional para criaturas maiores.</w:t>
      </w:r>
    </w:p>
    <w:p>
      <w:r>
        <w:t>CT: 30 segundos Animação O operador pode dar “vida” a partes de corpos mortos, como perna, mão, braço e etc. Estas partes ficam sobre o controle do operador. Só pode ser utilizado se as partes estiverem separadas do corpo. Os parâmetros da parte animada deve ser relativo ao corpo original.</w:t>
      </w:r>
    </w:p>
    <w:p>
      <w:r>
        <w:t>C: 3 para cada parte CT: 3 segundos AC: campo de visão Rejuvenescer / envelhecer</w:t>
      </w:r>
    </w:p>
    <w:p>
      <w:r>
        <w:t>Descrição na linha dos seres vivos.</w:t>
      </w:r>
    </w:p>
    <w:p>
      <w:r>
        <w:t>Adoecer O objetivo ficará abatido vitimado por uma doença mágica desconhecida que irá minar toda sua resistência e capacidade de se movimentar. O teste é feito com uma disputa entre o resultado desta magia contra o Vigor do objetivo. Se o objetivo não conseguir resistir sofrerá 1D10-5 de dano AT e terá um modificador de –3 em todas as ações físicas, enquanto durar o efeito da magia</w:t>
      </w:r>
    </w:p>
    <w:p>
      <w:r>
        <w:t>C: 20 CT: 1 minuto AC: 20 metros D: 1 hora.</w:t>
      </w:r>
    </w:p>
    <w:p>
      <w:r>
        <w:t>Convocar demônio O operador evoca um demônio sobre seu controle. Se o operador não conhecer ou souber o nome do demônio o mestre é que irá determinar as características dele.</w:t>
      </w:r>
    </w:p>
    <w:p>
      <w:r>
        <w:t>C: 15 CT: 1 minuto D: 30 minutos Controlar demônio O mago pode exercer controle sobre um demônio que não tenha sido evocado por ele, ou mesmo recuperar controle sobre um que tenham roubado o controle. O modificador é igual a quantidade de sucessos de quem evocou o demônio ou a margem de sucesso de quem roubou o controle do demônio.</w:t>
      </w:r>
    </w:p>
    <w:p>
      <w:r>
        <w:t>C: 15 CT: 30 segundos Toque mortal Descrição na linha dos seres vivos.</w:t>
      </w:r>
    </w:p>
    <w:p>
      <w:r>
        <w:t>Amputação Descrição na linha dos seres vivos.</w:t>
      </w:r>
    </w:p>
    <w:p>
      <w:r>
        <w:br w:type="page"/>
      </w:r>
    </w:p>
    <w:p>
      <w:r>
        <w:rPr>
          <w:b/>
          <w:sz w:val="20"/>
        </w:rPr>
        <w:t>Página 32</w:t>
      </w:r>
    </w:p>
    <w:p>
      <w:r>
        <w:t>32 UTOPIA D10 Decapitar O operador pode decapitar o objetivo. O teste é feito com uma disputa entre o resultado desta magia contra a Determinação do objetivo.</w:t>
      </w:r>
    </w:p>
    <w:p>
      <w:r>
        <w:t>C: 50 CT: 5 segundos AC: 4 metros Remover coração O operador provoca a morte do objetivo removendo o coração dele. O teste é feito com uma disputa entre o resultado desta magia contra o Vigor do objetivo.</w:t>
      </w:r>
    </w:p>
    <w:p>
      <w:r>
        <w:t>C: 30 CT: 1 minuto AC: 2 metros Corpo de vermes O operador torna o corpo do objetivo uma massa composta de vermes. O teste é feito com uma disputa entre o resultado desta magia contra o Vigor do objetivo.</w:t>
      </w:r>
    </w:p>
    <w:p>
      <w:r>
        <w:t>C: 40 CT: 1 minuto AC: 2 metros Loucura Mais detalhes na linha dos seres vivos.</w:t>
      </w:r>
    </w:p>
    <w:p>
      <w:r>
        <w:t>Enterrar vivo O operador enterra o objetivo. O objetivo pode resistir com um teste de Determinação –2, se falhar será soterrado e sofrerá 1D102 de dano AT por minuto até ser retirado ou conseguir sair.</w:t>
      </w:r>
    </w:p>
    <w:p>
      <w:r>
        <w:t>C: 15 CT: 30 segundos AC: 2 metros Linha do encantamento Esta linha cobre magias para criar artefatos mágicos.</w:t>
      </w:r>
    </w:p>
    <w:p>
      <w:r>
        <w:t>Encantar O operador pode “colocar” em um objeto qualquer magia que possua. Mais detalhes em artefatos mágicos.</w:t>
      </w:r>
    </w:p>
    <w:p>
      <w:r>
        <w:t>Remover encantamento O operador pode retirar qualquer encantamento feito em um objeto. O custo é metade do que foi utilizado para encantar o objeto.</w:t>
      </w:r>
    </w:p>
    <w:p>
      <w:r>
        <w:t>CT: 3 minutos AC: 10 metros Criar gema de energia O operador pode energizar uma pedra preciosa ou semi-preciosa para que retenha Quintessência. Estas gemas podem ser utilizadas para realizar magias. Mais detalhes em gemas de energia.</w:t>
      </w:r>
    </w:p>
    <w:p>
      <w:r>
        <w:t>Criar Golem Permite ao operador criar ou animar um ser artificial que estará sobre seu controle. Mais detalhes em golens.</w:t>
      </w:r>
    </w:p>
    <w:p>
      <w:r>
        <w:t>Ocultar encantamento Com esta magia é possível apagar qualquer resíduo mágico em um artefato, impossibilitando que qualquer um saiba que ele é mágico ou qual o seu poder.</w:t>
      </w:r>
    </w:p>
    <w:p>
      <w:r>
        <w:t>C: 10 Arma precisa Encantamento que amplia a eficiência da arma. O custo é 100 pontos de catalisação para cada +1 que será concedido ao usuário da arma. O modificador máximo é igual ao nível da Quintessência do mago que realiza o encantamento.</w:t>
      </w:r>
    </w:p>
    <w:p>
      <w:r>
        <w:t>Dano ampliado Encantamento que amplia o dano provocado por uma arma. O custo é 150 pontos de catalisação para cada +1 ponto de dano que será concedido a arma. O modificador máximo é igual ao nível da</w:t>
      </w:r>
    </w:p>
    <w:p>
      <w:r>
        <w:t>Quintessência do mago que realiza o encantamento. Cada +8 equivalem a 1D10.</w:t>
      </w:r>
    </w:p>
    <w:p>
      <w:r>
        <w:t>Eficiência A arma encantada sempre estará preparada para ser utilizada.</w:t>
      </w:r>
    </w:p>
    <w:p>
      <w:r>
        <w:t>Cada 50 pontos de catalisação diminui em 1 turno o tempo de preparo de uma arma. A quantidade máximo de turnos que podem ser reduzidos são iguais ao nível da Quintessência do mago que realiza o encantamento.</w:t>
      </w:r>
    </w:p>
    <w:p>
      <w:r>
        <w:t>Guerreiro invisível A arma encantada é capaz de lutar sozinha como se estivesse sendo brandida por alguém invisível. O nível de habilidade da arma é igual ao nível de Quintessência do mago que realizou o encantamento.</w:t>
      </w:r>
    </w:p>
    <w:p>
      <w:r>
        <w:t>C: 300 Arma fiel Este encantamento permite ao dono da arma evoca-la quando não estiver a seu alcance. A quantidade de metros que ela deve estar é igual ao nível de Quintessência do mago que realizou o encantamento vezes 10 em quilômetros.</w:t>
      </w:r>
    </w:p>
    <w:p>
      <w:r>
        <w:t>C: 400 Reduzir peso O objeto encantado tem seu peso reduzido em 5 quilos para cada nível de Quintessência do mago que realiza o encantamento.</w:t>
      </w:r>
    </w:p>
    <w:p>
      <w:r>
        <w:t>C: 50 Aumentar resistência O objetivo se torna mais resistente, pode ser utilizado em seres vivos. 50 pontos de catalisação para cada ponto de Resistência pretendido, o limite máximo é igual ao nível de Quintessência do operador da magia vezes 3.</w:t>
      </w:r>
    </w:p>
    <w:p>
      <w:r>
        <w:t>Copiar artefato mágico É possível copiar um artefato mágico, mesmo sem conhecer as magias contidas nele. O mago que pretende copiar o artefato deve pagar o mesmo custo de catalisação gasto pelo encanto que o originou. Mas cada nível de Quintessência, do mago que esta copiando o artefato, diminui o custo em 10 pontos.</w:t>
      </w:r>
    </w:p>
    <w:p>
      <w:r>
        <w:br w:type="page"/>
      </w:r>
    </w:p>
    <w:p>
      <w:r>
        <w:rPr>
          <w:b/>
          <w:sz w:val="20"/>
        </w:rPr>
        <w:t>Página 33</w:t>
      </w:r>
    </w:p>
    <w:p>
      <w:r>
        <w:t>33 UTOPIA D10 Linha da meta-magia Linha voltada para anular magias. Estas magias afetam diretamente a quintessência que compõem a magia alvo.</w:t>
      </w:r>
    </w:p>
    <w:p>
      <w:r>
        <w:t>Anular magia Esta magia anula qualquer magia que esteja sendo executada em seu alcance. Deve ser feita uma disputa entre o operador desta magia contra o operador da magia que se pretende anular. O custo é igual ao custo da execução da magia anulada mais um.</w:t>
      </w:r>
    </w:p>
    <w:p>
      <w:r>
        <w:t>AC: 10 metros Reverter magia Magia muito poderosa, por ser capaz de fazer com que qualquer magia, mesmo as de projétil retornem para seu operador original ou para outro alvo.</w:t>
      </w:r>
    </w:p>
    <w:p>
      <w:r>
        <w:t>C: 20 AC: 50 metros Pentagrama O operador cria um pentagrama de energia que impede que qualquer energia hostil atravesse atravessem em qualquer direção.</w:t>
      </w:r>
    </w:p>
    <w:p>
      <w:r>
        <w:t>Qualquer entidade mágica (demônio, anjo, golens, zumbis entre outros) não podem entrar ou sair de um pentagrama. O operador pode faze este pentagrama envolta de si mesmo e ficar protegido de qualquer magia hostil, mesmo as de projétil.</w:t>
      </w:r>
    </w:p>
    <w:p>
      <w:r>
        <w:t>Na pratica funciona como um tipo de domo esférico invisível (apenas o pentagrama pode ser visto) que protege em qualquer direção.</w:t>
      </w:r>
    </w:p>
    <w:p>
      <w:r>
        <w:t>C: 15 por metro protegido AC: 50 metros Modificar magia O operador pode alterar a magia alvo para uma que ele possua como habilidade. Deve ser feito uma disputa de habilidade contra o operador da magia que se pretende modificar. Não é possível mudar o objetivo.</w:t>
      </w:r>
    </w:p>
    <w:p>
      <w:r>
        <w:t>C: 20 AC: quintessência x2 em metros Retardar magia O operador desta magia retarda os efeitos da magia alvo. Isto não anula a magia.</w:t>
      </w:r>
    </w:p>
    <w:p>
      <w:r>
        <w:t>C: 5 pontos para cada minuto que se pretende retardar o funcionamento da magia.</w:t>
      </w:r>
    </w:p>
    <w:p>
      <w:r>
        <w:t>AC: quintessência x2 em metros</w:t>
      </w:r>
    </w:p>
    <w:p>
      <w:r>
        <w:br w:type="page"/>
      </w:r>
    </w:p>
    <w:p>
      <w:r>
        <w:rPr>
          <w:b/>
          <w:sz w:val="20"/>
        </w:rPr>
        <w:t>Página 34</w:t>
      </w:r>
    </w:p>
    <w:p>
      <w:r>
        <w:t>34 UTOPIA D10 Capítulo 5 Artes Marciais São habilidades que podem ser compradas por qualquer personagem. Por serem difíceis de aprender cada 2 pontos gastos, durante a geração do personagem, concedem 1 nível na habilidade marcial escolhida, só é possível ter uma Arte marcial para cada 4 níveis de Destreza e o nível máximo é 5. São geralmente utilizadas de forma combativa e possibilitam o personagem utilizar manobras avançadas de combate.</w:t>
      </w:r>
    </w:p>
    <w:p>
      <w:r>
        <w:t>Personagens que desejem ter alguma arte marcial como habilidade devem levar em conta que cada nível equivalem a 2 anos de treinamento com um mestre ou 4 anos treinando sozinho.</w:t>
      </w:r>
    </w:p>
    <w:p>
      <w:r>
        <w:t>Um lutador só pode utilizar as manobras avançadas permitidas por sua Arte.</w:t>
      </w:r>
    </w:p>
    <w:p>
      <w:r>
        <w:t>Regras opcionais Estas regras só podem ser utilizadas com a permissão do mestre.</w:t>
      </w:r>
    </w:p>
    <w:p>
      <w:r>
        <w:t>São regras que tornarão as aventuras mais cinematográficas e fantásticas.</w:t>
      </w:r>
    </w:p>
    <w:p>
      <w:r>
        <w:t>• Ataques extras: Cada ponto de personagem (acumulado nas sessões como premiação) gastos possibilitam ao personagem executar um ataque extra por turno. O limite de ataques é o nível de Destreza do personagem.</w:t>
      </w:r>
    </w:p>
    <w:p>
      <w:r>
        <w:t>• Defesas extras: Cada ponto de personagem (acumulado nas sessões como premiação) gastos possibilitam ao personagem realizar uma esquiva ou bloqueio extra por turno. O limite é o nível de Destreza do personagem.</w:t>
      </w:r>
    </w:p>
    <w:p>
      <w:r>
        <w:t>• Recuperação rápida: Cada 2 pontos de personagem restauram um nível de vitalidade AT, e 3 pontos um nível</w:t>
      </w:r>
    </w:p>
    <w:p>
      <w:r>
        <w:t>DF.</w:t>
      </w:r>
    </w:p>
    <w:p>
      <w:r>
        <w:t>• Dano extra: Cada ponto de personagem aumenta em um ponto o dano causado pelo personagem.</w:t>
      </w:r>
    </w:p>
    <w:p>
      <w:r>
        <w:t>• Saltos incríveis: Cada ponto de personagem possibilita saltar um metro de altura por um de distância.</w:t>
      </w:r>
    </w:p>
    <w:p>
      <w:r>
        <w:t>Evolução Os custos para elevar Habilidades Marciais são:</w:t>
      </w:r>
    </w:p>
    <w:p>
      <w:r>
        <w:t>Elevar nível de habilidade Nível atual x 5 Nova Arte marcial 8 o primeiro nível</w:t>
      </w:r>
    </w:p>
    <w:p>
      <w:r>
        <w:t>Manobras avançadas de combate Todos que possuírem habilidades marciais terão acesso as manobras listadas aqui, devendo-se respeitar as limitações da arte escolhida. Todos os testes são realizados com a habilidade marcial usando a Destreza como número alvo.</w:t>
      </w:r>
    </w:p>
    <w:p>
      <w:r>
        <w:t>Golpes • Soco – Diferente dos executados por pessoas não preparadas estes ataques são mais eficientes e podem ser mortais. Dano</w:t>
      </w:r>
    </w:p>
    <w:p>
      <w:r>
        <w:t>AT +1, baseado em força.</w:t>
      </w:r>
    </w:p>
    <w:p>
      <w:r>
        <w:t>• Encontrão – Caracteriza-se por um ataque feito com o obro ou um forte empurrão. O oponente deve fazer um teste de</w:t>
      </w:r>
    </w:p>
    <w:p>
      <w:r>
        <w:t>Destreza para ficar em pé, se falhar cairá e sofrerá 1 ponto de dano AT para cada metro que for projetado. A distância da projeção é igual a margem de sucesso em metros.</w:t>
      </w:r>
    </w:p>
    <w:p>
      <w:r>
        <w:t>• Chute – Quando aplicado com precisão pode ser tão mortal quanto uma arma. Dano AT +1, baseado na força.</w:t>
      </w:r>
    </w:p>
    <w:p>
      <w:r>
        <w:t>• Chute em giro – É mais potente que o anterior, mas é arriscado para quem executa. Modificador – 1, dano AT+2 baseado em força.</w:t>
      </w:r>
    </w:p>
    <w:p>
      <w:r>
        <w:t>• Chute em salto – Devastador quando bem aplicado.</w:t>
      </w:r>
    </w:p>
    <w:p>
      <w:r>
        <w:t>Modificador –2, dano DF –1, baseado em força.</w:t>
      </w:r>
    </w:p>
    <w:p>
      <w:r>
        <w:t>• Ataques em salto – Possibilita utilizar qualquer ataque com arma durante um salto. Modificador –1 e dano +1, baseado no golpe.</w:t>
      </w:r>
    </w:p>
    <w:p>
      <w:r>
        <w:t>• Rasteira – Golpe aplicado em nível baixo para desequilibrar ou derrubar o oponente. O oponente atingido deve fazer um teste de Força menos a quantidade de sucessos do ataque, se falhar será derrubado. Mas independente do resultado recebe dano AT –1, baseado em força, se o dano for maior que seu nível de Vigor terá um modificador de –2 em todos os testes físicos realizados nos dois próximos turnos.</w:t>
      </w:r>
    </w:p>
    <w:p>
      <w:r>
        <w:t>Imobilizações e arremessos • Segurar – Ato de segurar um oponente impedindo que ele ataque, também pode ser utilizado para segurar o membro que esteja com a arma impedindo que o alvo ataque com ela.</w:t>
      </w:r>
    </w:p>
    <w:p>
      <w:r>
        <w:t>Dever ser feita uma disputa entre a habilidade marcial contra a Destreza do alvo, quem estiver caído tem modificador de –</w:t>
      </w:r>
    </w:p>
    <w:p>
      <w:r>
        <w:t>1.</w:t>
      </w:r>
    </w:p>
    <w:p>
      <w:r>
        <w:t>• Arremessar – Ao segurar um oponente é possível arremessalo. A distância que o oponente será lançado é igual ao nível na habilidade marcial, em metros. Geralmente não provoca dano, a não ser que o oponente seja arremessado em algo que provoque dano.</w:t>
      </w:r>
    </w:p>
    <w:p>
      <w:r>
        <w:t>• Imobilizar – Após ter segurado o oponente é possível imobiliza-lo totalmente, impedindo todo e qualquer movimento físico, o oponente pode estar em pé ou caído. O teste é uma disputa entre o nível de habilidade marcial do personagem contra a Força-1 do oponente. A quantidade de minutos que a imobilização pode ser mantida é igual a margem de sucesso no teste.</w:t>
      </w:r>
    </w:p>
    <w:p>
      <w:r>
        <w:t>• Chave de quebramento – Depois de segurar também é possível aplicar uma chave de quebramento, como o nome sugere irá quebrar o membro em que for aplicada. Disputa entre o nível de habilidade marcial do atacante contra Força1 do oponente. Caso o personagem seja bem sucedido o oponente terá seu membro quebrado, devendo procurar ajuda médica.</w:t>
      </w:r>
    </w:p>
    <w:p>
      <w:r>
        <w:t>• Asfixiar – Quando se imobiliza um oponente é possível asfixia-lo, provocando desmaio ou mesmo a morte. Disputa de Destreza, o alvo tem um modificador de –1, se perder deve fazer um teste de Vigor menos a margem de sucesso do atacante se falhar ficará inconsciente. O atacante pode parar</w:t>
      </w:r>
    </w:p>
    <w:p>
      <w:r>
        <w:br w:type="page"/>
      </w:r>
    </w:p>
    <w:p>
      <w:r>
        <w:rPr>
          <w:b/>
          <w:sz w:val="20"/>
        </w:rPr>
        <w:t>Página 35</w:t>
      </w:r>
    </w:p>
    <w:p>
      <w:r>
        <w:t>35 UTOPIA D10 ou continuar até matar o oponente, aproximadamente 5 segundos.</w:t>
      </w:r>
    </w:p>
    <w:p>
      <w:r>
        <w:t>Defesas e esquivas • Desvencilhar-se – Manobra utilizada para impedir que te agarrem ou mesmo para se livrar de uma imobilização. Deve realizar um teste na habilidade marcial e obter uma quantidade de sucessos maior que a do oponente.</w:t>
      </w:r>
    </w:p>
    <w:p>
      <w:r>
        <w:t>• Bloqueio – Um lutador preparado pode bloquear um ataque utilizando apenas suas mãos ou pernas ou uma arma (caso seu estilo possua uma). Deve realizar um teste na habilidade marcial e obter uma quantidade de sucesso maior que a do atacante. Caso seja bem sucedido o ataque terá sido bloqueado. Se utilizar os membros para bloquear uma armas, receberá o dano da arma –3. Está manobra também pode ser utilizada para bloquear armas de projétil.</w:t>
      </w:r>
    </w:p>
    <w:p>
      <w:r>
        <w:t>• Esquiva – Possibilita esquivar 1 vez para cada 3 níveis de Destreza, até de armas de projétil. Quando a arte não tiver esquiva como manobra avançada o personagem pode utilizar o atributo esquiva sem os bônus descritos aqui.</w:t>
      </w:r>
    </w:p>
    <w:p>
      <w:r>
        <w:t>• Segurar projétil – Possibilita ao personagem segurar um projétil ou arma arremessada utilizando apenas as mãos. Não é possível segurar projeteis de armas de fogo. Também pode ser utilizada para aparar uma arma com as mãos.</w:t>
      </w:r>
    </w:p>
    <w:p>
      <w:r>
        <w:t>Manobras com arma Estas são manobras opcionais, servem para dar mais realismo.</w:t>
      </w:r>
    </w:p>
    <w:p>
      <w:r>
        <w:t>As manobras descritas anteriormente podem ser adaptadas e utilizadas com armas.</w:t>
      </w:r>
    </w:p>
    <w:p>
      <w:r>
        <w:t>Uma arma balanceada, geralmente, pode ser utilizada com uma única mão e possuem peso equilibrado (algumas espadas, bastões, facas, lanças). Uma arma desbalanceada é pesadas ou tem estrutura que dificulta o manuseio com maior precisão, geralmente são armas compostas, com partes ligadas por correntes ou cordas (alabarda, nunchaku).</w:t>
      </w:r>
    </w:p>
    <w:p>
      <w:r>
        <w:t>Estas manobras levam em conta que o personagem é praticante de artes marciais e geralmente está utilizando uma base de luta apropriada.</w:t>
      </w:r>
    </w:p>
    <w:p>
      <w:r>
        <w:t>• Estocada – Manobra que utiliza um ataque progressivo que visa perfurar ou contundi o oponente.</w:t>
      </w:r>
    </w:p>
    <w:p>
      <w:r>
        <w:t>• Ataque ascendente – Manobra de ataque com movimento semi-circular ascendente.</w:t>
      </w:r>
    </w:p>
    <w:p>
      <w:r>
        <w:t>• Ataque descendente – Manobra de ataque com movimento semi-circular descendente.</w:t>
      </w:r>
    </w:p>
    <w:p>
      <w:r>
        <w:t>• Ataque aberto – Consiste em um ataque semi-circular horizontal no mesmo sentido da mão que empunha a arma.</w:t>
      </w:r>
    </w:p>
    <w:p>
      <w:r>
        <w:t>Se não acertar o oponente, o personagem terá um modificador de –1 em qualquer tentativa de defesa ou esquiva, no próximo turno. Quando o ataque for feito com as duas mãos empunhando a arma a referencia é feita com o pé que estiver à frente.</w:t>
      </w:r>
    </w:p>
    <w:p>
      <w:r>
        <w:t>• Ataque fechado – Consiste em um ataque semi-circular horizontal no sentido oposto da mão que empunha a arma.</w:t>
      </w:r>
    </w:p>
    <w:p>
      <w:r>
        <w:t>Se não acertar o oponente, o personagem terá um modificador de +1 em todos as tentativas de defesa e ataque, dentro do mesmo turno. Quando o ataque for feito com as duas mãos empunhando a arma a referencia é feita com o pé que estiver à frente.</w:t>
      </w:r>
    </w:p>
    <w:p>
      <w:r>
        <w:t>• Postura de prontidão – Postura defensiva que visa ampliar as chances de bloquear um ataque. Modificador de +1 para cada turno que permanecer nesta postura, limite de +3.</w:t>
      </w:r>
    </w:p>
    <w:p>
      <w:r>
        <w:t>• Sempu – Seqüências de ataque com a arma, a quantidade de ataques é igual ao nível de destreza dividido por 2 para armas balanceadas; armas desbalanceadas estão limitadas a Destreza dividida por três, arredondado para baixo.</w:t>
      </w:r>
    </w:p>
    <w:p>
      <w:r>
        <w:t>Sucessos decisivos e erros críticos As artes marciais também estão sujeitas a erros críticos e sucessos decisivos, como qualquer outra habilidade. No caso de um erro critico o ataque falha e o personagem fica incapacitado de executar qualquer outra ação no próximo turno. Um sucesso decisivo impede que o oponente se defenda ou se esquiva e o golpe provocará dano total, ou seja se um golpe provoca 1D10-3 de dano tem um dano total de 7.</w:t>
      </w:r>
    </w:p>
    <w:p>
      <w:r>
        <w:t>Artes Existem uma grande quantidade de artes marciais e 99% possui estilos diferentes, posso citar como exemplo o Kung fu que possui mais de 300 estilos. Só citarei a base da arte, se o mestre desejar pode criar variações. Os danos que forem indicados ao lado dos golpes são somados aos descritos nas manobras. Todas as Artes</w:t>
      </w:r>
    </w:p>
    <w:p>
      <w:r>
        <w:t>Marciais possuem as seguintes descrições:</w:t>
      </w:r>
    </w:p>
    <w:p>
      <w:r>
        <w:t>• Habilidades relacionadas: São habilidades que fazem parte da arte e podem ser utilizadas realizando apenas testes tendo como base à arte, algumas podem ter modificadores.</w:t>
      </w:r>
    </w:p>
    <w:p>
      <w:r>
        <w:t>• Habilidades recomendadas: São habilidades que devem ser compradas para que o personagem seja mais completo na arte escolhida. Estas habilidades podem ser compradas por</w:t>
      </w:r>
    </w:p>
    <w:p>
      <w:r>
        <w:t>½ ponto por nível.</w:t>
      </w:r>
    </w:p>
    <w:p>
      <w:r>
        <w:t>• Manobras avançadas : Manobras avançadas de combate que podem ser utilizadas pelo praticante.</w:t>
      </w:r>
    </w:p>
    <w:p>
      <w:r>
        <w:t>Aikido Método de defesa pessoal que não utiliza nenhum tipo de arma.</w:t>
      </w:r>
    </w:p>
    <w:p>
      <w:r>
        <w:t>Seus princípios são: desenvolver a saúde através de movimentos coordenados, desenvolver uma disciplina pessoal e uma atitude de não violência. Tem como base a filosofia Zen. Suas técnicas consistem em movimentos circulares que utilizam a força do oponente contra ele.</w:t>
      </w:r>
    </w:p>
    <w:p>
      <w:r>
        <w:t>Técnicas de rolamento e projeção também são utilizadas com freqüência.</w:t>
      </w:r>
    </w:p>
    <w:p>
      <w:r>
        <w:t>Habilidades relacionadas Diplomacia Habilidades recomendadas Furtividade</w:t>
      </w:r>
    </w:p>
    <w:p>
      <w:r>
        <w:t>Estratégia Manobras avançadas Encontrão Segurar Arremessar Imobilizar Asfixiar</w:t>
      </w:r>
    </w:p>
    <w:p>
      <w:r>
        <w:t>Desvencilhar-se Esquiva</w:t>
      </w:r>
    </w:p>
    <w:p>
      <w:r>
        <w:br w:type="page"/>
      </w:r>
    </w:p>
    <w:p>
      <w:r>
        <w:rPr>
          <w:b/>
          <w:sz w:val="20"/>
        </w:rPr>
        <w:t>Página 36</w:t>
      </w:r>
    </w:p>
    <w:p>
      <w:r>
        <w:t>36 UTOPIA D10 Bersilat Originaria da Malásia, durante o século 15. Possui duas formas tradicionais: Silat Pulot e Silat Buah. A primeira forma é um tipo de dança ritualística executada em casamentos e batizados, a segunda forma é utilizada para combate. Seus ataques têm grande ênfase na utilização das pernas, alguns são capazes de partir pequenas palmeiras, não se tem muita informação sobre esta arte seus praticantes mantêm segredo sobre suas praticas.</w:t>
      </w:r>
    </w:p>
    <w:p>
      <w:r>
        <w:t>Habilidades relacionadas Escapismo Camuflagem Habilidades recomendadas</w:t>
      </w:r>
    </w:p>
    <w:p>
      <w:r>
        <w:t>Primeiros socorros Enigmas Manobras avançadas Soco, modificador –1 Chute, dano +1</w:t>
      </w:r>
    </w:p>
    <w:p>
      <w:r>
        <w:t>Chute em giro, dano +1 Chute em salto dano +2 Bloqueio Esquiva Segurar projétil</w:t>
      </w:r>
    </w:p>
    <w:p>
      <w:r>
        <w:t>Bojutsu Sistema de combate que utilizava o bastão como única forma de atacar e defender. Praticada intensamente durante o período</w:t>
      </w:r>
    </w:p>
    <w:p>
      <w:r>
        <w:t>Kamakura e Muromachi (1100 a 1600). Nos dias de hoje foram acrescentado o Sai (pequena adaga parecida com tridente) e nunchaku.</w:t>
      </w:r>
    </w:p>
    <w:p>
      <w:r>
        <w:t>Habilidades relacionadas Nunchaku, dano AT baseado em Força Bastão, dano AT baseado em Força; lança Dano DF baseado em força</w:t>
      </w:r>
    </w:p>
    <w:p>
      <w:r>
        <w:t>Habilidades recomendadas Estratégia Manobras avançadas Encontrão Ataque fechado</w:t>
      </w:r>
    </w:p>
    <w:p>
      <w:r>
        <w:t>Sempu Esquiva Ataque ascendente Ataque descendente Capoeira Arte trazida por escravos e tida como uma arte brasileira. Seus movimentos são um tipo de dança que utiliza 99% das pernas é considerada uma arte marcial, é pouco eficiente em lutas reais.</w:t>
      </w:r>
    </w:p>
    <w:p>
      <w:r>
        <w:t>Algumas escolas utilizam facão ou navalhas nos pés, mas é raro encontrar alguém com tais habilidades.</w:t>
      </w:r>
    </w:p>
    <w:p>
      <w:r>
        <w:t>Habilidades relacionadas Acrobacia Cavalgar Barganha Habilidades recomendadas</w:t>
      </w:r>
    </w:p>
    <w:p>
      <w:r>
        <w:t>Correr Armadilha Lábia Manobras avançadas Soco, modificador –2 Chute Encontrão</w:t>
      </w:r>
    </w:p>
    <w:p>
      <w:r>
        <w:t>Chute em giro Chute em salto Rasteira Desvencilhar-se Hwarang Do Arte coreana com ataques e movimentos de mão extremamente complexos. Sua filosofia é fundamentada no patriotismo e seguem um código ético de honradez e lealdade. Não utilizam armas e seus ataques com as pernas não são letais.</w:t>
      </w:r>
    </w:p>
    <w:p>
      <w:r>
        <w:t>Habilidades relacionadas Prestidigitação Primeiros socorros Habilidades recomendadas</w:t>
      </w:r>
    </w:p>
    <w:p>
      <w:r>
        <w:t>Erguer objetos Escalar etiqueta Manobras avançadas Soco, dano +1 Chute</w:t>
      </w:r>
    </w:p>
    <w:p>
      <w:r>
        <w:t>Encontrão Ataque em salto Segurar Arremessar Desvencilhar-se Bloqueio Kendo</w:t>
      </w:r>
    </w:p>
    <w:p>
      <w:r>
        <w:t>Arte da espada vinda dos samurais. Consiste na utilização do Katana como principal arma.</w:t>
      </w:r>
    </w:p>
    <w:p>
      <w:r>
        <w:t>Habilidades relacionadas Cavalgar Saque rápido Habilidades recomendadas</w:t>
      </w:r>
    </w:p>
    <w:p>
      <w:r>
        <w:t>Etiqueta Historia Primeiros socorros Manobras avançadas Estocada Ataque ascendente</w:t>
      </w:r>
    </w:p>
    <w:p>
      <w:r>
        <w:t>Ataque descendente Ataque aberto Ataque fechado Postura de prontidão Sempu</w:t>
      </w:r>
    </w:p>
    <w:p>
      <w:r>
        <w:t>JeetKune Do Arte desenvolvida por Bruce Lee em 1967. Não possui regras nem bases definidas. É difícil de definir mas sua filosofia principal é utilizar o que é útil e descartar o que é inútil, ou seja só utilizar técnicas que possam ser efetivas em combate seja um jab do boxe ou um chute do Wing chu.</w:t>
      </w:r>
    </w:p>
    <w:p>
      <w:r>
        <w:t>Habilidades relacionadas Escapismo Prestidigitação</w:t>
      </w:r>
    </w:p>
    <w:p>
      <w:r>
        <w:br w:type="page"/>
      </w:r>
    </w:p>
    <w:p>
      <w:r>
        <w:rPr>
          <w:b/>
          <w:sz w:val="20"/>
        </w:rPr>
        <w:t>Página 37</w:t>
      </w:r>
    </w:p>
    <w:p>
      <w:r>
        <w:t>37 UTOPIA D10 Estratégia Habilidades recomendadas Improvisar Escalar Manobras avançadas</w:t>
      </w:r>
    </w:p>
    <w:p>
      <w:r>
        <w:t>Soco, dano +1 Chute, somente até a linha de cintura Segurar Arremessar</w:t>
      </w:r>
    </w:p>
    <w:p>
      <w:r>
        <w:t>Imobilizar Bloqueio Esquiva Judô Arte japonesa que utiliza a força do oponente contra ele, consiste em segurar e arremessar o oponente ou imobiliza-lo no solo.</w:t>
      </w:r>
    </w:p>
    <w:p>
      <w:r>
        <w:t>Habilidades relacionadas Diplomacia Habilidades recomendadas Primeiros socorros</w:t>
      </w:r>
    </w:p>
    <w:p>
      <w:r>
        <w:t>Manobras avançadas Segurar Arremessar Imobilizar Asfixiar Desvencilhar-se</w:t>
      </w:r>
    </w:p>
    <w:p>
      <w:r>
        <w:t>Jiujitsu Pode ser comparada ao judô em sua essência, mas nos dias de hoje um movimento crescente de lutadores procurando outras formas de ataque alteraram esta arte que tem sido utilizada em competições de vale tudo. Sua eficiência é constatada em lutas de solo.</w:t>
      </w:r>
    </w:p>
    <w:p>
      <w:r>
        <w:t>Habilidades recomendadas Estratégia Manobras avançadas Soco Chute –3 Segurar</w:t>
      </w:r>
    </w:p>
    <w:p>
      <w:r>
        <w:t>Arremessar Imobilizar Chave de quebramento Asfixiar Desvencilhar-se Karate</w:t>
      </w:r>
    </w:p>
    <w:p>
      <w:r>
        <w:t>É uma arte marcial difundida mundialmente. Não utiliza arma confiando em seus poderosos socos e chutes. Seus treinamentos têm como base a prática de katas e kihons.</w:t>
      </w:r>
    </w:p>
    <w:p>
      <w:r>
        <w:t>Habilidades recomendadas Estratégia Primeiros socorros Manobras avançadas</w:t>
      </w:r>
    </w:p>
    <w:p>
      <w:r>
        <w:t>Soco, dano +1 Chute, dano +1 Chute em giro Bloqueio Esquiva Kung Fu É uma arte de luta baseada no movimento de animais, é tão bela quanto mortal. Os praticantes desta arte são extremantes ágeis e peritos em evitar ataques. Existem estilos para quase todos os animais: tigre, macaco, serpente e etc. Utilizam principalmente as mãos e movimentos acrobáticos. Alerto que alguns estilos podem ser diferentes da descrição que se segue.</w:t>
      </w:r>
    </w:p>
    <w:p>
      <w:r>
        <w:t>Habilidades relacionadas Acrobacia Estratégia Habilidades recomendadas</w:t>
      </w:r>
    </w:p>
    <w:p>
      <w:r>
        <w:t>Orientação Rastreamento Correr Manobras avançadas Soco Chute Rasteira Segurar</w:t>
      </w:r>
    </w:p>
    <w:p>
      <w:r>
        <w:t>Desvencilhar-se Ninjutsu Também conhecido como Ninjitsu. É uma arte enigmática e profundamente espiritual, tem como principal meta elevar o Ki ao seu ponto máximo. Suas técnicas são mistas e muitos observadores podem se confundir ao observa-la, seus fundamentos tornam seus praticantes excelentes espiões, muitos são capazes de se tornar “invisíveis”. Utilizam armas de arremesso conhecidas como Shaken (tipo de estrela) e Shuriken (estiletes). Diferente da visão ocidental não são mercenários assassinos.</w:t>
      </w:r>
    </w:p>
    <w:p>
      <w:r>
        <w:t>Por ser uma arte muito difícil de se aprender, tanto pela complexidade da arte quanto pela dificuldade de encontrar um mestre cada nível desta habilidade custa 3 pontos, no momento da criação. Para elevar esta habilidade é o nível atual x 6.</w:t>
      </w:r>
    </w:p>
    <w:p>
      <w:r>
        <w:t>Habilidades relacionadas Acrobacia Furtividade Prestidigitação Espada (qualquer)</w:t>
      </w:r>
    </w:p>
    <w:p>
      <w:r>
        <w:t>Espionagem Camuflagem Habilidade recomendadas Escapismo Arremesso Saque rápido (shuriken e shaken)</w:t>
      </w:r>
    </w:p>
    <w:p>
      <w:r>
        <w:t>Arrombamento Disfarce Improvisar Sobrevivência Rastreamento Armas desbalanceadas</w:t>
      </w:r>
    </w:p>
    <w:p>
      <w:r>
        <w:t>Manobras avançadas Soco Chute Chute em salto Segurar Arremessar</w:t>
      </w:r>
    </w:p>
    <w:p>
      <w:r>
        <w:br w:type="page"/>
      </w:r>
    </w:p>
    <w:p>
      <w:r>
        <w:rPr>
          <w:b/>
          <w:sz w:val="20"/>
        </w:rPr>
        <w:t>Página 38</w:t>
      </w:r>
    </w:p>
    <w:p>
      <w:r>
        <w:t>38 UTOPIA D10 Bloqueio Esquiva Segurar projétil Muay Thai Arte com grande poder destrutivo. Os praticantes desenvolvem seus chutes e socos golpeando árvores, suas canelas e cotovelos são preparadas para resistirem a ataques e provocar danos. Não utilizam armas preferindo, quase sempre utilizar socos em seus ataques, mas seus chutes são devastadores. Ao bloquear armas com cotovelo ou canela o dano recebido é reduzido em 4 pontos.</w:t>
      </w:r>
    </w:p>
    <w:p>
      <w:r>
        <w:t>Habilidades relacionadas Sobrevivência Escalar Habilidades recomendadas</w:t>
      </w:r>
    </w:p>
    <w:p>
      <w:r>
        <w:t>Primeiros socorros Correr Manobras avançadas Soco (cotovelada dano +2)</w:t>
      </w:r>
    </w:p>
    <w:p>
      <w:r>
        <w:t>Chute (joelhadas e golpes com canela dano +1)</w:t>
      </w:r>
    </w:p>
    <w:p>
      <w:r>
        <w:t>Ataques em salto Segurar Arremessar Bloqueio Taichi É um estilo de Kung fu. Muitos consideram que esta arte na verdade não passa de uma forma aprimorada de harmonizar as energias internas. Isto é parcialmente verdade, pois os praticantes avançados desta arte podem ser tão letais quanto qualquer outro lutador. Mas os praticantes de taichi preferem não utilizar sua arte de forma agressiva.</w:t>
      </w:r>
    </w:p>
    <w:p>
      <w:r>
        <w:t>Habilidades relacionadas Cavalgar Escapismo Arcos Habilidades recomendadas</w:t>
      </w:r>
    </w:p>
    <w:p>
      <w:r>
        <w:t>Primeiros socorros Detectar mentiras Manobras avançadas Segurar Arremessar</w:t>
      </w:r>
    </w:p>
    <w:p>
      <w:r>
        <w:t>Imobilizar Desvencilhar Bloqueio Esquiva Segurar projétil</w:t>
      </w:r>
    </w:p>
    <w:p>
      <w:r>
        <w:br w:type="page"/>
      </w:r>
    </w:p>
    <w:p>
      <w:r>
        <w:rPr>
          <w:b/>
          <w:sz w:val="20"/>
        </w:rPr>
        <w:t>Página 39</w:t>
      </w:r>
    </w:p>
    <w:p>
      <w:r>
        <w:t>39 UTOPIA D10 Capítulo 6 Psiquismo Psíquicos São seres que por intermédio de uma força ancestral despertaram capacidades adormecidas nas profundezas de suas mentes. Não dependem de nenhuma força externa para manifestar seus poderes. Muitas vezes estas habilidades podem parecer com magia, mas funcionam de forma muito distinta.</w:t>
      </w:r>
    </w:p>
    <w:p>
      <w:r>
        <w:t>Os Psi (como são comumente chamados) buscam a evolução de suas capacidades psíquicas para poder unir todas as Mentes do mundo, e com isso gerar uma consciência cósmica que elevará todos os seres viventes.</w:t>
      </w:r>
    </w:p>
    <w:p>
      <w:r>
        <w:t>Adquirindo habilidades psíquicas Para um personagem ser um Psi é necessário gastar pontos no atributo especial Mente. O custo é 2 ponto por nível, também sujeito ao limite para os atributos primários, que é 5. Os poderes são divididos em 7 categorias que englobam algumas habilidades.</w:t>
      </w:r>
    </w:p>
    <w:p>
      <w:r>
        <w:t>Cada nível de poder custa 3 pontos de personagem e possibilita ao jogador utilizar qualquer uma das habilidades relacionadas a ele. O nível máximo do poder é igual o nível de Mente, durante a geração de personagem. A quantidade máxima de poderes psíquicos que um personagem pode ter é igual a metade de seu atributo Mente.</w:t>
      </w:r>
    </w:p>
    <w:p>
      <w:r>
        <w:t>Elementos das habilidades psíquicas As habilidades psíquicas possuem alguns parâmetros que denotam suas capacidades e limitações. Nem todas possuem os componentes listados neste topico. Neste caso os campos referentes não estarão nas descrições dos poderes.</w:t>
      </w:r>
    </w:p>
    <w:p>
      <w:r>
        <w:t>Custo (C): Quantidade de Catalisação que deve ser paga para que o poder faça efeito;</w:t>
      </w:r>
    </w:p>
    <w:p>
      <w:r>
        <w:t>Concentração (CT): Período de concentração antes de realizar o teste;</w:t>
      </w:r>
    </w:p>
    <w:p>
      <w:r>
        <w:t>Alcance (AC): Distância máxima que o alvo deve estar;</w:t>
      </w:r>
    </w:p>
    <w:p>
      <w:r>
        <w:t>Duração (D): Duração do efeito do poder.</w:t>
      </w:r>
    </w:p>
    <w:p>
      <w:r>
        <w:t>Utilizando habilidades psíquicas A maioria dos poderes psíquicos necessitam de um período de concentração e depois um teste bem sucedido na habilidade utilizada. Para ser bem sucedido o jogador deve lançar uma quantidade de D10 iguais ao seu nível do poder com número alvo</w:t>
      </w:r>
    </w:p>
    <w:p>
      <w:r>
        <w:t>(valor que deve ser atingido no teste) igual ou menor ao Atributo Mente. É possível utilizar um habilidade psíquica sem concentração, para isto o jogador recebe um modificador negativo igual a quantidade de turnos (segundos) que se deseje ignorar.</w:t>
      </w:r>
    </w:p>
    <w:p>
      <w:r>
        <w:t>Outra forma de reduzir o CT está vinculada ao nível no poder, cada 2 níveis reduz em um turno o CT.</w:t>
      </w:r>
    </w:p>
    <w:p>
      <w:r>
        <w:t>Quando uma habilidade tiver um custo de ativação, este deve ser pago após a realização do teste e é retirado do nível de</w:t>
      </w:r>
    </w:p>
    <w:p>
      <w:r>
        <w:t>Catalisação. Mesmo que falhe no teste sempre serão gastos 2 pontos de Catalisação. Muitas habilidades possuem um tempo de duração, neste caso é possível estender este período pagando o custo inicial para cada período proporcional.</w:t>
      </w:r>
    </w:p>
    <w:p>
      <w:r>
        <w:t>Também é possível utilizar mais de uma habilidade por vez, com um modificador – 2 para cada habilidade adicional além da primeira, os custos permanecem os mesmos.</w:t>
      </w:r>
    </w:p>
    <w:p>
      <w:r>
        <w:t>Exemplo: Karla é uma Psi com nível 3 em Comunicação e 4 em Mente.</w:t>
      </w:r>
    </w:p>
    <w:p>
      <w:r>
        <w:t>Ela deseja enviar uma mensagem telepática a um de seus companheiros de aventura. Para isto ela deve lançar 3D10 (nível de seu poder) e deve tirar um resultado 4 ou menor (nível de Mente) para ser bem sucedida no teste.</w:t>
      </w:r>
    </w:p>
    <w:p>
      <w:r>
        <w:t>Combate psíquico Dois Psis podem duelar mentalmente utilizando seus poderes, neste caso ocorre uma disputa de Mente (Isto só é possível se o defensor possui a mesma habilidade que o atacante), quem tirar uma maior margem de sucesso vence e afeta o outro com seu poder. Mas é possível ampliar suas chances de sucesso utilizando pontos de Catalisação, cada 4 pontos gastos concede uma margem de sucesso.</w:t>
      </w:r>
    </w:p>
    <w:p>
      <w:r>
        <w:t>Exemplo: Karla deseja atacar seu oponente utilizando Psicocinese.</w:t>
      </w:r>
    </w:p>
    <w:p>
      <w:r>
        <w:t>Mas seu oponente também possui a mesma habilidade assim iniciam uma disputa de Mente. Karla tem nível 4 seu oponente tem nível 3. Carla lança 1D10 e tira 4 seu oponente tira 2. Com isto vemos que Karla foi bem sucedida no teste mas sem margem de sucesso (tirou exatamente 4), já seu oponente obteve margem de sucesso 1 (seu nível é 3 e ele tirou 2 no teste) até este ponto Karla perdeu a disputa, mas pode gastar 4 pontos de Catalisação para adquirir uma margem de sucesso. Estes gasto também pode ser feito por seu oponente. Isto prossegue até um desistir ou não puder pagar os pontos de catalisação.</w:t>
      </w:r>
    </w:p>
    <w:p>
      <w:r>
        <w:t>Limitações É possível assumir certas limitações em um poder para elevar seu nível pagando-se menos pontos de personagem. o mestre também pode impor alguma limitação para melhor enquadrar o personagem em sua aventura. Ao assumir qualquer uma limitação o jogador pagará 1 ponto de personagem para cada nível de habilidade, mas o custo em catalisação é ampliado em 2 pontos.</w:t>
      </w:r>
    </w:p>
    <w:p>
      <w:r>
        <w:t>Não é possível assumir mais do que uma limitação.</w:t>
      </w:r>
    </w:p>
    <w:p>
      <w:r>
        <w:t>Campo visual – Está limitação não pode ser aplicada em CCM.</w:t>
      </w:r>
    </w:p>
    <w:p>
      <w:r>
        <w:t>O Psi dever ter o alvo em seu campo visual.</w:t>
      </w:r>
    </w:p>
    <w:p>
      <w:r>
        <w:t>Efeito visível – Ao utilizar a habilidade uma tênue energia pode ser vista por qualquer um que esteja presente ou observando.</w:t>
      </w:r>
    </w:p>
    <w:p>
      <w:r>
        <w:t>Somente ao toque – Não pode ser aplicada em Projeção e PES.</w:t>
      </w:r>
    </w:p>
    <w:p>
      <w:r>
        <w:t>O Psi deve tocar seu alvo para que seu poder funcione.</w:t>
      </w:r>
    </w:p>
    <w:p>
      <w:r>
        <w:t>Incontrolável – O Psi não consegue controlar a ativação de seu poder, depois do teste de habilidade deve lançar 1D10 pa verificar se a habilidade poderá ser controlada (resultado igual ou menor a</w:t>
      </w:r>
    </w:p>
    <w:p>
      <w:r>
        <w:t>5) ou não (resultado igual a 6 ou maior). Caso não consiga controlar o alvo será escolhido pelo mestre.</w:t>
      </w:r>
    </w:p>
    <w:p>
      <w:r>
        <w:t>Uso limitado – A habilidade só poderá ser usada 3 vezes por dia.</w:t>
      </w:r>
    </w:p>
    <w:p>
      <w:r>
        <w:t>Efeito colateral – Toda vez que um poder for utilizado, pelo</w:t>
      </w:r>
    </w:p>
    <w:p>
      <w:r>
        <w:br w:type="page"/>
      </w:r>
    </w:p>
    <w:p>
      <w:r>
        <w:rPr>
          <w:b/>
          <w:sz w:val="20"/>
        </w:rPr>
        <w:t>Página 40</w:t>
      </w:r>
    </w:p>
    <w:p>
      <w:r>
        <w:t>40 UTOPIA D10 personagem, ele sentirá algum efeito a escolha do mestre. Podendo ser náuseas, dor de cabeça, sangramento do nariz e etc.</w:t>
      </w:r>
    </w:p>
    <w:p>
      <w:r>
        <w:t>Evolução Os custos para elevar poderes psíquicos ou adquirir novos são:</w:t>
      </w:r>
    </w:p>
    <w:p>
      <w:r>
        <w:t>Elevar nível de poder Nível atual x 5 Novo poder 20 o primeiro nível Erros críticos e sucessos decisivos</w:t>
      </w:r>
    </w:p>
    <w:p>
      <w:r>
        <w:t>Não existe sucessos decisivos ou erros críticos na realização de habilidades psíquicas.</w:t>
      </w:r>
    </w:p>
    <w:p>
      <w:r>
        <w:t>Poderes e habilidades psíquicas CCM (Comunicação e controle mental)</w:t>
      </w:r>
    </w:p>
    <w:p>
      <w:r>
        <w:t>É o poder de afetar a mente e a vontade de outros. O alcance é igual ao nível da habilidade vezes o nível do Atributo Mente em quilômetros. Ao realizar o teste o jogador pode escolher entre os seguintes efeitos:</w:t>
      </w:r>
    </w:p>
    <w:p>
      <w:r>
        <w:t>Comunicação telepática – Comunicação mente a mente entre dois ou mais personagens. A comunicação é bilateral. Deve ser aplicado modificador de –1 no teste para cada alvo.</w:t>
      </w:r>
    </w:p>
    <w:p>
      <w:r>
        <w:t>C: 2 para cada alvo / D: 1 minuto Marionete – Habilidade para controlar as ações de alguém. O Psi pode obrigar o alvo a executar uma ação sem que a vítima possa se controlar mesmo estando consciente de que não deseja realizar tal ato, como se estivesse sendo forçado por mãos invisíveis. O alvo pode tentar resistir com um teste de Determinação –1 para cada sucesso do Psi.</w:t>
      </w:r>
    </w:p>
    <w:p>
      <w:r>
        <w:t>C: 6 / CT: 5 segundos / D: 3 minutos Ler pensamento – O Psi pode ler o pensamento do alvo e saber se ele esta mentindo, o que esta sentindo e quais são suas reais intenções, só pode ser utilizado contra um alvo de cada vez. O alvo pode fazer um teste de Determinação –2 para impedir que sua mente seja lida. O Psi também pode vasculhar a mente do alvo em busca de uma informação específica.</w:t>
      </w:r>
    </w:p>
    <w:p>
      <w:r>
        <w:t>C: 3 / D: 1 minuto Afetar recordações – O Psi pode alterar recordações do alvo ou mesmo criar recordações falsas. O alvo pode realizar um teste de</w:t>
      </w:r>
    </w:p>
    <w:p>
      <w:r>
        <w:t>Determinação –1 para impedir que esta habilidade funcione, só pode ser utilizado contra um alvo de cada vez. Se o Psi for bem sucedido as recordações alteradas serão por tempo indeterminado.</w:t>
      </w:r>
    </w:p>
    <w:p>
      <w:r>
        <w:t>C: 10 / CT: 1 minuto Sono – O Psi diminui as atividades cerebrais do alvo até que ele caia em sono profundo. O alvo pode realizar um teste de</w:t>
      </w:r>
    </w:p>
    <w:p>
      <w:r>
        <w:t>Determinação -1 para impedir que esta habilidade funcione. Pode ser utilizada em mais de um alvo, com modificador -1 para cada alvo adicional e o pagamento do custo de ativação para cada alvo.</w:t>
      </w:r>
    </w:p>
    <w:p>
      <w:r>
        <w:t>C: 5 / D: 1 hora Atordoa – O Psi projeta uma sobrecarga de pensamentos no alvo que ficará atordoado, pode ser utilizado em mais de um alvo com modificador de –1 para cada um e pagando-se o custo de ativação para cada alvo. O alvo deve realizar um teste de Determinação –</w:t>
      </w:r>
    </w:p>
    <w:p>
      <w:r>
        <w:t>2, se falhar terá um redutor de –1 em todas as ações físicas ou mentais por 1D10-5 minutos.</w:t>
      </w:r>
    </w:p>
    <w:p>
      <w:r>
        <w:t>C: 3 / D: 1D10-5 minutos Escudo mental – O Psi cria uma barreira mental que impede que qualquer tentativa de penetrarem em sua mente por qualquer tipo de poder ou habilidade. Cada 3 pontos de catalisação gastos provocam modificador de –1 na habilidade que está sendo utilizada contra o personagem.</w:t>
      </w:r>
    </w:p>
    <w:p>
      <w:r>
        <w:t>D: 1 minuto / CT: 3 segundos PES Representa a capacidade de perceber o mundo que nos cerca com maior eficiência, também possibilita ter visões de outros planos, do futuro e do passado. O alcance destas habilidades é igual ao nível da habilidade vezes o nível de Mente. Algumas habilidades possuem outros ajustes, que serão descritos quando necessário.</w:t>
      </w:r>
    </w:p>
    <w:p>
      <w:r>
        <w:t>Clarividência / Clariaudiência – Habilidade para enxergar e ouvir à distância, mesmo através de objetos sólidos. Quanto maior a margem de sucesso melhor será a compreensão.</w:t>
      </w:r>
    </w:p>
    <w:p>
      <w:r>
        <w:t>C: 3 / CT: 30 segundos Psicometria – Esta habilidade possibilita ter conhecimento sobre alguém ou os últimos acontecimentos em um determinado local.</w:t>
      </w:r>
    </w:p>
    <w:p>
      <w:r>
        <w:t>Para ter informações sobre alguém é necessário tocar em algum objeto que pertença a ele, quanto mais intimo for o objeto melhor será a informação. Para saber os últimos acontecimentos de um local e necessário ter algum objeto que tenha estado no local, na data do ocorrido, neste caso o Psí só pode terá acesso a fatos ocorridos a uma quantidade de dias iguais ao seu nível de PES x</w:t>
      </w:r>
    </w:p>
    <w:p>
      <w:r>
        <w:t>2.</w:t>
      </w:r>
    </w:p>
    <w:p>
      <w:r>
        <w:t>C: 5 / CT: 3 segundos Precognição – Habilidade para prever o futuro. Este futuro não é</w:t>
      </w:r>
    </w:p>
    <w:p>
      <w:r>
        <w:t>100% certo, pois ao conhecer o futuro é possível evita-lo ou mesmo modifica-lo. O mestre deve informar o futuro mais provável. O alcance desta previsão é igual ao nível de PES x 2 em dias. O mestre também pode realizar um teste desta habilidade sem que o jogador saiba, para informa-lo de algo eminente funcionando como um sexto sentido.</w:t>
      </w:r>
    </w:p>
    <w:p>
      <w:r>
        <w:t>C: 5 / CT: 5 segundos Psicocinese É o poder de movimentar a matéria, podendo ser utilizada para acelerar ou diminuir os movimentos dos átomos ao ponto de congelar ou aquecer o alvo. O alcance é igual ao nível desta habilidade x 2 em quilômetros.</w:t>
      </w:r>
    </w:p>
    <w:p>
      <w:r>
        <w:t>Telecinese – Habilidade para movimentar ou erguer objetos. O limite de peso que pode ser movido ou erguido é igual ao nível de</w:t>
      </w:r>
    </w:p>
    <w:p>
      <w:r>
        <w:t>Psicocinese x Mente em quilos, este limite pode ser ampliado, cada 10 pontos adicionais de Catalisação duplica o limite de peso.</w:t>
      </w:r>
    </w:p>
    <w:p>
      <w:r>
        <w:t>A velocidade do movimento é igual ao nível de psicocinese em Km/h. O dano provocado por um objeto arremessado é 1D10-5</w:t>
      </w:r>
    </w:p>
    <w:p>
      <w:r>
        <w:br w:type="page"/>
      </w:r>
    </w:p>
    <w:p>
      <w:r>
        <w:rPr>
          <w:b/>
          <w:sz w:val="20"/>
        </w:rPr>
        <w:t>Página 41</w:t>
      </w:r>
    </w:p>
    <w:p>
      <w:r>
        <w:t>41 UTOPIA D10 de dano AT (objetos contundentes) ou DF (objetos perfurantes)</w:t>
      </w:r>
    </w:p>
    <w:p>
      <w:r>
        <w:t>para cada nível de Psicocinese.</w:t>
      </w:r>
    </w:p>
    <w:p>
      <w:r>
        <w:t>C: 8 / CT: 3 segundos Pirocinese / Criocinese – Habilidade para alterar a temperatura de um alvo, seja orgânico ou não. Cada nível possibilita aumentar ou diminuir em 30o C para cada minuto que o poder for mantido.</w:t>
      </w:r>
    </w:p>
    <w:p>
      <w:r>
        <w:t>O custo é dobrado para cada diferença de 50% acima do peso do Psi. Também é possível ampliar o calor ou frio na razão de 1o C por ponto extra de Catalisação. Veja tabela de efeitos. O alvo pode realizar um teste de Vigor – 2 para combater os efeitos</w:t>
      </w:r>
    </w:p>
    <w:p>
      <w:r>
        <w:t>C: 6 para fazer e 2 para manter / CT: 2 segundos para cada 30o C / D: 1 minuto</w:t>
      </w:r>
    </w:p>
    <w:p>
      <w:r>
        <w:t>Temperatura Efeitos Escudo psicocinético – Habilidade para gerar um escudo de energia mental que protege todo o corpo como se fosse um bolha.</w:t>
      </w:r>
    </w:p>
    <w:p>
      <w:r>
        <w:t>Só protege contra ataques físicos. Diminui em 1 ponto de dano por nível de Psicocinese, cada 3 pontos extras de catalisação que forem gastos eleva em 1 a resistência. Também pode ser feito em outros com um modificador de –1 para cada alvo e o custo básico deve ser pago para todos. Ou seja se desejar afetar 3 personagens deverá pagar 9 pontos de catalisação.</w:t>
      </w:r>
    </w:p>
    <w:p>
      <w:r>
        <w:t>C: 3 / CT: 2 segundos / D: 30 segundos Rajada psicocinética – Habilidade para projetar energia mental de forma ofensiva contra um alvo. Esta energia provoca dano como se fosse um objeto arremessado. Cada nível provoca 1D10-4 de dano AT. O dano pode ser ampliado em 1 ponto para cada 3 de</w:t>
      </w:r>
    </w:p>
    <w:p>
      <w:r>
        <w:t>Catalisação que forem utilizados além do necessário para ativar a habilidade.</w:t>
      </w:r>
    </w:p>
    <w:p>
      <w:r>
        <w:t>C: 6 / CT: 1 segundo Projeção Poder para projetar o corpo astral ou psicoteleportar um alvo para outro local. A distancia depende do tipo de poder.</w:t>
      </w:r>
    </w:p>
    <w:p>
      <w:r>
        <w:t>Projeção astral – Habilidade para projetar a consciência para fora do corpo. Nesta forma o corpo físico fica totalmente indefeso e se for atacado o corpo astral retornará automaticamente pare ele. O personagem em forma astral só pode afetar o plano físico utilizando habilidades Psíquicas, mas pode viajar para outros planos que conheça. Também pode ser atacado ou atacar outros seres em forma astral. A velocidade de deslocamento é igual ao nível de Projeção vezes Mente em Km/h</w:t>
      </w:r>
    </w:p>
    <w:p>
      <w:r>
        <w:t>C: 5 / CT: 10 segundos / D: 1 hora Psicoteleporte- Habilidade para teleportar a si mesmo ou outros.</w:t>
      </w:r>
    </w:p>
    <w:p>
      <w:r>
        <w:t>A distância máxima é igual ao nível de Projeção vezes Mente em metros, cada 3 pontos extras de Catalisação amplia em 10 metros o alcance. O alvo pode tentar resistir fazendo um teste de</w:t>
      </w:r>
    </w:p>
    <w:p>
      <w:r>
        <w:t>Determinação –2.</w:t>
      </w:r>
    </w:p>
    <w:p>
      <w:r>
        <w:t>C: 6 para cada metro de tamanho do alvo / CT: 5 segundos Projetar imagem – Habilidade para criar imagens irreais de alguém ou alguma coisa. Estas imagens podem parecer sólidas ou translúcidas. Qualquer personagem, que saiba da existência de uma imagem projetada no local, pode realizar um teste de</w:t>
      </w:r>
    </w:p>
    <w:p>
      <w:r>
        <w:t>Percepção menos a quantidade de sucessos do Psi para identificala.</w:t>
      </w:r>
    </w:p>
    <w:p>
      <w:r>
        <w:t>C: 5 por metro / CT: 2 segundos / AC: nível de projetar x 2 em metros MEV (manipulação de Energia vital)</w:t>
      </w:r>
    </w:p>
    <w:p>
      <w:r>
        <w:t>É o poder de manipular a energia vital dos seres vivos. O alcance é igual ao nível deste poder vezes Mente, em metros. É possível afetar mais de um alvo, com modificador –2 para cada um, depois do primeiro. Os alvos que desejarem resistir podem fazer um teste de Determinação – 2.</w:t>
      </w:r>
    </w:p>
    <w:p>
      <w:r>
        <w:t>Cura psíquica – Habilidade para restaurar níveis de vitalidade.</w:t>
      </w:r>
    </w:p>
    <w:p>
      <w:r>
        <w:t>Para curar uma doença modificador de –2 na habilidade.</w:t>
      </w:r>
    </w:p>
    <w:p>
      <w:r>
        <w:t>C: 3 para cada nível AT, 4 para cada nível DF Ampliar atributo – Só pode ser utilizada para ampliar Atributos</w:t>
      </w:r>
    </w:p>
    <w:p>
      <w:r>
        <w:t>Primários com exceção de inteligência.</w:t>
      </w:r>
    </w:p>
    <w:p>
      <w:r>
        <w:t>C: 4 para cada nível adicional / CT: 30 segundos / D: 1 minuto Reduzir atributo – Só não pode ser utilizado para afetar os</w:t>
      </w:r>
    </w:p>
    <w:p>
      <w:r>
        <w:t>Atributos Especiais.</w:t>
      </w:r>
    </w:p>
    <w:p>
      <w:r>
        <w:t>C: 5 para cada nível que se deseje reduzir / CT: 30 segundos / D:</w:t>
      </w:r>
    </w:p>
    <w:p>
      <w:r>
        <w:t>1 minuto Antipsi Poder de interferir em outros poderes psíquicos alterando ou anulado-o.</w:t>
      </w:r>
    </w:p>
    <w:p>
      <w:r>
        <w:t>Anular psiquismo – Habilidade para anular qualquer tipo de poder psíquico. É necessário ser bem sucedido em um teste desta habilidade e tirar uma quantidade de sucessos superior a do Psi que esta executando o poder que se deseja anular.</w:t>
      </w:r>
    </w:p>
    <w:p>
      <w:r>
        <w:t>C: 5 Mudar alvo – Habilidade para desviar um poder psíquico para outro alvo. É necessário ser bem sucedido em um teste desta habilidade e tirar uma quantidade de sucessos superior a do Psi que esta executando o poder que se deseja desviar.</w:t>
      </w:r>
    </w:p>
    <w:p>
      <w:r>
        <w:t>C: 6 30o C 50o C 100o C 290o C 330o C, 1080o C e 1530o C 0o C -20o C -40o C</w:t>
      </w:r>
    </w:p>
    <w:p>
      <w:r>
        <w:t>-100o C -273,5o C Inconsciência 1D10-4 de dano AT Ponto de fervura da água, 1D10-4 de dano DF</w:t>
      </w:r>
    </w:p>
    <w:p>
      <w:r>
        <w:t>Carne assada, madeira se inflama, 1D10 de dano DF Ponto de fusão do: chumbo, cobre e ferro. Respectivamente. Qualquer corpo orgânico sofre morte instantânea.</w:t>
      </w:r>
    </w:p>
    <w:p>
      <w:r>
        <w:t>Formação de gelo, 1D10-5 de dano AT 1D10 de dano AT 1D10 de dano DF Congelamento total de qualquer criatura orgânica e morte instantânea</w:t>
      </w:r>
    </w:p>
    <w:p>
      <w:r>
        <w:t>Zero absoluto, qualquer coisa que atinja essa temperatura estará morto e se for atingido se quebrará como se fosse feito de vidro.</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