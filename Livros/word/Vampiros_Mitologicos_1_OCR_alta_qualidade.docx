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Vampiros Mitologicos 1</w:t>
      </w:r>
    </w:p>
    <w:p>
      <w:pPr>
        <w:jc w:val="center"/>
      </w:pPr>
      <w:r>
        <w:rPr>
          <w:i/>
          <w:sz w:val="16"/>
        </w:rPr>
        <w:t>Extração em DOCX. Fonte: Vampiros Mitológicos(1).pdf</w:t>
      </w:r>
    </w:p>
    <w:p>
      <w:pPr>
        <w:pStyle w:val="Heading2"/>
      </w:pPr>
      <w:r>
        <w:t>Página 1</w:t>
      </w:r>
    </w:p>
    <w:p>
      <w:r>
        <w:rPr>
          <w:i/>
        </w:rPr>
        <w:t>[Sem texto reconhecido nesta página.]</w:t>
      </w:r>
    </w:p>
    <w:p>
      <w:pPr>
        <w:pStyle w:val="Heading2"/>
      </w:pPr>
      <w:r>
        <w:t>Página 2</w:t>
      </w:r>
    </w:p>
    <w:p>
      <w:pPr>
        <w:spacing w:after="80"/>
      </w:pPr>
      <w:r>
        <w:t>Dumo" Ed;!or~ !Ix (II) 367H860 c'luil: dumo,,@dlcmoll.com.br hltp:! / ....... dlcmoD.com.br IJ1lt0L0Gices Marcelo DeJ Debbio l' Ediçlo - Dov/l.998 2" Ediçlo _ jun/2.00t 3' &amp;liçlo -rnai/2.003 I</w:t>
      </w:r>
    </w:p>
    <w:p>
      <w:pPr>
        <w:pStyle w:val="Heading2"/>
      </w:pPr>
      <w:r>
        <w:t>Página 3</w:t>
      </w:r>
    </w:p>
    <w:p>
      <w:pPr>
        <w:spacing w:after="80"/>
      </w:pPr>
      <w:r>
        <w:t>iRes ljIltoléGicos CritÇio: I\úrc&lt;lo ~ l o.bbõo Revi.i,,' fabrício GiLno Capo: Enndto GregotiO A,,~ : EwndmG~rio,Joe Prado, Y.s Cobri", Prognmaçio Visual: No .. "" Bond • Marcelo Cd O.bbio Di&gt;gRM&gt;çil", D1CtDOCI Edil"", Fo!ob,oo: Daemon Edil"", ImprnlO por: Gri6co Sconecci A meu p,j e miDlu mie</w:t>
      </w:r>
    </w:p>
    <w:p>
      <w:pPr>
        <w:spacing w:after="80"/>
      </w:pPr>
      <w:r>
        <w:t>• Á Luciano, pa. toda. ajuda d", ... te •• ealiz.çilo de.te livro.</w:t>
      </w:r>
    </w:p>
    <w:p>
      <w:pPr>
        <w:spacing w:after="80"/>
      </w:pPr>
      <w:r>
        <w:t>- Ao Mor".lo Cu saro por ,od •• o;Uda • • poio.</w:t>
      </w:r>
    </w:p>
    <w:p>
      <w:pPr>
        <w:spacing w:after="80"/>
      </w:pPr>
      <w:r>
        <w:t>· JM Tr.vi, .... KOIob,ok e " posso.l d. Dnglo Br: ... ü.</w:t>
      </w:r>
    </w:p>
    <w:p>
      <w:pPr>
        <w:spacing w:after="80"/>
      </w:pPr>
      <w:r>
        <w:t>· II Dougl .. ,M. uro, l.no e O.bo .. d&gt;. Devi&lt;.</w:t>
      </w:r>
    </w:p>
    <w:p>
      <w:pPr>
        <w:spacing w:after="80"/>
      </w:pPr>
      <w:r>
        <w:t>-KIink. Silvana. pe .. oal da Gib;!«. Municip&gt;l H..,1il.</w:t>
      </w:r>
    </w:p>
    <w:p>
      <w:pPr>
        <w:spacing w:after="80"/>
      </w:pPr>
      <w:r>
        <w:t>· ... O.U. ReiS"'_ Rk. ,do Augu" o. Cri .. i1tlo Rodrigo. An. Flor&gt;, I"" S.ukas, Fc mando Ibcci, ~h=!o s. ...... Fabricio Botelho, DIlf'Iid !&gt;Iam, .. , Richard Carrel, ]ohlD Spellcuter. Kant«.</w:t>
      </w:r>
    </w:p>
    <w:p>
      <w:pPr>
        <w:spacing w:after="80"/>
      </w:pPr>
      <w:r>
        <w:t>L!;.hm.ni""', _ II Guilherme Mo.eno e "' • ..:do Tell . .. c.d. um em "U b,i,ro, por . u .. excelentes lista. de ditcu.oi.o.</w:t>
      </w:r>
    </w:p>
    <w:p>
      <w:pPr>
        <w:spacing w:after="80"/>
      </w:pPr>
      <w:r>
        <w:t>De .. consdb.ve] p .... rrtalore' d. 18,.""" Se voe;; tem qualquer dUvida, COrntntúio ou . ugestão:</w:t>
      </w:r>
    </w:p>
    <w:p>
      <w:pPr>
        <w:spacing w:after="80"/>
      </w:pPr>
      <w:r>
        <w:t>Ernail do Auro&lt;: m~Ik@d.eme&gt;n .com,b.</w:t>
      </w:r>
    </w:p>
    <w:p>
      <w:pPr>
        <w:spacing w:after="80"/>
      </w:pPr>
      <w:r>
        <w:t>(e) 1998 . 2003 D.emoo Edil" .... Todo. oa direito. ,ese.".dOL ... uproduçio ...... pcnni .. io por .""ri." do .u!ere proihi,!..</w:t>
      </w:r>
    </w:p>
    <w:p>
      <w:pPr>
        <w:spacing w:after="80"/>
      </w:pPr>
      <w:r>
        <w:t>E.ceto com ° propósito de ",seDIto.. o. jog.do«. podem rep&lt;Odll%Í&lt; u fieh .. de p&lt;roo .... gen. opena. pa" seu proprio u&gt;o.</w:t>
      </w:r>
    </w:p>
    <w:p>
      <w:pPr>
        <w:spacing w:after="80"/>
      </w:pPr>
      <w:r>
        <w:t>E ... é um. obra de ficçJo. },pe ••• do. rlIO. citodo. n .. ,. Iivw .. """ . ido ulr2ido. d.lend .. e hillóri ..... ;. de diverso.</w:t>
      </w:r>
    </w:p>
    <w:p>
      <w:pPr>
        <w:spacing w:after="80"/>
      </w:pPr>
      <w:r>
        <w:t>povo .. I mlgi." o. ri",.;. como 010 aqui deseri,os nlo devem se. utiliudo. fo .. do joso, pcis poderi.m reri, o. p",ic.ip.o'e ~ Mesmo o. even.o., .g':nei .. , iO&lt;i,d. dcs ""'''', ... penon.g .... venl. dei,o. &lt;i,.do • • qui do ".,odo. d. formo fio:;ono1. E ...</w:t>
      </w:r>
    </w:p>
    <w:p>
      <w:pPr>
        <w:spacing w:after="80"/>
      </w:pPr>
      <w:r>
        <w:t>é 'peo .. um jogo. A ",olid,d.'; OIui.o piOL 2</w:t>
      </w:r>
    </w:p>
    <w:p>
      <w:pPr>
        <w:pStyle w:val="Heading2"/>
      </w:pPr>
      <w:r>
        <w:t>Página 4</w:t>
      </w:r>
    </w:p>
    <w:p>
      <w:pPr>
        <w:spacing w:after="80"/>
      </w:pPr>
      <w:r>
        <w:t>Introdução Embo .. tenha pu»do boa pane do minha .-ida csruciaodo "oculrim&gt;o," ...... ntrIplroo""'pre me "",.;".,,' Ao onmnu IMos c fe\'UfllS 001&gt; .. " tc:ma,.abei chegando. ... !W'Olmente, ..</w:t>
      </w:r>
    </w:p>
    <w:p>
      <w:pPr>
        <w:spacing w:after="80"/>
      </w:pPr>
      <w:r>
        <w:t>pouc:uobmdisponnoeis de nio-f.;çio ootm:"" ''2n'Ipiro&lt;.~ mente as que """-tam "milO do'~ como um penonogcm folclózjco C rdaJOl dos ,~piro l fUJ'O'urnm •• "ft2i$". Os 1n'lOO Tht V......,.,., Hir KiJJJmuJ Ki .. de ~lon,agueSummcn,coasidetado um dos mdhores nodeocriçilodD 1md:I .. btrnCClmO n. V-;t:m &amp;.I: (&lt;k Gordon ~["'on) se IOcnaf2m Ieirumoob&lt;ig&gt;.óQu.</w:t>
      </w:r>
    </w:p>
    <w:p>
      <w:pPr>
        <w:spacing w:after="80"/>
      </w:pPr>
      <w:r>
        <w:t>A"im como eu, ",ui, .. PC""'" ,ombêm oe in .. , ... "", pd:a mitologia" (oldo .. doo POVO'," achei 'I"" .. Iili .... téa&gt;ica de RPG DeSte ~vro oem ....... boa idéU p= p&gt;IWO """"';'0 do &gt;õrnpiro ~Of1Io um pcnonagcm IendUio.</w:t>
      </w:r>
    </w:p>
    <w:p>
      <w:pPr>
        <w:spacing w:after="80"/>
      </w:pPr>
      <w:r>
        <w:t>o '1ue t RPG?</w:t>
      </w:r>
    </w:p>
    <w:p>
      <w:pPr>
        <w:spacing w:after="80"/>
      </w:pPr>
      <w:r>
        <w:t>Um RPG ou Rolrc Pbying Game (jogode in"'P"'f:lçjo) i:</w:t>
      </w:r>
    </w:p>
    <w:p>
      <w:pPr>
        <w:spacing w:after="80"/>
      </w:pPr>
      <w:r>
        <w:t>CO&lt;IlO um&gt; ptÇl de ta ..... onde "I&gt;Cê controla wn ou mail pen&lt;&gt;- o&gt;gen. " ,en" .uok-c. um problcm.. ou ov ... tu ... propo&lt; .. por "'" oplro jop&lt;!(&gt;I", ckdomlrwlo M •• ' .... Podemot compará-lo I um filme, onde 0 1 jogodorc. f&gt;Um" papel d ... atru ... e "M ....</w:t>
      </w:r>
    </w:p>
    <w:p>
      <w:pPr>
        <w:spacing w:after="80"/>
      </w:pPr>
      <w:r>
        <w:t>Ir. f.,." p.pd d. diwo •. Como um .tor, ., jopdor pode repr." lent .. um pcnon&gt;.gCm que é mui." dir.=te de oi mesmo.</w:t>
      </w:r>
    </w:p>
    <w:p>
      <w:pPr>
        <w:spacing w:after="80"/>
      </w:pPr>
      <w:r>
        <w:t>"dif~ent .. oRPG" um 6Imc'; que !do II&gt; um IOII:llo . 1Cf ocguido. A oçio''';'' dcscnrobndo i medida..., queoo penoRlIf!eR$ lOmam d.&lt;cis6es. COI"""'" da .. ..,.,tur:&gt; .. modificom • toda &gt;lOdos jogadores. E" ~lesuequemdmrmina oe ... jogodo ....</w:t>
      </w:r>
    </w:p>
    <w:p>
      <w:pPr>
        <w:spacing w:after="80"/>
      </w:pPr>
      <w:r>
        <w:t>[O""" fdizcs cm lUaS dccio&amp;t. "'''''''!tttndo quaiI fOr2m .. &lt;:O&lt;lSeqiiênciudeoPO dcri ...... • 110 mundoimagilúrio.</w:t>
      </w:r>
    </w:p>
    <w:p>
      <w:pPr>
        <w:spacing w:after="80"/>
      </w:pPr>
      <w:r>
        <w:t>Você ji deve ter pc:n:chido que pOr:! iogu .,.", ioso Kdo &lt;&gt;ee&lt;wiriu .Jgwna. pessoa' (um mínimo de l. um mmmo d.</w:t>
      </w:r>
    </w:p>
    <w:p>
      <w:pPr>
        <w:spacing w:after="80"/>
      </w:pPr>
      <w:r>
        <w:t>(, pc ....... ), lendo WD1 du .. ° Mestre.</w:t>
      </w:r>
    </w:p>
    <w:p>
      <w:pPr>
        <w:spacing w:after="80"/>
      </w:pPr>
      <w:r>
        <w:t>Prtp.nl;v05 AoIa do oomco;u. jogar. .... '" ° Ma"" quanlO &lt;-. ~ p&lt;càs:om !=r:olgun$J'lEf"Clrn ..... linaldcoon .... ° Rl'Gê 11M jogo onde: iolOttlloç6 .. do ~ VA/l.IPIROS pooso:i um doo ...</w:t>
      </w:r>
    </w:p>
    <w:p>
      <w:pPr>
        <w:spacing w:after="80"/>
      </w:pPr>
      <w:r>
        <w:t>........ ...... Jitnpb ~ pnócoo de RPC já dcsan'Ol\idos, do modo ~ olJ2f'"lhuo mmnoJXl"Í"do""""""'" do hiooXio.</w:t>
      </w:r>
    </w:p>
    <w:p>
      <w:pPr>
        <w:spacing w:after="80"/>
      </w:pPr>
      <w:r>
        <w:t>O. joguIon:. pn:ciwio de lipio. dadol ~ de .ua. ficlwd~ pe .... n.gem, enqu ... w o M ..... tcri consigo o. """p" e ou .....</w:t>
      </w:r>
    </w:p>
    <w:p>
      <w:pPr>
        <w:spacing w:after="80"/>
      </w:pPr>
      <w:r>
        <w:t>l.Dol&gt;çoko impon~"", pan. ""mIU"" QuI O objetivo do jogo?</w:t>
      </w:r>
    </w:p>
    <w:p>
      <w:pPr>
        <w:spacing w:after="80"/>
      </w:pPr>
      <w:r>
        <w:t>Em VAMPIROS MITOLÓGICOS, o objc:tit'O doo p..,i.</w:t>
      </w:r>
    </w:p>
    <w:p>
      <w:pPr>
        <w:spacing w:after="80"/>
      </w:pPr>
      <w:r>
        <w:t>cip"" "'. " cooW um. hio,ón.õ cri" e deoent"Olver perwru.gc'" completOI, • """re,"c&lt;, ..... ," .. de jogo" ° roteiro para u",," biognrl&gt; ''''''piei ... , tudo " 'O d. rOmlO 1.," .. pcitlco e di ... nid ..</w:t>
      </w:r>
    </w:p>
    <w:p>
      <w:pPr>
        <w:spacing w:after="80"/>
      </w:pPr>
      <w:r>
        <w:t>VA.\(PIRQS traI&gt; de 11M paueiopela Hiotóci&gt;.. 10""""" seu peno«&gt;ge&lt;II paru: ,it ... d1 His1ÕJia, enquanto deocobn: 01 poderei C .. oespon" boljd,OO quc •• ,emi&lt;bd&lt;! n... propon:iooa.</w:t>
      </w:r>
    </w:p>
    <w:p>
      <w:pPr>
        <w:spacing w:after="80"/>
      </w:pPr>
      <w:r>
        <w:t>3</w:t>
      </w:r>
    </w:p>
    <w:p>
      <w:pPr>
        <w:pStyle w:val="Heading2"/>
      </w:pPr>
      <w:r>
        <w:t>Página 5</w:t>
      </w:r>
    </w:p>
    <w:p>
      <w:r>
        <w:rPr>
          <w:i/>
        </w:rPr>
        <w:t>[Sem texto reconhecido nesta página.]</w:t>
      </w:r>
    </w:p>
    <w:p>
      <w:pPr>
        <w:pStyle w:val="Heading2"/>
      </w:pPr>
      <w:r>
        <w:t>Página 6</w:t>
      </w:r>
    </w:p>
    <w:p>
      <w:pPr>
        <w:spacing w:after="80"/>
      </w:pPr>
      <w:r>
        <w:t>Vampirismo Pua ..... ICGÕeI:O rudnio txcrcido peIoo~ nu peo-</w:t>
      </w:r>
    </w:p>
    <w:p>
      <w:pPr>
        <w:spacing w:after="80"/>
      </w:pPr>
      <w:r>
        <w:t>--.</w:t>
      </w:r>
    </w:p>
    <w:p>
      <w:pPr>
        <w:spacing w:after="80"/>
      </w:pPr>
      <w:r>
        <w:t>~ ;"~te .... omin ... fi:N:mo como = ell'Oltlidc&gt;cuItualmente oJsumudc suuinfl,,.;,,,.;.,· ........ omoá doo......,..</w:t>
      </w:r>
    </w:p>
    <w:p>
      <w:pPr>
        <w:spacing w:after="80"/>
      </w:pPr>
      <w:r>
        <w:t>A &lt;:nItIÇO. .... cmturu qu&lt; .... _bnm u "";:ta N pmnvdment .......... Q b UjO ri' ci .. h ........ u m"';,o ""t .. do rwgitomm da toaita: o medo da eocwXllo. &lt;&gt; 1emO&lt; ..... rebçio _ mono., bem """0 • CttDÇ&amp; !lU propliedada migia.. do JSnguc ('I"" podem oe. enc:ontnlda • .." muit .. eultun • ..,tiS" do mundo inteiro). COO" ... jogo .. 61mH. oh! ""' ...... RPGs ocb.., vampi .... 010 c.or.ctedstic .. d. mwlU CI.hu, .. mundi&gt;io.</w:t>
      </w:r>
    </w:p>
    <w:p>
      <w:pPr>
        <w:spacing w:after="80"/>
      </w:pPr>
      <w:r>
        <w:t>0'00 ib'apccffim doomottoo_·pdooomundodoo ...m.. pua lIXar •• _Otiu&lt; .......... 1O&lt; cio ~ doo...m..</w:t>
      </w:r>
    </w:p>
    <w:p>
      <w:pPr>
        <w:spacing w:after="80"/>
      </w:pPr>
      <w:r>
        <w:t>~pda pámeõno Ta duanle I Ao~a' . ,po.un, não -.. l fomu 'I"" bojt idnlin_ ot ..,mpimo a ....... 'I"" bebiam o ~ doo recán_ocidoo. _IIaI .... codo&lt;et de aiançu......,~puaoWgdc,'io P'MM U .. ......w,</w:t>
      </w:r>
    </w:p>
    <w:p>
      <w:pPr>
        <w:spacing w:after="80"/>
      </w:pPr>
      <w:r>
        <w:t>• bo&lt;wtOll pu:aaiançu que""";'" ainda beba.</w:t>
      </w:r>
    </w:p>
    <w:p>
      <w:pPr>
        <w:spacing w:after="80"/>
      </w:pPr>
      <w:r>
        <w:t>N. Europa c:ri.ooJ., no oécuIo XII, o hiltodadot "'pt WilLilm de Ncwbu.gh .el,tou diveroo .... 0. d. mo&lt;lo.</w:t>
      </w:r>
    </w:p>
    <w:p>
      <w:pPr>
        <w:spacing w:after="80"/>
      </w:pPr>
      <w:r>
        <w:t>""o.naado pua .t&lt;: ..... rizu,mllU •• ta&lt;;Upe.-. dllnllfCl aoj.</w:t>
      </w:r>
    </w:p>
    <w:p>
      <w:pPr>
        <w:spacing w:after="80"/>
      </w:pPr>
      <w:r>
        <w:t>te. Ela lIio foran&gt; ~dc~ rn&amp;I c ... !op&lt;!os como ~\Idn 'I'" ..,.ornam dc NU Nmbu N ,cm referência _ ... Ii· SO' espú:ilOf mo....,. bobilôaieoo, '!IIC ...:&gt;Iea ...... "" ..mo doo ....... pua Yiorr ~ oWCOCMDdo conln tlu.</w:t>
      </w:r>
    </w:p>
    <w:p>
      <w:pPr>
        <w:spacing w:after="80"/>
      </w:pPr>
      <w:r>
        <w:t>&amp;nbo .......... uma CttDÇ&amp; proIo:&gt;npd&amp; ..... ,a ..,..,. tmb..</w:t>
      </w:r>
    </w:p>
    <w:p>
      <w:pPr>
        <w:spacing w:after="80"/>
      </w:pPr>
      <w:r>
        <w:t>conbouado calre 01 intJ a,loodo de relate. ,"""",,,-teidênOco. n&lt;m&amp; ~ I ir .... da EUlOf&gt;" ~w.do oêaalo XVI 00 XVIII. Um. pode vuie&lt;bde de lermo. foi deJcnvo1vida pu.</w:t>
      </w:r>
    </w:p>
    <w:p>
      <w:pPr>
        <w:spacing w:after="80"/>
      </w:pPr>
      <w:r>
        <w:t>duign.ar CItei "' ••••• dhrctsa. knda.,..tgiwn I ••• patO do.</w:t>
      </w:r>
    </w:p>
    <w:p>
      <w:pPr>
        <w:spacing w:after="80"/>
      </w:pPr>
      <w:r>
        <w:t>fanta.mu que YDluovam do TÚmulo.</w:t>
      </w:r>
    </w:p>
    <w:p>
      <w:pPr>
        <w:spacing w:after="80"/>
      </w:pPr>
      <w:r>
        <w:t>O Bebedor de Sangue NeoIaS .... ~pcbalnot,o " devampi- ..,.;",S g __ • doac:nçaso oll""'" E!stmta.o""I"nleo iüooc::atido u ....... do n I ·· "". pcoftÇio _.....,. ocreo, _" ,L .edo:slruOçioCotam. 1 ouftidaloocn ...wunrlooj:iw&gt;o locais. o. hiüdw credil&gt;V2ln IlOl det:r.o&amp;OÔO. bebedo,." de """p humano, quidotu do. deuJa Kali, e eow laIdu oubinm. ~li o R.omênia.mová dt.o Iribof; cigonu, chcgondo • E=&gt;pa Ocidental, 0Dde .. 00DW0nI.1'oco de dito·"", iü,dr:cnaaL .</w:t>
      </w:r>
    </w:p>
    <w:p>
      <w:pPr>
        <w:spacing w:after="80"/>
      </w:pPr>
      <w:r>
        <w:t>Em 7 de Jonci.ro de 1732, um relafO o6ciol foi "'inado peJo cirwgiIo jo/walel FIuctioger. do p/:iao , .......... deblhtndo .... iao~.oo.eo ... a, ·· ... Slnia.Umasoeoranbo havia..</w:t>
      </w:r>
    </w:p>
    <w:p>
      <w:pPr>
        <w:spacing w:after="80"/>
      </w:pPr>
      <w:r>
        <w:t>• ........ deM I &amp;. Umlooman~oomo /umId hui foi·· "1"' por_ ''"'4*0 emom:u.Alglmsaaooditaram quede baoio taOUIoiudodoo monooe lCiIa"n • ......,.,peo-- IOU ... vila. Quando dcsenteranm leII corpo. de tIIIVa intacto,e oocn....,... &amp;'OCO .... IICUO Woôoo.</w:t>
      </w:r>
    </w:p>
    <w:p>
      <w:pPr>
        <w:spacing w:after="80"/>
      </w:pPr>
      <w:r>
        <w:t>krodi_ """O poIa ........... pu.. foiulilizada pela pm.àn ..... _pc .' ... ";'OW .. del732:o~J&lt;oo-'.o~1 ~. Dua.,"'" o aso de Pluleoomca_ •• espáto do 'I"" poderia .... ICOIlICci:lo • de. o. dcbow. ~ .,.;: • Um. :' ·1 le de Puio. Dom Auswlin CoImct, '"" beno:diIino ....</w:t>
      </w:r>
    </w:p>
    <w:p>
      <w:pPr>
        <w:spacing w:after="80"/>
      </w:pPr>
      <w:r>
        <w:t>N!ioto do. Bíblia. pubIi&lt;:ooo .... 1746 .... Inlado oobre nmpirol, no qual nurou, entre ou....,., • hittóo:io de /umId P.uL Em 1765 ...... biólogo o:twn.Io Louisl.«recdexobriu um motCCSO chupodcndennguc: no _ mundo, 'III&lt; foicl ... i6odo com O &lt;&gt;Qmede morccgo-....... piro PO"l"" • h.t,jlid&gt;de deotu mo· mLferoo IembnY1L U laIdu oobre Of nmpitoo do ép&gt;a.. Foi. pri.</w:t>
      </w:r>
    </w:p>
    <w:p>
      <w:pPr>
        <w:spacing w:after="80"/>
      </w:pPr>
      <w:r>
        <w:t>meiro ..... que .... vampiro roi rdacionodo _ ~ Polidori John PoIidooi foi o pfton&lt;ito escritor • publicu ..... ""to IIOb ...... mpitot, .... 1819. iatindodo "TIIot V..,.,.....</w:t>
      </w:r>
    </w:p>
    <w:p>
      <w:pPr>
        <w:spacing w:after="80"/>
      </w:pPr>
      <w:r>
        <w:t>Compsnbftrode Lord Byroa e Ma.,. SheDc,.~oob ..</w:t>
      </w:r>
    </w:p>
    <w:p>
      <w:pPr>
        <w:spacing w:after="80"/>
      </w:pPr>
      <w:r>
        <w:t>.... aioIoaIllviojoa .. que lIlIII"1'lI muIhe,." pato ......... lI&lt;de ....</w:t>
      </w:r>
    </w:p>
    <w:p>
      <w:pPr>
        <w:spacing w:after="80"/>
      </w:pPr>
      <w:r>
        <w:t>"""«IIC. &amp;tI hiotório (ez tonfO oucaIIO d ...... !e o oé&lt;:ulo XIX qll&lt; diYmollCJ;KIt c ptÇ» de WlI:O tqIIin.m ... 110 IC\I tnb:alllo, entn:</w:t>
      </w:r>
    </w:p>
    <w:p>
      <w:pPr>
        <w:spacing w:after="80"/>
      </w:pPr>
      <w:r>
        <w:t>det, ~V~. V,.,w'.eoaitopooJ ...... Rymtr. .... I840.</w:t>
      </w:r>
    </w:p>
    <w:p>
      <w:pPr>
        <w:spacing w:after="80"/>
      </w:pPr>
      <w:r>
        <w:t>Em 1872, Sbaid·" Lc P ..... aWo CanniDa, I pcinw:ico pc'.</w:t>
      </w:r>
    </w:p>
    <w:p>
      <w:pPr>
        <w:spacing w:after="80"/>
      </w:pPr>
      <w:r>
        <w:t>-cem • uoocW """'pioismoe junn""'O"km&gt;. &amp;....d .....</w:t>
      </w:r>
    </w:p>
    <w:p>
      <w:pPr>
        <w:spacing w:after="80"/>
      </w:pPr>
      <w:r>
        <w:t>lenda •• rupcõiO do. Cond ... • de B.ohory. Lc FiM1 d .uI .....</w:t>
      </w:r>
    </w:p>
    <w:p>
      <w:pPr>
        <w:spacing w:after="80"/>
      </w:pPr>
      <w:r>
        <w:t>o ~.O de que o """tue "' ........ 00 nmpiroo ;0-. .... pua ....,p"'. U"'" outto Io:n de 1U1OO ..... maior importiocia oeguiu_ lli o romance "DnbJo(', d. B .. m SfOb •• iniciou • o ..</w:t>
      </w:r>
    </w:p>
    <w:p>
      <w:pPr>
        <w:spacing w:after="80"/>
      </w:pPr>
      <w:r>
        <w:t>nmpi&lt;ne. que (&gt;I1tio&gt; .... ,é hoje. I"klizm ... "" uma o, ..........</w:t>
      </w:r>
    </w:p>
    <w:p>
      <w:pPr>
        <w:spacing w:after="80"/>
      </w:pPr>
      <w:r>
        <w:t>010 pi" ... tro .utgiu pouco iempo depoõ., "P""" ~. n"· .elMo (""". vorolo grru.seinmtn,. oimplifiauh) o """"" pane doi con .... , ..,. .... e peço. que .... pinm foram impind ..</w:t>
      </w:r>
    </w:p>
    <w:p>
      <w:pPr>
        <w:spacing w:after="80"/>
      </w:pPr>
      <w:r>
        <w:t>n ............ de ........ e oio na ........ oripul de wDrinJr. o..</w:t>
      </w:r>
    </w:p>
    <w:p>
      <w:pPr>
        <w:spacing w:after="80"/>
      </w:pPr>
      <w:r>
        <w:t>qualcju .. onodo, Sroku o:riooo O poddo 'I"" pnlicamc"e .odoo 00 nai .... u ocidCII .... oqWiam dlq\'de ponfO .... &lt;limo ...</w:t>
      </w:r>
    </w:p>
    <w:p>
      <w:pPr>
        <w:spacing w:after="80"/>
      </w:pPr>
      <w:r>
        <w:t>Socncn .. SI) _ &amp;poio lpareceu ............. te ligo qllC p .......... Rich.rd M.Ihe ....... public .... wl_ Lt;tJ' .... 19s.., oob ........ homem 'I"" deocob~ ... o último ... b .......... cm ..... ",undoJlO"OOdo de nmpiro •. o.. 19s...u!. dócado de 80, O miio do nmpiro fOmOu·.e riclio;ulooi ... do por CIUsa de mui.o.</w:t>
      </w:r>
    </w:p>
    <w:p>
      <w:pPr>
        <w:spacing w:after="80"/>
      </w:pPr>
      <w:r>
        <w:t>filme. honfveio feilO:l para .. "' ... u. qllO conscgui:.lm .tinsir muiio maio pa ...... q"" o. bon.lMo. publiados por Robcn BIocI!., A.hiOll Smith e Sabu.,. Quin ...</w:t>
      </w:r>
    </w:p>
    <w:p>
      <w:pPr>
        <w:spacing w:after="80"/>
      </w:pPr>
      <w:r>
        <w:t>wN4-M' de 1922, 6Ime M, ± ..... tlClO de Soota, c dioipIoporF."Iuma ... ...-umnmpiromoiooombdo ......</w:t>
      </w:r>
    </w:p>
    <w:p>
      <w:pPr>
        <w:spacing w:after="80"/>
      </w:pPr>
      <w:r>
        <w:t>~queotmaalo ooip&gt;aI.A panirde 1931,Dâcub,comBcbluaooi.</w:t>
      </w:r>
    </w:p>
    <w:p>
      <w:pPr>
        <w:spacing w:after="80"/>
      </w:pPr>
      <w:r>
        <w:t>foi \onç8doe oetomou ..... ......;:o no hin6Iia "nmplriawlitcrãda,.</w:t>
      </w:r>
    </w:p>
    <w:p>
      <w:pPr>
        <w:spacing w:after="80"/>
      </w:pPr>
      <w:r>
        <w:t>criou. inugcmdiuica. """00'·1 d. dDnrnpiro:capo........dho, .... nobre püdo do Europa Orien.aI, que bebi......,ucde cIon&gt;du</w:t>
      </w:r>
    </w:p>
    <w:p>
      <w:pPr>
        <w:pStyle w:val="Heading2"/>
      </w:pPr>
      <w:r>
        <w:t>Página 7</w:t>
      </w:r>
    </w:p>
    <w:p>
      <w:pPr>
        <w:spacing w:after="80"/>
      </w:pPr>
      <w:r>
        <w:t>..... r.:.a.A irIftuinc:io deoll! liImc, bml ......... imcn-. quon1idodc cio ho pt&lt;&gt;&lt;lUlÕdO ~ ~ ...................... nw&lt;:U' "'c "do-..pW ......... lCcIu~ Oum. ;"n.....a. muito pndc ...ao .... 19Se, ... bmo do ~deO'riMopIout..o.eopo5 .\' .. ~ ...... p ......</w:t>
      </w:r>
    </w:p>
    <w:p>
      <w:pPr>
        <w:spacing w:after="80"/>
      </w:pPr>
      <w:r>
        <w:t>por PetttCruohin&amp; A incMoçio. neuc.,..., fOnm .. ponou o:r-do cd,io.NaI:o&lt;poea..~H __ Fibo_"""""de 6Ima cio boOxoooçama&gt;lO oobre """'flUO' Iftn·foanonc\oomim _ .... piodo do " .. um PU" ... • .... e ~ Em 1966 ...... EUA. ai, ......... aflu " lê .. eLe lV dII,.</w:t>
      </w:r>
    </w:p>
    <w:p>
      <w:pPr>
        <w:spacing w:after="80"/>
      </w:pPr>
      <w:r>
        <w:t>-.ia ~D-I: S ...... ..... " . do """..-. ..... _ de proWemu .ob.u .. u,. .... de ...... &amp;aUIio, com" pu ............ do: ....</w:t>
      </w:r>
    </w:p>
    <w:p>
      <w:pPr>
        <w:spacing w:after="80"/>
      </w:pPr>
      <w:r>
        <w:t>...... piro, d .. m ..... !brubú c..n:". Elo ao. _ O nmpuo _ b ~ IUAmh;.,. (dopoitdoDMub). Ap60m.mo.</w:t>
      </w:r>
    </w:p>
    <w:p>
      <w:pPr>
        <w:spacing w:after="80"/>
      </w:pPr>
      <w:r>
        <w:t>_ de u"",õ!ÕF ... f....Jmenll! Alrp. "'" ...... piro que: DIa</w:t>
      </w:r>
    </w:p>
    <w:p>
      <w:pPr>
        <w:spacing w:after="80"/>
      </w:pPr>
      <w:r>
        <w:t>-..,. ........</w:t>
      </w:r>
    </w:p>
    <w:p>
      <w:pPr>
        <w:spacing w:after="80"/>
      </w:pPr>
      <w:r>
        <w:t>Annt Rict É impoooivd cxw=h i. "'" apiNb oobre" cuIrI.o:o YMnpírieo _m n · ',Aru&gt;oRlee.Pton1"dmtaICo_maiacenlleado C1&gt;tre ... fonâàcoo por nmpUoo ~..-.odemwH~An&lt;Ie etcre· ~ ~ ptimciro IMo ·e~_. V..,..,. em 1976 •• dadt ... ,,10, ° mundo "*,,,p(rico nww:. ",.;, foi ° "",.mo.</w:t>
      </w:r>
    </w:p>
    <w:p>
      <w:pPr>
        <w:spacing w:after="80"/>
      </w:pPr>
      <w:r>
        <w:t>Paquiundo nu ",,1ÔpI1end.u ~ Aru&gt;o encoon_,da"" oobn: 01 Ekimmu, "" ... pi .... Pln" hum ....... porte elplri'OI. de 'lIgumo11ead .. ",,'eriortli cont,f\IÇio cIu pirimide. Seul COII· talOl d. """"'p,rol oenlivdo". " P ....... , ... " , folm.dol c .......... n.od .. pelo ....... do ""'* c f"" ... morrico doo ...... pi- .... ~ • "vido punlc • ..,ãco do vampiro" oe '0""''''''' Onlonch," comucioi .. 1evsndo milh6et de IeolOfU. oe ... rr:iáçuun por .....</w:t>
      </w:r>
    </w:p>
    <w:p>
      <w:pPr>
        <w:spacing w:after="80"/>
      </w:pPr>
      <w:r>
        <w:t>_obnl mui,,, ban coo:,;, ....</w:t>
      </w:r>
    </w:p>
    <w:p>
      <w:pPr>
        <w:spacing w:after="80"/>
      </w:pPr>
      <w:r>
        <w:t>... """ Riu oiou .. 5 Ido """'póncoo .... ICllIino "O V_ ,... úsrJ". copiodll por ..... _.n~ de ... 1&lt;&gt;&lt; .. mode,.</w:t>
      </w:r>
    </w:p>
    <w:p>
      <w:pPr>
        <w:spacing w:after="80"/>
      </w:pPr>
      <w:r>
        <w:t>__ Mui,,, 1D:o .,,"ou ....rpu. • m"""1 prodllÇÓa de b.i.o '"9' ....... &lt;0 .... ·.!Õdode d .......... ao. ~ 'Ié que: na dêado de 80. Anne Rioe dcndjo, retoma ..... 1 "Crêaic:oo " .... pIDcoo" •• poabIóc.o."'O V....,...UstJ· ,-R-idoo.,c , 'II.</w:t>
      </w:r>
    </w:p>
    <w:p>
      <w:pPr>
        <w:spacing w:after="80"/>
      </w:pPr>
      <w:r>
        <w:t>o. Ir' .. limade """'f*O ........ &amp;r.oI do oicuIo XX 1 :tO\ Nur DIIk (87}. '- 8oft(87),.1 '-Iii, VI . n.. F..w (9(\ 1"-""1 BIood{97). DriaaIo cio Br:om.Sd:er ~ Tombêm</w:t>
      </w:r>
    </w:p>
    <w:p>
      <w:pPr>
        <w:spacing w:after="80"/>
      </w:pPr>
      <w:r>
        <w:t>--... ........ idoo ........... l'ooe.u ....... Qofe H . ," E }Eauc ........... ;Io dtlimaoob.n ... op..:oo.daaam.- .. 1IuIfy..eoo;..\" • ., . • (92).F_DuoIt .1:&gt;ooo.o.(96),m.Io (9S), " ......... dcjoMCuptn .... l9I)._oulfOO.</w:t>
      </w:r>
    </w:p>
    <w:p>
      <w:pPr>
        <w:spacing w:after="80"/>
      </w:pPr>
      <w:r>
        <w:t>VAMPIROS MITOLÓGICOS Inz ° .... ;-,. ..... do</w:t>
      </w:r>
    </w:p>
    <w:p>
      <w:pPr>
        <w:spacing w:after="80"/>
      </w:pPr>
      <w:r>
        <w:t>-..priomo paro ° mundo r.ocinan" ..... Role PIoJ'UII Go .... ..</w:t>
      </w:r>
    </w:p>
    <w:p>
      <w:pPr>
        <w:spacing w:after="80"/>
      </w:pPr>
      <w:r>
        <w:t>CIIIIdt .. ~ ~ fuer o papel deolll Crio ...... tio N ....</w:t>
      </w:r>
    </w:p>
    <w:p>
      <w:pPr>
        <w:spacing w:after="80"/>
      </w:pPr>
      <w:r>
        <w:t>... COIItande htolÓrill e d&lt;oenvolftsado "'nolrYQ bundll nll Io:oodu """"' ... \ ..... põ_ doo divenollrndo. muodioi ..</w:t>
      </w:r>
    </w:p>
    <w:p>
      <w:pPr>
        <w:spacing w:after="80"/>
      </w:pPr>
      <w:r>
        <w:t>MunIa Dei Dchbio 5</w:t>
      </w:r>
    </w:p>
    <w:p>
      <w:pPr>
        <w:pStyle w:val="Heading2"/>
      </w:pPr>
      <w:r>
        <w:t>Página 8</w:t>
      </w:r>
    </w:p>
    <w:p>
      <w:r>
        <w:rPr>
          <w:i/>
        </w:rPr>
        <w:t>[Sem texto reconhecido nesta página.]</w:t>
      </w:r>
    </w:p>
    <w:p>
      <w:pPr>
        <w:pStyle w:val="Heading2"/>
      </w:pPr>
      <w:r>
        <w:t>Página 9</w:t>
      </w:r>
    </w:p>
    <w:p>
      <w:pPr>
        <w:spacing w:after="80"/>
      </w:pPr>
      <w:r>
        <w:t>Leis Vampíricas a um conjunto d. lc:iJ passadu paracada vampiro no momento de .ua m.ç;.o. pelo vm&gt;piro mai, ,-elho.</w:t>
      </w:r>
    </w:p>
    <w:p>
      <w:pPr>
        <w:spacing w:after="80"/>
      </w:pPr>
      <w:r>
        <w:t>Forun criada por Annc Ri.c: em kU livTO, O v...,.,.. u ;/4l.</w:t>
      </w:r>
    </w:p>
    <w:p>
      <w:pPr>
        <w:spacing w:after="80"/>
      </w:pPr>
      <w:r>
        <w:t>lU Lc::i. VlmP(ricos do teguidu pelo. Slrigoi c: pelo1 Ekimmu, rru., roei .. as O&lt;ltnt ....... conh&lt;:ccm seo lignificado c:~tc as respci ....... mesmo porque. oe nlo o fizerem, coIoa.rio ..... p&lt;ópria oegunnço em riaco.</w:t>
      </w:r>
    </w:p>
    <w:p>
      <w:pPr>
        <w:spacing w:after="80"/>
      </w:pPr>
      <w:r>
        <w:t>olcmndo os manai. (cspecialm ... ", OS aço.don=.).obu: ~ prc",nÇl de ....... 1Obt ..... 1IItOÍ • • A. Leis dcllderan"" pela Idade ,ão "pu cm pnuicunente todos 01 locai., em toei"" .. nçu. o. mai, vdbot do ,omido$ e re.peiwlos; . ..... pWVf2S do ordens, cumpridas i risca pclos wmpi.os mail novo. e por seu . .. "";çai ..</w:t>
      </w:r>
    </w:p>
    <w:p>
      <w:pPr>
        <w:spacing w:after="80"/>
      </w:pPr>
      <w:r>
        <w:t>o Lider Pâmeln: Q .. 'IIIU ", • .,,",,,,,,, Jn" 'n-.sr. 1ft/# • .ptUJ ,I. pHt •• /M'{#'". fM"IfH .lu p.Mrr, tlu T mo! " • ., •• rl4/, rlfiJ.o~ J'd'" , .... n( •• iI fi"'''' "",14.,"1. d,,,. .. ,,,.,.</w:t>
      </w:r>
    </w:p>
    <w:p>
      <w:pPr>
        <w:spacing w:after="80"/>
      </w:pPr>
      <w:r>
        <w:t>E&gt;.U.'em pou.coe vampiroo .... Te,,,, (o dJc&gt;.,Jo .proximado diz 'I"" cxi""", dGio ou ui, vampiros. ada milhio de pessou). ele. do criaruru predadoru. solitiri .. por instinto. Uma .... '1"&lt; um. ddn tenho '" .... !.decido em uma r&lt;giio, ",ta", tOm. leU dornInio • todos OS oult&lt;)t prdtdorc. IOrnam·sc ameaças i .u.</w:t>
      </w:r>
    </w:p>
    <w:p>
      <w:pPr>
        <w:spacing w:after="80"/>
      </w:pPr>
      <w:r>
        <w:t>propria tcgul'UlÇ'O e _ KUS dom!nios.</w:t>
      </w:r>
    </w:p>
    <w:p>
      <w:pPr>
        <w:spacing w:after="80"/>
      </w:pPr>
      <w:r>
        <w:t>Porena rulo,os nrnpõros maisamigolcm ...... ódadc: ou regiIosioconsidcndos OIl1deresde uma comunidade \wnpIrieo e suas ordens do leis. Apenas eles têm o ditcilO de criar """" """'pito&lt;; quaJquc:r ""!to wmpUo &lt;rJC fittri$SOscride$ttukbeteri._o:ia~ Otritu:ais doo ~ """"'" scmpR serem abscrv..dos,dc5de. 0K0Ih&gt; docandida&lt;oue sua tnnSfomw;ia tudo deve !lU feilOdc acordo comas Lei. Vompáieas.</w:t>
      </w:r>
    </w:p>
    <w:p>
      <w:pPr>
        <w:spacing w:after="80"/>
      </w:pPr>
      <w:r>
        <w:t>A Belen Vampírica ~lfUnd .. , 01 ~I "'" TttUI j_4iJ """'" ln' IHldiJ4J IIt" . kifttJ4J, .MIi/4Jn ,. m#wpu, "" .iII"" J1i .. k, , .. , __ ""''''U ]&gt;om, "h """ri.", lObw.ÍPtr J-' 1_ '''''10.</w:t>
      </w:r>
    </w:p>
    <w:p>
      <w:pPr>
        <w:spacing w:after="80"/>
      </w:pPr>
      <w:r>
        <w:t>Ali", ",.,,., I,,", .. ..rnw urolhiW dnt. """ir tr#IfM "kz .. , 1""-11"" UI;" ",~i., Q i","1Jo .. D'MI.</w:t>
      </w:r>
    </w:p>
    <w:p>
      <w:pPr>
        <w:spacing w:after="80"/>
      </w:pPr>
      <w:r>
        <w:t>O J vunpiros devem escolher oempre 01 melhore. e mai. copucs hllJTla1"lOl pua m:d"'rt:m O Dom du Trevu. A &lt;ransgresdo dest&amp;S lei implkari na dostt11içio do Vampim. d. rua criaçio mal escoIhicb. A rulo pano isso t • d. pre$UV2I" 01 vuapiros como .. rei perfeito • .", tocIu os (o,,,"" ..</w:t>
      </w:r>
    </w:p>
    <w:p>
      <w:pPr>
        <w:spacing w:after="80"/>
      </w:pPr>
      <w:r>
        <w:t>Um cscoIhidoque não esteja d.mm desou regru deve tnlUde seu co&lt;p&lt;&gt;du,,",,'. os UIOS de suo. prepu:o' çio, esUlndo 0"11 Suo. mdhcn for .... flsico pua. tnmfo,maçio.</w:t>
      </w:r>
    </w:p>
    <w:p>
      <w:pPr>
        <w:spacing w:after="80"/>
      </w:pPr>
      <w:r>
        <w:t>Os M~is Antigos :r.~ira.· u . .. IH """'P'" j_4iJ"~ "~1U",itir 'II' "'J:iro, p"'# .,iI#, , .. , '"''l''' "" f"iei .. "" fi'''''' fim '""''';'' ]&gt;ou I,,", .. Dnu u, T""", """".1.", II4IN",t.uwl • ...... """"', , Q f.". "" .. ..;,.~IIl"'1IIk Juuit,..", '" ",," .. tl4.</w:t>
      </w:r>
    </w:p>
    <w:p>
      <w:pPr>
        <w:pStyle w:val="Heading2"/>
      </w:pPr>
      <w:r>
        <w:t>Página 10</w:t>
      </w:r>
    </w:p>
    <w:p>
      <w:pPr>
        <w:spacing w:after="80"/>
      </w:pPr>
      <w:r>
        <w:t>Ap60 certO torIpo -'O imon:lI (caa &amp;: lrQCnIot o qua_1OiI tnOI) um .......,piro g&lt;~'''''' ",Ii ..</w:t>
      </w:r>
    </w:p>
    <w:p>
      <w:pPr>
        <w:spacing w:after="80"/>
      </w:pPr>
      <w:r>
        <w:t>di. oocied ..... mortal, pooaonondo ficu iooIodo. Seu a.nguo: foca moil " mais pode '00.:&gt; com o rcmpo. enquonlO que o a.nguo: ..... h ........... __ ado ou mais (rICO, o&lt;o! o ponlO.m 'I"" o ~ rnonoI $impIamo ..... RIo fornece: "";1 1 ... ",...0 00 vunpioo; _e ponto, di&lt; kri obrigado • _ "'" pmh .......... pralado", ..</w:t>
      </w:r>
    </w:p>
    <w:p>
      <w:pPr>
        <w:spacing w:after="80"/>
      </w:pPr>
      <w:r>
        <w:t>bebmdo O l&amp;IIC"" &amp;: ...... innios mais ............</w:t>
      </w:r>
    </w:p>
    <w:p>
      <w:pPr>
        <w:spacing w:after="80"/>
      </w:pPr>
      <w:r>
        <w:t>o. nonpiroo mais .... nio podem p1$SU ............... po.n ot ht.un&amp;nos, ""m rnansf......t·1oo, pois O pode. de KU lIn&amp;"C irá dOllntl-1ot. Se ioao nio oconIeCef. o "mpiro ""''''_''' oe oortW:i muilO pode ....... por OUlI do ""i"" onli&amp;&lt;&gt;. e iuo K rornari. umo UDHÇl _ nmpõ.". moi. _ que oe rcunirio pa'" dei,.,.;" o ....... pito recém.!iodo.</w:t>
      </w:r>
    </w:p>
    <w:p>
      <w:pPr>
        <w:spacing w:after="80"/>
      </w:pPr>
      <w:r>
        <w:t>A Desltuiçio Qu_* N .. b- ... +-j-it ~ J,JfnIÍr _1TJ pt 1"' s_, MumM _iJJ.I •• ' f1Wrú riU l i. _ .... ,.. ._,..Mo.k e .11_. "'iI ;hJ.a.. •• w" "'/hu." ......</w:t>
      </w:r>
    </w:p>
    <w:p>
      <w:pPr>
        <w:spacing w:after="80"/>
      </w:pPr>
      <w:r>
        <w:t>"""'-UIMIC_.mr. S __ ,,-"-, É _ .... , i 'ritslrwJrloJu"-Pi-,,,,"'fotm..Ju_Jf .... É _..,...itsIrwJr .... !tJ""J--.fo"J-.",-... -....x.i.. ' ......</w:t>
      </w:r>
    </w:p>
    <w:p>
      <w:pPr>
        <w:spacing w:after="80"/>
      </w:pPr>
      <w:r>
        <w:t>,., li __ E.JituI-lt, 1_ *i: j. tIumtir ... ", JI#UniIM I ... 'f"ÚU f'" 4 .... 'u,_ b ltiJ..</w:t>
      </w:r>
    </w:p>
    <w:p>
      <w:pPr>
        <w:spacing w:after="80"/>
      </w:pPr>
      <w:r>
        <w:t>o. vamploOi dnm! 1'""""'""' unidcoo. poõo ....... l o dcKjo&amp;: SoWl. Por em nzio, """""'" ...... pito pode ok$uuirOOltrO M:lDdlwue, uI'IfOo ftIDpim..w. &gt;dho ... rqiio. Q&lt;&gt;okp,"vampiroque alUe. datnliçio de ...... acmclh ... '" Kri caçado" destruido peIoo mais onlipL O nmpiro mais wdho de uma ~ bIDI o ~ de .. 1u por IUI comuNd ..... , dimirwodo ot in=-. ot fncos "01 incapazesde cumprir .. Lc:io Vompiric:oL Ele .x...jk"'idc...,w qunroço" proceçio i IUI~'" o Segredo Q"lnt* N.d •• .... piro j»JnJ p •• is ..... u . lN. ''''''1m", •• I.,..f!',.... .,. •• rlJ. pnwiri.</w:t>
      </w:r>
    </w:p>
    <w:p>
      <w:pPr>
        <w:spacing w:after="80"/>
      </w:pPr>
      <w:r>
        <w:t>, ... 11 _Ii ... ';""'114. N .. j_ pt.pn. p.is'~ ",NU • • lJUtIrU MI ""."", • •• • "'./ ,,,...;Ii. , ... 11 _Ii.", ...... N .. iJ_ .... piro f*In'J ti ...... ~ ..•• ,IM. ti., _pi_, II.</w:t>
      </w:r>
    </w:p>
    <w:p>
      <w:pPr>
        <w:spacing w:after="80"/>
      </w:pPr>
      <w:r>
        <w:t>*ix.r ,.. t'";~ , .. It- itrJ-'fM "..J , .... "' 1IUIpi_, " ..... mt .. f" "' ttxnl ".i- .-1r"''''-.iJ. úJ;u .. _ .. , &amp;1 iroJ. N,,,/ut. _Jp.,;,~ .. ..,._ ... _</w:t>
      </w:r>
    </w:p>
    <w:p>
      <w:pPr>
        <w:spacing w:after="80"/>
      </w:pPr>
      <w:r>
        <w:t>-pilo. • ÜlItr .. "'" , .. uU .. ,.. /,ipüI, • _bit. -,u.,...,.. .... UI. _ -'.</w:t>
      </w:r>
    </w:p>
    <w:p>
      <w:pPr>
        <w:spacing w:after="80"/>
      </w:pPr>
      <w:r>
        <w:t>_'""tIlfM .. II. "" ....... ,-'4-...p;...</w:t>
      </w:r>
    </w:p>
    <w:p>
      <w:pPr>
        <w:spacing w:after="80"/>
      </w:pPr>
      <w:r>
        <w:t>O ""alo 1OmOII-dc yjcaI pon' oot..evi&gt;ênciadoo YllDpiroo. pois ot lCttI hwnanoo IOmanIn-IIC 1&lt;1_.</w:t>
      </w:r>
    </w:p>
    <w:p>
      <w:pPr>
        <w:spacing w:after="80"/>
      </w:pPr>
      <w:r>
        <w:t>m,,,,,,, podm:&gt;tooI c bem ~ on J&gt;USOq .... ot imo&lt;ooiI focanm delidoo no tcmp&lt;L o Ikulo xx ..... ida,.</w:t>
      </w:r>
    </w:p>
    <w:p>
      <w:pPr>
        <w:spacing w:after="80"/>
      </w:pPr>
      <w:r>
        <w:t>õou .VII&gt;ÇOI ......... "'""'" no históo:io da hurnonicbdc. Anrw &lt;:OpQC11k cIwnait . i.' '. cquipomcnlOi ~ de Iiltirna scnçio, opU&lt;lhot eapsuo de tntllmitir. VOO C I im...,m de um. pe.oo. po.n O outrO lado do pI .... II, cnlr' OUIfQO miI"""l'" chamada 'ecnoIogio.</w:t>
      </w:r>
    </w:p>
    <w:p>
      <w:pPr>
        <w:spacing w:after="80"/>
      </w:pPr>
      <w:r>
        <w:t>V.o.mpin:n dnm! pou«wr Wl KgfCdo O I0&lt;Io CUlto, nune. cnvolYendo-lC di"'(2OI .... '" ~ u.unroo mottaiL Oevc:mdu pn:fcrmcio. . 1oealI deIobi~" de dilloil ,"NO" _o eampoc u cidada of .. fOdu, OU cm cid&amp;Ok. c.6cio:u " ICm ~no, onde pC&gt;SJ:I.m inr~',..r-IIC " tonlrOlu • mldia " u jrutiouiç6H pa'" que cow O proo"iam • HO:ond&amp;m lua comunidade.</w:t>
      </w:r>
    </w:p>
    <w:p>
      <w:pPr>
        <w:spacing w:after="80"/>
      </w:pPr>
      <w:r>
        <w:t>E.n.J _ MIM .. """'" _I. .. ~ -.-u"'" "..p", .,,,06 ' id. e &lt;Jt.".. flllllitM"" iItm-........ _· .....</w:t>
      </w:r>
    </w:p>
    <w:p>
      <w:pPr>
        <w:spacing w:after="80"/>
      </w:pPr>
      <w:r>
        <w:t>7</w:t>
      </w:r>
    </w:p>
    <w:p>
      <w:pPr>
        <w:pStyle w:val="Heading2"/>
      </w:pPr>
      <w:r>
        <w:t>Página 11</w:t>
      </w:r>
    </w:p>
    <w:p>
      <w:pPr>
        <w:spacing w:after="80"/>
      </w:pPr>
      <w:r>
        <w:t>Conceitos Básicos Como em qualquer jogo, é preciso conhecer as regras e os termos utilizados, para se poder jogar. O RPG não é uma exceção.</w:t>
      </w:r>
    </w:p>
    <w:p>
      <w:pPr>
        <w:spacing w:after="80"/>
      </w:pPr>
      <w:r>
        <w:t>No decorrer do jogo, ou mesmo quando você estiver criando seu Personagem, nós utilizarem.os muitos tennos que talvez você não .</w:t>
      </w:r>
    </w:p>
    <w:p>
      <w:pPr>
        <w:spacing w:after="80"/>
      </w:pPr>
      <w:r>
        <w:t>esteja familiariZado. Esse conceitos termos usados no sistema de magias e combates também são tratados neste capítulo.</w:t>
      </w:r>
    </w:p>
    <w:p>
      <w:pPr>
        <w:spacing w:after="80"/>
      </w:pPr>
      <w:r>
        <w:t>Personagem: antes de começar a jogar, cada jogador prec cisa criar um personagem, que é a representação deste jogador no mundo ficticio. Um jogador pode criar um personagem mago ou guerreiro, conforme deseja!. Durante o jogo, o personagem realiza as ações propostas pelo jogador. Um personagem não vai jogar os dados ou consultar as tabelas, da mesma forma que o jogador não vai pular pela janela ou lutar com um vampiIo.</w:t>
      </w:r>
    </w:p>
    <w:p>
      <w:pPr>
        <w:spacing w:after="80"/>
      </w:pPr>
      <w:r>
        <w:t>Ficha de Personagem: planilha onde são anotadas as características de cada personagem. A ficha de personagens encontra-se no final deste mo. Ela NÃO deve ser preenchida; cada jogado! deve tirar uma fotocópia da ficha para seu uso.</w:t>
      </w:r>
    </w:p>
    <w:p>
      <w:pPr>
        <w:spacing w:after="80"/>
      </w:pPr>
      <w:r>
        <w:t>Mestre ou Narrador. É o jogadO! que ficará responsável pelas regras do jogo. É uma espécie de diIeto! ou coordenador do jogo. Cabe a ele controlar todos os outros personageos que não são controlados pelos jogadores (ver NPCs) e criar e executar as aventuras. Muito do Sucesso ou fracasso de uma aventura depende dele.</w:t>
      </w:r>
    </w:p>
    <w:p>
      <w:pPr>
        <w:spacing w:after="80"/>
      </w:pPr>
      <w:r>
        <w:t>Durante uma partida, é o Mestre quem irá propor um problema ou um mistério que os jogadores tentarão resolver.</w:t>
      </w:r>
    </w:p>
    <w:p>
      <w:pPr>
        <w:spacing w:after="80"/>
      </w:pPr>
      <w:r>
        <w:t>Aventura: Uma história criada pelo Mestre, contendo em si um problema a ser resolvido pelos jogadores. Uma aventura pode sef curta, tenninando em duas ou três horas, ou muito longa, exigindo sucessivas sessões de jogo. Teoricamente, uma aventura poderia durar para sempre.</w:t>
      </w:r>
    </w:p>
    <w:p>
      <w:pPr>
        <w:spacing w:after="80"/>
      </w:pPr>
      <w:r>
        <w:t>Campanha: Uma sucessão de aventuras, envolvendo a saga dos personagens, desde a priIneiIa partida.</w:t>
      </w:r>
    </w:p>
    <w:p>
      <w:pPr>
        <w:spacing w:after="80"/>
      </w:pPr>
      <w:r>
        <w:t>NPCs (Non Playe! Chatacter), Personagens Não-Jogadores. Designa Personagens que são controlados pelo Mestre e não pelos Jogadores. NPCs geralmente servem como personagens coadjuvantes nas aventuras.</w:t>
      </w:r>
    </w:p>
    <w:p>
      <w:pPr>
        <w:spacing w:after="80"/>
      </w:pPr>
      <w:r>
        <w:t>Atributos: Funcionam como uma forma de transportar um personagero para o mundo ficticio e estabelecer comparações entre ele e as diversas criaf:Ul:a$. São os atributos que descrevem seu personagem como ele é. São em número de 8, divididos em fisicos e mentais. Os attibutos fisicos são Constituição, Porça, Destreza e Agilidade e os mentais são Inteligência, Força de Vontade, Per- 8 eepção e Carisma. Os atnbutos variam de acordo com seus dados de comparação, sendo que um humano possui normalmente 3D, com attibutos variando de 3 a 18 (ver Dados de Comparação).</w:t>
      </w:r>
    </w:p>
    <w:p>
      <w:pPr>
        <w:spacing w:after="80"/>
      </w:pPr>
      <w:r>
        <w:t>• Kit: conjunto de apriInoramentos e perícias que definem wna profisão ou carreira. Seu uso não é obrigatório, mas facilita ainda mais criação de um personagem. Quando criar seu próprio kit procure manter um máximo de 3 apriInoramentos e 12 perieias para não desbalancear o jogo.</w:t>
      </w:r>
    </w:p>
    <w:p>
      <w:pPr>
        <w:spacing w:after="80"/>
      </w:pPr>
      <w:r>
        <w:t>Pontos de ApriInoramento: São pontos que um jogador possui para "tefinat" a história de seu personagem. Podem ser utilizados para conseguir aliados, mais riquezas, mais poder, Magia; e depende de cada jogador gastar seus pontos damaneiIa que achar melhor. Os jogadores começam com 5 pontos de aprimorameoto por personagem Aprimoramentos são vantagens que um jogador pode comprar para melhorar seu personagem, ou desvantagens que pode comprar para limitar personagens muito poderosos.</w:t>
      </w:r>
    </w:p>
    <w:p>
      <w:pPr>
        <w:spacing w:after="80"/>
      </w:pPr>
      <w:r>
        <w:t>Perícia: determina o que seu personagem sabe fazer. Ele pode sabet usar uma espada, ou ser um excelente carpinteiro. É a perícia que diz o quão bom ele é em determinada profissão. As perícias são representadas em porcentagem.</w:t>
      </w:r>
    </w:p>
    <w:p>
      <w:pPr>
        <w:spacing w:after="80"/>
      </w:pPr>
      <w:r>
        <w:t>Perida com armas: Determina o quanto seu personagem sabe lutar com uma arma. É composta de dois números, ataque e defesa. (Espada Lonl!' 35/ 3(/). Esses números são utilizados em testes de ataque e defesa, quando seu personagem estlÍ lutando com as armas. Também é utilizado para Perieias de Combate.</w:t>
      </w:r>
    </w:p>
    <w:p>
      <w:pPr>
        <w:spacing w:after="80"/>
      </w:pPr>
      <w:r>
        <w:t>Pontos de Magia: São os pontos que um personagero mago possui, para indicar o quanto de Magias ele é capaz de fazer. Quanto mais pontos um personagem possuir, mais poderoso ele será. Personagens que não são magos não possuem pontos de Magia.</w:t>
      </w:r>
    </w:p>
    <w:p>
      <w:pPr>
        <w:spacing w:after="80"/>
      </w:pPr>
      <w:r>
        <w:t>Ponto de Poeu.: Focus é a unidade que indica o quão avançado um mago estlÍ em determinado Caminho e os limites que aquele mago pode possuir em cada Caminho que escolher.</w:t>
      </w:r>
    </w:p>
    <w:p>
      <w:pPr>
        <w:spacing w:after="80"/>
      </w:pPr>
      <w:r>
        <w:t>Quanto mais Pontos de Focus um mago possuit, maior os poderes dele naquele Caminho ou Forma.</w:t>
      </w:r>
    </w:p>
    <w:p>
      <w:pPr>
        <w:spacing w:after="80"/>
      </w:pPr>
      <w:r>
        <w:t>Forma: São as divisões da forma como o mago pode manipular os elementos. Existem 3 formas de manipulação:</w:t>
      </w:r>
    </w:p>
    <w:p>
      <w:pPr>
        <w:spacing w:after="80"/>
      </w:pPr>
      <w:r>
        <w:t>Entender, Criare Controlar, baseadas nos Sephiroths da CabaIa.</w:t>
      </w:r>
    </w:p>
    <w:p>
      <w:pPr>
        <w:spacing w:after="80"/>
      </w:pPr>
      <w:r>
        <w:t>Os magos utilizam-se das Formas para moldar os Caminhos de Magia, por exemplo, para conjurar uma Bola de Fogo, utiliza-se Criar e Fogo. Para ler a mente de uma pessoa, o feiticeiro utilizase de Entender e Humanos e assim. por diante ...</w:t>
      </w:r>
    </w:p>
    <w:p>
      <w:pPr>
        <w:pStyle w:val="Heading2"/>
      </w:pPr>
      <w:r>
        <w:t>Página 12</w:t>
      </w:r>
    </w:p>
    <w:p>
      <w:pPr>
        <w:spacing w:after="80"/>
      </w:pPr>
      <w:r>
        <w:t>Com inho. de MIOgia: Sio cIiN6a da Map que 11m rã.</w:t>
      </w:r>
    </w:p>
    <w:p>
      <w:pPr>
        <w:spacing w:after="80"/>
      </w:pPr>
      <w:r>
        <w:t>ócWo pock QCoIbu pan.1ptmGa:. Ezitc_ fi Caminhoa de :-'bgia Elementaia: Fogo, Ápa, Ar, Tun, Lua e T~ Além dela. uill&lt;:m. ......... 6 Caminho., H ........... /ooimaj,. PIaoIlU,</w:t>
      </w:r>
    </w:p>
    <w:p>
      <w:pPr>
        <w:spacing w:after="80"/>
      </w:pPr>
      <w:r>
        <w:t>• .....na"". Spiritum e Met.magi' Rittu.l. , S10 Mops maj, elabonel ... P"" aug&lt;» maU apuientn. /00 contririo doo Cominho, de aplUldiudos. os Ri ..... de-v ......... uaitos emlinoo do M"&amp;iao e memoriudos pt.&lt;O poduan .... uaadoo peIo....go.</w:t>
      </w:r>
    </w:p>
    <w:p>
      <w:pPr>
        <w:spacing w:after="80"/>
      </w:pPr>
      <w:r>
        <w:t>~ulo. de MIOgia: Gonupoowk i quanli&lt;hde mi";"'.</w:t>
      </w:r>
    </w:p>
    <w:p>
      <w:pPr>
        <w:spacing w:after="80"/>
      </w:pPr>
      <w:r>
        <w:t>ele Focua dentro do aWo' C.min"" que um ....., .. be fuet:.</w:t>
      </w:r>
    </w:p>
    <w:p>
      <w:pPr>
        <w:spacing w:after="80"/>
      </w:pPr>
      <w:r>
        <w:t>Um mlIO COaI quotro pontoo de Focus em Água. pode four RiNIiI do po:imcUo ao quano ClraIIo de III ..</w:t>
      </w:r>
    </w:p>
    <w:p>
      <w:pPr>
        <w:spacing w:after="80"/>
      </w:pPr>
      <w:r>
        <w:t>no Caminho da '''1''1. Quanto moior o Cúculo, ",aj, pod.roso i I M~L Por aerapLo.. aio. fogo sufici ... ,e p .... aceadcr um ciguro é um.o Magia do Primeiro Circulo, ""'1""'10 c.oajurar ........ Bobd. Foso pode D«t,$iurde. ou 5 Pontos de Foau.</w:t>
      </w:r>
    </w:p>
    <w:p>
      <w:pPr>
        <w:spacing w:after="80"/>
      </w:pPr>
      <w:r>
        <w:t>NIod: Em ..... jogo de RPG, DO&lt;DWrneme P PI ele olp8a ..... pt.&lt;O&lt;rmp"n.pencoagau ....... Ii. Salaoquiopoder... 11m""". ou ......... _ etti bem bela ..I. plD o papo. Por_dis .... o Siltaruo DKmOG uriliz:a ....... pID dik- ....a..oo~O'nM:io...mmdeIIISmu,IOCClGtriDo deouuoo RPGt. ~ de &lt;llvcildif=tl1Q pod .... _coIoadoo .......... fDC$fnIlvenI\IA, poiso '1""01 difc""";'ê. quanâdadc!lcC(lllb i ,0000msadqWidoselliolpenudtpoda.</w:t>
      </w:r>
    </w:p>
    <w:p>
      <w:pPr>
        <w:spacing w:after="80"/>
      </w:pPr>
      <w:r>
        <w:t>/o ada ni.-d, o ~ 6ca..w. oóbõo • ..w. apcti.</w:t>
      </w:r>
    </w:p>
    <w:p>
      <w:pPr>
        <w:spacing w:after="80"/>
      </w:pPr>
      <w:r>
        <w:t>""'e. palio 25 pontos d. periáo bem como I ponto pua " .. ou em ItribulOl e I PV pus adicionar lO' que já poo ....</w:t>
      </w:r>
    </w:p>
    <w:p>
      <w:pPr>
        <w:spacing w:after="80"/>
      </w:pPr>
      <w:r>
        <w:t>D..so., Em ll'GI.,no.....Jmcn ... do urnw'ooriâot tipos do cbdoo • Dio ..,.,.."te OS "Mi.. ,.;. dodoo de 6 locIoo. Nem kPG lIsaremDO dados de 6 e lO locIot. /o,1&gt;OtIIÇ6cJ "M·.,!·, do 1,16. IdlO.Jogu leU Rio ê ....... jogod.a de ..... &lt;bdo de ttà bdoo, aw o;opia de wndado de6 fK:udindido pordoiac oaaIoowIa· do plD cimo. IdlOO que&lt; di=: doia &lt;bdoo de 10 lado$, tccodoque _ddeI arz:i o cIe:zcru. c OOUtro. 'wrirhde, ubwodo-sc ...... um m·.....,.., entn: 10100 U ... oaul..sodeOOoipi6co 100.</w:t>
      </w:r>
    </w:p>
    <w:p>
      <w:pPr>
        <w:spacing w:after="80"/>
      </w:pPr>
      <w:r>
        <w:t>ero .. 6mctro: Ao;"oit de dadot de dea foca, ......e pode aoiJàH ..... eroDÕmetro digital que muque c .. " ...... os de ....</w:t>
      </w:r>
    </w:p>
    <w:p>
      <w:pPr>
        <w:spacing w:after="80"/>
      </w:pPr>
      <w:r>
        <w:t>JIIOdo. P&amp;n utilizi.1o, basta Ipcnu I tedo .,tart"', c.oatu lI';l.</w:t>
      </w:r>
    </w:p>
    <w:p>
      <w:pPr>
        <w:spacing w:after="80"/>
      </w:pPr>
      <w:r>
        <w:t>:opc&lt;Wa rec.h ",top~ , ..... olhlt. Nio importo 01 valo"" muto· do, em .. SW'do. opeo •• o. valo •• , cios ccntiaimos de ""8""do, que nri2m OItre 00.99, eu ......... tecomo um IdlOCl.</w:t>
      </w:r>
    </w:p>
    <w:p>
      <w:pPr>
        <w:spacing w:after="80"/>
      </w:pPr>
      <w:r>
        <w:t>Do.dot de Componçio' E __ Ii:&gt;cmo _pon rin.do" ..... oquJop&gt;da ... uCOO .. '_COOF</w:t>
      </w:r>
    </w:p>
    <w:p>
      <w:pPr>
        <w:spacing w:after="80"/>
      </w:pPr>
      <w:r>
        <w:t>• 'ploio.o.cbdoo do ponçlodilcm """,too cbdoo de 6 r..ca (d6) """ P""*""a.</w:t>
      </w:r>
    </w:p>
    <w:p>
      <w:pPr>
        <w:spacing w:after="80"/>
      </w:pPr>
      <w:r>
        <w:t>JaD pooAJi moq ....... tJi&gt;UIO, Poo: ....... ,*, """ h· ......... poooui _..</w:t>
      </w:r>
    </w:p>
    <w:p>
      <w:pPr>
        <w:spacing w:after="80"/>
      </w:pPr>
      <w:r>
        <w:t>te 3D .... todosoo.trih ..... ,oqut lhedá ...... nriaçio «3 .18enllelln!lioutos. Um" !II ' i podtpouuir~-ID+ l o.</w:t>
      </w:r>
    </w:p>
    <w:p>
      <w:pPr>
        <w:spacing w:after="80"/>
      </w:pPr>
      <w:r>
        <w:t>o&lt;p&gt;e cbtio o de nloresde fmço.-..ioadode 14 al-'.</w:t>
      </w:r>
    </w:p>
    <w:p>
      <w:pPr>
        <w:spacing w:after="80"/>
      </w:pPr>
      <w:r>
        <w:t>PootOl de Vida, OU PV: a. forma CDIDO reptaa&gt;wnoo I M(D(",~ que: um pmonqcm poItuL Qu3n1O mm !'VI \IIJI Penoaagcm possui, maio di6cil ~ "",d·b, .............. hum ..</w:t>
      </w:r>
    </w:p>
    <w:p>
      <w:pPr>
        <w:spacing w:after="80"/>
      </w:pPr>
      <w:r>
        <w:t>fIOIl"nlmeatepos ....... de 12. 2Opon,o,de.-ida. Um peroo- ~&lt;=&gt;pcro t PV por&lt;lilded ...... lOcomplcto.</w:t>
      </w:r>
    </w:p>
    <w:p>
      <w:pPr>
        <w:spacing w:after="80"/>
      </w:pPr>
      <w:r>
        <w:t>0"'0: Qu""do um peflOnlgcm é fcrido c pe.de Pontos de Vicia, dizemos que d. tceebou cb_ Q\wIdo 0' PV, d. um peno ~vqpmo (), ek:dumaiacpcodc 1 PVpoc rodada,lté thqu cm .s, quando o pe"""'''It''' mornt.</w:t>
      </w:r>
    </w:p>
    <w:p>
      <w:pPr>
        <w:spacing w:after="80"/>
      </w:pPr>
      <w:r>
        <w:t>Rod.d' · M.didodo"""'l'O&lt;p&gt;eequink.~ I()JCSI&gt;fIdot. EUlÍlàadlpm_ ooempodw:oa .... ......,1UEaJ.</w:t>
      </w:r>
    </w:p>
    <w:p>
      <w:pPr>
        <w:spacing w:after="80"/>
      </w:pPr>
      <w:r>
        <w:t>E ....... med:idJ.obe&lt;ntl. uálizodo oornen .. pelo Mes .... c Jogado- 1a..,·6riente pua IOdos 01_1&amp;"'" eferumm lI:DlI ~ Cena: Medido de ttmpolllode6nidL Como em um 6Ime, demon o tanlO que fotn .... lú,;,.. plD I nun.m. de ...... ~_~ .</w:t>
      </w:r>
    </w:p>
    <w:p>
      <w:pPr>
        <w:spacing w:after="80"/>
      </w:pPr>
      <w:r>
        <w:t>Pode .... de II 10 rodadas, ou.cbegaroltédoio ou ttà minu_ Te.te: Em todo RPG, 00 """ ....... &amp;um T ...... PlD ~..,~obrir ..... poRI 1 .... __ ........ 0 htoqut~ .. bibliotu:o OUplDlaal&gt;eo-qut ...... _o torpe&gt; que ~tigJm.101O ~ do_ado Tate. o. Testa oio lÜIos</w:t>
      </w:r>
    </w:p>
    <w:p>
      <w:pPr>
        <w:spacing w:after="80"/>
      </w:pPr>
      <w:r>
        <w:t>-P"" " ''8 • JogweldlOOoomoomodi6 ! ,ese~ ..</w:t>
      </w:r>
    </w:p>
    <w:p>
      <w:pPr>
        <w:spacing w:after="80"/>
      </w:pPr>
      <w:r>
        <w:t>.. o nÚfne.fo ooneado IIOS &lt;hdo, foi MENOR ou IGUAL 10 n~ · ......., de T ....... N""" caso o Tcote foi bcm .... edido Auoquc o Ocre.", No Sitiem' Du moa, .. aque. der ...</w:t>
      </w:r>
    </w:p>
    <w:p>
      <w:pPr>
        <w:spacing w:after="80"/>
      </w:pPr>
      <w:r>
        <w:t>do ""';10 oimpIe .. B •• ü oboo ...... • ... I Pericia dc ataque o .. de defnl com defc ....... od ........ JOfIl· ... tdt OO c ... o n ...... ro obcido fo&lt; MENOR"" IGUAL 10 nlo. do Peácia.C&lt;WIIÕcIcn ....</w:t>
      </w:r>
    </w:p>
    <w:p>
      <w:pPr>
        <w:spacing w:after="80"/>
      </w:pPr>
      <w:r>
        <w:t>o .toque ou defeso co",,_'" .r.~ ladicc Critico; DMcI. ° YlIIo. de Te.te de "aque por 4.</w:t>
      </w:r>
    </w:p>
    <w:p>
      <w:pPr>
        <w:spacing w:after="80"/>
      </w:pPr>
      <w:r>
        <w:t>O valo ••• rmlondodo ~ b&amp;ixo, • o Indicc critico. Se I jogada de IdlOO Co. igIW ou menor do q..e O Indicc crilico, __ Ddcn .... quc o soIPc foidcofcridoCCIG'" "'" cm .... ..iw (cabeço, coroçIo, pulrnio, prp&gt;tL..). O da...., nc ... caoo.ê jogado d ....</w:t>
      </w:r>
    </w:p>
    <w:p>
      <w:pPr>
        <w:spacing w:after="80"/>
      </w:pPr>
      <w:r>
        <w:t>ft:ZC1 C ...... odo lOS bôauo de forço • ""irO" l'I:&gt;r ..... mplo. M- .-. qo.oe pouu; E..oJ-l. SOI1O, ooertui um ppccâDcoocmp'" que tiru 12"" ......... cm IdlOO em .... jogsdo de _lOque.</w:t>
      </w:r>
    </w:p>
    <w:p>
      <w:pPr>
        <w:spacing w:after="80"/>
      </w:pPr>
      <w:r>
        <w:t>IP (I .. dke de Proleçlo), /o ........ dun .. que oeu perooa.s .... CII" uti.liundo. Pode ........... limadura medieval, um coIet. i pfOVlde boIasou um ucudo energético. Cada II' ptotc8" COat .. \UII ou moi. tipos esped6cos dc dUlO (contudo, tUoo, detridclade, logo, 8do. icido, guco.. etc.)</w:t>
      </w:r>
    </w:p>
    <w:p>
      <w:pPr>
        <w:spacing w:after="80"/>
      </w:pPr>
      <w:r>
        <w:t>u.c: A.ctio", Açio .. V ...... Roa'" P"'" jocII" com Peroo- ......CDIDO ... ro- ........ 10 õrnio de simple .............. tu 10 ttdor de ...... _. ;"tctpmor.</w:t>
      </w:r>
    </w:p>
    <w:p>
      <w:pPr>
        <w:spacing w:after="80"/>
      </w:pPr>
      <w:r>
        <w:t>RqndoOuro:VooêpXle ......</w:t>
      </w:r>
    </w:p>
    <w:p>
      <w:pPr>
        <w:spacing w:after="80"/>
      </w:pPr>
      <w:r>
        <w:t>"'-C!U~CPOI­ quer ..</w:t>
      </w:r>
    </w:p>
    <w:p>
      <w:pPr>
        <w:spacing w:after="80"/>
      </w:pPr>
      <w:r>
        <w:t>que dcocjor, poli que _ ics&lt;&gt; Ií&lt;p&gt;e do j.:iIo que oooi: gosto.</w:t>
      </w:r>
    </w:p>
    <w:p>
      <w:pPr>
        <w:spacing w:after="80"/>
      </w:pPr>
      <w:r>
        <w:t>9</w:t>
      </w:r>
    </w:p>
    <w:p>
      <w:pPr>
        <w:pStyle w:val="Heading2"/>
      </w:pPr>
      <w:r>
        <w:t>Página 13</w:t>
      </w:r>
    </w:p>
    <w:p>
      <w:pPr>
        <w:spacing w:after="80"/>
      </w:pPr>
      <w:r>
        <w:t>Criação de Personagem Em VAMPIROS MITOLóGICOS, 1 cmçio de um Per· OO&lt;&gt;:tgetn é algo bo.wlt~ ficil d&lt;: se {au •.</w:t>
      </w:r>
    </w:p>
    <w:p>
      <w:pPr>
        <w:spacing w:after="80"/>
      </w:pPr>
      <w:r>
        <w:t>NomuImt!:ot .. &lt;:risnm ",uil1l toiw .... decidir, que scrio viWo p- asol=vivência cio penotI2p'IlIO futuro. Existan tam_ bém fal&lt;&gt;&lt;es rdaàon:ados com • • mbierI13Ç1oclo~ SCUJ :onoeiote tano'"" ..... hiotório., sua ~e .... psico.</w:t>
      </w:r>
    </w:p>
    <w:p>
      <w:pPr>
        <w:spacing w:after="80"/>
      </w:pPr>
      <w:r>
        <w:t>No Sill.m""Oumoo •• IWlÔria de um peno.agun nl.</w:t>
      </w:r>
    </w:p>
    <w:p>
      <w:pPr>
        <w:spacing w:after="80"/>
      </w:pPr>
      <w:r>
        <w:t>muito nulo d" 'lu" se'" ponto .. poU. Atributo. rwIa moi. aio do que um punhado de nUm""i que servem pm IndU2ir (I que., jogador imogjnou pu • ., siS1C1II1 de regro ..</w:t>
      </w:r>
    </w:p>
    <w:p>
      <w:pPr>
        <w:spacing w:after="80"/>
      </w:pPr>
      <w:r>
        <w:t>Ao criar um ~:Iigo esta l'QfO$ e voe! do tui ~UDI problema. Pua ajudá-lo, criaremos um personogcm jun.</w:t>
      </w:r>
    </w:p>
    <w:p>
      <w:pPr>
        <w:spacing w:after="80"/>
      </w:pPr>
      <w:r>
        <w:t>to!, :assim, vocC pode ir ... aco.NlD2Ddo com" _.em_ "til; .. do.</w:t>
      </w:r>
    </w:p>
    <w:p>
      <w:pPr>
        <w:spacing w:after="80"/>
      </w:pPr>
      <w:r>
        <w:t>I. Es001lu. que tipo cU: Cunp.Lllhl vods "lo jo8H Pua o. vunp1&lt;os," poderde ada personagem éd.1Wdo ' penu peb idade. Ante. de começar •• riu . ... pcrwm.~, voe&lt;.. d&lt;:vem .... um.. como M •• tre C dcliaU que tipo de camp a_ nh. vocêJ iria jogar. QII2I • êpoca c local onde ado um do.</w:t>
      </w:r>
    </w:p>
    <w:p>
      <w:pPr>
        <w:spacing w:after="80"/>
      </w:pPr>
      <w:r>
        <w:t>po:&lt;sontgm. iIi começor oua avenllHlL Se voc! ê um jogodo, DOValO,i: recomendadocomoçarcom ~ '~H. com p:&gt;u&lt;OO onoo deai.fIo;ou "",",,,,,,começa&lt; • biogftlia como mon:al, como U.tal an leU Iim&gt; "O v:ompilo Int:.t" (AnneRice, 1985). Coafurmevooês forunK famjljarizmdo com ., oistema, podem escolher outro. tipo. de ctroponlu. ""'" jog&gt;r,OUmesmodesc:PvolvaKWIPe""" gu ... mvésdasdiv&lt;:rsas cras d. hWll2lÚdadc:, p2SWldo pot rodos ooapos &amp;o, ampanh ...</w:t>
      </w:r>
    </w:p>
    <w:p>
      <w:pPr>
        <w:spacing w:after="80"/>
      </w:pPr>
      <w:r>
        <w:t>2. Crie Ilml. !:.islÓril. morul Plu ., Persougem A pritncio. coi ... oe, feita é cria,., histórico mO'I1\ de ""u pcnonas."" D&lt;:cid. ""de ele na,eeu, cr.sc .... , como foi .ua 'rida mo.tlI. O que fHia quando cra vivo, '1"= eram leU.</w:t>
      </w:r>
    </w:p>
    <w:p>
      <w:pPr>
        <w:spacing w:after="80"/>
      </w:pPr>
      <w:r>
        <w:t>araigo., ele. IsIO leH muita influência ". vido po!!eri". do V2J!1pUO, poi. delineará S\U penon.lid.de, seus desejos e suu meta. como um imortal.</w:t>
      </w:r>
    </w:p>
    <w:p>
      <w:pPr>
        <w:spacing w:after="80"/>
      </w:pPr>
      <w:r>
        <w:t>Pan.melhorcompor um ptrSO&lt;\llgtm e' \II hiotória, você pode reoponder ii. scgWnte. pe'SW:l1'''' • respeito dele, c anotu o, r&lt;:...:Jt:odo, _ um dlirio, que oerviri. como botc pua definir futunmeote OJ atributo ..</w:t>
      </w:r>
    </w:p>
    <w:p>
      <w:pPr>
        <w:spacing w:after="80"/>
      </w:pPr>
      <w:r>
        <w:t>Se .... é a pdmdn. "I'e2 que wa .,tá lendo .. te tiv .... dê um. folheado nde cicia "'" pouco maU ..,,1 ... de re.poookr o .st. qU«lionirio. I.to O ojudlri.. eoten&lt;lue n.niliui .... • ... com a1gun. do. termos apresentados aqui.</w:t>
      </w:r>
    </w:p>
    <w:p>
      <w:pPr>
        <w:spacing w:after="80"/>
      </w:pPr>
      <w:r>
        <w:t>E ..... 'I"'''õc, MO elo obrigtt6ri .. , e.ó devcrio .... uso· das .. o Ps. dordesej ... um personagem complexo.</w:t>
      </w:r>
    </w:p>
    <w:p>
      <w:pPr>
        <w:spacing w:after="80"/>
      </w:pPr>
      <w:r>
        <w:t>Primclta hqunta I. Qual a dota elocal do componha cm 'l"'iri jog2r?</w:t>
      </w:r>
    </w:p>
    <w:p>
      <w:pPr>
        <w:spacing w:after="80"/>
      </w:pPr>
      <w:r>
        <w:t>10 Hilto";" mooul I. Qual éo oome mortal do personagem?</w:t>
      </w:r>
    </w:p>
    <w:p>
      <w:pPr>
        <w:spacing w:after="80"/>
      </w:pPr>
      <w:r>
        <w:t>Z. Onde e quando ele!WC ..... ~SOO&gt;?</w:t>
      </w:r>
    </w:p>
    <w:p>
      <w:pPr>
        <w:spacing w:after="80"/>
      </w:pPr>
      <w:r>
        <w:t>3. Quem eram ...... ptis? Ele Iinh. innõos?</w:t>
      </w:r>
    </w:p>
    <w:p>
      <w:pPr>
        <w:spacing w:after="80"/>
      </w:pPr>
      <w:r>
        <w:t>4. Com" era. vida em ..... &amp;mília?</w:t>
      </w:r>
    </w:p>
    <w:p>
      <w:pPr>
        <w:spacing w:after="80"/>
      </w:pPr>
      <w:r>
        <w:t>S. Como foi sua inronci1e odolucênciJ?</w:t>
      </w:r>
    </w:p>
    <w:p>
      <w:pPr>
        <w:spacing w:after="80"/>
      </w:pPr>
      <w:r>
        <w:t>6. Ele foi ..... do?T .... filho.? Se le"", como ele, oIo?</w:t>
      </w:r>
    </w:p>
    <w:p>
      <w:pPr>
        <w:spacing w:after="80"/>
      </w:pPr>
      <w:r>
        <w:t>7. Ele tinho algum emprego? O que r .. i,?</w:t>
      </w:r>
    </w:p>
    <w:p>
      <w:pPr>
        <w:spacing w:after="80"/>
      </w:pPr>
      <w:r>
        <w:t>8. Ele era fem De3le ttabalho?TIfIh. oIgwm, ambiçio?</w:t>
      </w:r>
    </w:p>
    <w:p>
      <w:pPr>
        <w:spacing w:after="80"/>
      </w:pPr>
      <w:r>
        <w:t>9. Como foram .. us U1timos dia. como mortal?</w:t>
      </w:r>
    </w:p>
    <w:p>
      <w:pPr>
        <w:spacing w:after="80"/>
      </w:pPr>
      <w:r>
        <w:t>Nos. """'''9''' "-u&gt;-st 1!.o&lt;tid Di..". NIUtiM "" /408 Ma,...</w:t>
      </w:r>
    </w:p>
    <w:p>
      <w:pPr>
        <w:spacing w:after="80"/>
      </w:pPr>
      <w:r>
        <w:t>pilo F~ IWJ __ jl»1II4il_ li&lt; "'" _ + li&lt; ttpHiaMr.</w:t>
      </w:r>
    </w:p>
    <w:p>
      <w:pPr>
        <w:spacing w:after="80"/>
      </w:pPr>
      <w:r>
        <w:t>","""w fIinuair, a?t ... a ..... '""-""'" '" _ mo! ·l" "" nw" __ • oaIJim1 ~ limID "'" "'~ _ do/NIút. do 0;- S""""" imfiiIsool • .,. ... tlwrtimdopai. """ IWJllutfi-st __ p;_, _li., _ "'!'" Ixnia HI1II mi F'-"P ' &amp;..a. Aml. J- ~,~_Ji&lt;1imll8Jas",,,,,,,~,,,,,,,,""_' ~"" ptksst obIlr: EM _ li&lt; _ ~ "" 1428, ",,""""Ii&lt; c..;., R.&lt;ao/,,;,m,./tIlIIÍbim., JiJu_ttrorliJ.</w:t>
      </w:r>
    </w:p>
    <w:p>
      <w:pPr>
        <w:spacing w:after="80"/>
      </w:pPr>
      <w:r>
        <w:t>3. Crie i licbi de persoDigcm morul O prom..o puso é criar a ficho de ptrllO&lt;Uge&lt;D b\lnWlO hu&lt;ado .... "''1''''100 pua .. pc:guot .. adm:o. Lembre· .. que os nÚ&lt;Dcroo elo .pcms valoreo que tndllZCfD o que .. u pcnooa.</w:t>
      </w:r>
    </w:p>
    <w:p>
      <w:pPr>
        <w:spacing w:after="80"/>
      </w:pPr>
      <w:r>
        <w:t>gem "'!=&gt;=tJ., e 'I"" um bom penon&gt;go=. ~ o q"" " bcm.</w:t>
      </w:r>
    </w:p>
    <w:p>
      <w:pPr>
        <w:spacing w:after="80"/>
      </w:pPr>
      <w:r>
        <w:t>conslnlido, e MO o que !em mais ponto ..</w:t>
      </w:r>
    </w:p>
    <w:p>
      <w:pPr>
        <w:spacing w:after="80"/>
      </w:pPr>
      <w:r>
        <w:t>Arrib .. ",", ad. penoa.1I"'" bWlllllo »0&gt;' ''; 100 ponto.</w:t>
      </w:r>
    </w:p>
    <w:p>
      <w:pPr>
        <w:spacing w:after="80"/>
      </w:pPr>
      <w:r>
        <w:t>P"'" dinribuir enttc os 8 Atributo .. Veja. págin. 4{1 p .... deta· lhe .. Dilttibua o. ponto. de ocord" com 1 W"úria 'I"" cDou pu&gt; de, colocando V1l ....... maio.e. ou men"",. de acordo com ao car.o&lt;;tcn. Ii .... 'I". ~colbeu. O \&gt;:IIor doo Tc.",. d. Atribulol ';</w:t>
      </w:r>
    </w:p>
    <w:p>
      <w:pPr>
        <w:spacing w:after="80"/>
      </w:pPr>
      <w:r>
        <w:t>i8Ual1O vtIordo Attibuto com modifieado~s OIullipliado por</w:t>
      </w:r>
    </w:p>
    <w:p>
      <w:pPr>
        <w:spacing w:after="80"/>
      </w:pPr>
      <w:r>
        <w:t>4. E$t. vW.'; uprtflO em pofCentog&lt;'m (%).</w:t>
      </w:r>
    </w:p>
    <w:p>
      <w:pPr>
        <w:spacing w:after="80"/>
      </w:pPr>
      <w:r>
        <w:t>1'= 1twJ,,, [,,&amp;. fi-J ",Ii.:</w:t>
      </w:r>
    </w:p>
    <w:p>
      <w:pPr>
        <w:spacing w:after="80"/>
      </w:pPr>
      <w:r>
        <w:t>A/rib_~ V ....</w:t>
      </w:r>
    </w:p>
    <w:p>
      <w:pPr>
        <w:spacing w:after="80"/>
      </w:pPr>
      <w:r>
        <w:t>MoJij T"" C.",/illli[.</w:t>
      </w:r>
    </w:p>
    <w:p>
      <w:pPr>
        <w:spacing w:after="80"/>
      </w:pPr>
      <w:r>
        <w:t>" '" """ " " "'-~ " '" Adi""'" " '" l_/dit/_ti" " " fWrali&lt; Vul.W " " e.;- " " """'" " '" T.141 "XI</w:t>
      </w:r>
    </w:p>
    <w:p>
      <w:pPr>
        <w:pStyle w:val="Heading2"/>
      </w:pPr>
      <w:r>
        <w:t>Página 14</w:t>
      </w:r>
    </w:p>
    <w:p>
      <w:pPr>
        <w:spacing w:after="80"/>
      </w:pPr>
      <w:r>
        <w:t>Aprimo ....... cotoe: úch momJ real&gt;&lt;: I peIOto ck Apci.</w:t>
      </w:r>
    </w:p>
    <w:p>
      <w:pPr>
        <w:spacing w:after="80"/>
      </w:pPr>
      <w:r>
        <w:t>IIIOn.tnaI'O por clCClda de .-ioda pua .. w _ quioer. Apri- ............. 101 podem la" cncoatndoo .... páp.. 42- IMPORTANTE: jopdons ICOINmadoo ii .. gra dos 5 pelO'''' de Aprimonm .... o. pod..,. .., _oir p&lt;cj~ 1.10 Ido e ... rdad~ pois .. oe pcnonagmo ê ........... piro, o que no.· maImflI •• ii VII. 1 FOn." ..</w:t>
      </w:r>
    </w:p>
    <w:p>
      <w:pPr>
        <w:spacing w:after="80"/>
      </w:pPr>
      <w:r>
        <w:t>/UtJJ PW" """"" 20 _. '1'*1""'" 2 "..W,. ~ .",., f'" ~_ II. upillk Jor-tr , pPJo: c..- O ... , f ,U II. RoaooIru; U~II "" _</w:t>
      </w:r>
    </w:p>
    <w:p>
      <w:pPr>
        <w:spacing w:after="80"/>
      </w:pPr>
      <w:r>
        <w:t>• _ J-IM, R-I;-t. - ,..', ,...~,. • pt .,.., JaIn""'_ *,+ • .,IttJtu,+ ,'1 . ........ ~ , "....... R.&lt;onrt. R...J"..... _ ""'" JiJJIm.. _hJ..</w:t>
      </w:r>
    </w:p>
    <w:p>
      <w:pPr>
        <w:spacing w:after="80"/>
      </w:pPr>
      <w:r>
        <w:t>_ "-'+" , __ "" ...... -'II-- ti. _ JÚlIMII- ., f .. ú"'_""A-btirJU.tl.B"",,/iu.</w:t>
      </w:r>
    </w:p>
    <w:p>
      <w:pPr>
        <w:spacing w:after="80"/>
      </w:pPr>
      <w:r>
        <w:t>P .. lei .. : s~o li h&gt;.bi.lidodc. que KU pe~ pomu.</w:t>
      </w:r>
    </w:p>
    <w:p>
      <w:pPr>
        <w:spacing w:after="80"/>
      </w:pPr>
      <w:r>
        <w:t>c.I.o pe_gem """,1&gt;0: 10 poa .... dc pericia pac mo de rida, mais 5 pon.o. paI pooto de latdógincit (eu AIábu.os, acima).</w:t>
      </w:r>
    </w:p>
    <w:p>
      <w:pPr>
        <w:spacing w:after="80"/>
      </w:pPr>
      <w:r>
        <w:t>pu:&gt; guw ..... pedei .. que quiser. Lcmbn:' K"'P"'W de chw coiou: upericP' do.oom .... eocrcaracom. époa ele aiaçio do ;</w:t>
      </w:r>
    </w:p>
    <w:p>
      <w:pPr>
        <w:spacing w:after="80"/>
      </w:pPr>
      <w:r>
        <w:t>: 1F c o mWmo VISo, de ....... pcricio é SO+ ... uibu ...</w:t>
      </w:r>
    </w:p>
    <w:p>
      <w:pPr>
        <w:spacing w:after="80"/>
      </w:pPr>
      <w:r>
        <w:t>Dcial. Pan maio ... dcuIha.-.w ... ,..... 4!.</w:t>
      </w:r>
    </w:p>
    <w:p>
      <w:pPr>
        <w:spacing w:after="80"/>
      </w:pPr>
      <w:r>
        <w:t>RJ.'" ""..,'" 20 •••• (Ú .Iú , •••• 1M foi fOamIiJ. .. Do.</w:t>
      </w:r>
    </w:p>
    <w:p>
      <w:pPr>
        <w:spacing w:after="80"/>
      </w:pPr>
      <w:r>
        <w:t>41 T" ..... "' AI"'b~lo IaI,Ii&amp;lui. IIJ; ,."..1. !tu ... ""1ItÕ UJ (20,,10+1 J&gt;tJ) pnl •• do ptrlri. /III'" ~"',. Ê i"'/'ftUolI aktr,,,, fi puIII' J. pnúi ..... ,. ,,,.wu.r pn..;r.. ' ''''''01.</w:t>
      </w:r>
    </w:p>
    <w:p>
      <w:pPr>
        <w:spacing w:after="80"/>
      </w:pPr>
      <w:r>
        <w:t>~ .... . , ,..,., • .,.. di"""'M' { f'" II + .. _/Ir ., MUI ttjirrnul" A.,' .... ,,/Mi ......</w:t>
      </w:r>
    </w:p>
    <w:p>
      <w:pPr>
        <w:spacing w:after="80"/>
      </w:pPr>
      <w:r>
        <w:t>Nooc que '" I edDe&lt;&gt; i: oempu R...J .... "",.'" flllU' 1UU- ,.u,,,'.., ..... """', ,..., ..,.. foi ,"/T. ,-Jf .... lip. '" ...-. S •• ,..' . .. ~ ;"1» •• , .... noo.,.. .oJi_. ,ft •..... _"..,.'111. _ II +ftu" __ .IJ»Ú.&amp;,.",R...J .......... ~ .... "...-"..</w:t>
      </w:r>
    </w:p>
    <w:p>
      <w:pPr>
        <w:spacing w:after="80"/>
      </w:pPr>
      <w:r>
        <w:t>~ ... ,., .. -..JJrm,..</w:t>
      </w:r>
    </w:p>
    <w:p>
      <w:pPr>
        <w:spacing w:after="80"/>
      </w:pPr>
      <w:r>
        <w:t>+Dt'In'{Of +/J/+IS +IJ/+IS Rui 2J/JS IS/I} Cdu.. D..</w:t>
      </w:r>
    </w:p>
    <w:p>
      <w:pPr>
        <w:spacing w:after="80"/>
      </w:pPr>
      <w:r>
        <w:t>1 Id/O 4 liJ+I ""'" up' ri i .. comwu.proud ............. perià .. com</w:t>
      </w:r>
    </w:p>
    <w:p>
      <w:pPr>
        <w:spacing w:after="80"/>
      </w:pPr>
      <w:r>
        <w:t>-.</w:t>
      </w:r>
    </w:p>
    <w:p>
      <w:pPr>
        <w:spacing w:after="80"/>
      </w:pPr>
      <w:r>
        <w:t>__ com ....... di/i::t ; · · ~ptdcia· 1"'" ....... n/o.</w:t>
      </w:r>
    </w:p>
    <w:p>
      <w:pPr>
        <w:spacing w:after="80"/>
      </w:pPr>
      <w:r>
        <w:t>... ;",;";,,a,outtu Ido EIu atia apoâ6c:.bl ... póp&gt;a 48. Pua Ito'" .Iu.1*Jâ 2JS ,..101 ,.,.&amp;&lt;"IIIr"" SUl ptritNu.</w:t>
      </w:r>
    </w:p>
    <w:p>
      <w:pPr>
        <w:spacing w:after="80"/>
      </w:pPr>
      <w:r>
        <w:t>p,.,. .. O- ...,., u. ,.,.,..,. • . tlHiJi.IU m.--., j»IIIIU ú npi-r. _ .... .., """' U.,. __ (IJu"'"J '" EIif'ot ..</w:t>
      </w:r>
    </w:p>
    <w:p>
      <w:pPr>
        <w:spacing w:after="80"/>
      </w:pPr>
      <w:r>
        <w:t>, .......</w:t>
      </w:r>
    </w:p>
    <w:p>
      <w:pPr>
        <w:spacing w:after="80"/>
      </w:pPr>
      <w:r>
        <w:t>" """""" , .........</w:t>
      </w:r>
    </w:p>
    <w:p>
      <w:pPr>
        <w:spacing w:after="80"/>
      </w:pPr>
      <w:r>
        <w:t>, Ln-, e.a..... (1itJmtJJ,) , "- " E.,..' " Anu (JIWwII)</w:t>
      </w:r>
    </w:p>
    <w:p>
      <w:pPr>
        <w:spacing w:after="80"/>
      </w:pPr>
      <w:r>
        <w:t>" Anu(~J " T,", o Me. tre Vampiro " ;S " » '" " '" ., NOJIb ........... pôro.,......,; '"'"" _ Dom dao T &lt;C'I&amp;I pan ..... mono! qualquu. Vamplcoo kodirioo 110 enâdJdu oob&lt;eo.</w:t>
      </w:r>
    </w:p>
    <w:p>
      <w:pPr>
        <w:spacing w:after="80"/>
      </w:pPr>
      <w:r>
        <w:t>ori,o;ocriric:u c '~"'taI que puoan&gt; _te$, .... mno:oANOS ~ pelo p~ idoaI; occmp"aboMo ..... eocoIhicIoo dwanbl m";m tempo .ré finolmcnlC cbeprua i cncduoio ...</w:t>
      </w:r>
    </w:p>
    <w:p>
      <w:pPr>
        <w:spacing w:after="80"/>
      </w:pPr>
      <w:r>
        <w:t>que t1zcnm. eacoIbo cau.</w:t>
      </w:r>
    </w:p>
    <w:p>
      <w:pPr>
        <w:spacing w:after="80"/>
      </w:pPr>
      <w:r>
        <w:t>Além dUm. q leio vompiDe .. do ",uilO rígida. "'e ""''';'0. A pu""'·ijd·de do ...... piro q~ P'''ou o Dom d ..</w:t>
      </w:r>
    </w:p>
    <w:p>
      <w:pPr>
        <w:spacing w:after="80"/>
      </w:pPr>
      <w:r>
        <w:t>T.en. p"'"' KU pcroorugem ~ mui.o imp&lt;&gt;&lt;!onIC. Eoc«YII '.m· bém. que roçalCll vampiro putcnCC.</w:t>
      </w:r>
    </w:p>
    <w:p>
      <w:pPr>
        <w:spacing w:after="80"/>
      </w:pPr>
      <w:r>
        <w:t>I.Qllanc,", KII~?</w:t>
      </w:r>
    </w:p>
    <w:p>
      <w:pPr>
        <w:spacing w:after="80"/>
      </w:pPr>
      <w:r>
        <w:t>2. Onde c qua.wIo ............. nucoo:u~</w:t>
      </w:r>
    </w:p>
    <w:p>
      <w:pPr>
        <w:spacing w:after="80"/>
      </w:pPr>
      <w:r>
        <w:t>3.0 pe.........:em .. 1&gt;o: quem,.... o mcotrc'" ..... matre?</w:t>
      </w:r>
    </w:p>
    <w:p>
      <w:pPr>
        <w:spacing w:after="80"/>
      </w:pPr>
      <w:r>
        <w:t>4. Olp oJg.omas a:âu que o pai : ....... K kmbre a .....</w:t>
      </w:r>
    </w:p>
    <w:p>
      <w:pPr>
        <w:spacing w:after="80"/>
      </w:pPr>
      <w:r>
        <w:t>oIc ICII mestre, coma ",.aiu. "" ..... ..-ido ck ......do.</w:t>
      </w:r>
    </w:p>
    <w:p>
      <w:pPr>
        <w:spacing w:after="80"/>
      </w:pPr>
      <w:r>
        <w:t>5.Q\wIdn, oode ccomo o. doit III wMcccnm?</w:t>
      </w:r>
    </w:p>
    <w:p>
      <w:pPr>
        <w:spacing w:after="80"/>
      </w:pPr>
      <w:r>
        <w:t>6. O que ICOClI=cnue eles)</w:t>
      </w:r>
    </w:p>
    <w:p>
      <w:pPr>
        <w:spacing w:after="80"/>
      </w:pPr>
      <w:r>
        <w:t>7. Quanto tempo demn ..... ot&lt;! K" "' • .,.c a lntl.focm .. 1</w:t>
      </w:r>
    </w:p>
    <w:p>
      <w:pPr>
        <w:spacing w:after="80"/>
      </w:pPr>
      <w:r>
        <w:t>8. Como foi o ...... foan.çio? E&gt;lpliquc..,. dcl1lhc~ B as ...... imporWllCI ele 1Od •• as ..... Iw" .. ' PORQUBelecocoolbeu._~pan • ......buaI&gt;oon1 Oque fuck -I '1F u...em tJoupecW "I ... n&gt;fttÇI .. Dom oW Trens?</w:t>
      </w:r>
    </w:p>
    <w:p>
      <w:pPr>
        <w:spacing w:after="80"/>
      </w:pPr>
      <w:r>
        <w:t>, &amp; _1I'IIiIt+;.... R.ooooi_"m"u..;n "' ......</w:t>
      </w:r>
    </w:p>
    <w:p>
      <w:pPr>
        <w:spacing w:after="80"/>
      </w:pPr>
      <w:r>
        <w:t>fH ",;" - .,1&lt;1: ~ Ar"'" m, •• """",' •• 1. l"l' .,,; .. -iJ/t '" TkuJo ...</w:t>
      </w:r>
    </w:p>
    <w:p>
      <w:pPr>
        <w:spacing w:after="80"/>
      </w:pPr>
      <w:r>
        <w:t>p.,; '" RJ.." •... h«i4 .. +1'" M"'." Dt&lt;trlo, . '!.ll/,"'" p.i'" ... , .... .., u, ...... V"'."'''',, • __ p..lNtu.. pr.:n. p.ill .... 1t.tM .,1""."" , 6JiS4.+t Jrlll;.... ,_Ii.,..</w:t>
      </w:r>
    </w:p>
    <w:p>
      <w:pPr>
        <w:spacing w:after="80"/>
      </w:pPr>
      <w:r>
        <w:t>O..". .. ~I.u._--."''''w. .. illl".t d ' ....</w:t>
      </w:r>
    </w:p>
    <w:p>
      <w:pPr>
        <w:spacing w:after="80"/>
      </w:pPr>
      <w:r>
        <w:t>.r ..... '-_ •• _ ..... +E..iuu,,,,,II.u • ..............</w:t>
      </w:r>
    </w:p>
    <w:p>
      <w:pPr>
        <w:spacing w:after="80"/>
      </w:pPr>
      <w:r>
        <w:t>f- " "" 10:-"'" ~</w:t>
      </w:r>
    </w:p>
    <w:p>
      <w:pPr>
        <w:spacing w:after="80"/>
      </w:pPr>
      <w:r>
        <w:t>• .,... "'t.~/,.d_&amp;&gt;_.</w:t>
      </w:r>
    </w:p>
    <w:p>
      <w:pPr>
        <w:spacing w:after="80"/>
      </w:pPr>
      <w:r>
        <w:t>M .. ,-..,.., ..... oIt, ..... _____ ..,..~ II _ ....... dn-Il..-..... da.of r' • ..,.. .... oeo ... 6.holoBL.ico _ ..... __ .~. _. ___ ,._ .+_</w:t>
      </w:r>
    </w:p>
    <w:p>
      <w:pPr>
        <w:spacing w:after="80"/>
      </w:pPr>
      <w:r>
        <w:t>•. ...w...aOllT.......</w:t>
      </w:r>
    </w:p>
    <w:p>
      <w:pPr>
        <w:spacing w:after="80"/>
      </w:pPr>
      <w:r>
        <w:t>""",,,·y..-oiIir_fotrIA II</w:t>
      </w:r>
    </w:p>
    <w:p>
      <w:pPr>
        <w:pStyle w:val="Heading2"/>
      </w:pPr>
      <w:r>
        <w:t>Página 15</w:t>
      </w:r>
    </w:p>
    <w:p>
      <w:pPr>
        <w:spacing w:after="80"/>
      </w:pPr>
      <w:r>
        <w:t>121-. ___ RoooI;'Im" _,-. JtJO _J._p</w:t>
      </w:r>
    </w:p>
    <w:p>
      <w:pPr>
        <w:spacing w:after="80"/>
      </w:pPr>
      <w:r>
        <w:t>• __ .n.:- &lt;IIkfÚIIII , duaJp&lt;,..u,., ~ 'ihtiM-.</w:t>
      </w:r>
    </w:p>
    <w:p>
      <w:pPr>
        <w:spacing w:after="80"/>
      </w:pPr>
      <w:r>
        <w:t>fl-W __ "f"'lI tR&gt;Il. hJo J. """ ---Z- _</w:t>
      </w:r>
    </w:p>
    <w:p>
      <w:pPr>
        <w:spacing w:after="80"/>
      </w:pPr>
      <w:r>
        <w:t>• uik • ....,.,w .01 ..... _~ "" u...."".. "" Im."}»UM' p,.""T __ ,.._mmAIfod- 1"' "w"" """"';/M"", ___ ;..." .. , J-" """"-..:</w:t>
      </w:r>
    </w:p>
    <w:p>
      <w:pPr>
        <w:spacing w:after="80"/>
      </w:pPr>
      <w:r>
        <w:t>.f.pbr ""'" IrtutnnIir "" ...,m,,; .... ,. .. III fll' Jwt t.mU ~ ..</w:t>
      </w:r>
    </w:p>
    <w:p>
      <w:pPr>
        <w:spacing w:after="80"/>
      </w:pPr>
      <w:r>
        <w:t>• """" ".,.. _ • . AIt.d-pam _" • .".r.J,;" ",*ld&amp; ... O RcantimtUO , APÓ"I Inn,rormaçlo do PC-S"" em Y"UIIpi .... oeIJ"C "'" pcq\ltnO pcrlodo de .,bpu~o, 06&lt;k O mu .... ~in.</w:t>
      </w:r>
    </w:p>
    <w:p>
      <w:pPr>
        <w:spacing w:after="80"/>
      </w:pPr>
      <w:r>
        <w:t>lO dilClpulo II 'q:n ..... "'p!ric ... 01 rituli •• OI co.tumc. e a CIÕql&gt;O.I. N.m pcriodo elc delCob •• leul primeirol pod.r .. , e ..... de cI •• bclecer ,.gn. pan li m .. mo e psn ICU conrivio com 01 mortai •.</w:t>
      </w:r>
    </w:p>
    <w:p>
      <w:pPr>
        <w:spacing w:after="80"/>
      </w:pPr>
      <w:r>
        <w:t>I . Qw.nto ..... pc derno.OII o .. " .. ci .... n.o dele?</w:t>
      </w:r>
    </w:p>
    <w:p>
      <w:pPr>
        <w:spacing w:after="80"/>
      </w:pPr>
      <w:r>
        <w:t>2. Cc"""' .... deWh&lt;:.1 primeiro .. oi •• dde como ....... piro.</w:t>
      </w:r>
    </w:p>
    <w:p>
      <w:pPr>
        <w:spacing w:after="80"/>
      </w:pPr>
      <w:r>
        <w:t>1. Que tipo de cOou o me.ottc lhe aooinoW</w:t>
      </w:r>
    </w:p>
    <w:p>
      <w:pPr>
        <w:spacing w:after="80"/>
      </w:pPr>
      <w:r>
        <w:t>4. QuaaIO laDpO danorou CIte p.:i;;Icic .. Ip_din"o1 S. C-lio;ou o tdadon .... ",,1O ....... o pc ....... """ •• UI ramm. • ...ugo.?</w:t>
      </w:r>
    </w:p>
    <w:p>
      <w:pPr>
        <w:spacing w:after="80"/>
      </w:pPr>
      <w:r>
        <w:t>6. Como foi ...... pàmein .. foiçlo1 Dcoaeva .... de.olhc •.</w:t>
      </w:r>
    </w:p>
    <w:p>
      <w:pPr>
        <w:spacing w:after="80"/>
      </w:pPr>
      <w:r>
        <w:t>7. E. II prózimlll Como ele K oenti" dcpGio &lt;iii ... ?</w:t>
      </w:r>
    </w:p>
    <w:p>
      <w:pPr>
        <w:spacing w:after="80"/>
      </w:pPr>
      <w:r>
        <w:t>8.. Ele forjo" ... 1 ptópri&gt; morte? Se olmo como?</w:t>
      </w:r>
    </w:p>
    <w:p>
      <w:pPr>
        <w:spacing w:after="80"/>
      </w:pPr>
      <w:r>
        <w:t>9. Comode oe compona .... rdaçio IIC\II onoigo •• f:unilWeo?</w:t>
      </w:r>
    </w:p>
    <w:p>
      <w:pPr>
        <w:spacing w:after="80"/>
      </w:pPr>
      <w:r>
        <w:t>l O. Ele CQGÀCCealgwn OIIIm ........ pito? Q-' II. Em que dmJr.ooinciu doo oeco..hcuam?</w:t>
      </w:r>
    </w:p>
    <w:p>
      <w:pPr>
        <w:spacing w:after="80"/>
      </w:pPr>
      <w:r>
        <w:t>12. Quois u~ dutccontato?</w:t>
      </w:r>
    </w:p>
    <w:p>
      <w:pPr>
        <w:spacing w:after="80"/>
      </w:pPr>
      <w:r>
        <w:t>13. Emro: algum. o:otlt2lO enUC '" ........ pin&gt; •• lIOCiechdc ""'rtal? Qual?</w:t>
      </w:r>
    </w:p>
    <w:p>
      <w:pPr>
        <w:spacing w:after="80"/>
      </w:pPr>
      <w:r>
        <w:t>A 1M";' UI;" ,Ii", , " IHoI ., pt"hi.uJ ,till1. fVtllll """"'" , •• .M -w-i"" ,.,. •• "". _h. 'II/to .. .-iI. SIIII ",,, II"'" ,tM, ""fOI pJfid4" n·.;"m ttff •••• I, .IMi';"", ",,,;,. II .""f'Ü J.s _</w:t>
      </w:r>
    </w:p>
    <w:p>
      <w:pPr>
        <w:spacing w:after="80"/>
      </w:pPr>
      <w:r>
        <w:t>•. Au"'" jJ • luoill"I", • .. ~" •• h i.,&lt;1" rllIIi •• ' -}inl .. 1111111114 _ri_' N"4I1.111 Mi". _ .... , ,...,.,,, ""I"1IIfM J. ~lflll, fVtllll ...... "" "11""11 Jt;xJ.</w:t>
      </w:r>
    </w:p>
    <w:p>
      <w:pPr>
        <w:spacing w:after="80"/>
      </w:pPr>
      <w:r>
        <w:t>" .~ _. ,u,JC- lIIi • ";'111';'11" _ .. '" ~r J.</w:t>
      </w:r>
    </w:p>
    <w:p>
      <w:pPr>
        <w:spacing w:after="80"/>
      </w:pPr>
      <w:r>
        <w:t>tÚtlos~ ..... Pmr-""'IIII_MIIis .. _ .</w:t>
      </w:r>
    </w:p>
    <w:p>
      <w:pPr>
        <w:spacing w:after="80"/>
      </w:pPr>
      <w:r>
        <w:t>5. ObjttilO' I MOlinçlo Apartirde ........ comowmpiro. ..... pu ... g uodquR ..... pc6ptôu ~,,~ '1\'0 GIo posI'IiI Q3UIO momlFil:</w:t>
      </w:r>
    </w:p>
    <w:p>
      <w:pPr>
        <w:spacing w:after="80"/>
      </w:pPr>
      <w:r>
        <w:t>....... omigoo, &amp;a """"" inimp. Ji CI1aI1IC:. muito ptôxit, ... do fNIdaclioçlodepc'.</w:t>
      </w:r>
    </w:p>
    <w:p>
      <w:pPr>
        <w:spacing w:after="80"/>
      </w:pPr>
      <w:r>
        <w:t>&amp;=Apartirdeotepouli:\" ;</w:t>
      </w:r>
    </w:p>
    <w:p>
      <w:pPr>
        <w:spacing w:after="80"/>
      </w:pPr>
      <w:r>
        <w:t>.u ai -_do:stoc ........ cmluo.dop:dot.riq.aue,.......lo · ln,</w:t>
      </w:r>
    </w:p>
    <w:p>
      <w:pPr>
        <w:spacing w:after="80"/>
      </w:pPr>
      <w:r>
        <w:t>0.. (' oio~eada .... dclaom J ................... O ~'i'iidl</w:t>
      </w:r>
    </w:p>
    <w:p>
      <w:pPr>
        <w:spacing w:after="80"/>
      </w:pPr>
      <w:r>
        <w:t>• &amp;z.rp ..... __ bIdo?</w:t>
      </w:r>
    </w:p>
    <w:p>
      <w:pPr>
        <w:spacing w:after="80"/>
      </w:pPr>
      <w:r>
        <w:t>I . Ele .- """'" ",*rr.o~ Se I ...... quoI O</w:t>
      </w:r>
    </w:p>
    <w:p>
      <w:pPr>
        <w:spacing w:after="80"/>
      </w:pPr>
      <w:r>
        <w:t>2. E. por que ele tenta fazer iOlO?</w:t>
      </w:r>
    </w:p>
    <w:p>
      <w:pPr>
        <w:spacing w:after="80"/>
      </w:pPr>
      <w:r>
        <w:t>,. O q\ie. ele 'IIi f...". quando eomquir: """p';" ~ objou;'·o?</w:t>
      </w:r>
    </w:p>
    <w:p>
      <w:pPr>
        <w:spacing w:after="80"/>
      </w:pPr>
      <w:r>
        <w:t>4. O '1."" ele 'IIi fuuoe folbu?</w:t>
      </w:r>
    </w:p>
    <w:p>
      <w:pPr>
        <w:spacing w:after="80"/>
      </w:pPr>
      <w:r>
        <w:t>12 5-. O qiIC ele coosidua o maio, obotkulo "" ~ succooo1 L O 'I"C de f:u. pu:t oolnq&gt;uju ..... obuXuIoo?</w:t>
      </w:r>
    </w:p>
    <w:p>
      <w:pPr>
        <w:spacing w:after="80"/>
      </w:pPr>
      <w:r>
        <w:t>7. Se ele p'Moe lIIUdu olf;uma coisa no mundo, o .... oaio?</w:t>
      </w:r>
    </w:p>
    <w:p>
      <w:pPr>
        <w:spacing w:after="80"/>
      </w:pPr>
      <w:r>
        <w:t>L Sede psd ' .muduolf;umaooiso .... Ii """"","oque"Do?</w:t>
      </w:r>
    </w:p>
    <w:p>
      <w:pPr>
        <w:spacing w:after="80"/>
      </w:pPr>
      <w:r>
        <w:t>t. El •• cm medo de alguml coi •• 1 PeuoOllidade I.Corno u outn.o ......... dcoc"'v .... KU pc""",,;&lt;m?</w:t>
      </w:r>
    </w:p>
    <w:p>
      <w:pPr>
        <w:spacing w:after="80"/>
      </w:pPr>
      <w:r>
        <w:t>2.Comoel .... u",... oe ........ ?</w:t>
      </w:r>
    </w:p>
    <w:p>
      <w:pPr>
        <w:spacing w:after="80"/>
      </w:pPr>
      <w:r>
        <w:t>Alilodc</w:t>
      </w:r>
    </w:p>
    <w:p>
      <w:pPr>
        <w:spacing w:after="80"/>
      </w:pPr>
      <w:r>
        <w:t>1. Quol é. oIitosdedo .... pu" g L cm n:bçiotollcmoo&gt;oo?</w:t>
      </w:r>
    </w:p>
    <w:p>
      <w:pPr>
        <w:spacing w:after="80"/>
      </w:pPr>
      <w:r>
        <w:t>2. Quoi e. llit\lde dele c:o:u rdaçio 001 ouI",. vamp:ro.1</w:t>
      </w:r>
    </w:p>
    <w:p>
      <w:pPr>
        <w:spacing w:after="80"/>
      </w:pPr>
      <w:r>
        <w:t>3.Qualt,"ónsdc do ......</w:t>
      </w:r>
    </w:p>
    <w:p>
      <w:pPr>
        <w:spacing w:after="80"/>
      </w:pPr>
      <w:r>
        <w:t>\V' .... tdoçIotol 0In0iI Oftft oob ..... tutIÍI (demôrúof. anjol, eoplri ....... )</w:t>
      </w:r>
    </w:p>
    <w:p>
      <w:pPr>
        <w:spacing w:after="80"/>
      </w:pPr>
      <w:r>
        <w:t>~ . Que ou trI. ctltid.Jde. 00 brcnotlll"li. "'II vampiro coilh«,,?</w:t>
      </w:r>
    </w:p>
    <w:p>
      <w:pPr>
        <w:spacing w:after="80"/>
      </w:pPr>
      <w:r>
        <w:t>~. Qual e I 0\.0 .liNde: ...... bçoo I "" Cri&gt;do. ?</w:t>
      </w:r>
    </w:p>
    <w:p>
      <w:pPr>
        <w:spacing w:after="80"/>
      </w:pPr>
      <w:r>
        <w:t>COIIOI e Prd.rhciu I. eo..... de PU" ..... ~ de 102.,?</w:t>
      </w:r>
    </w:p>
    <w:p>
      <w:pPr>
        <w:spacing w:after="80"/>
      </w:pPr>
      <w:r>
        <w:t>2. Que lOIIpU ele go.tado YCIIW l. Ele colco:ioua ol;o 0\1 tem.!Jum puu.anpo?</w:t>
      </w:r>
    </w:p>
    <w:p>
      <w:pPr>
        <w:spacing w:after="80"/>
      </w:pPr>
      <w:r>
        <w:t>4. Que tipo de: compoMio ele p .. rcre?</w:t>
      </w:r>
    </w:p>
    <w:p>
      <w:pPr>
        <w:spacing w:after="80"/>
      </w:pPr>
      <w:r>
        <w:t>s. E '1i1Ctipo d • ...,a."e?</w:t>
      </w:r>
    </w:p>
    <w:p>
      <w:pPr>
        <w:spacing w:after="80"/>
      </w:pPr>
      <w:r>
        <w:t>6. Ele ..... oJsutn wnho 011 pc.adelo?</w:t>
      </w:r>
    </w:p>
    <w:p>
      <w:pPr>
        <w:spacing w:after="80"/>
      </w:pPr>
      <w:r>
        <w:t>Aorobiclltc L Onde ICU n:npiro ........ e como" ate Iup.?</w:t>
      </w:r>
    </w:p>
    <w:p>
      <w:pPr>
        <w:spacing w:after="80"/>
      </w:pPr>
      <w:r>
        <w:t>2. Comoé ° cIima1/u I*'-.? O Ioal?</w:t>
      </w:r>
    </w:p>
    <w:p>
      <w:pPr>
        <w:spacing w:after="80"/>
      </w:pPr>
      <w:r>
        <w:t>], Por'l""'de ",on lá?</w:t>
      </w:r>
    </w:p>
    <w:p>
      <w:pPr>
        <w:spacing w:after="80"/>
      </w:pPr>
      <w:r>
        <w:t>4.Qu.lliooop'"1 ............... ?</w:t>
      </w:r>
    </w:p>
    <w:p>
      <w:pPr>
        <w:spacing w:after="80"/>
      </w:pPr>
      <w:r>
        <w:t>S. Comoé .... '"""' dii&lt;iU li. EJcat::i bi "' .. Ii&gt; ..... po fICO'" caoa~</w:t>
      </w:r>
    </w:p>
    <w:p>
      <w:pPr>
        <w:spacing w:after="80"/>
      </w:pPr>
      <w:r>
        <w:t>7. Comode oe odapta .. ll"od"OÇi" ~.?</w:t>
      </w:r>
    </w:p>
    <w:p>
      <w:pPr>
        <w:spacing w:after="80"/>
      </w:pPr>
      <w:r>
        <w:t>Apuheil I . Como dc é fisóc:ur&gt;eq", ( .... dctllhu)1</w:t>
      </w:r>
    </w:p>
    <w:p>
      <w:pPr>
        <w:spacing w:after="80"/>
      </w:pPr>
      <w:r>
        <w:t>2. Qualcoupcaoda oparináo ãsia dclequcé maisciotintM ou mm focWnctllC ootada?</w:t>
      </w:r>
    </w:p>
    <w:p>
      <w:pPr>
        <w:spacing w:after="80"/>
      </w:pPr>
      <w:r>
        <w:t>l c;..,o ele powo usumir (0I"D\1 h .......... como ê ato (o ..... ?</w:t>
      </w:r>
    </w:p>
    <w:p>
      <w:pPr>
        <w:spacing w:after="80"/>
      </w:pPr>
      <w:r>
        <w:t>6. P,cCllchcado I Ficho dc Persolll,cDl Elta é. hora de: turGÍoIor de: p.ccochcr. fichl de pc"'" ".""". Ulilizood ..... do YUOO d. fichl. muqu. lU primeira dt ... d. o anO d. criaçJo d. K" peno".se",. N. fich. propti._ mente dita,fican ... (.1tudo Ponlo. d. Vida. Indico d. Pro ••• çlo e Podc ... V...,pIriCClO.</w:t>
      </w:r>
    </w:p>
    <w:p>
      <w:pPr>
        <w:spacing w:after="80"/>
      </w:pPr>
      <w:r>
        <w:t>PV ..... Poro..oo de Vid. ,lo I medid. de quJo il:tcUo oeu ..........,....oecocoom.:iV. 010 oub.nldoo dur:l&lt;i1C o::omb&gt;te ..</w:t>
      </w:r>
    </w:p>
    <w:p>
      <w:pPr>
        <w:spacing w:after="80"/>
      </w:pPr>
      <w:r>
        <w:t>• pod .... Kt r, ..doo ........ doo pocIcra nmpiDcoo. CaIcu.</w:t>
      </w:r>
    </w:p>
    <w:p>
      <w:pPr>
        <w:spacing w:after="80"/>
      </w:pPr>
      <w:r>
        <w:t>lu 01 PooIOl de Vrla de "'" pcno&lt;u&amp;cm é mui", fiei. Some I F~ ........ CAftStÍNipn ~ divid. t"'"':z. Ar ... ""'''''' psn don •.</w:t>
      </w:r>
    </w:p>
    <w:p>
      <w:pPr>
        <w:spacing w:after="80"/>
      </w:pPr>
      <w:r>
        <w:t>fVtIIJ jMmi lVrfII 12 • Co.nillli{M I I.</w:t>
      </w:r>
    </w:p>
    <w:p>
      <w:pPr>
        <w:spacing w:after="80"/>
      </w:pPr>
      <w:r>
        <w:t>P.,fIIi, JHrl-Io 11 PVr.</w:t>
      </w:r>
    </w:p>
    <w:p>
      <w:pPr>
        <w:pStyle w:val="Heading2"/>
      </w:pPr>
      <w:r>
        <w:t>Página 16</w:t>
      </w:r>
    </w:p>
    <w:p>
      <w:pPr>
        <w:spacing w:after="80"/>
      </w:pPr>
      <w:r>
        <w:t>Pu. o [P. ,..,riliquc .. o v:unpiro po""'; ln&lt;!iude Protcção de Pdu que ápode &gt;mI. duro e.tá uaando. Lembre· .. que poro ll:mOdun •• c:ad. poato d. [P "'Pre ....... um&gt; /",mlid:ade d • • [ _OU. AGI, RMu 11M "'" """a4mw .• " '" rwtJ'd' tk ~tk FlallbrJ.</w:t>
      </w:r>
    </w:p>
    <w:p>
      <w:pPr>
        <w:spacing w:after="80"/>
      </w:pPr>
      <w:r>
        <w:t>&amp;o;tw '"'~., ,;;" pro,.m.~_ IP.</w:t>
      </w:r>
    </w:p>
    <w:p>
      <w:pPr>
        <w:spacing w:after="80"/>
      </w:pPr>
      <w:r>
        <w:t>7. Poderc, Vlmpir ito, do PcrsolUgcm Enr"" •• pon. que ,odo • • ""''2&lt;n " /,,,rondo: o. pod .... , Vampiro. COllloç_ o jogo COm 5 pod . .... oenda pelo __ 2 ddc:. Aumento de A,ribu'OI . 01 t!emlli, escolhido. d.</w:t>
      </w:r>
    </w:p>
    <w:p>
      <w:pPr>
        <w:spacing w:after="80"/>
      </w:pPr>
      <w:r>
        <w:t>ocordocom &gt; ~ ''''''piria do pr:~ AJJi",.,... RMu ""ti". "1'" J.. MiI.".1a pn-:'". "\i ,m" "" ~""""""'" ~ tlntúo tk ti. S. _ ... , fIIpiM.".., jIrtl; 01"'''''/'''.101 tW ~ " I~ ,Imo, ...... li!""""", .1..</w:t>
      </w:r>
    </w:p>
    <w:p>
      <w:pPr>
        <w:spacing w:after="80"/>
      </w:pPr>
      <w:r>
        <w:t>.E1_" tu """ln J.s morl&lt;1i, ,,''''''''''''' htoJ .... 01. f'" """"" _"" "",a. ~ podtrill __ p,.,.dt,.</w:t>
      </w:r>
    </w:p>
    <w:p>
      <w:pPr>
        <w:spacing w:after="80"/>
      </w:pPr>
      <w:r>
        <w:t>Es..fh-w ""'" RM"" '" ngu;_ln Podm, V=Pin· .. " ~~,. tk Forf4 I 1/,' '&amp;*/ f'rmp{MS~",'" I Ud." Lujtu (G&lt;&gt;mu /)</w:t>
      </w:r>
    </w:p>
    <w:p>
      <w:pPr>
        <w:spacing w:after="80"/>
      </w:pPr>
      <w:r>
        <w:t>T -.tfo-+.,. úbf rr nmfo .... + "" AIIi"";, /)</w:t>
      </w:r>
    </w:p>
    <w:p>
      <w:pPr>
        <w:spacing w:after="80"/>
      </w:pPr>
      <w:r>
        <w:t>8. FUqUCIlS lA.f&gt; "f'Is II m.pio. &lt;"\t&lt;t, ... , ... __ II R-J f- "",_Ik """" _ .,.., "",.,. I"'"'" ~ '" * .. 1.</w:t>
      </w:r>
    </w:p>
    <w:p>
      <w:pPr>
        <w:spacing w:after="80"/>
      </w:pPr>
      <w:r>
        <w:t>Sol. .S"'". ."." ,.cú no rontpo, fogo I 4çou Mnl~ fi*l- _ ;udt, }ri""oIOl. ""'" dH 9'" ... h_,.""" "",.rim... A I· ,.</w:t>
      </w:r>
    </w:p>
    <w:p>
      <w:pPr>
        <w:spacing w:after="80"/>
      </w:pPr>
      <w:r>
        <w:t>_ _ o _liMhtJt,. # '01 "5§Oio'I.!piohti,,, 1_""" dtvm.</w:t>
      </w:r>
    </w:p>
    <w:p>
      <w:pPr>
        <w:spacing w:after="80"/>
      </w:pPr>
      <w:r>
        <w:t>", ... udilJ II ,... "" lO.</w:t>
      </w:r>
    </w:p>
    <w:p>
      <w:pPr>
        <w:spacing w:after="80"/>
      </w:pPr>
      <w:r>
        <w:t>Por tiIrVtto, "'tu 11M "' ''''' ~o'" 01 mhldal "'" ""' ....</w:t>
      </w:r>
    </w:p>
    <w:p>
      <w:pPr>
        <w:spacing w:after="80"/>
      </w:pPr>
      <w:r>
        <w:t>""_I"tk """ pJ/t"ÚU. AI /J'mIJ ~ "'" "","~ ....... OI *tpt " dormir . abrt: ",lo IUW Vri.bhitu fo/IJI/ ....</w:t>
      </w:r>
    </w:p>
    <w:p>
      <w:pPr>
        <w:spacing w:after="80"/>
      </w:pPr>
      <w:r>
        <w:t>... ft-s • .,,1tmJrtir .. .... • 6d.""", "iaM"''''' TTp</w:t>
      </w:r>
    </w:p>
    <w:p>
      <w:pPr>
        <w:spacing w:after="80"/>
      </w:pPr>
      <w:r>
        <w:t>9. T0'lucs fial;s ........... lU fidu de pcrson'S&lt;m" Fnq...u. de roa DÇ'&gt;. c .""",tidode de SongWnu, que seu , .. mpiro po .. ui. l\[IIi. tob ...</w:t>
      </w:r>
    </w:p>
    <w:p>
      <w:pPr>
        <w:spacing w:after="80"/>
      </w:pPr>
      <w:r>
        <w:t>SooaguinIU pode oe. encon'ndo n, pigino 69.</w:t>
      </w:r>
    </w:p>
    <w:p>
      <w:pPr>
        <w:spacing w:after="80"/>
      </w:pPr>
      <w:r>
        <w:t>Seu pc.ton'gem c.tã prontO p . ... começar, joS'" O ).korre de"e .epc.i. O p.""e .. o P'" ,odo. o. pc...",. g.n. d.</w:t>
      </w:r>
    </w:p>
    <w:p>
      <w:pPr>
        <w:spacing w:after="80"/>
      </w:pPr>
      <w:r>
        <w:t>c:ompanh. (.endo que &gt;igu", dele. podem ' Ié me.mo te, .ido .ri.do. por um do. ou'ro. pc .. on'gen.). Od in. , dot.</w:t>
      </w:r>
    </w:p>
    <w:p>
      <w:pPr>
        <w:spacing w:after="80"/>
      </w:pPr>
      <w:r>
        <w:t>~ Ioalque OS pcrson. gcn. '" conhece ...... e comece . eoe,,,,,e • ..... p&lt;Ôprio. épico •.</w:t>
      </w:r>
    </w:p>
    <w:p>
      <w:pPr>
        <w:spacing w:after="80"/>
      </w:pPr>
      <w:r>
        <w:t>80. &gt;one!</w:t>
      </w:r>
    </w:p>
    <w:p>
      <w:pPr>
        <w:spacing w:after="80"/>
      </w:pPr>
      <w:r>
        <w:t>13</w:t>
      </w:r>
    </w:p>
    <w:p>
      <w:pPr>
        <w:pStyle w:val="Heading2"/>
      </w:pPr>
      <w:r>
        <w:t>Página 17</w:t>
      </w:r>
    </w:p>
    <w:p>
      <w:r>
        <w:rPr>
          <w:i/>
        </w:rPr>
        <w:t>[Sem texto reconhecido nesta página.]</w:t>
      </w:r>
    </w:p>
    <w:p>
      <w:pPr>
        <w:pStyle w:val="Heading2"/>
      </w:pPr>
      <w:r>
        <w:t>Página 18</w:t>
      </w:r>
    </w:p>
    <w:p>
      <w:pPr>
        <w:spacing w:after="80"/>
      </w:pPr>
      <w:r>
        <w:t>Strigoi A Otil cao A raça&amp;. nmpUoo.uip lIIrgiuem Roma, olguna oécuIoo op6f ot......pro. Iornioi ttreDI "P'rrido na Gtécia ... Iiga. Stpnt;Io tlgurnu Icndu,onomc Suipdeàndascoruju ..... fianm nu _das~e""'ClUdeP"""""'·~ ' · ;. ........... _ Saif;oicamcmn..uc"' .... p'";,,,;,h,m_._quc r k . moo rnn·form .................. e_ ro.m. ouI: ...... B .....</w:t>
      </w:r>
    </w:p>
    <w:p>
      <w:pPr>
        <w:spacing w:after="80"/>
      </w:pPr>
      <w:r>
        <w:t>d=andoo-.rueucacqp ...... , ~m"*,,,.</w:t>
      </w:r>
    </w:p>
    <w:p>
      <w:pPr>
        <w:spacing w:after="80"/>
      </w:pPr>
      <w:r>
        <w:t>No ... rdtd., '" -.. dnin de Sm,1 ..dba bnua, I pti.</w:t>
      </w:r>
    </w:p>
    <w:p>
      <w:pPr>
        <w:spacing w:after="80"/>
      </w:pPr>
      <w:r>
        <w:t>meir. • ...:.b .. o no... de NG,'o!euoa da DOire..</w:t>
      </w:r>
    </w:p>
    <w:p>
      <w:pPr>
        <w:spacing w:after="80"/>
      </w:pPr>
      <w:r>
        <w:t>A Hiu6ri, dOI Slri,o;</w:t>
      </w:r>
    </w:p>
    <w:p>
      <w:pPr>
        <w:spacing w:after="80"/>
      </w:pPr>
      <w:r>
        <w:t>Olzcm que li P 1 rid' 'P'riç6n doonmpirOt..,;p."" dcam enUC I!ICOAC c 7OOAC, ... r.giioquc ICtorn,rio.dcbdo de R.:mo cm 751AC. A brua StD:. c le\IO tft,.,.~ ~ ...</w:t>
      </w:r>
    </w:p>
    <w:p>
      <w:pPr>
        <w:spacing w:after="80"/>
      </w:pPr>
      <w:r>
        <w:t>ddacIo duronlC muilOl oi:cuIooooa:.oOl WIicoonmpiroodo Im~ rio Romano. V ..... 1o:ndu ro........;.,du. _ .... 'o,p!h::ipllmcnleem..!oçlo 101 jOCIda ......... fcití,prio II . r!.".SIIix.</w:t>
      </w:r>
    </w:p>
    <w:p>
      <w:pPr>
        <w:spacing w:after="80"/>
      </w:pPr>
      <w:r>
        <w:t>Seuapodo:n:o ...... '1"*01 dc_&amp;u.._", bouazio&lt;pD8to ...... h·bõIictocIn ~ Com .~do 1m. f' • panirde JOOAC, ... oai&amp;oi" ""P"1ho ........ _</w:t>
      </w:r>
    </w:p>
    <w:p>
      <w:pPr>
        <w:spacing w:after="80"/>
      </w:pPr>
      <w:r>
        <w:t>••</w:t>
      </w:r>
    </w:p>
    <w:p>
      <w:pPr>
        <w:spacing w:after="80"/>
      </w:pPr>
      <w:r>
        <w:t>• ..I .. pob ................ àndo.Gólia, Hi'!' . Di&lt;:it. TlbcM .... • .;,(~ .. ~0CIm0l Lamiai}, lOdoo!!til&lt;&gt; C norte do Ama (oodc ___ 01 pa..</w:t>
      </w:r>
    </w:p>
    <w:p>
      <w:pPr>
        <w:spacing w:after="80"/>
      </w:pPr>
      <w:r>
        <w:t>........,. ...... m." C ..;......;.). C' rqpio da Aábio., A....c..;" C C I "". oc:omponIwIdo IOdas.. I 'o do 'mpâY\ C pum "d._loc.ioopÓo.aidodat~ ',quaodo _ u .</w:t>
      </w:r>
    </w:p>
    <w:p>
      <w:pPr>
        <w:spacing w:after="80"/>
      </w:pPr>
      <w:r>
        <w:t>ópftoa'" ~ _o .</w:t>
      </w:r>
    </w:p>
    <w:p>
      <w:pPr>
        <w:spacing w:after="80"/>
      </w:pPr>
      <w:r>
        <w:t>Ie\IIp~U 'O' A Idade MMi, o. oaisoi ocmpre~ oellWlll:fllanolnza, .toaI· muIat pI&gt;du qo .. ntid~ de oure e lt&lt;I:I, 'II'""" in 6"""k&gt;t entre CM b· ... , .... quecoawxluam .. . "P "'" ' .~'I""" .. w:IIi.</w:t>
      </w:r>
    </w:p>
    <w:p>
      <w:pPr>
        <w:spacing w:after="80"/>
      </w:pPr>
      <w:r>
        <w:t>J:IIIi:Io:&gt;dclltUOF : i, ... de hip-..ClI&lt;Iln&gt;Io p""' cziu:c~ ......</w:t>
      </w:r>
    </w:p>
    <w:p>
      <w:pPr>
        <w:spacing w:after="80"/>
      </w:pPr>
      <w:r>
        <w:t>........... ..,ue .. F .. iluaua. J......,...nh ... m I Jôo&amp;!aalatifta, C ... r ' •• ', bqa de opuoçllu ro.- tO ~ 0Dde bo;e oe CQCOIItnm PonupI, I!oponba. Faaço, Itália. R=' .</w:t>
      </w:r>
    </w:p>
    <w:p>
      <w:pPr>
        <w:spacing w:after="80"/>
      </w:pPr>
      <w:r>
        <w:t>o..n.:.", os ~ ot '=pb:O$" ~ oe\&gt; pcâuWo ....... re... oponealt: .. CnUoiaao TuupIâdo&amp; A 0..</w:t>
      </w:r>
    </w:p>
    <w:p>
      <w:pPr>
        <w:spacing w:after="80"/>
      </w:pPr>
      <w:r>
        <w:t>dom ..... ~ r'l-"_c ~ """",,i __ doo....p.</w:t>
      </w:r>
    </w:p>
    <w:p>
      <w:pPr>
        <w:spacing w:after="80"/>
      </w:pPr>
      <w:r>
        <w:t>rol __ ... Eu.opa. Dlnaa: I Idode I'olôdia, lO ..... do: oew .. , .</w:t>
      </w:r>
    </w:p>
    <w:p>
      <w:pPr>
        <w:spacing w:after="80"/>
      </w:pPr>
      <w:r>
        <w:t>b.!mr-dolItnIÍd&lt;JopebinqlZoiçiG. l · " ........</w:t>
      </w:r>
    </w:p>
    <w:p>
      <w:pPr>
        <w:spacing w:after="80"/>
      </w:pPr>
      <w:r>
        <w:t>~ ... ....,;.0. ..... ft!boo., 'I"" i .. cm f"""'3""C' cm Ram.L Neoto ópoa._o 1 ,-"",,",-,"'doSo:izede _aio opm&gt;- diza, 'I"" """"" ..... r- b:o\jncb o. 'l:lmpirooquc __ .</w:t>
      </w:r>
    </w:p>
    <w:p>
      <w:pPr>
        <w:spacing w:after="80"/>
      </w:pPr>
      <w:r>
        <w:t>..&lt;- .</w:t>
      </w:r>
    </w:p>
    <w:p>
      <w:pPr>
        <w:spacing w:after="80"/>
      </w:pPr>
      <w:r>
        <w:t>b • ~_.t..'- _ " guanmiUOiC'liU C..,UII . er, 1""'""wan ...................</w:t>
      </w:r>
    </w:p>
    <w:p>
      <w:pPr>
        <w:spacing w:after="80"/>
      </w:pPr>
      <w:r>
        <w:t>...... m....u. YUtipooL I~ A Idade Moderu Olltrigo; ocomponlu. ...... de pcrco I ..oIl,IÇio 1o\llD2ll" ",ndo. lO lado do. d:immul, , ~ que mu. influcacôou os hum..,." . \fie ...... pU1i • Ambielo com', primoin, o:u.vq:oçl&gt;n po&lt;tUgU(WI. apaabol ... Che61 ............ da porç6ea de cerra.</w:t>
      </w:r>
    </w:p>
    <w:p>
      <w:pPr>
        <w:spacing w:after="80"/>
      </w:pPr>
      <w:r>
        <w:t>priacipolmcrue ooBruile Arobic:. CalmI. Hoje",........ basea do: ~ ou priaàpW cicbdea c copitaio do mwodo, ....do pe .. o .. d. mui .. irlflulroci •• poder. A""". deI .. CI,lo ialíkndoo o:u. .nmode momI,c ......... oEdoo nIo .., dfv de"""' ....... com "" "-SiocoçodOf po&lt;"""pIítioo. pc&gt;&lt; outru otdaIa do: m&gt;p. ........... oilUal;io '" ;"...,no ... A nIIugcm elli com "" ntDpirot..</w:t>
      </w:r>
    </w:p>
    <w:p>
      <w:pPr>
        <w:spacing w:after="80"/>
      </w:pPr>
      <w:r>
        <w:t>CU""criu ieu Pc J .., di= 'I"" cb tJo .. nmpiroo ~cli'ojmo~. poit • .......... dukodu,oonIOI . hittóáu ele nmpiaoo foi ......... oct~ grupo. 0-.;_ ..... do meud&lt; dot ...... põroo aisomtu.</w:t>
      </w:r>
    </w:p>
    <w:p>
      <w:pPr>
        <w:spacing w:after="80"/>
      </w:pPr>
      <w:r>
        <w:t>o. ,aipmantém.11\CItnI1IpOlinOa 6ricoq...e linlmnopóo I ro.:om.eoro ............ pcnao ...... pílidooe Ií:ioo,corno ..... c:aJm:r..</w:t>
      </w:r>
    </w:p>
    <w:p>
      <w:pPr>
        <w:spacing w:after="80"/>
      </w:pPr>
      <w:r>
        <w:t>Se.. cobcIoo c uMu,.;".t. w,,",,",u .... pouco,_ f 06 itIo. Se..</w:t>
      </w:r>
    </w:p>
    <w:p>
      <w:pPr>
        <w:spacing w:after="80"/>
      </w:pPr>
      <w:r>
        <w:t>6rJIOI iu_ IbOfwu. opocItcam. dUando o nmpUo com ..... hilicoltaiod.e ocoom:llc;"temO cio ~ potIl' e:oiRi&lt;por ....... de ..... apkio de "'" ............ ovotapitocoolnllo como .pars ........... o....,... 'l""estI dcuuoele .... corpo.</w:t>
      </w:r>
    </w:p>
    <w:p>
      <w:pPr>
        <w:spacing w:after="80"/>
      </w:pPr>
      <w:r>
        <w:t>...... ~_ ............. '·,·c ....... l .........</w:t>
      </w:r>
    </w:p>
    <w:p>
      <w:pPr>
        <w:spacing w:after="80"/>
      </w:pPr>
      <w:r>
        <w:t>..... dlmato ........... oEquo06raeeo.'6àm .. pars ......... 1c wure. 'l'idae._Eucio,o • ...p.ool::we ""'~_ Iii_ c dilO) 10_ .... pouc:odo: .... pn5ptio oanroe.quo "' ...... NtIti "" IA"C"" ...... 6m!mcnIPO _/OoInaró ........... du ~ Mui,,," .uigoi ir.lI:I..f""""",,, utiow, .... ror .. OU • ....:1, ...</w:t>
      </w:r>
    </w:p>
    <w:p>
      <w:pPr>
        <w:spacing w:after="80"/>
      </w:pPr>
      <w:r>
        <w:t>... de grande vaJo .. de modo. pl'tICf"U IUI beleza pela .temida· de. Apó. ii!&lt;\, furi..,. de olgumo. formo • mo&lt;lc de" •• ol.f . ..</w:t>
      </w:r>
    </w:p>
    <w:p>
      <w:pPr>
        <w:spacing w:after="80"/>
      </w:pPr>
      <w:r>
        <w:t>Wt!. d. oocitdadc mortal EIltn: o •• uigoi • • do riria, pC'IOO, farno .. , da HU,ó.;. .</w:t>
      </w:r>
    </w:p>
    <w:p>
      <w:pPr>
        <w:spacing w:after="80"/>
      </w:pPr>
      <w:r>
        <w:t>..... foi ... R.omC&gt;ia, ... Cigun d. \I1ad Tcppel, DricWa. que o """" coo.u"" ..... eonIotcido m_bto.</w:t>
      </w:r>
    </w:p>
    <w:p>
      <w:pPr>
        <w:spacing w:after="80"/>
      </w:pPr>
      <w:r>
        <w:t>Poducs Posslveil A ....... lDdeAaiI .... , 'BruDàa,Contodo doe Animaio, c....</w:t>
      </w:r>
    </w:p>
    <w:p>
      <w:pPr>
        <w:spacing w:after="80"/>
      </w:pPr>
      <w:r>
        <w:t>troIe M ... al, D=2r ~ ~ Gbod. s-ir C&lt;iatw::oo.</w:t>
      </w:r>
    </w:p>
    <w:p>
      <w:pPr>
        <w:spacing w:after="80"/>
      </w:pPr>
      <w:r>
        <w:t>~h ' . . T...,.m""oçioIt\Nmaio,Néovu.U~ , ""'" Fn'l"'zu D , 'c çio ,f'tIso, \Iub:o: W",", ISoIoF" 'I.</w:t>
      </w:r>
    </w:p>
    <w:p>
      <w:pPr>
        <w:spacing w:after="80"/>
      </w:pPr>
      <w:r>
        <w:t>EK:o~..w. 6du 10 qWnc."ApaBet.!a,Albo,Çoo.</w:t>
      </w:r>
    </w:p>
    <w:p>
      <w:pPr>
        <w:spacing w:after="80"/>
      </w:pPr>
      <w:r>
        <w:t>.,;~, Dormirem Coixio, Locoio R.ijp..ol, Mamo de Psdn:, Nlo Apre ...... R.ae.o em Eopolho" 51mbolo, R.liAKoool, SoL</w:t>
      </w:r>
    </w:p>
    <w:p>
      <w:pPr>
        <w:pStyle w:val="Heading2"/>
      </w:pPr>
      <w:r>
        <w:t>Página 19</w:t>
      </w:r>
    </w:p>
    <w:p>
      <w:pPr>
        <w:spacing w:after="80"/>
      </w:pPr>
      <w:r>
        <w:t>OR,.OAlliZAÇI\.O I: fTI000 (lI: Vi(lA o, $rigoi $lo wmpiros que tendem a manter o modo &lt;k ricIa ~ tpoça em que fon.m InIIISformados. c sIo pessoas diflcm de mudar. $Ao conservadores, aristocratas e pr=iIlCCituosos.</w:t>
      </w:r>
    </w:p>
    <w:p>
      <w:pPr>
        <w:spacing w:after="80"/>
      </w:pPr>
      <w:r>
        <w:t>M.mos deles ~ dificuldades em "d"p'açJo 'lCQIOlogia do s«uJo XXi, ~fcrindo morarem Vi:1has manslIes, casarões e ai mesmo paIaccte.I &lt;lU castelOS medievaÍ$. Quase todos 05 tai&amp;oi $lo muito ricos v oo influentes, utilizanoo.se deste poder P-" se """"" sobre os &lt;lU1r05 vampiros c $erC5 sobrcnaturm5.</w:t>
      </w:r>
    </w:p>
    <w:p>
      <w:pPr>
        <w:spacing w:after="80"/>
      </w:pPr>
      <w:r>
        <w:t>Exolbem seus disclpulos com muito çUidado c OSKOmpanllam Ibsmc anos 8!~ que estejam certos de terem feito a C$C(llha cama. Sepercebcmumerro, destroçam scusdist:lpulos eçoml)- ~ lUdo de novo. Muias Vi:ZC$, ulilizml seus poderes menlais pm. "moldar'" seu 8jnI\diz a sua propria imagem.</w:t>
      </w:r>
    </w:p>
    <w:p>
      <w:pPr>
        <w:spacing w:after="80"/>
      </w:pPr>
      <w:r>
        <w:t>Admiram a 11nI:, principa!menu: I'i pirmns amigas., ~ "ada oolecionadores destas. [)ao grande vaiei" a 6ptras, artistas, ..... i lOS. Portm, seus SC'Ittidos lIgUÇIIdos fm:m çom que se \a"- tII:tII o;ada =1II3i$ o.ipes e ~finados C(Jm o pas.;rdos &amp;ln.</w:t>
      </w:r>
    </w:p>
    <w:p>
      <w:pPr>
        <w:spacing w:after="80"/>
      </w:pPr>
      <w:r>
        <w:t>PRJnCiPAiS ÁRJ:AS (lI: Inn.vtnciA o, mais Il1tigt:l estAo na ltâlia, HW1gri&amp;, Á lISIria, P.ornlnia C rqiIo. Os anciões estio espalhados pot" toda.a Europa, princi_ pUm:n1e França, Pa&gt;lnsula Ibo!rica e Norte da África. Alguns SIri&amp;oi poderososestJo nas grandcsmctrópolcsdaAmáica Iambtm, prinçipalmcnteem cidades com forte dcsccn&lt;I6&gt;&lt;:ia dc:&gt;tas nw;f&gt;es, princ:ipalmeo.tc no Brasil, cm cidades como o Riode JazW, Salvador 011 VIIória (os mais antigos) 00 SIo Paulo (vaJI"4li- _ muilo podnoso5vimun piU1I.CZIa cidade. panirda Seg\lnda Gutm. Mundial,jWlo com 05 imigrantes ewopeus).</w:t>
      </w:r>
    </w:p>
    <w:p>
      <w:pPr>
        <w:spacing w:after="80"/>
      </w:pPr>
      <w:r>
        <w:t>RJ;LAÇOE:S COm Ag ovtR;:ts RslÇAS • Slrigoi ten&lt;km • se manter fcehados e isolados das opini- 6IS dos outros \"am~iros. ~faindo se reunir em 5CUS próprios &lt;D!!f!!'M , • nlIo SC'I" em um CI$O exucmo 011 algwn problema que l&amp;IriI asua linhagm oudirctammtc asi próprio. Edocm cons- :ac guatlI com os ImIplârios. c tem perdido ttnaIQ para ele::! por &lt;tia:a:aull • se adajur is novas t«:nologias. Na Europa, enb"aOID oem muitosOOllfllosCOlll os modernos ckimmu (lu '&gt;'OItlp1rts)</w:t>
      </w:r>
    </w:p>
    <w:p>
      <w:pPr>
        <w:spacing w:after="80"/>
      </w:pPr>
      <w:r>
        <w:t>_ F ..... e ~Ig.ica. O gostO pelo poder e riquems faz com que .. pupo esteja scmpn: entnll&gt;da "'" OOIlflilos com humanos..</w:t>
      </w:r>
    </w:p>
    <w:p>
      <w:pPr>
        <w:spacing w:after="80"/>
      </w:pPr>
      <w:r>
        <w:t>com Ilgreja, os magtlSc att mc:smo o;om OUITOS \"J/l"I9Í!t15.</w:t>
      </w:r>
    </w:p>
    <w:p>
      <w:pPr>
        <w:spacing w:after="80"/>
      </w:pPr>
      <w:r>
        <w:t>OlJtR.QS SVSGR,.UPOS Originalmulte brwcos, os strisoi se dividiram em4 peque- _ r. • :Iu I panir do ~ da ldado: Mtdia: os ,trlgo~ oonliidetados os nobre5, principal c mais infIumtc facçlo do grupo, i ... """tido pot" c:cr.a de 80% da l1IÇa; I'i JtÔlles. que permane- _ na 11iI;'" e o.\e$:cncjan dimamente de Strix, I8l1to 113$ ancs ,a truxaria quanto na aparfnciL sa.o feiticeiras muito podem-</w:t>
      </w:r>
    </w:p>
    <w:p>
      <w:pPr>
        <w:spacing w:after="80"/>
      </w:pPr>
      <w:r>
        <w:t>-.. conorolam dcm6nios c outros $erC5 malignos. As broJu, bnIUos \"Inlpiras da ~ da EspanhaIPoxtugai, que acabaram</w:t>
      </w:r>
    </w:p>
    <w:p>
      <w:pPr>
        <w:spacing w:after="80"/>
      </w:pPr>
      <w:r>
        <w:t>-S aOOu pviI alsunw "'~ da l\:rIQi""do Sul; c ... MbloJ, ... pequeno, pon!1II p&lt;'l&lt;Icroso grupo de vampiros ccg&lt;l$ na ~ capa .... de ~\'Ct" o futuro e realizar estranhos riruais.</w:t>
      </w:r>
    </w:p>
    <w:p>
      <w:pPr>
        <w:spacing w:after="80"/>
      </w:pPr>
      <w:r>
        <w:t>1 5</w:t>
      </w:r>
    </w:p>
    <w:p>
      <w:pPr>
        <w:pStyle w:val="Heading2"/>
      </w:pPr>
      <w:r>
        <w:t>Página 20</w:t>
      </w:r>
    </w:p>
    <w:p>
      <w:r>
        <w:rPr>
          <w:i/>
        </w:rPr>
        <w:t>[Sem texto reconhecido nesta página.]</w:t>
      </w:r>
    </w:p>
    <w:p>
      <w:pPr>
        <w:pStyle w:val="Heading2"/>
      </w:pPr>
      <w:r>
        <w:t>Página 21</w:t>
      </w:r>
    </w:p>
    <w:p>
      <w:pPr>
        <w:spacing w:after="80"/>
      </w:pPr>
      <w:r>
        <w:t>• Brujas Origem e hilfó,j, A. primeinl bruj .. (pronuncia . .., "brU_ ..... , fonm çoi.</w:t>
      </w:r>
    </w:p>
    <w:p>
      <w:pPr>
        <w:spacing w:after="80"/>
      </w:pPr>
      <w:r>
        <w:t>~du na Esp2nh2, dUllll!e o pellodo da Inq~ No ate XIII, um grupo de 13'b"", •• aponhol .. d. Ordem de LuvitbJ oe voI .... u,riou p .... uma uperiênc:i.a .... voIvOlldo um p&lt;&gt;&lt;U1OtO nmpi:&lt;&gt; .ttip. dwn ..... l.aa.!c, com 1 S oécuIoo ele idade ...</w:t>
      </w:r>
    </w:p>
    <w:p>
      <w:pPr>
        <w:spacing w:after="80"/>
      </w:pPr>
      <w:r>
        <w:t>ópocs. que h.ow. lido eopnuado pelo pupo de bNuo puta ele SeviIla. p.", lealu obt ....... pocIec em .... luto coa ... "" iDcpioidon: .. s.-... AItpani. II/der date: ubbol, COft"""'" .""véo de c_pl""o, ãnam, que o n&lt;np&amp;ro .. tnnolo .........</w:t>
      </w:r>
    </w:p>
    <w:p>
      <w:pPr>
        <w:spacing w:after="80"/>
      </w:pPr>
      <w:r>
        <w:t>...... da maoein u.diciocW mas, por a .... das aIIcnç&amp;o odquímic •• de ICIl ' ....... II tmou. oe l()!nHllm difaauu.</w:t>
      </w:r>
    </w:p>
    <w:p>
      <w:pPr>
        <w:spacing w:after="80"/>
      </w:pPr>
      <w:r>
        <w:t>Como , .... po c I pt ... com llaqWlçio.da. 11 bruju origiIu.ia reOh ....... 'paul' 7 no lUul cio oéculo XVI. S ..... nta, Amond., Luzia, M ...... Eopennl" Mui:a eo...lSnZO, i..IKmi.&gt; • AIcnndta de Córdoba.</w:t>
      </w:r>
    </w:p>
    <w:p>
      <w:pPr>
        <w:spacing w:after="80"/>
      </w:pPr>
      <w:r>
        <w:t>Dr "ido,. obtet....;. podapuollN KCto, oJ&amp;IImI. da ..</w:t>
      </w:r>
    </w:p>
    <w:p>
      <w:pPr>
        <w:spacing w:after="80"/>
      </w:pPr>
      <w:r>
        <w:t>bnIICu oe .~1\IDnm pua o IIOVI&gt; mundo, enquanto .. rannlltl ~pda~cPorwp.C...humadelu...­ por novu bruna dentro da Ordem ele Luvith, c du Ordcru de bmns ......... a. • .ecompk&lt;u_pup1u.c .. ~ern ....</w:t>
      </w:r>
    </w:p>
    <w:p>
      <w:pPr>
        <w:spacing w:after="80"/>
      </w:pPr>
      <w:r>
        <w:t>pr6pcia otdom. Dunntc: o o6cuIo XVII, ado ...... &lt;lu oere bNju ........ """'fi ........ oobl. .. """ pn' e foo:am oodala- .... ~ .. copoIh .............. _loaia.</w:t>
      </w:r>
    </w:p>
    <w:p>
      <w:pPr>
        <w:spacing w:after="80"/>
      </w:pPr>
      <w:r>
        <w:t>No Iiaool do okuJo XVII, ..... .</w:t>
      </w:r>
    </w:p>
    <w:p>
      <w:pPr>
        <w:spacing w:after="80"/>
      </w:pPr>
      <w:r>
        <w:t>UfCI de quattGta nmpUubnojllc'l_d ....... IN~ ... Qrd...,duBROju elpol"ld" pdI Europa.</w:t>
      </w:r>
    </w:p>
    <w:p>
      <w:pPr>
        <w:spacing w:after="80"/>
      </w:pPr>
      <w:r>
        <w:t>A ada du,zenua UI"" ada .Ibbol realiu "'" aNal ch._ .mdo 8aã_ Nqro, pua _ formar .. t .. bna:a:u cvoJhid ..</w:t>
      </w:r>
    </w:p>
    <w:p>
      <w:pPr>
        <w:spacing w:after="80"/>
      </w:pPr>
      <w:r>
        <w:t>.... nmpiru. A. ftZCl, II r.iticc:in. princip&lt;ai. de um .. bbal ucolhcm • melbo. d. IUI. """"', pu'&gt; lia CDnlfOtnUd • .em nmpin ou quando algum. b .... jo i mo ... p".açadOIH, .. feiriccin. mail voelhl. do eocoIhidu pua IOmuan· ... riIN"" da "";k. O último do. B,rUmoo Negros foi "'''liudo .... 1820, .... diveno.1oeais do Amétia e Europa.</w:t>
      </w:r>
    </w:p>
    <w:p>
      <w:pPr>
        <w:spacing w:after="80"/>
      </w:pPr>
      <w:r>
        <w:t>A Idade Mtdi~ A. Bnu:". aetci.om .u. iollllÔACill priocipmaIle lia &amp;poobac_Portupl. S-ta~" __ herid'_ S ........ u de T .... do, .. tahde.a&gt;do oeu occlo oe ... deI.dl&lt;.</w:t>
      </w:r>
    </w:p>
    <w:p>
      <w:pPr>
        <w:spacing w:after="80"/>
      </w:pPr>
      <w:r>
        <w:t>Amancb, Luzio e Mario Conowu:o pc=anecenm no .. pio de s.,,""co de ComP'Q'Ith. M ..... Eopa2IIZl""""".oe "''f'O''"O.</w:t>
      </w:r>
    </w:p>
    <w:p>
      <w:pPr>
        <w:spacing w:after="80"/>
      </w:pPr>
      <w:r>
        <w:t>nI por Nanmo, Alcundn lomo· ..... AIcnad.. ele Córdoba e Luaetia rumou pua o .111, oode I ........ COAlllo com olgwn ..</w:t>
      </w:r>
    </w:p>
    <w:p>
      <w:pPr>
        <w:spacing w:after="80"/>
      </w:pPr>
      <w:r>
        <w:t>tmkn. rollÇlllRww.</w:t>
      </w:r>
    </w:p>
    <w:p>
      <w:pPr>
        <w:spacing w:after="80"/>
      </w:pPr>
      <w:r>
        <w:t>No 6naldolkWo xvn, Muil CemIlOZl e teU...,,,, ror- ~o ouldoBmil, onde oe atobd.cccnm nailha que~ conba::ida 16 hojcccmo IIhodoo B ............ s ... ta Catarina. t..zia ...... diocipu- ... cmbolt:aram.poao o"""",, daA..,;.,.;c. .... ~~ Adas paft.oullerocho ~dao bnra,dl dd.odc de SaICm.</w:t>
      </w:r>
    </w:p>
    <w:p>
      <w:pPr>
        <w:spacing w:after="80"/>
      </w:pPr>
      <w:r>
        <w:t>A Idade Moderu No B.ui!, Maria Conllann ponui tUCOi ele duzenla. e cinqiicnuo (ei1iedru lia Ordem da. BNj •• e dc: ........ ove 010 nmpirt.o. A ......... tigo. 010 Leand .. Comollo, FiOmI SICMn e Mudo CooltoOcià, .-spoeri ..... ~IC pdao àdadcs de F1oriao&gt;ôpoIio, Pono AIqft c Curitiba.</w:t>
      </w:r>
    </w:p>
    <w:p>
      <w:pPr>
        <w:spacing w:after="80"/>
      </w:pPr>
      <w:r>
        <w:t>t...ia poooui uma 'fU*"Dd.ode "'UÕfO n""",,.,., de oquidon •• pai. o mo ....... fO wKao _ .. "'''''to fone 1&gt;00 &amp;to· doo U ...... " putit do .... 'ode dnlt oêtulo. I!lo Itm mois ele d&gt;UI ...a e "'1CaI1:U (eiticcitu .oh lC\i CO&lt;nando, oeado 'I"" oel."UO C oi", .w.. fonm tnnIrormoda ........... pin. elesde o liaol do okuIo XIX.</w:t>
      </w:r>
    </w:p>
    <w:p>
      <w:pPr>
        <w:spacing w:after="80"/>
      </w:pPr>
      <w:r>
        <w:t>CaraCfcrillicu Só aillcm bnLja. m..u...u (c .10 lod .. lindO'. pou cu e é um pd.,tquisi,o p'" entn ... a Ordem de Lu";"'y). Nenhum homem con...pn. .,,1 ... pan .. brunI de t...";oby cm um .. bb .. c, COGoeqütntemCf\,., ouoca podem .... ttUI.ronnado cm "",piro hruja. Hooncno 010 ... 00101 Open&gt;1 como ocrvõçsi.$ ~,c domin' doo ...... IaImea .. ou Ilram de au1f1&gt;O pc&gt;- dereo) ou tomO ..-tolO$ .... OU .... Ord&lt;:m Mb ';';", ..... muifO dificilmcn ... .......guirio qualquer Iipode .. 1imidodc ou ..-tolO dentro da Ordem dao Brujao.</w:t>
      </w:r>
    </w:p>
    <w:p>
      <w:pPr>
        <w:spacing w:after="80"/>
      </w:pPr>
      <w:r>
        <w:t>A. hrujü podem ""&amp;'" IOdo o ....,... de ..... homem ....</w:t>
      </w:r>
    </w:p>
    <w:p>
      <w:pPr>
        <w:spacing w:after="80"/>
      </w:pPr>
      <w:r>
        <w:t>muIbcr • Ih. d~ um po«O do próprio. como ~ 00 ,rrip. mü i.1O ......... Ie twI,rorm,ri. ptuoa cm um ucn ...</w:t>
      </w:r>
    </w:p>
    <w:p>
      <w:pPr>
        <w:spacing w:after="80"/>
      </w:pPr>
      <w:r>
        <w:t>paul Em olgum mato, o _pc do pt,_ ..n rqo:n ... oo t di IClOraIri ooc ... do hwnooo. Pot olgum mom.;" u biuju uo "'''''!''''' .. de lf2ftSro ....... um humano cm vampifO ..... o auxi· ao doo rifUJi. aIq l&gt;ÚNI;OO cmOO, pol Som .......</w:t>
      </w:r>
    </w:p>
    <w:p>
      <w:pPr>
        <w:spacing w:after="80"/>
      </w:pPr>
      <w:r>
        <w:t>A. hrujü ....... tân gnndu vinculoo tom o m ... do doo aplrilo" uDlia.DOO-oo como COOMlhei&lt;oo, copi6c • • oemç:oi ..</w:t>
      </w:r>
    </w:p>
    <w:p>
      <w:pPr>
        <w:spacing w:after="80"/>
      </w:pPr>
      <w:r>
        <w:t>M .. iru dei .. do ClputJ de conjura. 00 esplrilOl ele ,&gt;UI irmb bnrju pan KO&lt;'oc1bi·1u (00 ClplrilO. do. h ...... , h .......... 1 que já ............... _ nmpiru 010 wom......tc ."""'vida,&lt;U Rodo doo M....dot .,..mdo 010 dcocnlidu).</w:t>
      </w:r>
    </w:p>
    <w:p>
      <w:pPr>
        <w:spacing w:after="80"/>
      </w:pPr>
      <w:r>
        <w:t>eu.. ..... das bruDs de um IObh.I ....... a _ dauuida ptIoo...,...,.,. ... ubnljaomoiopodu_ ...... " ~ ... ' _ ..... -.. Iüóotito pata ouboõftal.1o e.1nnIlornwa em ......pra.</w:t>
      </w:r>
    </w:p>
    <w:p>
      <w:pPr>
        <w:spacing w:after="80"/>
      </w:pPr>
      <w:r>
        <w:t>cm um o.u.J ... E- d- em SnilIa, ToIodo .... Madrid pebo hruP&gt; ..... . Quando;'" nico é JIO'Ã"d. o conoclbodoo maio.., ..</w:t>
      </w:r>
    </w:p>
    <w:p>
      <w:pPr>
        <w:spacing w:after="80"/>
      </w:pPr>
      <w:r>
        <w:t>!mijai uEwopo (aColho .... w.iaclo paro" nwufcumada.</w:t>
      </w:r>
    </w:p>
    <w:p>
      <w:pPr>
        <w:spacing w:after="80"/>
      </w:pPr>
      <w:r>
        <w:t>A. v:a!Opins bnJFo maio r ......... do .. Mleoriginais, seguidupcbo ....... l1Misaopàq..iodcods ..... doo ........ 1qIiõco (J\mé-</w:t>
      </w:r>
    </w:p>
    <w:p>
      <w:pPr>
        <w:pStyle w:val="Heading2"/>
      </w:pPr>
      <w:r>
        <w:t>Página 22</w:t>
      </w:r>
    </w:p>
    <w:p>
      <w:pPr>
        <w:spacing w:after="80"/>
      </w:pPr>
      <w:r>
        <w:t>ricro do N&lt;nc. Arno!rica CcnIra1. Arno!rica do Sul e BmiI). AJ. demai$ IpmISllztmpMed;tOldrmenao~ 11;,1 " _su;os«11ep5..</w:t>
      </w:r>
    </w:p>
    <w:p>
      <w:pPr>
        <w:spacing w:after="80"/>
      </w:pPr>
      <w:r>
        <w:t>POOl;IJ:l Pol sív[ il AWIlCnlo de Alributos, Bnauria, Controle de AnlllUlil.</w:t>
      </w:r>
    </w:p>
    <w:p>
      <w:pPr>
        <w:spacing w:after="80"/>
      </w:pPr>
      <w:r>
        <w:t>Controle Mental, Dm1ar Enef&amp;ia. o.ns, GIIoW, Hcchims, SentirCri .. um, Spiri.wn, Telecin~il, Transfomw;1o [Animais, N~~oas e Humanos], Voar.</w:t>
      </w:r>
    </w:p>
    <w:p>
      <w:pPr>
        <w:spacing w:after="80"/>
      </w:pPr>
      <w:r>
        <w:t>.</w:t>
      </w:r>
    </w:p>
    <w:p>
      <w:pPr>
        <w:spacing w:after="80"/>
      </w:pPr>
      <w:r>
        <w:t>f ll,JlQVUM Deeapi!aÇlo, Fogo, Vulncr.bilidade.o Sol, do hqueas ÇOIIJo,ms. todas IS brujas.</w:t>
      </w:r>
    </w:p>
    <w:p>
      <w:pPr>
        <w:spacing w:after="80"/>
      </w:pPr>
      <w:r>
        <w:t>&amp;:ol!ul5 dAs lO fh&gt;queas IqUnc:s: Áp 8enlI., Alho, Con~ile, D&lt;wmir tm CaixJo, Locais Religiosos, Man.o de Padre, :N1o AprnmUl Refluo, 51mbolos Religiosos, Sol, Vu!nml-bilidade' Eltac:as.</w:t>
      </w:r>
    </w:p>
    <w:p>
      <w:pPr>
        <w:spacing w:after="80"/>
      </w:pPr>
      <w:r>
        <w:t>OR,.GAlliZAÇAe [ QtOõO õE VlÕA A pnIk maioria dAs Bnljauep o modo de ~ida quej' possuiamquaDdo eram momis. AI bnljas-.n naOnlancom cp.IIIIOn:C ou quinze ~ e pmnanca:m nela o I"C$I(I &lt;La vida.</w:t>
      </w:r>
    </w:p>
    <w:p>
      <w:pPr>
        <w:spacing w:after="80"/>
      </w:pPr>
      <w:r>
        <w:t>TodIsassaoet lo.' escoIIidas ~.ICI,_UU ~."pÔlas .ii possuem ..afp;llcs e dIM:n:s ~ ClOIII a Onkm c .....-ita" __ ~ viIiJa*:s em JdaçIo a ...,.ueo 011 CUIrIS .~ Mui. delas quem I ~ di: vidIo das P.</w:t>
      </w:r>
    </w:p>
    <w:p>
      <w:pPr>
        <w:spacing w:after="80"/>
      </w:pPr>
      <w:r>
        <w:t>011 wir;:o;:as..</w:t>
      </w:r>
    </w:p>
    <w:p>
      <w:pPr>
        <w:spacing w:after="80"/>
      </w:pPr>
      <w:r>
        <w:t>sao~ sedutoraseadorlm malrrataros honll:llS, usando seu charme sobrmatural e sua manipulaçlo pa!lI çonseguirem o que ql.&gt;Crtm entre eles. Muitas sIo bissexuais OU ~sbic;as C prefcmtll companbia de outras mulheres 011 vampiru.</w:t>
      </w:r>
    </w:p>
    <w:p>
      <w:pPr>
        <w:spacing w:after="80"/>
      </w:pPr>
      <w:r>
        <w:t>PR.InClPAil ÁRtA8 õE IllrLVtnclA O interior da EspanIuo i a o;.ur. dAs Bnoju. :Nenhuma outrIl1IÇII de ....... piros i tio influente e poderosa como elas De$$.I R:lÍlo. Portugal, Andom. e o 0CSIe da França!ambfm possuem 81I'ide influfncia delas.</w:t>
      </w:r>
    </w:p>
    <w:p>
      <w:pPr>
        <w:spacing w:after="80"/>
      </w:pPr>
      <w:r>
        <w:t>Nos Estados Unidos, o none e nordeste do as regi!les de lIUIior influencia dAs Bruju, embora hajl 8JUPO$ de bnljas espaIluodos pOr várias cidades. Na Am~ ricl Central, as feillçciras $10 ,oman~ por Helc/IjI de lu Heras, uma anllg. e podcl"OSl vampira descenden1e de Alexandra de Córdoba.</w:t>
      </w:r>
    </w:p>
    <w:p>
      <w:pPr>
        <w:spacing w:after="80"/>
      </w:pPr>
      <w:r>
        <w:t>Na Ammc:II do Sul, IS brujas .., ()O(ljda .... por Hdcna Maria, ..na lI'IDIeIa de oI1OS da cor do o!u, dt\l,,",,"du l1t de Luz::iI &lt;pi. ..m pn alugaõ ...... ......se do t6:uIo XIX. No Brasil, a rttiIo sul I n"lIito inllutncildapore:slu bcllssimas ~ pift- ~ nasmaionscidadc:s que iKI&amp;-e.a-n infIu!n;ia.c=ptia.</w:t>
      </w:r>
    </w:p>
    <w:p>
      <w:pPr>
        <w:spacing w:after="80"/>
      </w:pPr>
      <w:r>
        <w:t>Fora destas R:gii5es, a presença das brujas ~ raris.sim.:l.</w:t>
      </w:r>
    </w:p>
    <w:p>
      <w:pPr>
        <w:spacing w:after="80"/>
      </w:pPr>
      <w:r>
        <w:t>Rf,LAÇOU COlP AS OlJtRp.l RtlÇAS As brujas procuram nIo influenciar a pOlitica vampiresa das outras IIÇIS altm do necess6rio, mlll1endcHe c:omo inter_ I!IedWils en~ o lIlIUI&lt;Io dos hwnanos c o mtmdo dos vampiroL NormaImcnle maD!tm conwo IpcDII com slrig!)i$. ~_ do procuradas em uso ck ne«ssidade, mas nunc:l procurando outros Vlnlpiros I menos que ~jl IIp problema grande pII1I ser rnolvido 1pc1W pelas bnljas.</w:t>
      </w:r>
    </w:p>
    <w:p>
      <w:pPr>
        <w:spacing w:after="80"/>
      </w:pPr>
      <w:r>
        <w:t>1 7</w:t>
      </w:r>
    </w:p>
    <w:p>
      <w:pPr>
        <w:pStyle w:val="Heading2"/>
      </w:pPr>
      <w:r>
        <w:t>Página 23</w:t>
      </w:r>
    </w:p>
    <w:p>
      <w:r>
        <w:rPr>
          <w:i/>
        </w:rPr>
        <w:t>[Sem texto reconhecido nesta página.]</w:t>
      </w:r>
    </w:p>
    <w:p>
      <w:pPr>
        <w:pStyle w:val="Heading2"/>
      </w:pPr>
      <w:r>
        <w:t>Página 24</w:t>
      </w:r>
    </w:p>
    <w:p>
      <w:pPr>
        <w:spacing w:after="80"/>
      </w:pPr>
      <w:r>
        <w:t>Sábios 0, tJbiot 1M ""U- Nlili~ ..... NPCI.</w:t>
      </w:r>
    </w:p>
    <w:p>
      <w:pPr>
        <w:spacing w:after="80"/>
      </w:pPr>
      <w:r>
        <w:t>Origem c hiSfÓ,il Conta-I&lt;: q'be. dutlJ:l'" a Inquiliçlo, uma forWeu. pemn_ .en.e lO. ca~cito. u,mplirio. rei atacado por vvnpÍloI'.</w:t>
      </w:r>
    </w:p>
    <w:p>
      <w:pPr>
        <w:spacing w:after="80"/>
      </w:pPr>
      <w:r>
        <w:t>como rcWiaç10 por um 111'1'" doo C.nldroo em Andotn.</w:t>
      </w:r>
    </w:p>
    <w:p>
      <w:pPr>
        <w:spacing w:after="80"/>
      </w:pPr>
      <w:r>
        <w:t>Ou ... &gt;!., uma Done, os canleiro • ., monReJ d. Abadia de SlIlJosê de Córdoba íonm dC&lt;fOlldo • ., capturados pdoo nIn_ pRo. otrigoi, em um Itlq"e maciço liderado por S ... ri2go d. la Royo.. Com 01 .cmplirio. complewncnie damitwlos, o. vom_ piro. rI«jdi "m _plicar • des o piru doo ca.tigo. J&gt;&amp;'" um C3Ç&gt;dor de oere • ..,bre".tuni •. SlIItiogo tr&amp;t\!.fomwu todos o. ca....Jci-</w:t>
      </w:r>
    </w:p>
    <w:p>
      <w:pPr>
        <w:spacing w:after="80"/>
      </w:pPr>
      <w:r>
        <w:t>10. da Abadia .... vampiro .. que " ~ .. cnvind ... por ,od •• et.núdade.</w:t>
      </w:r>
    </w:p>
    <w:p>
      <w:pPr>
        <w:spacing w:after="80"/>
      </w:pPr>
      <w:r>
        <w:t>Qumdo Soatiogo ....... tt.."in,dodc cwuf'otmat R.ocUigo GucU, O último doo dou cavalcifo .. em V'&gt;mpiJO, um do. monII"" rogou _dw por.udio c diz.lo&gt;da q"" 0"""";0 Gabriel apareceu como ""polta "' .UII ,ó.plia .. Panliudol dionte da violo de tio poderou &lt;,;,,1\1 .... o •• trigoi "'cuanm. cnqu:on,o Sutiago ., 01 QUIlOS V'lmpUo' ntigoi eram d .. tnúd", pelo .., ... fim d. Odade de Pnta.</w:t>
      </w:r>
    </w:p>
    <w:p>
      <w:pPr>
        <w:spacing w:after="80"/>
      </w:pPr>
      <w:r>
        <w:t>A 1"", muna,u por G,brid dutruiu • tOdos ... IIrigoi.</w:t>
      </w:r>
    </w:p>
    <w:p>
      <w:pPr>
        <w:spacing w:after="80"/>
      </w:pPr>
      <w:r>
        <w:t>...... nem mamo" atConjo poderi1 reparar' m.lcljçio d. noite.</w:t>
      </w:r>
    </w:p>
    <w:p>
      <w:pPr>
        <w:spacing w:after="80"/>
      </w:pPr>
      <w:r>
        <w:t>Dizem ,,,,,bém que" a.npleo r •• " do» vunphm ,ttém criado&lt; tUem vi,,,, Gohàd cegou I todos ... Abadia de Córdoba-Toado peb m·ldiçio 'I"" o. wnpHrioo h .. iam. _bkIo, Gabriel deu I de. um. terceiro &lt;ri,lo, opoz de cnxervr " pusado, " presente., " futuro. Deod. e&lt;trilo • ord .... dos oibio&lt; tem ...</w:t>
      </w:r>
    </w:p>
    <w:p>
      <w:pPr>
        <w:spacing w:after="80"/>
      </w:pPr>
      <w:r>
        <w:t>=pmIu&lt;I&lt;&gt;emludiuos ClYalc:Uos 'tmpUria. laça •• deolnlÔr lO criaturu do mal.</w:t>
      </w:r>
    </w:p>
    <w:p>
      <w:pPr>
        <w:spacing w:after="80"/>
      </w:pPr>
      <w:r>
        <w:t>Com o~wdljo de fiNais, ~ abadia foi dado como dmruilb opó. o ataque e novo. cavaleiro •• ocupuam. O.""""piroo u .. _ """ ..,., po&lt;Ieft:. """,12i. JWI dcmini·lo. e tambêm JWI manter lUa p"' .... ça...,.,.,did&gt;. do. ou"'" cemplirio. e I ~bodia P"- .ou. $Orvircomo bo ... CUltraI de openç&amp;. d .. ces...."piras.</w:t>
      </w:r>
    </w:p>
    <w:p>
      <w:pPr>
        <w:spacing w:after="80"/>
      </w:pPr>
      <w:r>
        <w:t>Ptocegida por ""'. força divino, I .t,.dia nio pode ... r invadido. nem tampouco obsorvlda. por nenhum demônio ou nmpiro. Ape:nll pouco. """,pito .... rigo ... bem d •• UI en.- ,à",ü. leMpre o convice do. "bio •.</w:t>
      </w:r>
    </w:p>
    <w:p>
      <w:pPr>
        <w:spacing w:after="80"/>
      </w:pPr>
      <w:r>
        <w:t>E ... I: • N.tória que'" OUtr:&gt;ll v::ulIplto'CGIII2m ~ _pei- 10 da origan do. úbios, mo. nuna. ficou eomprovado ... euo hisc6ria ........ rd.deiu ou lpenl' Utt\1 invençio.</w:t>
      </w:r>
    </w:p>
    <w:p>
      <w:pPr>
        <w:spacing w:after="80"/>
      </w:pPr>
      <w:r>
        <w:t>A Id ~d( Mtdil O. sibio. o~ e ......... númeto de dou, doo quoio Dica ..,b,e.;.uam olé O firW do ~XIV. C.da 11m dcJu criou um &lt;llidpulo, m," quaeto dele. (o. disdpulo. doo que haviam lido dcouufdo.) tiveram .... inlluir&amp;cia diminu/do e oeobonm $O 18 ",bclondo contra o. ouCto' "bio •. Com o .judl de &amp;Igun •</w:t>
      </w:r>
    </w:p>
    <w:p>
      <w:pPr>
        <w:spacing w:after="80"/>
      </w:pPr>
      <w:r>
        <w:t>• trigoio. .. on qUltro nmpito. eocoparam d •• bodia. sendo 1t:vo.</w:t>
      </w:r>
    </w:p>
    <w:p>
      <w:pPr>
        <w:spacing w:after="80"/>
      </w:pPr>
      <w:r>
        <w:t>doo pant Paria e V....,z ..</w:t>
      </w:r>
    </w:p>
    <w:p>
      <w:pPr>
        <w:spacing w:after="80"/>
      </w:pPr>
      <w:r>
        <w:t>Deli, 01 ",,"Cto """'ram rumo. complcl2&lt;Mllte diferen· IC', criando.lgum disdpulo. pant .iudi·1os com ..... 1 plano..</w:t>
      </w:r>
    </w:p>
    <w:p>
      <w:pPr>
        <w:spacing w:after="80"/>
      </w:pPr>
      <w:r>
        <w:t>dando origem. ~u .... linhogen. indepond..,te •. O. qUlCto midores origúWs cnm os írmios F"",.o e Lúcio J\~, M..rco ~Iovilt • Ancoinc de LaCfOÍl&lt;.</w:t>
      </w:r>
    </w:p>
    <w:p>
      <w:pPr>
        <w:spacing w:after="80"/>
      </w:pPr>
      <w:r>
        <w:t>A Id. dt ModuDl Os sibios ..,troram em conllto com di ......... conlClhOl do Al'bnun Atcm\orum, orien.ado. por membro. da Escola de Yamcoh, que ê .wWiada pelo. Anjos. J\tualmen, •••• tim.m· ...</w:t>
      </w:r>
    </w:p>
    <w:p>
      <w:pPr>
        <w:spacing w:after="80"/>
      </w:pPr>
      <w:r>
        <w:t>que ezUIIm ce"", de cinqiocnta vampiro. sib;n. n. Tc ..... c.p'- lh.dOl por IndO' o. con';"""". 0..$0', um qUltto c compo" to de Midoreo da ideia origino.l, embon qu&gt;oe nenhum -nmpiro conheça lO ..... inte&lt;&gt;ÇÕnda Ord .....</w:t>
      </w:r>
    </w:p>
    <w:p>
      <w:pPr>
        <w:spacing w:after="80"/>
      </w:pPr>
      <w:r>
        <w:t>U ..... 1cnd1 corrente..,.", 01 vampiroo....u. oncigos I: que, 01 verdade, ..... q .... trO "tmido",," ~ .'piõ« di Ordem c n""ca n:f,\m&lt;nte tn!ram 01 objelivo. dela, mil Ipcn •• fingiram JWI ~ oeinlil\DrIl2OOU1!U oocia:bdc'o«re ... . nU caboW doo """"piras.</w:t>
      </w:r>
    </w:p>
    <w:p>
      <w:pPr>
        <w:spacing w:after="80"/>
      </w:pPr>
      <w:r>
        <w:t>De. .. fortl)lO. quaoe nenhum 'i"lmpim ",.Ima". confia no. sibóos, mIO boa panedclc •• prendeu. rcspciIU o. poduca de ~ dereoçJo~ p.rndo do rulllto que eles POSS"""'- Da m.oml forml, quaoe nenhum mago confia nele., por considcri·1oo oliuIos doo vompito ........ ouao ir.frumlçõu ji 01 awWiarun mWlo no paliado.</w:t>
      </w:r>
    </w:p>
    <w:p>
      <w:pPr>
        <w:spacing w:after="80"/>
      </w:pPr>
      <w:r>
        <w:t>CUlucrinicn Todos 00 Sibio. tio cegO&gt;. Os 'anplirios '11X poderio oe tomu .. bio. do cegadOl com ,ocba. pelo. vompitos on'c. de oerem ' ...... for ..... do .. dun.nte O finul de iniciação. O •• íbio.</w:t>
      </w:r>
    </w:p>
    <w:p>
      <w:pPr>
        <w:spacing w:after="80"/>
      </w:pPr>
      <w:r>
        <w:t>polluc:m um doo pode"" mW CObioçadol pelos wmpito., an· jo. MO' c d .... ônioo: , vioio do fulllto e do pa .. ado.</w:t>
      </w:r>
    </w:p>
    <w:p>
      <w:pPr>
        <w:spacing w:after="80"/>
      </w:pPr>
      <w:r>
        <w:t>lobl quando 01 q"'uo reoeg2dOl ,..,tanm, pu.,.. oe,," poderc. paro OU'to. humono •• dClCobrirom que o podCt nmpúio::oquepossurm cega pato ""'P'" qu&amp;lq"..r um 'I"" rKeboo Dom duTUV1O.delc ..</w:t>
      </w:r>
    </w:p>
    <w:p>
      <w:pPr>
        <w:spacing w:after="80"/>
      </w:pPr>
      <w:r>
        <w:t>Alguns sibio. fOllm ..,viodoo P"" o 00.0 mw&gt;do p&gt;r.I estabclcccr contalOlCGm outro. wmpiroo. cootdenuloÇÕCI do.</w:t>
      </w:r>
    </w:p>
    <w:p>
      <w:pPr>
        <w:spacing w:after="80"/>
      </w:pPr>
      <w:r>
        <w:t>'empWiot cGII'" &lt;tO _ oobttnaNnio. oIut:I·1os do final do.</w:t>
      </w:r>
    </w:p>
    <w:p>
      <w:pPr>
        <w:spacing w:after="80"/>
      </w:pPr>
      <w:r>
        <w:t>tempo' e d. guctn do. anjos contn 01 outros oe",. oob"", .. u· nio. Mui,,,, .cabonm conompódol pc1u folÇO,de A.ba""" oe 10m ...... _oclhciroo da ............ criarur .. JOb",naNnio 'lU&lt; deveriam comba1Cf. traindo. ord .... .</w:t>
      </w:r>
    </w:p>
    <w:p>
      <w:pPr>
        <w:spacing w:after="80"/>
      </w:pPr>
      <w:r>
        <w:t>Síbios podem oe utilia. de conl'lOO hllllltnOl pa" can· ocguirem lMDIodaçõe&lt; odcqlados. O. nmpUOO dC'I&gt;. ... ça "".</w:t>
      </w:r>
    </w:p>
    <w:p>
      <w:pPr>
        <w:pStyle w:val="Heading2"/>
      </w:pPr>
      <w:r>
        <w:t>Página 25</w:t>
      </w:r>
    </w:p>
    <w:p>
      <w:pPr>
        <w:spacing w:after="80"/>
      </w:pPr>
      <w:r>
        <w:t>_ * locais allOl, como pUdim e lOrI'eS, Oftde ~ ~ ..... _ \ltitiud05 c;om menor interlcdncta da elOlOÇlIes ?</w:t>
      </w:r>
    </w:p>
    <w:p>
      <w:pPr>
        <w:spacing w:after="80"/>
      </w:pPr>
      <w:r>
        <w:t>' Tambm ptam da proximidade de notks t outrU t..es mfsric:.., que de alguma manein AUlMnt .... 5CfI$ivcl.</w:t>
      </w:r>
    </w:p>
    <w:p>
      <w:pPr>
        <w:spacing w:after="80"/>
      </w:pPr>
      <w:r>
        <w:t>__ pode • .,. de~ .</w:t>
      </w:r>
    </w:p>
    <w:p>
      <w:pPr>
        <w:spacing w:after="80"/>
      </w:pPr>
      <w:r>
        <w:t>Pa«Ju:S Possívtis C _~A.umento de AtribUIOl, BIWW'ia, ConIl'OIe de Anin'lad.</w:t>
      </w:r>
    </w:p>
    <w:p>
      <w:pPr>
        <w:spacing w:after="80"/>
      </w:pPr>
      <w:r>
        <w:t>C oIe Mental, DmIar Entrai&amp;- Ganas, Ghou~ Sentir CJiaru.</w:t>
      </w:r>
    </w:p>
    <w:p>
      <w:pPr>
        <w:spacing w:after="80"/>
      </w:pPr>
      <w:r>
        <w:t>... Spirirum, Transformaçlo em Animais, VI.J6es cio Passado '" hIIro, Vou.</w:t>
      </w:r>
    </w:p>
    <w:p>
      <w:pPr>
        <w:spacing w:after="80"/>
      </w:pPr>
      <w:r>
        <w:t>fJ..AQUI:ZAB</w:t>
      </w:r>
    </w:p>
    <w:p>
      <w:pPr>
        <w:spacing w:after="80"/>
      </w:pPr>
      <w:r>
        <w:t>• ...</w:t>
      </w:r>
    </w:p>
    <w:p>
      <w:pPr>
        <w:spacing w:after="80"/>
      </w:pPr>
      <w:r>
        <w:t>~T~ ... OS os s'bios aprenn.am lXçapi.açlo, Fogo, M n</w:t>
      </w:r>
    </w:p>
    <w:p>
      <w:pPr>
        <w:spacing w:after="80"/>
      </w:pPr>
      <w:r>
        <w:t>• bi?õd.de. [Estacat, Sol1 como fraquu*, comu!1$.</w:t>
      </w:r>
    </w:p>
    <w:p>
      <w:pPr>
        <w:spacing w:after="80"/>
      </w:pPr>
      <w:r>
        <w:t>AWm delas. escolha mais tts dm~ as seguintes cinco:</w:t>
      </w:r>
    </w:p>
    <w:p>
      <w:pPr>
        <w:spacing w:after="80"/>
      </w:pPr>
      <w:r>
        <w:t>.\AQ,CanviIc, Donniran~ NIDApo I ,,·Rt:f1oo,Sol eR,pArJiuIÇAO t l!1~ at ViõA 01 Âbios!.lo solidrios por natureza. Graçu 105 5WS » ti tUUl(Mitórios ~ de ad.hinhaçlo. eles nUl'oÇllIolo surJ 1m Se voce moontrou com um deles, pode ter cale.</w:t>
      </w:r>
    </w:p>
    <w:p>
      <w:pPr>
        <w:spacing w:after="80"/>
      </w:pPr>
      <w:r>
        <w:t>ZI de qDe foi por ~ ele permitill.</w:t>
      </w:r>
    </w:p>
    <w:p>
      <w:pPr>
        <w:spacing w:after="80"/>
      </w:pPr>
      <w:r>
        <w:t>Os stbios são capazes de enxergar 1\0 fulUn) 05 f'esultr.- .. _1ÇOes de sellS aliados c ilimigas, bem como o próprio ,</w:t>
      </w:r>
    </w:p>
    <w:p>
      <w:pPr>
        <w:spacing w:after="80"/>
      </w:pPr>
      <w:r>
        <w:t>• dos seus çoruclho&lt;!i em n='-çIo. estas 8ÇiIes.</w:t>
      </w:r>
    </w:p>
    <w:p>
      <w:pPr>
        <w:spacing w:after="80"/>
      </w:pPr>
      <w:r>
        <w:t>,..,.. a1i1""" ~ os 5Ülios ~ pode.esmuito __ .~. t mllS eXÓlicos que seus coleps imortais mi$, ao _1mIpO, !.lo misteriosos C sinistroJ, sendo mnidos pe- .. próprios vampiros C por outras linha$ como lllAios e deS A~ mesmo os anjos., que ,oum de ~rta libudade ,.,e. eles, proferem nIo $C en.ol_ almI do I"'N'$sirio.</w:t>
      </w:r>
    </w:p>
    <w:p>
      <w:pPr>
        <w:spacing w:after="80"/>
      </w:pPr>
      <w:r>
        <w:t>PlJllciPAig AAJ:AS a( lf)fLutf)CIA Os dbiol nlo exercem Influhd. no mundo</w:t>
      </w:r>
    </w:p>
    <w:p>
      <w:pPr>
        <w:spacing w:after="80"/>
      </w:pPr>
      <w:r>
        <w:t>•• ,."0;'0;0 ou monal, yivendo is mariens de ambos. Poa.. pOS.$uir uma influlnçia lU n/ailo onde esllo. mu t j t dissimulada e ImpueeplfyeJ.</w:t>
      </w:r>
    </w:p>
    <w:p>
      <w:pPr>
        <w:spacing w:after="80"/>
      </w:pPr>
      <w:r>
        <w:t>RpAçOu com Ag 0\!t1J1S RIIÇAS S6biol 5en'ml como COI\S(lMiros para Ya/IIpiro:s que se ps =diJnosdaçonr~delcs, bem comodealgumasor-</w:t>
      </w:r>
    </w:p>
    <w:p>
      <w:pPr>
        <w:spacing w:after="80"/>
      </w:pPr>
      <w:r>
        <w:t>• . .,lI $ de tmlpL6ric&gt;s c 0UIr'0S ~ ele Ya/IIpiros, _-.Imente manipulam os cIois em busCI de SoeUS própri _ _ I~ ti.os, que aliU, ningutm ~ ao çenn quais 510.</w:t>
      </w:r>
    </w:p>
    <w:p>
      <w:pPr>
        <w:spacing w:after="80"/>
      </w:pPr>
      <w:r>
        <w:t>Os~ utilizam u ~ que: dispGcm para _ •• ,",'''os plarlOl dos Abios originais e 01 úbiol utilizam</w:t>
      </w:r>
    </w:p>
    <w:p>
      <w:pPr>
        <w:spacing w:after="80"/>
      </w:pPr>
      <w:r>
        <w:t>• c:w.e de c.;. para cnfrcn~ seus inimiJOS, ambos sem _ rtSUl!1dos prilicos deYido , capacidade de pm'er o a...;. de iC\It companheiros.</w:t>
      </w:r>
    </w:p>
    <w:p>
      <w:pPr>
        <w:spacing w:after="80"/>
      </w:pPr>
      <w:r>
        <w:t>Oizftn que os Kiang-Shi. os SilbioJ nUlmn um ódio</w:t>
      </w:r>
    </w:p>
    <w:p>
      <w:pPr>
        <w:spacing w:after="80"/>
      </w:pPr>
      <w:r>
        <w:t>-.ai_suas r1ÇIIS. pois eles sabem que 01 AbioJsIoos _ ~ sobomannis CIP'"' de atnpalbar os planos</w:t>
      </w:r>
    </w:p>
    <w:p>
      <w:pPr>
        <w:spacing w:after="80"/>
      </w:pPr>
      <w:r>
        <w:t>• *' !lo dos \fIIIlpiros orientais sobre I sociedade h~ _ _ tllYa Gabric1.i' o::spcrasse is50 qUllldo os aiou.</w:t>
      </w:r>
    </w:p>
    <w:p>
      <w:pPr>
        <w:spacing w:after="80"/>
      </w:pPr>
      <w:r>
        <w:t>* ..</w:t>
      </w:r>
    </w:p>
    <w:p>
      <w:pPr>
        <w:spacing w:after="80"/>
      </w:pPr>
      <w:r>
        <w:t>19</w:t>
      </w:r>
    </w:p>
    <w:p>
      <w:pPr>
        <w:pStyle w:val="Heading2"/>
      </w:pPr>
      <w:r>
        <w:t>Página 26</w:t>
      </w:r>
    </w:p>
    <w:p>
      <w:r>
        <w:rPr>
          <w:i/>
        </w:rPr>
        <w:t>[Sem texto reconhecido nesta página.]</w:t>
      </w:r>
    </w:p>
    <w:p>
      <w:pPr>
        <w:pStyle w:val="Heading2"/>
      </w:pPr>
      <w:r>
        <w:t>Página 27</w:t>
      </w:r>
    </w:p>
    <w:p>
      <w:pPr>
        <w:spacing w:after="80"/>
      </w:pPr>
      <w:r>
        <w:t>Lamiai A Odllelll O llOQU: UmW tem 'Ui 0&lt;Í6= cm Lamia, que ..... \lOlS rainhaJ...íbia.1iIha de &amp;Ju. c libya. Lami:a ...... pró ....... Odf"'.</w:t>
      </w:r>
    </w:p>
    <w:p>
      <w:pPr>
        <w:spacing w:after="80"/>
      </w:pPr>
      <w:r>
        <w:t>na Inliga Gtécia.</w:t>
      </w:r>
    </w:p>
    <w:p>
      <w:pPr>
        <w:spacing w:after="80"/>
      </w:pPr>
      <w:r>
        <w:t>Di1 • i&lt;nda 'I". W&gt;ia foi amada por Zeus, " rd doo deuoet~H ..... mulbadcz......,6tou.comcilimet.dacarrqou sobre eb. todo O laI n:ucntim ... ro. Como castigo. 1Od.</w:t>
      </w:r>
    </w:p>
    <w:p>
      <w:pPr>
        <w:spacing w:after="80"/>
      </w:pPr>
      <w:r>
        <w:t>ve1q"" Lomla daw.1ua um lSlho, Hcn oeeac:vrcp"" ele .... ti· Io.l'uo """' ... tu ..... ~ Hen. oiod. roubou_lhe .... pod.</w:t>
      </w:r>
    </w:p>
    <w:p>
      <w:pPr>
        <w:spacing w:after="80"/>
      </w:pPr>
      <w:r>
        <w:t>dsdc de JOnbu. M Iim, t..:nia,lollClc ooIitiria, oe n:fugiou = """,a_onck,dc~inYOC01l..,.dtweldoinremo "poda p2n oe vingar.</w:t>
      </w:r>
    </w:p>
    <w:p>
      <w:pPr>
        <w:spacing w:after="80"/>
      </w:pPr>
      <w:r>
        <w:t>N~ dtula da noi •• (c um&gt;. deuu.-demôcLio do InC • .,..,)</w:t>
      </w:r>
    </w:p>
    <w:p>
      <w:pPr>
        <w:spacing w:after="80"/>
      </w:pPr>
      <w:r>
        <w:t>coovedeu I tia "podcr,lnnlformando-. em um mon.tro. Deu</w:t>
      </w:r>
    </w:p>
    <w:p>
      <w:pPr>
        <w:spacing w:after="80"/>
      </w:pPr>
      <w:r>
        <w:t>• da 4 bnçoo. lnnlformou .. po=as&lt;:kLamia= """"~"".</w:t>
      </w:r>
    </w:p>
    <w:p>
      <w:pPr>
        <w:spacing w:after="80"/>
      </w:pPr>
      <w:r>
        <w:t>couo:r. de oapont&lt;: com ..... r.rria ourilhado cm ,ua ponta. Se.</w:t>
      </w:r>
    </w:p>
    <w:p>
      <w:pPr>
        <w:spacing w:after="80"/>
      </w:pPr>
      <w:r>
        <w:t>gundo I lendo, l..amü oe vinrn d. Hen duorando ,od .. lO "';""9" nucid •• = KUt &lt;empIot. El ... bi$!Õ,;" oe paUl ""tU da guem. d~ Tn'lia, pr6:rimo 111.000 Ir.c.</w:t>
      </w:r>
    </w:p>
    <w:p>
      <w:pPr>
        <w:spacing w:after="80"/>
      </w:pPr>
      <w:r>
        <w:t>Oepoio dino, ocgundo OJ oâbio .. Lami:a ~ cinco ou ocis filho .. q"e hud:onm lU&gt;. nWdiçlo, c lemo" dcrrolaeb por AIcionco, filho de Gca &lt;: Unn ....</w:t>
      </w:r>
    </w:p>
    <w:p>
      <w:pPr>
        <w:spacing w:after="80"/>
      </w:pPr>
      <w:r>
        <w:t>A Hj,ró.;, do, Luni,j A~ ..... lr2fUfo,,' .. çio,I..aoW. oe tc:fuaiou na Cnttm de Umie, um local PfÓ:ámO do monte Olimpo. hi muito pudido da memória doo morujo. o. ..... cinto (oeis) c ..... ti ...... (ub)</w:t>
      </w:r>
    </w:p>
    <w:p>
      <w:pPr>
        <w:spacing w:after="80"/>
      </w:pPr>
      <w:r>
        <w:t>fOftm de,lnIld .. por He ... AI Quln. trêt denm origem aos ... mpi&lt;o. w.ua; COmo do c:oah~ n", di» dc hojt..</w:t>
      </w:r>
    </w:p>
    <w:p>
      <w:pPr>
        <w:spacing w:after="80"/>
      </w:pPr>
      <w:r>
        <w:t>A Idule Mtdi.</w:t>
      </w:r>
    </w:p>
    <w:p>
      <w:pPr>
        <w:spacing w:after="80"/>
      </w:pPr>
      <w:r>
        <w:t>A. tl.lDÍal fo ..... mudo combaticLu duta&amp;!.u: OS primeiro.</w:t>
      </w:r>
    </w:p>
    <w:p>
      <w:pPr>
        <w:spacing w:after="80"/>
      </w:pPr>
      <w:r>
        <w:t>...... do milêcUc, por .... nNfCiros, navegante •• d .. buvado ....</w:t>
      </w:r>
    </w:p>
    <w:p>
      <w:pPr>
        <w:spacing w:after="80"/>
      </w:pPr>
      <w:r>
        <w:t>foi uma d .. fr.cç6e. &lt;lu bmiaiq\ltm originou "" Gfic:i&gt;.1enda duS=iu. MulIwn=llbominiveis c:m oJgwtusbdaJ, bdí ........</w:t>
      </w:r>
    </w:p>
    <w:p>
      <w:pPr>
        <w:spacing w:after="80"/>
      </w:pPr>
      <w:r>
        <w:t>""" OIIIn., 'I"" chunonm os IUvegantes com'UI voz melodioII C Cui2ln OCUI baKOS m .... lh· .......</w:t>
      </w:r>
    </w:p>
    <w:p>
      <w:pPr>
        <w:spacing w:after="80"/>
      </w:pPr>
      <w:r>
        <w:t>Dos primeirol ano. do milênio.lé ",cadoo do sécWo XV pou«&gt; oe 0U'ri .. .ob", a" nÇL A apuâ&gt;cia dos nmpitol aWI IO~ c .. muito ..... elbantc • _.m», c obvilm ... ~ ",u _viviocom. ooc:ied&gt;dc dos motWI i&gt;2I ... otc limiwlo. E quanto maU ""lho .. aW' I1KIfIIttI&gt;OOOI cota oe .. " oe tormo ....... o quc agro .... ';t\IIçlo.</w:t>
      </w:r>
    </w:p>
    <w:p>
      <w:pPr>
        <w:spacing w:after="80"/>
      </w:pPr>
      <w:r>
        <w:t>ScIlI ..... nnc. c "cuheis pocIc,es mentais e de lUpoosc guaotiam .... ""figo. vunpirot deu .. .-ço 1ICi, .. dc fulíticos c odondo"," pusobcdecc,.1het, ma.o poI&gt;ODI cbeg:avun. oe miotIltU de fato 10 mundo doo mortaiJ.</w:t>
      </w:r>
    </w:p>
    <w:p>
      <w:pPr>
        <w:spacing w:after="80"/>
      </w:pPr>
      <w:r>
        <w:t>20 A Idldc Modcru Etn 149l.A,.m f'oIizi"",\dc Floft:nÇ&amp;, publicou "'" poc.</w:t>
      </w:r>
    </w:p>
    <w:p>
      <w:pPr>
        <w:spacing w:after="80"/>
      </w:pPr>
      <w:r>
        <w:t>.... in.m.Jado Wnia, oobrc ""'" bdáoim:o mulherquc oe Ir24'C""· lf\2\IlO em um __ DcodoCSlaCpoca (qtandoos bmi&gt;i.p:imoranm IUU b.hiIic!M" de c:om"fh=~) inUmctos conto. "--</w:t>
      </w:r>
    </w:p>
    <w:p>
      <w:pPr>
        <w:spacing w:after="80"/>
      </w:pPr>
      <w:r>
        <w:t>- ' ,""~" pinn.uu. eocuJtur.u ..... 1ido Ceitos I rapeõto du n:npino bmi.i.</w:t>
      </w:r>
    </w:p>
    <w:p>
      <w:pPr>
        <w:spacing w:after="80"/>
      </w:pPr>
      <w:r>
        <w:t>Um cios moU Wnoto. m«nbro. dcs ........ Coi Z.chlri ...</w:t>
      </w:r>
    </w:p>
    <w:p>
      <w:pPr>
        <w:spacing w:after="80"/>
      </w:pPr>
      <w:r>
        <w:t>"'" Iamili que ..nr. .. no oêcIIlo XVIII, "'lntldo cm 4 romances d. J. N. Wdlianoon.</w:t>
      </w:r>
    </w:p>
    <w:p>
      <w:pPr>
        <w:spacing w:after="80"/>
      </w:pPr>
      <w:r>
        <w:t>Cu,clcriuiclS 01 Wniai maU vdho. po .. uem co .. ctcn.tiCII ",,,ulO animolcocu c pDm.iâno, que tend ..... oe ac...,nurCOnl. idade l...-an~ . Em .. ço MO po .. ui ",";10. membro. antigos, poio I !Mio .... oe ............. no Sono dos Mono. ou roi dCllnúo:b por lvenlllfCirw, covdci:ol O\t mop dUfl/lte 11c1sdc.w Tn:vu. A.</w:t>
      </w:r>
    </w:p>
    <w:p>
      <w:pPr>
        <w:spacing w:after="80"/>
      </w:pPr>
      <w:r>
        <w:t>Imd .. dútrn que lIgun.1ami:ai ... tip .0110 vivendo IbmO do.</w:t>
      </w:r>
    </w:p>
    <w:p>
      <w:pPr>
        <w:spacing w:after="80"/>
      </w:pPr>
      <w:r>
        <w:t>igua. do Mcditcr ......... prôJ:imoo i. iIlu.. g"'g". ~ ° fin.tI dos lanpo ..</w:t>
      </w:r>
    </w:p>
    <w:p>
      <w:pPr>
        <w:spacing w:after="80"/>
      </w:pPr>
      <w:r>
        <w:t>Etn .... ro""," natural, um Jamioi po .. "u ce,ca de UI 2,5m de oIturo, quando ...,ta, c • pule de bmo de ..... ono """elbantc 1 de ""'" cobro. Com o idade, também Idq~ riria.</w:t>
      </w:r>
    </w:p>
    <w:p>
      <w:pPr>
        <w:spacing w:after="80"/>
      </w:pPr>
      <w:r>
        <w:t>conctCIÚtic:I' ddao, como veneno, upio .... ocu ... Ix&gt;. "!PEd.de fOfl do nomul, ... In: Oulno. LomW m"uto Intigos posouem 4 0" ",csmo 6 bllço. em .... founo llltunl. 5 .... p""" .... oe· melbam maio i. d" «&gt;1&gt; .. do q"" II tndidonal. ptUI' de Y2mpi.</w:t>
      </w:r>
    </w:p>
    <w:p>
      <w:pPr>
        <w:spacing w:after="80"/>
      </w:pPr>
      <w:r>
        <w:t>rol do oàdcn .. , c ow.. guru .. múltiplo. bnçoo II ,0mlUD oclversúW fonnidáveiJ .... ""'" lu" co,........,-corpo.</w:t>
      </w:r>
    </w:p>
    <w:p>
      <w:pPr>
        <w:spacing w:after="80"/>
      </w:pPr>
      <w:r>
        <w:t>Como ..... prioxipaio &amp;aquczu atio I necalidadc de ..</w:t>
      </w:r>
    </w:p>
    <w:p>
      <w:pPr>
        <w:spacing w:after="80"/>
      </w:pPr>
      <w:r>
        <w:t>aImentu de cadá. u .. de ...:ém ... """'" ...... belo da p.;mc;n """'" c da .... kIiçio de H .... T"",bém podun '" oIimcnw decarne h .. · _ ou mcomolpuw de ~ po.cunoopu:lodoode &lt;=po.</w:t>
      </w:r>
    </w:p>
    <w:p>
      <w:pPr>
        <w:spacing w:after="80"/>
      </w:pPr>
      <w:r>
        <w:t>O. Iami:ai .. infiIcruun dcn..., da oociedod&lt;: bumam I ponit do .ecuJo XV, q ..... do dcocnvolveum um. pode.., ... b •.</w:t>
      </w:r>
    </w:p>
    <w:p>
      <w:pPr>
        <w:spacing w:after="80"/>
      </w:pPr>
      <w:r>
        <w:t>bilidadcde met:amorfooc, que pctmire. eles I.,umi""" , ro""" hurmn. quando ,..... ... ; ..... Es,,, método é &amp;i&lt;:o (nio mJgico) e Cu com 'I"'" roço pudt_ oe oWlUIIf" comuNdodcs hu:rww ",m medo de ",rem d"ocobcn .. po&lt; b"",o. ou ,Iwn.., •.</w:t>
      </w:r>
    </w:p>
    <w:p>
      <w:pPr>
        <w:spacing w:after="80"/>
      </w:pPr>
      <w:r>
        <w:t>Poderes Pouheis Aumento deAttibulM (tocIM), BNHIia, Conuokde A!Ii· mai., Controle ~Icotal, Guru. Gt.o..l. Hcd&gt;i&gt;:os. u.m.. Smtir Wiaturoo,T ..... rormsçlo .... H""' .......</w:t>
      </w:r>
    </w:p>
    <w:p>
      <w:pPr>
        <w:spacing w:after="80"/>
      </w:pPr>
      <w:r>
        <w:t>Fu'lllCus Alimu!w.., de ~·N,ocidoo,Comrite, DeoopiI1Çio,SoL Lembre« queoolamioi pmuun uma aparbIcia. borrlvcL</w:t>
      </w:r>
    </w:p>
    <w:p>
      <w:pPr>
        <w:pStyle w:val="Heading2"/>
      </w:pPr>
      <w:r>
        <w:t>Página 28</w:t>
      </w:r>
    </w:p>
    <w:p>
      <w:pPr>
        <w:spacing w:after="80"/>
      </w:pPr>
      <w:r>
        <w:t>OR,pAl') iZAÇAo E: lllooo &lt;'lI: Vi&lt;'lA ElU5Ian muitos tipos de Iarniai, com suas aractcristicas próprias. AIgws deles p-efemn vivto' em su;u formas nannis, utiJ.i1ancb-se de magiao de ilU!&amp; para cam.Ilbr-sc de hlmanos (a trmsfi:r.</w:t>
      </w:r>
    </w:p>
    <w:p>
      <w:pPr>
        <w:spacing w:after="80"/>
      </w:pPr>
      <w:r>
        <w:t>lDiIÇIo HlIIlIIIIIO-Lamiai I Lamiai-HlmaIIO por mãodos narurais t laIiIo dolorosa) e vivtm em templos e 10cais isoIacIos, geraImtm:</w:t>
      </w:r>
    </w:p>
    <w:p>
      <w:pPr>
        <w:spacing w:after="80"/>
      </w:pPr>
      <w:r>
        <w:t>~de fi,! i:se~ Tais ~KJ.I"fdammuilo maisda hisIória maligna da mça. ttndmdo. /llaI1Itt oontatos com aspIanDII de Arkanun c Infmwn. Dizem as Imda$ que 011 csplrilcs das Imtiasmais podaosas saorcoolhidosporNix, paraaaiaçaode umct&amp;ciloquedesbuiri Olympus no dia do.lulm Final.</w:t>
      </w:r>
    </w:p>
    <w:p>
      <w:pPr>
        <w:spacing w:after="80"/>
      </w:pPr>
      <w:r>
        <w:t>0Jtras IRfemn se mis1urw aoshumanosmortais, vivendo .... apailBillC/lI05 de DI)/;Iertwa em grandes cidades. Muitas das lImias podan assumir formas beUssimas, e seus mcanlOl (tanto da _CjImIlo supOc$~) fazan com que seja muilO Ikil otcer sustenlO e pmeçIo em grandes centros oabano$.</w:t>
      </w:r>
    </w:p>
    <w:p>
      <w:pPr>
        <w:spacing w:after="80"/>
      </w:pPr>
      <w:r>
        <w:t>Paralrl!nSftornwummatalemum ~l1miai, t m: .</w:t>
      </w:r>
    </w:p>
    <w:p>
      <w:pPr>
        <w:spacing w:after="80"/>
      </w:pPr>
      <w:r>
        <w:t>rio arcocv o 5iIII&amp;U'" mortal ~ que $O r$ o i!Uf .. iawc para lTIiIDler o bumano entre a vida e a morte. Este riIual preo:i$a ~ _ ser realilacIo durante a lua thcia, quando o portal entra o CI!IIdo de Nix (no f.JnderwcrId) c a Tem. csti nWs pci II oeá .~L Ne:sIe maJle. o V8iJ1IUo injeta seu w:neno no corpo mortal, e mi$tura o wuoode Nixam osanglll:' que sobrou. NesIe perfoOO, ocadáver ~ para mo CSIágiode po.$a, que &lt;ba de \mO aduas semanas.</w:t>
      </w:r>
    </w:p>
    <w:p>
      <w:pPr>
        <w:spacing w:after="80"/>
      </w:pPr>
      <w:r>
        <w:t>Após e:sIe leiqlO, • transformaçlo esIaI'â completa. D.nme e:sIe paUlo, o candidaIo ~ por ~ laT1 ... is, o;:omo se iOdos 05 _ ossos fossem quetndos e 1 .. I....oeJacbs em Si.II nova forma.</w:t>
      </w:r>
    </w:p>
    <w:p>
      <w:pPr>
        <w:spacing w:after="80"/>
      </w:pPr>
      <w:r>
        <w:t>Um Iamiai =tmmadotuomnarnmle magro (devido.</w:t>
      </w:r>
    </w:p>
    <w:p>
      <w:pPr>
        <w:spacing w:after="80"/>
      </w:pPr>
      <w:r>
        <w:t>~ da carne que existia anles), adquirindo Si.II forç;t e amanho assim que se aJirnmw da carne de algumas vitimas.</w:t>
      </w:r>
    </w:p>
    <w:p>
      <w:pPr>
        <w:spacing w:after="80"/>
      </w:pPr>
      <w:r>
        <w:t>PRj I')CiPAiS ÁR.tAS &lt;'lI: !I')FLvtI')CiA Os mais antigos estao na Grkia, Turquia, Aribia, India c Nepal: os anci!1e5 estio espalhados ~Ia CIoina, M~lia, Japkl.1~ia e Ausmilia. c em cidades grandes que ItMam I . lenra cIestcs povos. Muitas lamias foram para 05 EsIados Unidos llO fonal do ~ulo XIX e começo do século XX.</w:t>
      </w:r>
    </w:p>
    <w:p>
      <w:pPr>
        <w:spacing w:after="80"/>
      </w:pPr>
      <w:r>
        <w:t>R&amp;LAÇOES COm IIS ovtR./lg RjlÇAS Os Iarniai sIo isolados c.solitirios, mas lIWlIbn algum lipo de- contaIO com 05 vampiros das cidades onde edo. Algumas _ 5efVindo de guarda-eo5la5 do govmwote. outras vezes c:codmando a igreja Ioc:al. A maioria do: seus manbms sIonOlnado:s e IW se JII""O"'lpam com as n:gras ilml com 05 gol'mllliU$ cbs cidtode$ onde edo. Isto pode o;anw a1g111ll çonfronuo.</w:t>
      </w:r>
    </w:p>
    <w:p>
      <w:pPr>
        <w:spacing w:after="80"/>
      </w:pPr>
      <w:r>
        <w:t>Ê do eonhecimenlo dos anligO$ que os Iam .. i e 05 l;iangthi tiYefal1l vériO$ problemas em Hons Kong.</w:t>
      </w:r>
    </w:p>
    <w:p>
      <w:pPr>
        <w:spacing w:after="80"/>
      </w:pPr>
      <w:r>
        <w:t>OvtR.08 SU8GR.UPOS Os lamiai se mantiveram como wn ionic:o J!1Upo. Suas nts 'irçi'cs c:onheo;idas sâo IIS sereias, que habitavam 0$ mares do ~ 81~ o ~ulo XV, os ponllan u (na reg1110 da</w:t>
      </w:r>
    </w:p>
    <w:p>
      <w:pPr>
        <w:spacing w:after="80"/>
      </w:pPr>
      <w:r>
        <w:t>• • ' ,ia) e 05 Ianp u)'Ira (na MalAsia). Portm, estes grupos</w:t>
      </w:r>
    </w:p>
    <w:p>
      <w:pPr>
        <w:spacing w:after="80"/>
      </w:pPr>
      <w:r>
        <w:t>• muno pequenos e especlficos part fazer alguma iJollueneia.</w:t>
      </w:r>
    </w:p>
    <w:p>
      <w:pPr>
        <w:spacing w:after="80"/>
      </w:pPr>
      <w:r>
        <w:t>2 1</w:t>
      </w:r>
    </w:p>
    <w:p>
      <w:pPr>
        <w:pStyle w:val="Heading2"/>
      </w:pPr>
      <w:r>
        <w:t>Página 29</w:t>
      </w:r>
    </w:p>
    <w:p>
      <w:r>
        <w:rPr>
          <w:i/>
        </w:rPr>
        <w:t>[Sem texto reconhecido nesta página.]</w:t>
      </w:r>
    </w:p>
    <w:p>
      <w:pPr>
        <w:pStyle w:val="Heading2"/>
      </w:pPr>
      <w:r>
        <w:t>Página 30</w:t>
      </w:r>
    </w:p>
    <w:p>
      <w:pPr>
        <w:spacing w:after="80"/>
      </w:pPr>
      <w:r>
        <w:t>Ekimmu A Orillem 1I11Ç1 0:10. nmpirol ckimmu (ou ctmidu, nl tingu:agetn ."tig.) .urgiu quando I ..w.. Ab..h. de KI=.~ no Egico, foi toml da po, \1m ... pI.iI .. moligno em 4.000 AC.</w:t>
      </w:r>
    </w:p>
    <w:p>
      <w:pPr>
        <w:spacing w:after="80"/>
      </w:pPr>
      <w:r>
        <w:t>II ninho c NU conoorte, E.nkiI, foom tnlUfo""oOo. em entidod ........ pírio .. oboonoido. pela alma errante de V .... py •• "'" dcalÔllÕo de h,rcrnum. Role _to, bem -..o I hi"ória dos ln! eJpÚilOI moIipot. .. narrado .... primáno p!9Io_.</w:t>
      </w:r>
    </w:p>
    <w:p>
      <w:pPr>
        <w:spacing w:after="80"/>
      </w:pPr>
      <w:r>
        <w:t>Nu IIU.. , ,!oe. !:ti ... 'Ia B·biIônjo s..... coepoo.dquirinm.- àgidczcadnáica,c. opubIc:i&gt;.de ~ ...... """1""'&lt;0"'- ooadoo J&gt;O&lt; podere. lIIInCI UlIeI """"'idot 001 ...omis.</w:t>
      </w:r>
    </w:p>
    <w:p>
      <w:pPr>
        <w:spacing w:after="80"/>
      </w:pPr>
      <w:r>
        <w:t>En... ., ........ jovaI.c ado """,..w. poden:&gt;_ A Hiuóril dOI Ekilllmo o. ptimtin» &lt;WfOl .ob ... ekimdu oe deram cnue 3.000 AC c 2.700AC,nl rep .. do Egito Anágo.</w:t>
      </w:r>
    </w:p>
    <w:p>
      <w:pPr>
        <w:spacing w:after="80"/>
      </w:pPr>
      <w:r>
        <w:t>Akuluo, EnkiI. Khlyman Coram !rê. doo mail ""Ô(O' vsmpiroa deuo ~L O .rioviveu durante mui,OI ookulOl como 01 único. vampi.rol do Egito. II Üftlc. oxaulo i co.., trio foi • "';'çlo, por pam de Khayman.doo cIwnadoo l&lt;1C aplrilOl m,o_ Iignoo do Eaito..Sete .... r~ romad"" por ..... aplrito de m· noii .. llefndhaalC.., conto oacuw. descrita ... Iimlfta 12 do COIltodc GíIgsmesh.</w:t>
      </w:r>
    </w:p>
    <w:p>
      <w:pPr>
        <w:spacing w:after="80"/>
      </w:pPr>
      <w:r>
        <w:t>FonnIetoatcte .......... p'··· ..... oDomduTtrf'Uput.</w:t>
      </w:r>
    </w:p>
    <w:p>
      <w:pPr>
        <w:spacing w:after="80"/>
      </w:pPr>
      <w:r>
        <w:t>01 _ .......prc. da .aça. Ouoo nmpUo aocivd dcm êpoca .,.,.. *P=kquc ...... 1Udo .. dwnaôac.o...x deSoairltC n Viáao Imohs f&lt;n::am c.s.u. ...... rapcito, p""'""'1mcn,.</w:t>
      </w:r>
    </w:p>
    <w:p>
      <w:pPr>
        <w:spacing w:after="80"/>
      </w:pPr>
      <w:r>
        <w:t>""" ttbçio "". podcoa .... p:0I • r"!içaria ",sociado. lo rUIM.</w:t>
      </w:r>
    </w:p>
    <w:p>
      <w:pPr>
        <w:spacing w:after="80"/>
      </w:pPr>
      <w:r>
        <w:t>Seus podc.., ....... quase o. d ....... deu.oa, _to .... bn&gt;uria '1"""'0 l\IU h.bilidad ...... b"'·hum ........ o..ttol nmpito. foram criodos, B" liAoI do. pri&lt;nciro. oéculo . ... , .. de Cril"" c com d •• upalbou ... I maldlçlo de VomP)'f otnv'" da Ctéci. c do M.di"'rt:iA .... eh.gbldo l Europa. ",. ",como 001 cdt ...</w:t>
      </w:r>
    </w:p>
    <w:p>
      <w:pPr>
        <w:spacing w:after="80"/>
      </w:pPr>
      <w:r>
        <w:t>A Idade Mtdil Com o ludio ck _ poduc. """'w.. ... ekimmu 1Im&gt;- pn: ......... tÕvenm inJiltndoo oallObrcn, como puuit ... ~ loCIOmuIanm &amp;ft'Ick ..... uezao ~ fornmu, qutt ia.6ltD.dot entI'C ...</w:t>
      </w:r>
    </w:p>
    <w:p>
      <w:pPr>
        <w:spacing w:after="80"/>
      </w:pPr>
      <w:r>
        <w:t>h, .... ·_~coorwodanm .. "'P ~iç." ~ ....... citoa, uritizaodo _p 1 'Qd~COIItrOIoment:olpan.......:&gt;lU .. ~.a ... tlft como ....... a ... o ..</w:t>
      </w:r>
    </w:p>
    <w:p>
      <w:pPr>
        <w:spacing w:after="80"/>
      </w:pPr>
      <w:r>
        <w:t>o. dimeI ... cri."", .. S leio nmptricu, ~ ~ ...</w:t>
      </w:r>
    </w:p>
    <w:p>
      <w:pPr>
        <w:spacing w:after="80"/>
      </w:pPr>
      <w:r>
        <w:t>obedtOd .. por todoo 01 ...."piro. desta roça, • deocrir .. por Luta,. A,mand no livro ~O V~ LnJ'.</w:t>
      </w:r>
    </w:p>
    <w:p>
      <w:pPr>
        <w:spacing w:after="80"/>
      </w:pPr>
      <w:r>
        <w:t>Du_t~ " ~Ida •• o. """,piroo ekinunu cnf .. ntanm principslmcnlC al"'lWaiçlo c a &lt;miem dos tcmp1AOos .... """".</w:t>
      </w:r>
    </w:p>
    <w:p>
      <w:pPr>
        <w:spacing w:after="80"/>
      </w:pPr>
      <w:r>
        <w:t>22 ~ porgnodes lWns ",rre OI ...... pUoo ...... 'rdhOI. q... cnm Itoadooondc que&lt;quc ... ....".,tn. H&lt;n.</w:t>
      </w:r>
    </w:p>
    <w:p>
      <w:pPr>
        <w:spacing w:after="80"/>
      </w:pPr>
      <w:r>
        <w:t>Dur:aD1C lldJdt /IItdia, muito. de KIII Vlmpiro. t&amp;mbEm fonm dc.mUd", podo, mogo., prineip:ohne,n. 01 V"&gt;mpi_ rot .......... lhos, que permancc.nm cm Plri •• nlO cid"" •• mais Mbr .. ~o~A~eOW~ A Id,de ModeraI o.d,;""h .. cm(l&lt;~~ l .......... do ln</w:t>
      </w:r>
    </w:p>
    <w:p>
      <w:pPr>
        <w:spacing w:after="80"/>
      </w:pPr>
      <w:r>
        <w:t>• ·M., .....so. 10 lodo doo ouisoi. I IIÇI que mm ... parlo., "'UC ot "'-V""""'paa.1unáico ........ pG' .......... " , ......</w:t>
      </w:r>
    </w:p>
    <w:p>
      <w:pPr>
        <w:spacing w:after="80"/>
      </w:pPr>
      <w:r>
        <w:t>.. e 6 .......... foamlidcm;ckgnndu""""",,,"ck!em, pG .......</w:t>
      </w:r>
    </w:p>
    <w:p>
      <w:pPr>
        <w:spacing w:after="80"/>
      </w:pPr>
      <w:r>
        <w:t>_te "" C:ao&gt;adic fAac!oo Uaidoo. Muitoo tImbãn fi&gt;non ~o ... do .............. póDmol Ambieo.c.r.onI,oodov--1Duioo .......... """ .. brupt ~ 01 ooiawIi do Caribe.</w:t>
      </w:r>
    </w:p>
    <w:p>
      <w:pPr>
        <w:spacing w:after="80"/>
      </w:pPr>
      <w:r>
        <w:t>Hoje poXP b ~ de ~ .... ~ io :?&gt;i. ciohdco • ccnuoo cor:t ....... ICOdopcuoudc muito riqueza. pode •. Alguns ddeoalioin5ltadot ... oe ;·1 1&gt;de ll&gt;O&lt;W.c, mUoriaddaainda nlo dci:&lt;Ou ck oe: am&gt;Ivet: noo usunfOl hWMnOl.</w:t>
      </w:r>
    </w:p>
    <w:p>
      <w:pPr>
        <w:spacing w:after="80"/>
      </w:pPr>
      <w:r>
        <w:t>C,ucleríll;eu o. nmpitoo ekinunu ....... 1im """' ..... opuiolcia lioiço que tinha", ont .. da mnsfonnaçlo. Ap ...... UI pdc ... toma ...... bnaa C relkzin. S .... uahü.u.d..a C~ um pouco.</w:t>
      </w:r>
    </w:p>
    <w:p>
      <w:pPr>
        <w:spacing w:after="80"/>
      </w:pPr>
      <w:r>
        <w:t>Tomom .... dwv. ODOR ,"puêncio de..;.dn,. Com o tempo. ....</w:t>
      </w:r>
    </w:p>
    <w:p>
      <w:pPr>
        <w:spacing w:after="80"/>
      </w:pPr>
      <w:r>
        <w:t>c:oome ... 'o,"", adi. .......... dfido., qUi'" _ minnore, . 01 ...."piroo K 10 ....... ada .... ..w. .botados doo hum."", A ...... I"oo:m&gt;çlo de um.....,.w mo um n&lt;t&gt;pito w...... ...</w:t>
      </w:r>
    </w:p>
    <w:p>
      <w:pPr>
        <w:spacing w:after="80"/>
      </w:pPr>
      <w:r>
        <w:t>é feito omm ck um rituol,.....se ê .,..,. .. ; rio bober ptlliamorJlC todo O ~do mon:d McoJhido. Nu, ..... .. ' ... ,0 """piro (.</w:t>
      </w:r>
    </w:p>
    <w:p>
      <w:pPr>
        <w:spacing w:after="80"/>
      </w:pPr>
      <w:r>
        <w:t>'pen" O nmpíro que bebeu O .. nsue) abre wn corte cm oi "'elmO e dó w h""""'o ..... pouco d. _ p&lt;6prio ''''p. ttan.· ro"".,,do-o an um ....... piro.</w:t>
      </w:r>
    </w:p>
    <w:p>
      <w:pPr>
        <w:spacing w:after="80"/>
      </w:pPr>
      <w:r>
        <w:t>o. drimmu ttOtUfemnam pcuou que odmin.m muito cm mcmbroo de PIa ....,nnid&gt;de. ocja por omizade, ocja por otnOr.</w:t>
      </w:r>
    </w:p>
    <w:p>
      <w:pPr>
        <w:spacing w:after="80"/>
      </w:pPr>
      <w:r>
        <w:t>l1p6t iltCl, forjam do: oIgttma ftXmlt trIOtl\: cIcllC. 01 .cllwn da Mriedode mortoI. o. ctimmu COINrIWrt ;"fI:::lI&amp;:ir bt$tlonll&lt; ...... &lt;li b, .......... _ttIIdo ...... cor:tIJIOI mIJe da, muõw ft2U ar_ ri- • ,do . .... ttpodo ÍirIOrctl. Sua ............ ..,..., .obre &lt;li saipi é~1p'" -........ !Iano .... espdboo 00 _piros .Doo", .. .-._ oIpnw po: ...... fomo..</w:t>
      </w:r>
    </w:p>
    <w:p>
      <w:pPr>
        <w:spacing w:after="80"/>
      </w:pPr>
      <w:r>
        <w:t>... da Hislôrio mUC ...... intcgrtrtte ........ roi ........... do nmpico r... ........... companhciroo t.o.oio, Armarod • Ma';'" que a nça odquiriu ...... pá:ocipaiI repraen ..... lC ..</w:t>
      </w:r>
    </w:p>
    <w:p>
      <w:pPr>
        <w:spacing w:after="80"/>
      </w:pPr>
      <w:r>
        <w:t>Pod~rcs PonivciJ A ......... ,o de Atribu,o., Coo'rolc Ma,w, 0= .. EM.· p, Cor", .. ChouI. T.lecin ..... Senti, CriaN .... Spiri,WD, Vt»r.</w:t>
      </w:r>
    </w:p>
    <w:p>
      <w:pPr>
        <w:pStyle w:val="Heading2"/>
      </w:pPr>
      <w:r>
        <w:t>Página 31</w:t>
      </w:r>
    </w:p>
    <w:p>
      <w:pPr>
        <w:spacing w:after="80"/>
      </w:pPr>
      <w:r>
        <w:t>fRJI.QVEZA8 o 1j " I(' ~ .... Caixk&gt;.F.SoI,~'Estye 0RDAI1IZACAG [ moao 1I[ VillA 0s~1Ei1dr:</w:t>
      </w:r>
    </w:p>
    <w:p>
      <w:pPr>
        <w:spacing w:after="80"/>
      </w:pPr>
      <w:r>
        <w:t>... lIIfpoca ....</w:t>
      </w:r>
    </w:p>
    <w:p>
      <w:pPr>
        <w:spacing w:after="80"/>
      </w:pPr>
      <w:r>
        <w:t>iii I ....... ~';'~' .....</w:t>
      </w:r>
    </w:p>
    <w:p>
      <w:pPr>
        <w:spacing w:after="80"/>
      </w:pPr>
      <w:r>
        <w:t>:'~.~,..</w:t>
      </w:r>
    </w:p>
    <w:p>
      <w:pPr>
        <w:spacing w:after="80"/>
      </w:pPr>
      <w:r>
        <w:t>~_:':e~~~~ ..</w:t>
      </w:r>
    </w:p>
    <w:p>
      <w:pPr>
        <w:spacing w:after="80"/>
      </w:pPr>
      <w:r>
        <w:t>::~ ~ fonrn 1IWo .... "wIos, mil do P"'- 5t:IIiI do: Ie allj'.u, • _ 1lO'0'OI 1:"'1'0 •• e daro que rn.oilol .. " .. inm aadOI. l1li$ ~l'CSCf\Iado:se_amDmm~ I m&amp;iorio co ,,-= ""1"""« u novas doi ......... «IIÚOITI1e elas vID $WJ.indo.</w:t>
      </w:r>
    </w:p>
    <w:p>
      <w:pPr>
        <w:spacing w:after="80"/>
      </w:pPr>
      <w:r>
        <w:t>toma cada vt~ l1IlIis parecido çom mirvai envdhecmdo. Suas unhas l'IWItc:m • ..... fciç6c:s adquirem çIidI vez mais o mo di JXdn. tsbranquiçada. 01: o;onlOlK tornam mas UI"·I"",,, c man:adol, Com o tc:mpo, apr=dem I dominar. _ lIl, diminllindo p1\dIlivamrnte I quanprecl$am pa.a sobreviver.</w:t>
      </w:r>
    </w:p>
    <w:p>
      <w:pPr>
        <w:spacing w:after="80"/>
      </w:pPr>
      <w:r>
        <w:t>• +pema .. ilu UmcklmmuK ~ _;'10, toofOflllC 4*mcia de vidro, ,</w:t>
      </w:r>
    </w:p>
    <w:p>
      <w:pPr>
        <w:spacing w:after="80"/>
      </w:pPr>
      <w:r>
        <w:t>• 10 brilhante c _ de #UI ' OIIOS</w:t>
      </w:r>
    </w:p>
    <w:p>
      <w:pPr>
        <w:spacing w:after="80"/>
      </w:pPr>
      <w:r>
        <w:t>-_ ........</w:t>
      </w:r>
    </w:p>
    <w:p>
      <w:pPr>
        <w:spacing w:after="80"/>
      </w:pPr>
      <w:r>
        <w:t>' l N1t de SanJuin ud:Ióc de vlllnw que</w:t>
      </w:r>
    </w:p>
    <w:p>
      <w:pPr>
        <w:spacing w:after="80"/>
      </w:pPr>
      <w:r>
        <w:t>• i -- , ........</w:t>
      </w:r>
    </w:p>
    <w:p>
      <w:pPr>
        <w:spacing w:after="80"/>
      </w:pPr>
      <w:r>
        <w:t>• _ . LA.</w:t>
      </w:r>
    </w:p>
    <w:p>
      <w:pPr>
        <w:spacing w:after="80"/>
      </w:pPr>
      <w:r>
        <w:t>IIOYOI çandid .... CDDI muitD o'lclado c 01 .... ar.! que -;.n CUIOt de !mm mo __ orian ..... disclpWo .oori. ' pelo llpidlrnaucorrigido ~""'nYis wlhot.</w:t>
      </w:r>
    </w:p>
    <w:p>
      <w:pPr>
        <w:spacing w:after="80"/>
      </w:pPr>
      <w:r>
        <w:t>IDisicacl~""cspccial.dI~ " , mlleSlunot Aduwa"ll1C,l ~ . fnII'I Uida moruil, leI1do ... odes ooIt:cin:oarh ... dessa.</w:t>
      </w:r>
    </w:p>
    <w:p>
      <w:pPr>
        <w:spacing w:after="80"/>
      </w:pPr>
      <w:r>
        <w:t>PRjl1c]PAls ÁR,J:AS 1I[ II1n vtnciA Osmalsnp qiIo doModitt".</w:t>
      </w:r>
    </w:p>
    <w:p>
      <w:pPr>
        <w:spacing w:after="80"/>
      </w:pPr>
      <w:r>
        <w:t>$1(1 NO ~dI Grkia, AIWnia, E&amp;iIo e _ Muitos deles Ie n .... "' •• ulonn!ndo. o:ndeseno ou """'00 de IIIIII!IIIM nas iIias CftciL Raa I ln10It que 01 maÍ$ wIu CSIIo</w:t>
      </w:r>
    </w:p>
    <w:p>
      <w:pPr>
        <w:spacing w:after="80"/>
      </w:pPr>
      <w:r>
        <w:t>• ~ ·nas __ do</w:t>
      </w:r>
    </w:p>
    <w:p>
      <w:pPr>
        <w:spacing w:after="80"/>
      </w:pPr>
      <w:r>
        <w:t>- ~'" .</w:t>
      </w:r>
    </w:p>
    <w:p>
      <w:pPr>
        <w:spacing w:after="80"/>
      </w:pPr>
      <w:r>
        <w:t>--- maaoItus. c.nem jIMm '"' dr 'ts c INS laq)Ios pndidaI,l fm do: podaUQ Ie .......</w:t>
      </w:r>
    </w:p>
    <w:p>
      <w:pPr>
        <w:spacing w:after="80"/>
      </w:pPr>
      <w:r>
        <w:t>-,..-</w:t>
      </w:r>
    </w:p>
    <w:p>
      <w:pPr>
        <w:spacing w:after="80"/>
      </w:pPr>
      <w:r>
        <w:t>0. .... -=0 ....... 11 •• III Ewopa, princiJa/mn'Ic na FI'IrIÇI. 86- Ie da1orniro... ~l.c '~. 0uIr0&amp; Ie C _ di Ata. e 01 mais I'IOYOS lU ..... ,.</w:t>
      </w:r>
    </w:p>
    <w:p>
      <w:pPr>
        <w:spacing w:after="80"/>
      </w:pPr>
      <w:r>
        <w:t>1OdzI. pWS do pIand:a.</w:t>
      </w:r>
    </w:p>
    <w:p>
      <w:pPr>
        <w:spacing w:after="80"/>
      </w:pPr>
      <w:r>
        <w:t>p:a e lIo •• "da. onde eu&gt;:&amp;lliI" naAml!ric&amp; ur:n=_ p' .... ,1ttIIC Rl:lAÇOU C 0 111 AS O\1'hJIs RiloCAS lOIitirios, mim como 01 vampiros de ..ao 01 imo!Ws 'f.'C mais facilmmlc conseifdadts lIIClrW$, nSo t ~ CI ....... ib lllisnn;los a pnauts. lOC'ifdadts searw. 011101 c leitlS, Os di!mlu iIo</w:t>
      </w:r>
    </w:p>
    <w:p>
      <w:pPr>
        <w:spacing w:after="80"/>
      </w:pPr>
      <w:r>
        <w:t>- ...... ""'" p:m -= irIIiIlI'Ir nas tIX ~uam-K cm ~ ....,..;.j. espalhados ~1Is maio- ... - , 10. ndupolitanas, chImIiIos Casar c-UJUIiI. Tais lIIns lerWm eomo poIIlO de mc:aJCro para 01 "imorlai$~ 011 "1iIm di QOite~, como eles K ~ Estas casas tambbn..ao &amp;eqrrntl,h,poc sai&amp;oi c oucru aça. V ...... OI ckirndla 0QISQImIm o:aminIur lido a lido cam • I "'t, cvifIndo ao mhImo que esa dc$cubn iObre I ais- ...... dof _ da ..,K, Mw.OI .,."... c aIquimisw f..- ~ pelos ckimdu, pois I ~ possui Ulnalfonidlcle ....-se5Obrcnlnnl paracom oocultismo. Os cl:immu nao-.</w:t>
      </w:r>
    </w:p>
    <w:p>
      <w:pPr>
        <w:spacing w:after="80"/>
      </w:pPr>
      <w:r>
        <w:t>_mav nn QOI\nilol com UOUllU raças, Iptsa!' dtdi_ i. .. "IIIS nlC,lOIts,ii tererq _ . idcilltl passar dos skulos.</w:t>
      </w:r>
    </w:p>
    <w:p>
      <w:pPr>
        <w:spacing w:after="80"/>
      </w:pPr>
      <w:r>
        <w:t>2 3</w:t>
      </w:r>
    </w:p>
    <w:p>
      <w:pPr>
        <w:pStyle w:val="Heading2"/>
      </w:pPr>
      <w:r>
        <w:t>Página 32</w:t>
      </w:r>
    </w:p>
    <w:p>
      <w:r>
        <w:rPr>
          <w:i/>
        </w:rPr>
        <w:t>[Sem texto reconhecido nesta página.]</w:t>
      </w:r>
    </w:p>
    <w:p>
      <w:pPr>
        <w:pStyle w:val="Heading2"/>
      </w:pPr>
      <w:r>
        <w:t>Página 33</w:t>
      </w:r>
    </w:p>
    <w:p>
      <w:pPr>
        <w:spacing w:after="80"/>
      </w:pPr>
      <w:r>
        <w:t>· Vrikolakas A. O,isem ~ouüc:.on, /Oi um momI. ... dai lalU '1"" ...... tudo oeâamcha&lt;mdasdeArcidia, na Gri&lt;:io haliga. Enconâ!cndo um n:i muno bo&lt;&gt;dooo, e pooru/a muito, espous c ~'" ~ Naquele lemp&lt;&gt;. :leu. c H ......... jwom pd&gt; T~ .w~ de lIIOrI2la. Qua&lt;I(\o ettivera&lt;n na ClOne de L,aon. oeuo S1hoo detcon_ fiarvn 'I"'" l'oOlem deuses, c oIguru dcItJ tIll_ ..... aiança C ~ _ &lt;:ame, oe:vindo-o pua Zeus c Hera. Oodeuseo oboiamcntcdeocobáama ofton"'C~DlcWJiicnta 6lhos de Lyc::oon. _f~ &lt;lOS pDmciroo IMiSMlC!!' Oc:o= que dezcasc1e 6lhos de Lyc:aoo = filhot dt.Ie (;O&lt;q nin&amp;.o c ...,udoeum, c poONlam ansuc imoml. Todo. DI Ôrl/f""ta Jobiso..</w:t>
      </w:r>
    </w:p>
    <w:p>
      <w:pPr>
        <w:spacing w:after="80"/>
      </w:pPr>
      <w:r>
        <w:t>ll'IOU fontn bonidot du terru de Aradia pua' Tem., . os 17 imortai. def'lll'l origem .~ 'i'rik(lIHU, n"",. d.do 10 filho primopitodct.y.:-. Vâkol.</w:t>
      </w:r>
    </w:p>
    <w:p>
      <w:pPr>
        <w:spacing w:after="80"/>
      </w:pPr>
      <w:r>
        <w:t>A Hiu6r;1 dos Vrikob kn Noo oé:ulos otgWn, ..... mm. """ .. du hio!Ócia.dc visitai dcrnorul .. do morto. retomados que viaja","", para um \OCO!</w:t>
      </w:r>
    </w:p>
    <w:p>
      <w:pPr>
        <w:spacing w:after="80"/>
      </w:pPr>
      <w:r>
        <w:t>""de nJo Coosem conbccidOlC onde permlllleCW., C ... nd&lt;&gt;-IC no","""",fe ege",ndo Iilhoo. Ne ... ponto o hiato&gt;.;" i "" ..... di- !&lt;ln... Muiw. tibio, cop&lt;eeuhm que datas proIcs naoc.cnm ..</w:t>
      </w:r>
    </w:p>
    <w:p>
      <w:pPr>
        <w:spacing w:after="80"/>
      </w:pPr>
      <w:r>
        <w:t>verdadeira. famllia, de IobUom ... ", enqum.,o outro, o1ianam que é impossivel para el .. geruem. 6Ibo. vcnhdmos OU """'p;_ ~...."....</w:t>
      </w:r>
    </w:p>
    <w:p>
      <w:pPr>
        <w:spacing w:after="80"/>
      </w:pPr>
      <w:r>
        <w:t>Apóo tuem aaído da Gtêáa, ooimon:alo.~ KCOpo_ Ih ... do pelo ",,,,,do. Seu _tuo COm 0I1obisoma1. c oJgumas rodas "ninfu remaIICOCIentes de An:idU ra com &lt;[\It elo'" raça sej.</w:t>
      </w:r>
    </w:p>
    <w:p>
      <w:pPr>
        <w:spacing w:after="80"/>
      </w:pPr>
      <w:r>
        <w:t>a mm voluda P'" • tem e paro u florestas. Os vàkobbs " lobisomens chamam I li mes ...... de ~O P&lt;m:&gt;M.</w:t>
      </w:r>
    </w:p>
    <w:p>
      <w:pPr>
        <w:spacing w:after="80"/>
      </w:pPr>
      <w:r>
        <w:t>Muito. innio. mig"' ..... paro a. área. p;elodol d. Rúsú, onde com o tempo mudlram IUI Co"". de lobo pua' do lobo bnulw ",no, e de.envolveram novos" difcrea'.' poden!' vo.mpúicot. &amp;1&amp; 0"'"' upb;:ie foi clwnad. de.mil!: pda Igteja Onodou. Russ •.</w:t>
      </w:r>
    </w:p>
    <w:p>
      <w:pPr>
        <w:spacing w:after="80"/>
      </w:pPr>
      <w:r>
        <w:t>N .Id:&gt;de Mb;lia, • nu.iooia destes nmpims oe Wil. u It ~ em gucmiros, tw.ndo e cooquiot2DOO gnndeo pc oiç~ paa ICUI ir.</w:t>
      </w:r>
    </w:p>
    <w:p>
      <w:pPr>
        <w:spacing w:after="80"/>
      </w:pPr>
      <w:r>
        <w:t>t:nb 1IIO&lt;!Iio. Vrviamun casleIoa românicoo" m1lÍ1OI ~.</w:t>
      </w:r>
    </w:p>
    <w:p>
      <w:pPr>
        <w:spacing w:after="80"/>
      </w:pPr>
      <w:r>
        <w:t>oudiaros H~de Jen&gt;oaIé&lt;n ..... pcituótdiosdestaOJPlÓ" ztIÇio,..,1eI cpe fosoun ClDm'UtidOlItm Cnalo:iros T&lt;mplicioo.</w:t>
      </w:r>
    </w:p>
    <w:p>
      <w:pPr>
        <w:spacing w:after="80"/>
      </w:pPr>
      <w:r>
        <w:t>A crútiaaiuçilo do. povoo "sbvoo e do. Baldo começou "rninm ... ,c """' primeiros miIênio. do oêculo criado" rQ U ' 'rlordinúiot p«&gt;gfU .... 00. okuI", X t Xli. O. """'piro.</w:t>
      </w:r>
    </w:p>
    <w:p>
      <w:pPr>
        <w:spacing w:after="80"/>
      </w:pPr>
      <w:r>
        <w:t>vrlkoIakas oe copaUanm. pd1 Mooia, Romênia" Iiuogrio, &lt;&gt;nck perman=l,ê o.di .. de hoje.</w:t>
      </w:r>
    </w:p>
    <w:p>
      <w:pPr>
        <w:spacing w:after="80"/>
      </w:pPr>
      <w:r>
        <w:t>A Td,dc Modcrlll Com ...... v~ o. \obioom .... " ... vrikol2k .... diri· giram pari os nOTO' conlÍn ... 'e., ond" encontraram fIoIU'" enQmI"" tem. ine:tpIon"" .. T_Mm enCon'r-. ..... now. r.· du e cm"' .... ..,1&gt;=1tun.i. n. Amêrica. Pe=ecem i ..... dos un vupoo pequeno" geatmen,,, oôm.dcs. AIgun. dele. ,iv= em. cidade., herdeiros de imenso. fonu" •• ocwnul.d .. dude, Id&gt;&lt;l. Mé&lt;W. Mui,,,. ..;.,...." em ClSldo. na Eur""". ou nu fio..</w:t>
      </w:r>
    </w:p>
    <w:p>
      <w:pPr>
        <w:spacing w:after="80"/>
      </w:pPr>
      <w:r>
        <w:t>... t .. maio ,r"'"du,'lue olnda possuem conaàes com Arnidi ..</w:t>
      </w:r>
    </w:p>
    <w:p>
      <w:pPr>
        <w:spacing w:after="80"/>
      </w:pPr>
      <w:r>
        <w:t>Cu,u " i,tjcu Com" fun da. cruudu, muito. do. vrikolaku 'lue e .. , · Yam .... RUow lCe.paIMr&gt;m. peh Europa Orienw a p,;"q,io,.</w:t>
      </w:r>
    </w:p>
    <w:p>
      <w:pPr>
        <w:spacing w:after="80"/>
      </w:pPr>
      <w:r>
        <w:t>depois peh Europo Ocidenw,cmde de ..... origem. viri. \en.</w:t>
      </w:r>
    </w:p>
    <w:p>
      <w:pPr>
        <w:spacing w:after="80"/>
      </w:pPr>
      <w:r>
        <w:t>&lt;lu .,copeitoda paou-ria de vampiros e Iobisom ..... Sabe·oe que .. ,e. """,pi..,. .Ie. junto com o.lamiai, os que ,em maio. p""" tmcid de desum&gt;lvi&lt;rI ... to 611i«&gt;. S ... .:opacidade de '" """.rorma, em lobos e outru foonu ainda moi .... w'adoru, ban como contrOw o.ai:m:ú"i lu&gt;diria.</w:t>
      </w:r>
    </w:p>
    <w:p>
      <w:pPr>
        <w:spacing w:after="80"/>
      </w:pPr>
      <w:r>
        <w:t>SioOlimomisonaioP""'""'1'"'"O&gt;fII.deottuiç:iodasllcreow, ""'" ..... P"""-DO.-- """""" I""'" .... _ ... t&gt;!,.. q-&gt;&lt;k&gt; M&gt;dao das Ii=n cainw,.!ir:ario p&lt;UIDiO na T .... P"'" 5II:mf"CExistunvúiasfomwdeaiaçiodeueV2mpiro. UmaCdasé nuo:er um ddet, .6lbo de um ""lohko (hotnem) e """ honuna oob condições erpeciW. Oub::a focma pooán:l de '" ...... romur aJsuêm cm ..... 1oI.h.éexolhu-um iDdi-riduoque tenha oaneue de üoaon "" &lt;n::ia4 e mlut:í.)o ...... SqrwIdo u Iendu ~ o "",piro ocorduio de:!trode oti'jUlIUlto dias.pô&lt; ..... mo .... Em ~ " ",..".Ir:va " pupilo paa .Jgwn:a óbdo muito distm'e.</w:t>
      </w:r>
    </w:p>
    <w:p>
      <w:pPr>
        <w:spacing w:after="80"/>
      </w:pPr>
      <w:r>
        <w:t>onde o pupiJonSo .... ~(poratl.rado..peoooasconhe.</w:t>
      </w:r>
    </w:p>
    <w:p>
      <w:pPr>
        <w:spacing w:after="80"/>
      </w:pPr>
      <w:r>
        <w:t>c:idu ou imp&lt;&gt;mIittI alio ro.. de cogitaÇJo). O "'tor en.m 'ao ....... piro n:cêm.câodouleise u tnodiç&amp;. do i"ov&lt;&gt;,e'juandoodw que.k..r:i~ O.td.'~)!" a "'" poúpria.oom.. N.R ....... OI pupilos nomWmcnIC fiam """' castcbo de ICUI = .,. deocn· voh= ICUI própri::&gt;. oc..,.r..;..</w:t>
      </w:r>
    </w:p>
    <w:p>
      <w:pPr>
        <w:spacing w:after="80"/>
      </w:pPr>
      <w:r>
        <w:t>Po&lt; "" a uma nço de nmpiroo que oio pod" pu .. " ....</w:t>
      </w:r>
    </w:p>
    <w:p>
      <w:pPr>
        <w:spacing w:after="80"/>
      </w:pPr>
      <w:r>
        <w:t>eternidade para 'l ..... "lo pouui teU .. np, 010 ... wrnpiro.</w:t>
      </w:r>
    </w:p>
    <w:p>
      <w:pPr>
        <w:spacing w:after="80"/>
      </w:pPr>
      <w:r>
        <w:t>maio r""""do. do: ,odos, tend""do a oe .r .. tu d. SOOedad, do.</w:t>
      </w:r>
    </w:p>
    <w:p>
      <w:pPr>
        <w:spacing w:after="80"/>
      </w:pPr>
      <w:r>
        <w:t>M ....... e viverem COC\O nõmadeo, viojmdt&gt; pelo mundo e 'í'ten.</w:t>
      </w:r>
    </w:p>
    <w:p>
      <w:pPr>
        <w:spacing w:after="80"/>
      </w:pPr>
      <w:r>
        <w:t>dendo • conviverc"",, ... humano ..</w:t>
      </w:r>
    </w:p>
    <w:p>
      <w:pPr>
        <w:spacing w:after="80"/>
      </w:pPr>
      <w:r>
        <w:t>M";,os """'olab. podem nU dunn'" O di., porém, perdem totalmente sew podere. "'''e periodo.</w:t>
      </w:r>
    </w:p>
    <w:p>
      <w:pPr>
        <w:spacing w:after="80"/>
      </w:pPr>
      <w:r>
        <w:t>Podert' P"uivci, Aumen,o do: Atribu,o" Con,rol. de Animai., Guru, Ghoul, Sentir CriaIUftl, Sentir Cria"""., Spiritum, T""'.fomu· çilo VuWnaiI. Névoa], VOilt.</w:t>
      </w:r>
    </w:p>
    <w:p>
      <w:pPr>
        <w:pStyle w:val="Heading2"/>
      </w:pPr>
      <w:r>
        <w:t>Página 34</w:t>
      </w:r>
    </w:p>
    <w:p>
      <w:pPr>
        <w:spacing w:after="80"/>
      </w:pPr>
      <w:r>
        <w:t>fRJtQU[ZAS Áp BaD,. E:ipi'c'" EstIaa. F&lt;)pI,M.mdt r.R, RIlIas</w:t>
      </w:r>
    </w:p>
    <w:p>
      <w:pPr>
        <w:spacing w:after="80"/>
      </w:pPr>
      <w:r>
        <w:t>•• __ ....</w:t>
      </w:r>
    </w:p>
    <w:p>
      <w:pPr>
        <w:spacing w:after="80"/>
      </w:pPr>
      <w:r>
        <w:t>; SIo"bobR r, .. SoIoNial. ~ .. SoI.</w:t>
      </w:r>
    </w:p>
    <w:p>
      <w:pPr>
        <w:spacing w:after="80"/>
      </w:pPr>
      <w:r>
        <w:t>OR,PAl)iZAÇIlO [ rpaoo i)[ ViM Os Yrikolalcas $1(1 vampiros Isolados e ~lit6rios. pois doYicIo a JellllÚlIiuIIllIqUCS de Iouan, $lo scmpn: ...........</w:t>
      </w:r>
    </w:p>
    <w:p>
      <w:pPr>
        <w:spacing w:after="80"/>
      </w:pPr>
      <w:r>
        <w:t>da UKJ"'" (kia-$o: "brips e destNiçIoj e silo muito visados pdas sociedades KÇmaJ e peJa policia, ......se quer que &gt;'lo.</w:t>
      </w:r>
    </w:p>
    <w:p>
      <w:pPr>
        <w:spacing w:after="80"/>
      </w:pPr>
      <w:r>
        <w:t>n · t 'Iowitost;pc.devrirolabs.'*'-wncom __ .. Istius própria MuitoIo deles jftfemn vMr nas matase floresI:IiStm _ fonnas nannis. como lobos. Outros jftfo:mn iIC nUs- 1:111" liOI hurNnoJ mo;ona;" viYC&gt;"ldo ..... CISaS U' ...... " CJtI c:idacII:s pequo:nas. Devido a pvode instabilüde CI1iOQoIIII dcsq laÇI.</w:t>
      </w:r>
    </w:p>
    <w:p>
      <w:pPr>
        <w:spacing w:after="80"/>
      </w:pPr>
      <w:r>
        <w:t>...... \~ sIo obip:lw ale mucIJI" .... _"", ...... Os F"Iib UoidostcmII' uallidolmlexll!:bKopçID. pois~ iTIIIÂO&amp;ciI $e b:ww:Nue "w:ou~ • ..". vlcII ..... lIpkllü .... U 111M npicIII-.</w:t>
      </w:r>
    </w:p>
    <w:p>
      <w:pPr>
        <w:spacing w:after="80"/>
      </w:pPr>
      <w:r>
        <w:t>te. RtOocm i1C"'" noiIes de kladiril pan suas cdeb;1fí&amp;s.</w:t>
      </w:r>
    </w:p>
    <w:p>
      <w:pPr>
        <w:spacing w:after="80"/>
      </w:pPr>
      <w:r>
        <w:t>PRoinCiPAis ÁRJ;Ag j)[ Il)nutnciA ~~lmIfiiX1que$e."_ndc'''' _ _ 01 8&amp;k:Is, Ewvpa 0riemIl e RClssia, onde: silo ca-ohccidos p;rUpiresou Eretíb. Possumo lIJuma infIulneia 1\1 AImiInIII OriedaI{lIoje ... iflCldl) t nos palsesdo Inte europciI. No skulo XX. muitol YlIIllpilOll vimom pano no~ mundo, pari fu&amp;irdt (IotJl"ttW na Europa ou procurar novas oponunldm.</w:t>
      </w:r>
    </w:p>
    <w:p>
      <w:pPr>
        <w:spacing w:after="80"/>
      </w:pPr>
      <w:r>
        <w:t>RtLAÇOU COQl AS o\tItJIs RilÇAS Os mltol·m sIo JOIiWios por naturaa. mas l!UÍIo lIIidOI ~siCanoWil~pcde"xrâ'"afl== .... dt .... innao(e g;mm .lmdaIque 0I1IIIis...., podo:m '" 0XIIIIriar Itlqwi-</w:t>
      </w:r>
    </w:p>
    <w:p>
      <w:pPr>
        <w:spacing w:after="80"/>
      </w:pPr>
      <w:r>
        <w:t>••• '00 'l. 6cI muÍIIO lkil ~</w:t>
      </w:r>
    </w:p>
    <w:p>
      <w:pPr>
        <w:spacing w:after="80"/>
      </w:pPr>
      <w:r>
        <w:t>•• ~Ut I .. :o ..... ao e !It.tjuclar an .III(IUQ.:lS dt pcr9). Os mlcoIab$ tMnm lI"IIÍtOI poblaim na TramiII. ..... ~UIIII 01 ~.I .. OIstriFi e 1m de 5UII Ikfts, Vlldnwes.NlAb ...... anoça.no·&amp;,' ... dosMlir-...o _ an ClOnIIiro UIIII 01 àdnmu 6.</w:t>
      </w:r>
    </w:p>
    <w:p>
      <w:pPr>
        <w:spacing w:after="80"/>
      </w:pPr>
      <w:r>
        <w:t>diwrsas -. NI Am!ricI do NMe e Canadi. 01 vrim!akr 1ml doado muitos pd:obnas com ...... u de '."pi""" e 10 • to," ,,"",c ...</w:t>
      </w:r>
    </w:p>
    <w:p>
      <w:pPr>
        <w:spacing w:after="80"/>
      </w:pPr>
      <w:r>
        <w:t>SVBGR,.VPOS Originalmente lobi.sc:Jmetl$, os imortais vrikolal:u $e di.</w:t>
      </w:r>
    </w:p>
    <w:p>
      <w:pPr>
        <w:spacing w:after="80"/>
      </w:pPr>
      <w:r>
        <w:t>'IidirIm anl f~iIes com ° pw.ar do tanpo:</w:t>
      </w:r>
    </w:p>
    <w:p>
      <w:pPr>
        <w:spacing w:after="80"/>
      </w:pPr>
      <w:r>
        <w:t>Os próprios vritoJabs. que $e çonsidcron "Puros M 0\1 ~tel de Liaon~. a pande maioria da r-.ça. $e espIOt.n pelo mundoapôs o '""lo XVI]]. MuitosamlNcm a clel 2 aiIçIo da lenda dos Iob~ modernos.</w:t>
      </w:r>
    </w:p>
    <w:p>
      <w:pPr>
        <w:spacing w:after="80"/>
      </w:pPr>
      <w:r>
        <w:t>/to lIDne. e prindp.lmc:ftl: na Rmsi.a, 01 vrikoIWs l\JSo _~ caractaistital próprias. mais nolfts e mais a&amp;sQd.u di Klvl,eria de seus irmlos greios. Elu se u</w:t>
      </w:r>
    </w:p>
    <w:p>
      <w:pPr>
        <w:spacing w:after="80"/>
      </w:pPr>
      <w:r>
        <w:t>• unirww crellklo.</w:t>
      </w:r>
    </w:p>
    <w:p>
      <w:pPr>
        <w:spacing w:after="80"/>
      </w:pPr>
      <w:r>
        <w:t>Na AIeruanba, o condo: vampiro GnfOrloc:k (1In nobre .. casttIo IC IDealiza 1\1 rqiIodosarp.!os) foi lWlIIkIiçoado ., t6o:uIo Xl c transformado an WIII foguno m&lt;)n$IJ\I(I$I, oorn DÇoI exa&amp;CT1Idos. SUIiI mas daam orignn lOS ftOll f .... tu.</w:t>
      </w:r>
    </w:p>
    <w:p>
      <w:pPr>
        <w:spacing w:after="80"/>
      </w:pPr>
      <w:r>
        <w:t>25</w:t>
      </w:r>
    </w:p>
    <w:p>
      <w:pPr>
        <w:pStyle w:val="Heading2"/>
      </w:pPr>
      <w:r>
        <w:t>Página 35</w:t>
      </w:r>
    </w:p>
    <w:p>
      <w:r>
        <w:rPr>
          <w:i/>
        </w:rPr>
        <w:t>[Sem texto reconhecido nesta página.]</w:t>
      </w:r>
    </w:p>
    <w:p>
      <w:pPr>
        <w:pStyle w:val="Heading2"/>
      </w:pPr>
      <w:r>
        <w:t>Página 36</w:t>
      </w:r>
    </w:p>
    <w:p>
      <w:pPr>
        <w:spacing w:after="80"/>
      </w:pPr>
      <w:r>
        <w:t>Eretik A Orilem c hiu6ria o..rsnIC" m..ododc V.oiIi 11, .... .u. xv, ~ m ....</w:t>
      </w:r>
    </w:p>
    <w:p>
      <w:pPr>
        <w:spacing w:after="80"/>
      </w:pPr>
      <w:r>
        <w:t>d."çll 0&lt;0_ ... R ....... incluiIIdo. UJ'I"Uio de: .... IcrrilÓrio. Em 1448 •• póo. ruptul'HRUU 19n:jII Últólic. Romonu I OrlodQ,to .... cornbote 00 iolunismo.cinco OIIOIa:undo quedo de Con.t&amp;ntinopb." biopo de M_ ckduou teu ft.IUI corno .urõoomo eh. denai. &lt;&gt;&lt;pniuç6e ..</w:t>
      </w:r>
    </w:p>
    <w:p>
      <w:pPr>
        <w:spacing w:after="80"/>
      </w:pPr>
      <w:r>
        <w:t>NI Riauio,. id&amp; do nmpim 'amou-« irll_ao"""", lipclalOO : ..;.;ck ....... quo:.oeutumo .... ""in!CimimcnlO tipdo i baaia. Pon det, ..... baec&lt;: r f ria oe to .......... _ .</w:t>
      </w:r>
    </w:p>
    <w:p>
      <w:pPr>
        <w:spacing w:after="80"/>
      </w:pPr>
      <w:r>
        <w:t>piza op6o .... lIW&gt;&lt;tC.</w:t>
      </w:r>
    </w:p>
    <w:p>
      <w:pPr>
        <w:spacing w:after="80"/>
      </w:pPr>
      <w:r>
        <w:t>A hip6«ae maU ptori .... cio _giawaoo doII-.ib e. de que 00 ri"" ... • hm.m oe nuvli6ndo pC!&lt; olgwn """'"'" NIo .. oabc .. iuo ....... 1C«U por ...... di ................. ckH cop.- rilOl dü Iloreuu que __ baOO ... Por ......... ruio, I e&lt;lc.p. rnbriea do cúa&gt;lo de mop alte ........... trulUft" mil· dou ONI pod&lt; .... A partir.w. ~om • im(moli.bde." gn&gt;pO de hc~ ( ....... cm NIlO) oe . rurou da ordem p .... KUI próprio o •• lS .. r" na c 010 foi "",,, pt&gt;&lt; ..w. de 200 __ Qu.ando rclOmusm, ... .;am dominodo • Sibéria e regibeo gWdIl d.</w:t>
      </w:r>
    </w:p>
    <w:p>
      <w:pPr>
        <w:spacing w:after="80"/>
      </w:pPr>
      <w:r>
        <w:t>R.:.."i .. , üs.doe • Ilpr\t doo..,;o. rongidoo 'I ............... lido</w:t>
      </w:r>
    </w:p>
    <w:p>
      <w:pPr>
        <w:spacing w:after="80"/>
      </w:pPr>
      <w:r>
        <w:t>-tudo regiIo junlO com. 1"""- O pow,oJoo lidcrclooeretibct.am..... limamo dcNikoIoi P .. -d. Pottub doit .... ,_ ianioo..,..,.~ de __ pode.</w:t>
      </w:r>
    </w:p>
    <w:p>
      <w:pPr>
        <w:spacing w:after="80"/>
      </w:pPr>
      <w:r>
        <w:t>ch .... odoo ma... c GftJOft, mal BirIplm .. be como roi 'l"" ena toe. _PinJO ....IquUinm oeu Dom du TfCYN. ~ poo- ..... cinco dOI' em ",""n, 1CDdo" ..w. "" .... ddn Akbe:i ...</w:t>
      </w:r>
    </w:p>
    <w:p>
      <w:pPr>
        <w:spacing w:after="80"/>
      </w:pPr>
      <w:r>
        <w:t>No.pod. Todoo nl .. ~ _piroo ii ="- .. u ... d.</w:t>
      </w:r>
    </w:p>
    <w:p>
      <w:pPr>
        <w:spacing w:after="80"/>
      </w:pPr>
      <w:r>
        <w:t>rn·kIiçIodatno...._ ........ pa .doi~dooy.;W·k·· mo ... póo" oécuIo XV ..... 6sioc&gt;omia e podereo ,.. ....... ....,;10 dittin..,., {o ..... ndo ...... roço in~l .........</w:t>
      </w:r>
    </w:p>
    <w:p>
      <w:pPr>
        <w:spacing w:after="80"/>
      </w:pPr>
      <w:r>
        <w:t>Id,de Mtdil o. .rclikllOnlanm todo" I&gt;O&lt;IC di ""Iip R~ .. i •. com inO\lb&gt;eio m";lO ... ,~ ..... -v-tod. moml. A Iedda doo wm· piroo uta .. intimll""'''. Iipcb i "'"tório da civo1inç&amp;o Na •• oIguo&gt;. _~ credótaa&gt; '1"""""",- /i)nm a nço de imo)o.</w:t>
      </w:r>
    </w:p>
    <w:p>
      <w:pPr>
        <w:spacing w:after="80"/>
      </w:pPr>
      <w:r>
        <w:t>talo que ..................... - h" .. m::.:-70 ...... a Oocrctik • ..;..w..anculdoo C fot,'6 ç! ,.-..tnoIcIu com o • .wIio de de,~1I ("." _renu) .. ~ e IICI" ooa. "-io""," por KW in.ców:io podeta de c!cwNn'Çlo ...... .</w:t>
      </w:r>
    </w:p>
    <w:p>
      <w:pPr>
        <w:spacing w:after="80"/>
      </w:pPr>
      <w:r>
        <w:t>tal Com o paUU' doo ........ ao hillóÓ .... h)tIamm· .. Iend .. .</w:t>
      </w:r>
    </w:p>
    <w:p>
      <w:pPr>
        <w:spacing w:after="80"/>
      </w:pPr>
      <w:r>
        <w:t>.. &amp;rniIW doo uclib fonm .. tomando pane da uitfoc..da.</w:t>
      </w:r>
    </w:p>
    <w:p>
      <w:pPr>
        <w:spacing w:after="80"/>
      </w:pPr>
      <w:r>
        <w:t>Em pouco ....;,deq ... __ -. .......... fo ...... · ç6e0. rapcilO .... orif;cno daw funiW h ... i..., .. pmtido na.</w:t>
      </w:r>
    </w:p>
    <w:p>
      <w:pPr>
        <w:spacing w:after="80"/>
      </w:pPr>
      <w:r>
        <w:t>u.;... do ,empo. o q\lC', .Iinrwn aJcunt. i ..... wIurne "''';10 grande de lenda. c hio,6rio. pondeupam:er ocidcnn.lmcn'e.</w:t>
      </w:r>
    </w:p>
    <w:p>
      <w:pPr>
        <w:spacing w:after="80"/>
      </w:pPr>
      <w:r>
        <w:t>26 I dad~ MQd,t.~ 00 ... tib pcntI2"«&lt;nn&gt; inlih ... doo ~nc "" aarc •• JIOwcmonte' ",NO' dunnte ",";\01 Kculoa. Com. RewolllÇlo de: 1917, muilO' fuginm pa"" Am~ric •• p.llI' Europo poio IUI. c",,,,tunIJ de dd ... "" ovsm deltloç.dll. o. 'lu. OP'1t'IIII por 6o;sr ... RúWa iII6I,......., ... 110 pUtidoco,',,'nio ... """'co· do ....... "" ...... tur::Dto o .... iIIOutncia .. toada. Mui,,,,,doo ...... piroo .. tiIiunm ... da KGB,do ..m:;lOe .... ~ do api- 0iI0CU" lU .... pon ~ obioo de KW in.inUp o cksuuir 0&lt;1I',,';""ÇI'H de "ÇM ..... do "",pOn:.. Ati. doôcadrr .. _ ....</w:t>
      </w:r>
    </w:p>
    <w:p>
      <w:pPr>
        <w:spacing w:after="80"/>
      </w:pPr>
      <w:r>
        <w:t>q ...... 1Odoo OIotp ' ; ""' do· "Ço«&gt;ru do ~ iii Iortiam lido dirimodrr. pelo ... úcilo ...,.mdho.</w:t>
      </w:r>
    </w:p>
    <w:p>
      <w:pPr>
        <w:spacing w:after="80"/>
      </w:pPr>
      <w:r>
        <w:t>Com • queda • cklc.......,.....,io do impê:no ....-imco ....</w:t>
      </w:r>
    </w:p>
    <w:p>
      <w:pPr>
        <w:spacing w:after="80"/>
      </w:pPr>
      <w:r>
        <w:t>fuW da Guern Fria, foi ptcdso ...... non ..-Iomi.oçJo. boo pute ddeo _Iigodo. oIpm tipo de m.r ... rimino ..</w:t>
      </w:r>
    </w:p>
    <w:p>
      <w:pPr>
        <w:spacing w:after="80"/>
      </w:pPr>
      <w:r>
        <w:t>pan ........ , .. "'" foonc por poder o iIIn..õDcio. UtiIium· .. doo m.rccnórioo que lurginom com o d .......... 'do"'n .. o do wmlO pora comondu ..... n.gócio. junto to. mo".io o contin ... m innuem:U.ndo 110 JIOVUI'Oc n. poIItic., .,ro...!.de oew ~oioo.</w:t>
      </w:r>
    </w:p>
    <w:p>
      <w:pPr>
        <w:spacing w:after="80"/>
      </w:pPr>
      <w:r>
        <w:t>Carae'" iII ;tll Deodo ...... II2tI,foamçJo de:" doo ...nkobb . ....</w:t>
      </w:r>
    </w:p>
    <w:p>
      <w:pPr>
        <w:spacing w:after="80"/>
      </w:pPr>
      <w:r>
        <w:t>ctotW lQi ,...nodo, ..... anaeríorico m.ul!&gt; "'IjIO&lt;WIte .. op~ ...... , •• : peno .. tonou.- ......p.o. O ... ndid"o tem 'I_ IICI' mon1ido .. inf«Iado dusontc • .-ido,. lO. ali .... """I""-1Cmf'&lt;" ..... pouco de ""«"".~ Quando o..:olhido....,..... (dos I"'...un-tc aooacm ;0.-.0.), de oe ...... I'oomo ... "'" ..... nmpõ .</w:t>
      </w:r>
    </w:p>
    <w:p>
      <w:pPr>
        <w:spacing w:after="80"/>
      </w:pPr>
      <w:r>
        <w:t>to ...... ~ .... cocpo .ti""," de Iiq .... com I idodc 'pum" de quandoo ..... riu ....,... .tetil&lt; pelo pm..u. tt%. .~ ....,.,., ocom: po ..... d0040 _mo. pm:io. n«a .. riamcn,.</w:t>
      </w:r>
    </w:p>
    <w:p>
      <w:pPr>
        <w:spacing w:after="80"/>
      </w:pPr>
      <w:r>
        <w:t>.. , ...... ""' ... norunl. Acidc:n, ........ tiallOl 011 ruiridio oco· b.." com. chonc. do t$COIIUdo .. uonorormu.q\lC' IOrna .... .</w:t>
      </w:r>
    </w:p>
    <w:p>
      <w:pPr>
        <w:spacing w:after="80"/>
      </w:pPr>
      <w:r>
        <w:t>co"d.i10d0s pu..,.. muito volioo .. polll "" pllrlo, do .... til&lt;" .. ,oado 1Gb coo" on'e oboe~. r:uid.odo.</w:t>
      </w:r>
    </w:p>
    <w:p>
      <w:pPr>
        <w:spacing w:after="80"/>
      </w:pPr>
      <w:r>
        <w:t>U .... &lt;&gt;UUI COtaClcw .... curio .. é '1\1C', .f'( .... de intima· ...... ,.IipcIos..,. wrikolabo, Of .,..tiU do u,1o p"""" ;, 0&gt;01· diçio .. 1 ___ , pndrndo ' .... ,ro"" ............ pifoo momi.</w:t>
      </w:r>
    </w:p>
    <w:p>
      <w:pPr>
        <w:spacing w:after="80"/>
      </w:pPr>
      <w:r>
        <w:t>do pe' , ............ .., p".." Eruib coo_ CKOIhc. ""'P'" foitiairoo &lt;MI """".</w:t>
      </w:r>
    </w:p>
    <w:p>
      <w:pPr>
        <w:spacing w:after="80"/>
      </w:pPr>
      <w:r>
        <w:t>bro. de .... &amp;miIio.,...... pu&gt; ..... ,formo ...... do m";lO uip::n'" com ..... aa&gt;Ihõdoo. o. COodid.1Of ....... piro "'""' bem "'" """_lO ""ttem ........ w rfFdo,. IIO&lt;Ito 6sico quanlO men'oI,.., Ioooco de .... rida mono!, odquUindo coMoc:im ... 1Of _~...a.i&lt;&gt;f; pora' C&lt;IOdir; .... de imortal c de .... ooI.aodo .... COI· po fioico.tê OIlimi .... Treinllll luto. o ..... morciaio. ootud ....</w:t>
      </w:r>
    </w:p>
    <w:p>
      <w:pPr>
        <w:spacing w:after="80"/>
      </w:pPr>
      <w:r>
        <w:t>n .. rnclhorot~, .. """'" cio!nciu fioiao. hi.oIósKu' principalmen'. poIitic ...</w:t>
      </w:r>
    </w:p>
    <w:p>
      <w:pPr>
        <w:pStyle w:val="Heading2"/>
      </w:pPr>
      <w:r>
        <w:t>Página 37</w:t>
      </w:r>
    </w:p>
    <w:p>
      <w:pPr>
        <w:spacing w:after="80"/>
      </w:pPr>
      <w:r>
        <w:t>FciticcioOil da 0nJcm da T ar" 9 ode sIocor.'1ec:icb poncul .-a com 0iI cmika r por a. ligaI;:tws com o lObaIatInL Por IUI:I."" lWiIas dos o::seoIhicIas ptrlmcan • esta Ordem rxmo b:l::::.dt ~ei .. r,", .... Em __ OIiaui::s bl'""'"'up' ...... ertar- _ P-J.051l11F'o ban como ~._e p&amp;ocUu an ~ .......... mi CUi'OI pabc$ e, ~ r«d&gt;an fi! balÇlol _adcb pn-P= UllXIISdomlnioI.</w:t>
      </w:r>
    </w:p>
    <w:p>
      <w:pPr>
        <w:spacing w:after="80"/>
      </w:pPr>
      <w:r>
        <w:t>Poa[RJ:S Ponfv[is AumefltO dr Atributos, BIUIWia, ConlJOlc de AnÍlilllu.</w:t>
      </w:r>
    </w:p>
    <w:p>
      <w:pPr>
        <w:spacing w:after="80"/>
      </w:pPr>
      <w:r>
        <w:t>Coauolc Merual, Ganas. Gbaul, Senrir Crialurv, Spirilw'n, Ttm$I'onnaç)o [Animais. N~voasl, Voar.</w:t>
      </w:r>
    </w:p>
    <w:p>
      <w:pPr>
        <w:spacing w:after="80"/>
      </w:pPr>
      <w:r>
        <w:t>tR/lQVrZAS Aaua Benl" Convile, Decapitaçllo, Estaça, FolO. Lo.</w:t>
      </w:r>
    </w:p>
    <w:p>
      <w:pPr>
        <w:spacing w:after="80"/>
      </w:pPr>
      <w:r>
        <w:t>_ Rrligiosos. MIIIIO de Padre, 51mbolos RelilÍll$OS. Solo "-l. ..... lner.e.ilidade ao Sol.</w:t>
      </w:r>
    </w:p>
    <w:p>
      <w:pPr>
        <w:spacing w:after="80"/>
      </w:pPr>
      <w:r>
        <w:t>OR,jjArJizAÇAo (; mOÕ6 ar ViC}A Todos os eretiks ulil~ de _ podercs r influenc:iI .... obIer bmI materiais. poda' r ocrnfOt1o. GosIam e lpI'I:I;iam</w:t>
      </w:r>
    </w:p>
    <w:p>
      <w:pPr>
        <w:spacing w:after="80"/>
      </w:pPr>
      <w:r>
        <w:t>-»oque I $OCKdade l1IIOi1II pode of=cIc 1M1hor. Moram ... rr::sid&amp;"ifI! bellssinw, semprecom muitas ~ pinluai c ~ otns de anc. sobrtIUdo cIc artistas nasos.</w:t>
      </w:r>
    </w:p>
    <w:p>
      <w:pPr>
        <w:spacing w:after="80"/>
      </w:pPr>
      <w:r>
        <w:t>Boa parte: deles C1)f;onna_ envolvido dr alsuma ma· ... com o trtlico de drop$ ou de: lU'llm, provcnirn!e do ar!n:iIo rvsso ou das IlIbricas que construlam cuas armas c</w:t>
      </w:r>
    </w:p>
    <w:p>
      <w:pPr>
        <w:spacing w:after="80"/>
      </w:pPr>
      <w:r>
        <w:t>• arwam obsolctas após aderrota da Rlissia na Gllem. fria.</w:t>
      </w:r>
    </w:p>
    <w:p>
      <w:pPr>
        <w:spacing w:after="80"/>
      </w:pPr>
      <w:r>
        <w:t>SAI companhias cxpomm annamcnlo panI gucrrilbeiro$ na A ' ic:a cio Sul, para nalicanles cm lodo o mundoc princ;i~l­ _ pana fKÇiIcs nn gvrrn.s civis na Áfiic:a..</w:t>
      </w:r>
    </w:p>
    <w:p>
      <w:pPr>
        <w:spacing w:after="80"/>
      </w:pPr>
      <w:r>
        <w:t>Os vampiros estio pOIcpios por UlNI mie de Iacaior. c __ ..</w:t>
      </w:r>
    </w:p>
    <w:p>
      <w:pPr>
        <w:spacing w:after="80"/>
      </w:pPr>
      <w:r>
        <w:t>~ (emI. DiflCilmcnlc aIgutm c:onhecm o rIOiJ\I: (lUJabc-.</w:t>
      </w:r>
    </w:p>
    <w:p>
      <w:pPr>
        <w:spacing w:after="80"/>
      </w:pPr>
      <w:r>
        <w:t>::I dtaisl~iI ~ ~ 5eII! que ele pemtiWn isso.</w:t>
      </w:r>
    </w:p>
    <w:p>
      <w:pPr>
        <w:spacing w:after="80"/>
      </w:pPr>
      <w:r>
        <w:t>PRJnciPAis ÁR,J:AS C)[ IrJflVCflCiA TocblmdaI!d..ipUlliloSoWlicatSU3mdt~ CII omb C!:Ido e!pIIhacb por IOdas fi! repijN~ 'P' ..pam .. a h&amp;!r:caçlo do niao impmo. Outros edil "ii"", em 1* MUnir iOI no nr:wtI: da RU:s.sa. !U:taIolo mancer SlII$ via. &lt;*HIIlInis como se ainda $i""=I] II na Idade Mldia.</w:t>
      </w:r>
    </w:p>
    <w:p>
      <w:pPr>
        <w:spacing w:after="80"/>
      </w:pPr>
      <w:r>
        <w:t>Gr.çu u mifw C orpni1açilcs IJllicante5 da Europa 0rxmaI, (II: mtw pol.Sucm uma grande innlllncia em Ioda • Emupa C OOentt, embora difICilmcrUl: envolVMMC em probJe.</w:t>
      </w:r>
    </w:p>
    <w:p>
      <w:pPr>
        <w:spacing w:after="80"/>
      </w:pPr>
      <w:r>
        <w:t>_qut nlo lhes dizem respeito. Tambárr possuan aIpuna me, . em qualquer cidade que JetJha ÇOO\unidadcs russas.</w:t>
      </w:r>
    </w:p>
    <w:p>
      <w:pPr>
        <w:spacing w:after="80"/>
      </w:pPr>
      <w:r>
        <w:t>Rl:LACOt8 CO'" AS O~S RlICAS a..;._lC'U:IpodatsmMaiscde~sIo _ __ peI iFsose poda ...... Pa- 5lDS lWe um a map. nui- _ dda jl «111 __ 11 ttn corao com SI:I"l;oi c nksh&amp;sas (como 6ã:aCQOfllO Nnip). Pa- taI5a de suas~ nfic=n.</w:t>
      </w:r>
    </w:p>
    <w:p>
      <w:pPr>
        <w:spacing w:after="80"/>
      </w:pPr>
      <w:r>
        <w:t>WiL .... jl.1(mInm ininip de kiii" shi, 5Iri&amp;Di e cür....s I ' r. li.pIos ., llIbrtu!do. Pa- divI:rs35 ~ ., Iorco do asçc. tiIfi«lIIi_11 01 vrikolakal em ~ tramlII3S.</w:t>
      </w:r>
    </w:p>
    <w:p>
      <w:pPr>
        <w:spacing w:after="80"/>
      </w:pPr>
      <w:r>
        <w:t>2 7</w:t>
      </w:r>
    </w:p>
    <w:p>
      <w:pPr>
        <w:pStyle w:val="Heading2"/>
      </w:pPr>
      <w:r>
        <w:t>Página 38</w:t>
      </w:r>
    </w:p>
    <w:p>
      <w:r>
        <w:rPr>
          <w:i/>
        </w:rPr>
        <w:t>[Sem texto reconhecido nesta página.]</w:t>
      </w:r>
    </w:p>
    <w:p>
      <w:pPr>
        <w:pStyle w:val="Heading2"/>
      </w:pPr>
      <w:r>
        <w:t>Página 39</w:t>
      </w:r>
    </w:p>
    <w:p>
      <w:pPr>
        <w:spacing w:after="80"/>
      </w:pPr>
      <w:r>
        <w:t>Nosferatu Origem e históri3 Os nasCeratu são considerados pelos demais vampiros como ama1tliçoados e indignos de confiança.</w:t>
      </w:r>
    </w:p>
    <w:p>
      <w:pPr>
        <w:spacing w:after="80"/>
      </w:pPr>
      <w:r>
        <w:t>O primeiro vampiro desta facção dos vrikolakas foi o conde Orlock (Graf Orlock), um nobre do século Xl, cujo castelo estava localizado na região dos Cárpatos.</w:t>
      </w:r>
    </w:p>
    <w:p>
      <w:pPr>
        <w:spacing w:after="80"/>
      </w:pPr>
      <w:r>
        <w:t>Orlock era uma pessoa muito má em vida, aproveitando de sua posição sociaJ para oprimir e explorar os camponeses que viviam na cidade. Todos o odiavam, mas ele manrin:ha um controle severo nos habitantes de sua vila através de uma pesada milícia. Durante o inverno, Orlock havia dado ordens para expulsarem uma velha por causá da falta de pagamento dos impostos, sem saber que ela era uma bruxa. Quando os soldados destnúmm sua cabana, a feiticeira colocou nele uma maldição: assim como ela, Orlock um dia se tomaria um pária também.</w:t>
      </w:r>
    </w:p>
    <w:p>
      <w:pPr>
        <w:spacing w:after="80"/>
      </w:pPr>
      <w:r>
        <w:t>Certa vez ele salvou a vida de um vampiro vrikolaka das garras da Igreja e, como pagamento desta dívida, o conde demandou a vida eterna. Quando Orlock foi transformado, a maldíção imposta pela bruxa entrou em efeito e destruiu seu rosto e seu corpo, transformando.., em urna aberração, mesmo para um vampiro. Ficou careca, deformado e com as unhas das mãos longas e afiadas como garras. Suas duas presas, em vez de serem caninos alongados, saíam do centro da boca, como dentes de rato. Andava um passo lento e cansado.</w:t>
      </w:r>
    </w:p>
    <w:p>
      <w:pPr>
        <w:spacing w:after="80"/>
      </w:pPr>
      <w:r>
        <w:t>o Tomado pelo ódio, Orlock destruiu o vampiro cativo, absorvendo O restante de suas forças e tomando-se muito poderoso, mas isso não melhorou sua aparência. Durante os anos seguintes, Orlock tornou-se um dítador ainda mais cruel, terminando por expulsar mais da metade dos habitantes de sua cidade, Os guardas passaram a ser controlados mentalmente pelos grandes poderes de Orlock, pois sua paranóia já não o permitia confiar ~ ninguém.</w:t>
      </w:r>
    </w:p>
    <w:p>
      <w:pPr>
        <w:spacing w:after="80"/>
      </w:pPr>
      <w:r>
        <w:t>Com a decadência de seu reino, as cidades vizinhas tomaram-se mais prósperas, graças à grande massa de trabalhadores que o abandonou. Isso deixou Orlock ainda mais obcecado. Certa noite, invadíu urna das cidades e espalhou uma praga terrível, responsável pela morte de muitas pessoas. Alguns o chamaram de Nusfur-Atu (o portador de pragas), nome que ele adotou.</w:t>
      </w:r>
    </w:p>
    <w:p>
      <w:pPr>
        <w:spacing w:after="80"/>
      </w:pPr>
      <w:r>
        <w:t>Durante a década seguinte, Orlock passou sua maldíção para seis de seus inimigos, como uma forma de se vingar da velha bruxa que o amaldíçoara. Ele imaginava que conseguiria manter o controle mental sobre eles, como seus escravos. A dominação funcionou até 1838, quando Graf Orlock foi destruido por caçadores em Bremem e os vampiros recuperaram o controle de suas próptias vidas.</w:t>
      </w:r>
    </w:p>
    <w:p>
      <w:pPr>
        <w:spacing w:after="80"/>
      </w:pPr>
      <w:r>
        <w:t>Seus descendentes, e os descendentes de seus inimigos, a principio repugnados pela nova aparência, acabaram se adaptan- 28 do à vida etema e passando suas fortunas para si mesmos através dos tempos. Por serem impedídos pela maldíção da bruxa de tomarem a fonua humana, os nosferatu estão sempre à margem da sociedade vampírica e mortal. Rituais de ilusão e magias de transfaanação usado com sucesso por asimani, rakshasas e lamiai não funcionam em nosferatu.</w:t>
      </w:r>
    </w:p>
    <w:p>
      <w:pPr>
        <w:spacing w:after="80"/>
      </w:pPr>
      <w:r>
        <w:t>Existiam poucos nosferatu durante a Idade das Trevas.</w:t>
      </w:r>
    </w:p>
    <w:p>
      <w:pPr>
        <w:spacing w:after="80"/>
      </w:pPr>
      <w:r>
        <w:t>Os que existiam eram em sua grande maioria marionetes de Orlock, embora alguns deles tenham passado a maldíção adiante sem o conhecimento do conde. Sua influência estava limitada a Alemanha, França e algumas partes da Espanha.</w:t>
      </w:r>
    </w:p>
    <w:p>
      <w:pPr>
        <w:spacing w:after="80"/>
      </w:pPr>
      <w:r>
        <w:t>Orlock enviou também emissários para a Grécia e para Roma tentar encontrar alguma pista a respeito do paradeiro da bruxa que o havia enfeitiçado ou sobre qual tipo de maldíção eles estavam sofrendo, mas nunca ninguém conseguiu uma resposta remotamente satisfatória.</w:t>
      </w:r>
    </w:p>
    <w:p>
      <w:pPr>
        <w:spacing w:after="80"/>
      </w:pPr>
      <w:r>
        <w:t>A Id3dc ModerD3 Nos séculos XVII e XVIII, muitos dos nosferatu europeus foram com seus caixões para a América, sempre em b~sca de mais poder, foragidos de caçadores de vampiros ou em busca de "fórmulas milagrosas" que consertassem suas aparências.</w:t>
      </w:r>
    </w:p>
    <w:p>
      <w:pPr>
        <w:spacing w:after="80"/>
      </w:pPr>
      <w:r>
        <w:t>Espalharam-se pela América do Norte, controlando pequenas seitas de fanáticos e enriquecendo. Alguns poucos infelizes escondem-se nos esgotos das cidades grandes, mas a maioria prefere morar em templos, igrejas abandonadas ou coberturas em Manhattan, sem dúvida os lugares mais adequados para quem quer levar uma pós-vida oculta e confortável.</w:t>
      </w:r>
    </w:p>
    <w:p>
      <w:pPr>
        <w:spacing w:after="80"/>
      </w:pPr>
      <w:r>
        <w:t>'" Seus poderes mentais são suficientes para que consigam estabelecer urna rede de contatos que providenciam todos os confortos que necessitam, mas talvez por influência da maldição, todos estes luxos nunca duram muito tempo e o vampiro é obrigado a se mudar. Talvez pelo mesmo motivo, nosferatus são dificeis de serem destnúdos, permanecendo a maioria do tempo como párias dentro da sociedade vampírica.</w:t>
      </w:r>
    </w:p>
    <w:p>
      <w:pPr>
        <w:spacing w:after="80"/>
      </w:pPr>
      <w:r>
        <w:t>Alguns nosferatus se tomaram magos e buscam através da alquimia, dos caminhso da magia e de pactos com anjos e demônios a cura para sua maldição. Desnecessário dízer que sem sucesso até os dias de hoje.</w:t>
      </w:r>
    </w:p>
    <w:p>
      <w:pPr>
        <w:spacing w:after="80"/>
      </w:pPr>
      <w:r>
        <w:t>&lt;:3r3ctcrístic3S Os nasCeratu são criaturas assustadoras, amargas e cruéis, usando a sociedade como parasitas. A maioria dos nosferatu prefere viver isolado do mundo e dos outros vampiros, só sendo procurados em último caso.</w:t>
      </w:r>
    </w:p>
    <w:p>
      <w:pPr>
        <w:spacing w:after="80"/>
      </w:pPr>
      <w:r>
        <w:t>São párias, foragidos e monstruosidades.</w:t>
      </w:r>
    </w:p>
    <w:p>
      <w:pPr>
        <w:pStyle w:val="Heading2"/>
      </w:pPr>
      <w:r>
        <w:t>Página 40</w:t>
      </w:r>
    </w:p>
    <w:p>
      <w:pPr>
        <w:spacing w:after="80"/>
      </w:pPr>
      <w:r>
        <w:t>'hrMn-K com roupas ne&amp;J"I$, muitas ~_.c:ompanI\I­ .. de MIp'_ OU m&amp;'IIOS que pmniwn I ele escmder $eU __ 1OIIIbrU. Uma da$ inwnç(le$ que os _fCfIIU mais :: _. o relefono:, e rnIis m:mIaTImk I ir.temel, que os ....... cunu $a com lmII. OWI pessoa sem _ pramte 1\1 _ SIlLlnfelizmmle. portm, seus pode,u I'l1o fln;ionam ......n d$u _ ...... 'IiIIIO$a$ ~ Nodnru cs::oIIaI. a.irIar$o ,,,,,1Ie _ disdp ..... por- ~ ..... q..ot lIpUa&lt;' de .... cp Ides plÓCI pcdmlI. ~ L lo WTI na!diçID ldWlIe. ('!rd: ~ que e&lt;l!um no num</w:t>
      </w:r>
    </w:p>
    <w:p>
      <w:pPr>
        <w:spacing w:after="80"/>
      </w:pPr>
      <w:r>
        <w:t>-*'..., mo klrno de ~ I o ............ '""pios noafe'aD.t.</w:t>
      </w:r>
    </w:p>
    <w:p>
      <w:pPr>
        <w:spacing w:after="80"/>
      </w:pPr>
      <w:r>
        <w:t>Po~:;RJ,:S POSSfv[iS Aummto de AtributO$, Bruxaria, Controle de Animais, C ok Mental, OIlTU, OhouL, PUle, Sm:ir Cri.tuTU, 5: ...... TrmsronnaçloemAnimais, \bar.</w:t>
      </w:r>
    </w:p>
    <w:p>
      <w:pPr>
        <w:spacing w:after="80"/>
      </w:pPr>
      <w:r>
        <w:t>F'AAQUl:lAI Áp BaIla, Deeapitaçio. fogo, Manto de Padft, Sim- .... RAlipnom, Sol, Vulnerahilidade i Es-.</w:t>
      </w:r>
    </w:p>
    <w:p>
      <w:pPr>
        <w:spacing w:after="80"/>
      </w:pPr>
      <w:r>
        <w:t>i..c:mtft.R que os nosretatus possuem wna I ptlrhdl ....,.,.1 que nIo pode ser o&lt;;ul'taIb. por neMUIIII mqil, ilu· .. 011 cfeiID ~natunl conhecido.</w:t>
      </w:r>
    </w:p>
    <w:p>
      <w:pPr>
        <w:spacing w:after="80"/>
      </w:pPr>
      <w:r>
        <w:t>0R.t;AlllzAÇAO I: ft1000 ~I: V i~A NCIilfa-an&gt;s $lo eJCtranamcntc 5OIiú:rios. Orupos rom dol!</w:t>
      </w:r>
    </w:p>
    <w:p>
      <w:pPr>
        <w:spacing w:after="80"/>
      </w:pPr>
      <w:r>
        <w:t>_ ris ~iros $lo raros c cabalas maiora a,enu rnI caso</w:t>
      </w:r>
    </w:p>
    <w:p>
      <w:pPr>
        <w:spacing w:after="80"/>
      </w:pPr>
      <w:r>
        <w:t>• ~ n«essidldc. SIo l*&amp;&lt;\Óieos c de$(onfiados, pu- __ eoasuntc procUnt pela C\n da maldiçlo os lcvou I : L ii p-1IIdes oonhc-cimcntOl m~ 1'lmb&amp;n por esta .-ado, t c:omum que K lp!OXimcm de ...</w:t>
      </w:r>
    </w:p>
    <w:p>
      <w:pPr>
        <w:spacing w:after="80"/>
      </w:pPr>
      <w:r>
        <w:t>orpnlzados de macos (como o Arbnll:l Arcanorum)</w:t>
      </w:r>
    </w:p>
    <w:p>
      <w:pPr>
        <w:spacing w:after="80"/>
      </w:pPr>
      <w:r>
        <w:t>fIIIQ 1JOQ de iaformIçlIes. Em alguns casos. cIatprwn lU •</w:t>
      </w:r>
    </w:p>
    <w:p>
      <w:pPr>
        <w:spacing w:after="80"/>
      </w:pPr>
      <w:r>
        <w:t>• _ _ lMiros dos Dikonos.</w:t>
      </w:r>
    </w:p>
    <w:p>
      <w:pPr>
        <w:spacing w:after="80"/>
      </w:pPr>
      <w:r>
        <w:t>Como os nosfmllU do utrcnwncntc solifirios, tlm· I hei ~k-ccr wn ~ de orpniDçIo ou modo iii!: .a que ,II ... panllOdos eles. Cada um dos .nI1d~ ..... _ prôpriu",."lu e costumes.</w:t>
      </w:r>
    </w:p>
    <w:p>
      <w:pPr>
        <w:spacing w:after="80"/>
      </w:pPr>
      <w:r>
        <w:t>A WI;ca eoiA que reaLmmte ofende I todos eles • I _~,k'" &amp;lia Ipldncl.l hQ=nda.</w:t>
      </w:r>
    </w:p>
    <w:p>
      <w:pPr>
        <w:spacing w:after="80"/>
      </w:pPr>
      <w:r>
        <w:t>PljllcipAis AR,E:AS aI: IIlfL1J[llciA Ncriuna. Salvo IS "- imediatas onde vivem, I rIÇII .~</w:t>
      </w:r>
    </w:p>
    <w:p>
      <w:pPr>
        <w:spacing w:after="80"/>
      </w:pPr>
      <w:r>
        <w:t>-os forte$ os suflCicnlC pm.estabcleçcr iII/lu- __ III _icdade vamplricl e nem pretcodc aia&lt;- tais a.ços.</w:t>
      </w:r>
    </w:p>
    <w:p>
      <w:pPr>
        <w:spacing w:after="80"/>
      </w:pPr>
      <w:r>
        <w:t>Nll«icdade humana. ~IC podem vir I K _ iaflutntts, mas nunuK upondo lOS ollam do póblj...</w:t>
      </w:r>
    </w:p>
    <w:p>
      <w:pPr>
        <w:spacing w:after="80"/>
      </w:pPr>
      <w:r>
        <w:t>_ S. ptCIC''''.!III JOCicdadc momJ sempre f rCillltrl\'&amp; It .... " t lIcaio$, que ca=pm lUIS ordem e tomandos.</w:t>
      </w:r>
    </w:p>
    <w:p>
      <w:pPr>
        <w:spacing w:after="80"/>
      </w:pPr>
      <w:r>
        <w:t>Rl:LIlÇOU COfll AS outRp.s RIl-ÇAS o. _r .... u ..ao_ .... "'.'" ",a,,1Cf ... laçOesdipko .~ __ lIÇISdeYlmpiros.M~u:s.mtr.lmmconwocom .a1lpClllS quando acreditam que podem tirar pro~ito da situtÇIiL Seus maiores çonlllOS sIo os SUisoi e os ElUmmu.</w:t>
      </w:r>
    </w:p>
    <w:p>
      <w:pPr>
        <w:spacing w:after="80"/>
      </w:pPr>
      <w:r>
        <w:t>•• --..........</w:t>
      </w:r>
    </w:p>
    <w:p>
      <w:pPr>
        <w:spacing w:after="80"/>
      </w:pPr>
      <w:r>
        <w:t>, . ....</w:t>
      </w:r>
    </w:p>
    <w:p>
      <w:pPr>
        <w:spacing w:after="80"/>
      </w:pPr>
      <w:r>
        <w:t>2 9</w:t>
      </w:r>
    </w:p>
    <w:p>
      <w:pPr>
        <w:pStyle w:val="Heading2"/>
      </w:pPr>
      <w:r>
        <w:t>Página 41</w:t>
      </w:r>
    </w:p>
    <w:p>
      <w:r>
        <w:rPr>
          <w:i/>
        </w:rPr>
        <w:t>[Sem texto reconhecido nesta página.]</w:t>
      </w:r>
    </w:p>
    <w:p>
      <w:pPr>
        <w:pStyle w:val="Heading2"/>
      </w:pPr>
      <w:r>
        <w:t>Página 42</w:t>
      </w:r>
    </w:p>
    <w:p>
      <w:pPr>
        <w:spacing w:after="80"/>
      </w:pPr>
      <w:r>
        <w:t>Asimani A Odlem o. povos 'J.:"ÍS""àsosda ÁfDa,1 dnpáMdc 1\II..........t.</w:t>
      </w:r>
    </w:p>
    <w:p>
      <w:pPr>
        <w:spacing w:after="80"/>
      </w:pPr>
      <w:r>
        <w:t>e bem c:onstruIrh mitoIogi2. Rio do ront...;doo por ...... CfUIÇU ..... vampótoo, &lt;XIQIO n6s os coobccrroot o. ptimciros \'2mpCrm da Ii.nhagem doo uimmiJ .. cMma ..... Asana, um mocutro do fo!doredo!;!'O"'O'.tUIwttidc(;,a:m.N:I$detcrio;6e$........,.,tnd.*cm avcmu,cnooottamolo nomede ......................... allO"fo&lt;Q:</w:t>
      </w:r>
    </w:p>
    <w:p>
      <w:pPr>
        <w:spacing w:after="80"/>
      </w:pPr>
      <w:r>
        <w:t>com 01 bnçoo cdcdoo Ioop lamirw&gt;do .... ganu.ccomdenta de r ...... 'I"" 'I'08VII ......... da 0.:.-.. ... 1\". .. "0 c ~o I I enumIw doo .... janlCl notumoa.</w:t>
      </w:r>
    </w:p>
    <w:p>
      <w:pPr>
        <w:spacing w:after="80"/>
      </w:pPr>
      <w:r>
        <w:t>Eo~c Kr deuo&lt;igem l nçad"'A ........ Seio dele., ocgundo rcgiOtfN foram ellcontndOI .... ,,"'&lt;nU .... Gana, Togo c Dhaomé. Botes dcmônio. poderi .... ocrconiundo .... tendiam _ pedid ... doo r"!ktiro •. Ao &lt;Iam detlel rqUttoo. deocnho.</w:t>
      </w:r>
    </w:p>
    <w:p>
      <w:pPr>
        <w:spacing w:after="80"/>
      </w:pPr>
      <w:r>
        <w:t>....nomde 1.200.1.JOOAC.</w:t>
      </w:r>
    </w:p>
    <w:p>
      <w:pPr>
        <w:spacing w:after="80"/>
      </w:pPr>
      <w:r>
        <w:t>A Hinóri, dOI Asimui o. uem.foram conhecidooccmo fc:itic:ciro. cm ..... vila.o 'l ..... do ...... vÍl,o ... O. apú:ifOl &lt;b noite, Ou brw&lt;ot, como enm conhecido" aliavam II w.. próximas i COita da Áúia.</w:t>
      </w:r>
    </w:p>
    <w:p>
      <w:pPr>
        <w:spacing w:after="80"/>
      </w:pPr>
      <w:r>
        <w:t>"~l;nndn-",, de pOderosa (eiDçaDa. Oizio-oc que o.uanas ma· 1:1.""'" ....... inimigo. ,u.,..ndo ".""!"" • lU&gt; ~~</w:t>
      </w:r>
    </w:p>
    <w:p>
      <w:pPr>
        <w:spacing w:after="80"/>
      </w:pPr>
      <w:r>
        <w:t>• • tnl.</w:t>
      </w:r>
    </w:p>
    <w:p>
      <w:pPr>
        <w:spacing w:after="80"/>
      </w:pPr>
      <w:r>
        <w:t>Tombán dizia.""queu hruz:Qlinhamopoderdc.......na.</w:t>
      </w:r>
    </w:p>
    <w:p>
      <w:pPr>
        <w:spacing w:after="80"/>
      </w:pPr>
      <w:r>
        <w:t>OImortooedcaptuwos lê ' -cmtelin&lt;b,que ... tralÚormo.</w:t>
      </w:r>
    </w:p>
    <w:p>
      <w:pPr>
        <w:spacing w:after="80"/>
      </w:pPr>
      <w:r>
        <w:t>do om fanr-, &lt;:::OpU de 1llt&gt;n!&gt;I:&lt;&gt;ta&lt; os pa=leI do falecido A Idade Mtdi.</w:t>
      </w:r>
    </w:p>
    <w:p>
      <w:pPr>
        <w:spacing w:after="80"/>
      </w:pPr>
      <w:r>
        <w:t>Duta.:uI!: .Idododa$ TttYOf,OI ....... &amp; paDcamente ioaIadoo da E,,"'P" ....... RI ..po do ~"I'""= _ &lt;b A&amp;n,dw;p::do&lt;'O .... ~umaGUtUalhiI!óDoootxeDl ..........</w:t>
      </w:r>
    </w:p>
    <w:p>
      <w:pPr>
        <w:spacing w:after="80"/>
      </w:pPr>
      <w:r>
        <w:t>piros moutOI". Como ainda nIo :inh&amp;m ~ooIrido poder ...</w:t>
      </w:r>
    </w:p>
    <w:p>
      <w:pPr>
        <w:spacing w:after="80"/>
      </w:pPr>
      <w:r>
        <w:t>• .;.r.";m,dc.....bn;:adeopatâo:ia,c..,.,,,&lt;&gt;f8UIhooco(c~)</w:t>
      </w:r>
    </w:p>
    <w:p>
      <w:pPr>
        <w:spacing w:after="80"/>
      </w:pPr>
      <w:r>
        <w:t>domais P"'" .... ,.0\ em doo monoi&amp;, ~ ,., ....... dcdmlos dc tem...,.".....</w:t>
      </w:r>
    </w:p>
    <w:p>
      <w:pPr>
        <w:spacing w:after="80"/>
      </w:pPr>
      <w:r>
        <w:t>oe' .. oomo~ .... oIguma$ tdIxw..</w:t>
      </w:r>
    </w:p>
    <w:p>
      <w:pPr>
        <w:spacing w:after="80"/>
      </w:pPr>
      <w:r>
        <w:t>Bote. "",piro. dormiam oob • "" ......... d"",uo d. gan" dei úvo ..... Alguma. kooh.! ~ que ale. """,piroo podem .... d.,múdoo oe alguêm deacobrir qual õrvo", é .......... &lt;&gt;&lt;1 ...</w:t>
      </w:r>
    </w:p>
    <w:p>
      <w:pPr>
        <w:spacing w:after="80"/>
      </w:pPr>
      <w:r>
        <w:t>' leu fogo "eh d11r2tl!C O di2.</w:t>
      </w:r>
    </w:p>
    <w:p>
      <w:pPr>
        <w:spacing w:after="80"/>
      </w:pPr>
      <w:r>
        <w:t>A Idade Moderai o. ,oim&gt;.ni pemwlCCCmn&gt; confinados iÁIíic::a.ti. _t&gt;o de do lêcuJoXVI,q.-do~ .. imignçkt forçada&lt; du tribo •• = el&lt;n"&lt;ll, pua, Amâia. Central e do SuL A puti&lt; dale periodo. espalhatlam-te peluAntilbu, Am.rica Central e BfUil. Nalaépoca.dacnvolvuam.ua pliDcópolhabilidade: ,de ""t'B" BI_Iid.,. d.,. h"'''' ................ &amp; miJico.. ~ il .. oõe., fucndo-te p"nu por momio.</w:t>
      </w:r>
    </w:p>
    <w:p>
      <w:pPr>
        <w:spacing w:after="80"/>
      </w:pPr>
      <w:r>
        <w:t>30 A puIir do. Amiriao Centnl, ltinginm '.Jaaaica, H&gt;ib e Cuba, c o luI do. EII.dol Unido •• oadc te in61tru2m. A prin.</w:t>
      </w:r>
    </w:p>
    <w:p>
      <w:pPr>
        <w:spacing w:after="80"/>
      </w:pPr>
      <w:r>
        <w:t>cipio irI.fiItndoo entre DI eOCnYDI, m&gt;il lorde com&amp;ndlndo os ...morctdu Iavoun .. c dep&lt;&gt;Ü do Guaro. do Se&lt;euio. eJp&gt;llu· &lt;am_te pelos .. Iodol do lul do pW, princifWmco,e Lousi .......</w:t>
      </w:r>
    </w:p>
    <w:p>
      <w:pPr>
        <w:spacing w:after="80"/>
      </w:pPr>
      <w:r>
        <w:t>MiI.illipi. Alobama e F1óridl.</w:t>
      </w:r>
    </w:p>
    <w:p>
      <w:pPr>
        <w:spacing w:after="80"/>
      </w:pPr>
      <w:r>
        <w:t>010-« de .... p&lt;:&gt;&lt;Ic:msa m.p, inlho1ncia " donIZu.- çio, tommIm """os6ac cuu6a, emuitulendu I rapc:i'o destes magoo te espalhuam pcb região. Hoje. DI uinwi .. tio cm qll2l- 'i""" ~ .... """ "*ia ....... (I;&lt;*Ddc """"""'mO.çJO do .....,. ou ....,.</w:t>
      </w:r>
    </w:p>
    <w:p>
      <w:pPr>
        <w:spacing w:after="80"/>
      </w:pPr>
      <w:r>
        <w:t>liçoo,ou .... 1IIpla onde Ta:Iho havido ui6co de au ......</w:t>
      </w:r>
    </w:p>
    <w:p>
      <w:pPr>
        <w:spacing w:after="80"/>
      </w:pPr>
      <w:r>
        <w:t>Tomaam-oe magoo ....... oo.o:ionticoo..utoligodotoo Voodoo, I magia ....... e ooconuoledotdcmôuiot de Arl&lt;m .... e dooe.pn.</w:t>
      </w:r>
    </w:p>
    <w:p>
      <w:pPr>
        <w:spacing w:after="80"/>
      </w:pPr>
      <w:r>
        <w:t>iOI dot mono. (chamadoo Lau).ljploo, Dambollah, Bmo Samedi c DUCU eDalllrU de SpiliTuno. "" b&lt;uzoo do..'unôo:ico Ccntnl ..lio..,,,,, "" ...... paigoooo imootaio doo lmlpoo rnodnnoo Clueteriuicu Osp&lt;imcUoo UÍOWIi Iinlwncomo pti .. cipalcaro.=lÍlDcsO &amp;Iode ~IIO"tIOPcmbtw. codo. oécuIo,........a.ido ... """" &lt;Mion's bru:oos c f.m.:.ioos du din:rsu tribos .fTicon .. O tin.W oonsiotio.cm .... taro&amp;:iIiu::Uodeun:oa fonnomnbeàda ......... 1IO por da c in fundi&lt; cm ICU eo&lt;po o AJ&gt;8IIC cIc 4 0\1 5 """pires ,sim"';</w:t>
      </w:r>
    </w:p>
    <w:p>
      <w:pPr>
        <w:spacing w:after="80"/>
      </w:pPr>
      <w:r>
        <w:t>.... um tituaI chan2do pdoo n:otivoo de as- O OIdi''''','''tio, ~ por3diase 3 ooiIESde ....,.6 " or;k&gt;, llicb:pri:apom.:io.</w:t>
      </w:r>
    </w:p>
    <w:p>
      <w:pPr>
        <w:spacing w:after="80"/>
      </w:pPr>
      <w:r>
        <w:t>de um. uimoai, quando 6nalmen1C ocorda ... da morte.</w:t>
      </w:r>
    </w:p>
    <w:p>
      <w:pPr>
        <w:spacing w:after="80"/>
      </w:pPr>
      <w:r>
        <w:t>o. uimani, .... l\Il fo ...... n:olllnl. poNlIOD l,5 oaeuoo de oIrw::o,~longooc 6000,0JIiIpr2S m"';m oflodn de""",de S cm de compoimenlP. Tombêm possuem DI oIhoo vermdboo. DI den,es de f= a5odoo_ Dlclcum l\&gt;lDdo. Sc ... abdoo cum· pridos e~.um&gt; lpari:oci:t ISNlIOdooa. M ....... ddoo te.oscmclhun k, w.,,,IIO, UMAtqS&lt;A cm .... fo ..... natural.</w:t>
      </w:r>
    </w:p>
    <w:p>
      <w:pPr>
        <w:spacing w:after="80"/>
      </w:pPr>
      <w:r>
        <w:t>U .... da. primeú:u (Piou 'I"" oo .$irruni ..,=dem quan.</w:t>
      </w:r>
    </w:p>
    <w:p>
      <w:pPr>
        <w:spacing w:after="80"/>
      </w:pPr>
      <w:r>
        <w:t>do .ermham O tina! de pi ........ (pelo menoo I pulirdo Jécu.</w:t>
      </w:r>
    </w:p>
    <w:p>
      <w:pPr>
        <w:spacing w:after="80"/>
      </w:pPr>
      <w:r>
        <w:t>Lo XIV) ê uTilizu IC\II poderes riNlli'bCOI pua .. sumir, fo ......</w:t>
      </w:r>
    </w:p>
    <w:p>
      <w:pPr>
        <w:spacing w:after="80"/>
      </w:pPr>
      <w:r>
        <w:t>b\lPWlO. o. nai. """'piro. vd.bo. e poduoOOI, .. peciobn ... ,.</w:t>
      </w:r>
    </w:p>
    <w:p>
      <w:pPr>
        <w:spacing w:after="80"/>
      </w:pPr>
      <w:r>
        <w:t>oqudeo que:..n-em .... ToilÍ, POSO""" ICmploo eaormes e de.eIII' de culliol&gt; •• pouc.o'" impon"", ........... , ..... porônciao.</w:t>
      </w:r>
    </w:p>
    <w:p>
      <w:pPr>
        <w:spacing w:after="80"/>
      </w:pPr>
      <w:r>
        <w:t>O........., K:OO&gt;1«e0Jlil os vompiooo .&amp;ia_,. os chamo· doo ~demônioo do SorataM, aiolllrU com quase um rnilônlo de idade,quenioacomponbonmodesenvnmmea!O&lt;Ia~ A moio . limi~o M um uim2ni ...... necrofarja. Um .ánuni 'I"" 1010 1M: o1immw M cam&lt;: hum .... cruo pelo m ... o.</w:t>
      </w:r>
    </w:p>
    <w:p>
      <w:pPr>
        <w:spacing w:after="80"/>
      </w:pPr>
      <w:r>
        <w:t>uma V""' cada &amp;oe d.luaoof", do.e. hordvcis, que 1010 param ati que: 1M: olimeotc "_"'le. A umc nJo pm:i .. ter f",oca, m .. cc&lt;tamalIC ê uma d .. mão",. p"'oo:upoçIla M um hnuo .... cid&gt;de. iJn'&gt;dc •. Um ...... ..,; u, ...... .1_, .. d. f.no Pi" ..... tigu .tf'Ovéo doi 00501.</w:t>
      </w:r>
    </w:p>
    <w:p>
      <w:pPr>
        <w:pStyle w:val="Heading2"/>
      </w:pPr>
      <w:r>
        <w:t>Página 43</w:t>
      </w:r>
    </w:p>
    <w:p>
      <w:pPr>
        <w:spacing w:after="80"/>
      </w:pPr>
      <w:r>
        <w:t>Um asmvusópodc1nlllSfamirwn Iunanoqucla'baodcm .ti ........</w:t>
      </w:r>
    </w:p>
    <w:p>
      <w:pPr>
        <w:spacing w:after="80"/>
      </w:pPr>
      <w:r>
        <w:t>;~odamagia(o;aso&lt;X&gt;t,d,io,ape$5Ol~llIaR)c~ ...... em wn ritual rojo ~~ coojoa:ido ~ po:b mais ..... ~ necc:ssarios 3 a 5 asimanis p;n terminar ~ riIuiII.</w:t>
      </w:r>
    </w:p>
    <w:p>
      <w:pPr>
        <w:spacing w:after="80"/>
      </w:pPr>
      <w:r>
        <w:t>A(ia3di1$c:rmtado. ooorpovoltanldormodosmcxtO&amp;, na f(mll.</w:t>
      </w:r>
    </w:p>
    <w:p>
      <w:pPr>
        <w:spacing w:after="80"/>
      </w:pPr>
      <w:r>
        <w:t>'*' 1m asima!i Os dems de 01CIlII cresam em pauc:os dias, o CJIC _80 ...-ampim rteém aia.do CAIU"" dor. Após esta iniciaçllo, o , 2i: (PUPilo) passa çm;a de 3 • S !!/lOS çom seu 1llOr, aIt que .".". punIO a 5a'" djMWClliado., Orando: AbKyifu, (se csliYU" na ~~ nasilha$do CariJ:,e) ..... a YIMaanl(secsliYU"naÁ&amp;io;a).</w:t>
      </w:r>
    </w:p>
    <w:p>
      <w:pPr>
        <w:spacing w:after="80"/>
      </w:pPr>
      <w:r>
        <w:t>70, •</w:t>
      </w:r>
    </w:p>
    <w:p>
      <w:pPr>
        <w:spacing w:after="80"/>
      </w:pPr>
      <w:r>
        <w:t>-!o 'o ritual de aoe iIaçAo, oJhemmak esú.livre para rormar $eU jIÓpriO ~Io. Os asimani se clas5ificam por getao;&amp;&gt;, sendo a ;n:x:iLigmJÇ!lo05 vampirosuiado:s em 1900 AC, e cada 96cu1o &amp; - Ire coolespc:Wuodo l uma liIM1 i\fI ....... por exm..,Jo. um W!4Iito criado 00 so!cuJo XIV scri.l da 33' i\fI a;Ao. AlUaknente, os</w:t>
      </w:r>
    </w:p>
    <w:p>
      <w:pPr>
        <w:spacing w:after="80"/>
      </w:pPr>
      <w:r>
        <w:t>-.lic:dchaol.a4O' getiilÇAo(2OO}'-).</w:t>
      </w:r>
    </w:p>
    <w:p>
      <w:pPr>
        <w:spacing w:after="80"/>
      </w:pPr>
      <w:r>
        <w:t>PW[RJ:S POSSíVEis Aumento de Atributos, Bruxaria. Controle de Animais.</w:t>
      </w:r>
    </w:p>
    <w:p>
      <w:pPr>
        <w:spacing w:after="80"/>
      </w:pPr>
      <w:r>
        <w:t>c-oIe Mental, Drmar Emrgia. GamIS, Ghoul, ScntirCriatu- :-..Spiritum, Transformaçlo[Animais, Humanos1, Voar.</w:t>
      </w:r>
    </w:p>
    <w:p>
      <w:pPr>
        <w:spacing w:after="80"/>
      </w:pPr>
      <w:r>
        <w:t>FR.,A.QV[ZAS Decapilaçao, E$Iac:a, Necm!ãgia, Súnbob Religiosos, SoL 0 R,.GArlizAçAO I: 111000 oE: ViOA Os lISimanl tmdun a lll1IIta" SlIiIS llÚlI:S lIfii,;:ams, vivendo em lqlb ou outros lugares rtl3eimados!lO \OOdoo e as artes mIsti- ............ Muilosse utilizam de seus poderes cIcnIiroIIdm:s p;n "'i JÇaodcs ~ de d..inhM:I c !maS. Muro:. possuem _ piópios cultos c scguidoRs. EswIhem seus dis:1pulos çom _ojdacJo e os acompanIwn dumnIc m.oi1os anos ~ que CSIO- ~ _ de que sIo as C5OIIl'Ias coo luas. As YCZII$ n:autm 1fIIkaoCl!ia fam/lia é ronhcdda por seus pod=s lTIIsâc:05.</w:t>
      </w:r>
    </w:p>
    <w:p>
      <w:pPr>
        <w:spacing w:after="80"/>
      </w:pPr>
      <w:r>
        <w:t>PRjnCiPAis ARJ:AS o[ InnvtnciA Os mais antigos; todo o lXlI1li"IulIe afiicaoo, onde do toni- .. ,. os dias de hoje. Sofro:nm muito com Q Aj:atheid ~ ...... bw!es _ no sul doCOOil:in.): .... c muiros vampiros '"- desauidos. Os velhos csIIIo espelhados por IOda a ÁIiica,</w:t>
      </w:r>
    </w:p>
    <w:p>
      <w:pPr>
        <w:spacing w:after="80"/>
      </w:pPr>
      <w:r>
        <w:t>• E ica Cerm.I c Ilhas do Caribc. Muitos vnpiros nascidos neste 1II!Imvia,jaran panas lrixipais c:idadesdos Fqadot Unidos em _de mais podu-.l"amb&amp;n pOdem sc:rencontrados 00 Brasil, 80 ..</w:t>
      </w:r>
    </w:p>
    <w:p>
      <w:pPr>
        <w:spacing w:after="80"/>
      </w:pPr>
      <w:r>
        <w:t>das ai6IaS c nas cidades mais lI1lips como Olinda, Salva&lt;bf Lc:éo c oos paJsespróximosl FIorestaAmazOrtica.</w:t>
      </w:r>
    </w:p>
    <w:p>
      <w:pPr>
        <w:spacing w:after="80"/>
      </w:pPr>
      <w:r>
        <w:t>Rl;lAÇOU COI1l AS o\1111,Jls RJlÇAS Os&amp;n:!nitiverarn it1UÍ!OS problumscom05l1l1igosekinmJ</w:t>
      </w:r>
    </w:p>
    <w:p>
      <w:pPr>
        <w:spacing w:after="80"/>
      </w:pPr>
      <w:r>
        <w:t>• q." !Ia França c na Holanda. TIIltJán tiveram dc:salCClili"OS eCOl \"3IJlIiros nas to li odes c:idades da AmI!rica. NcwmaImcn-</w:t>
      </w:r>
    </w:p>
    <w:p>
      <w:pPr>
        <w:spacing w:after="80"/>
      </w:pPr>
      <w:r>
        <w:t>• ~muirD 'espeioa:los, apesardos owos ~atlopioOS /)$ c:cnsidc:ra- ,. ib::uaçtocs. ~fanIân um certo ronwo C(JOI os \doIabs, 'fJIC \ a,.fi:rça:sda_comoeIes..Muill:wlattipe.shemmaA;s</w:t>
      </w:r>
    </w:p>
    <w:p>
      <w:pPr>
        <w:spacing w:after="80"/>
      </w:pPr>
      <w:r>
        <w:t>• ~ ~ e do Sul possuem a::oot!os çom 1$ brojis e 05 1 .. ~ europeus.</w:t>
      </w:r>
    </w:p>
    <w:p>
      <w:pPr>
        <w:spacing w:after="80"/>
      </w:pPr>
      <w:r>
        <w:t>31</w:t>
      </w:r>
    </w:p>
    <w:p>
      <w:pPr>
        <w:pStyle w:val="Heading2"/>
      </w:pPr>
      <w:r>
        <w:t>Página 44</w:t>
      </w:r>
    </w:p>
    <w:p>
      <w:r>
        <w:rPr>
          <w:i/>
        </w:rPr>
        <w:t>[Sem texto reconhecido nesta página.]</w:t>
      </w:r>
    </w:p>
    <w:p>
      <w:pPr>
        <w:pStyle w:val="Heading2"/>
      </w:pPr>
      <w:r>
        <w:t>Página 45</w:t>
      </w:r>
    </w:p>
    <w:p>
      <w:pPr>
        <w:spacing w:after="80"/>
      </w:pPr>
      <w:r>
        <w:t>Kiang-Shi A O rigem Da kiontshi auginm no a.in&amp;, hj maio ou mcnoo JOOl 0IlOO. ê um&gt; ~'*"" ... mplDn' moio ..... e ""I" .• ,";" Elo owgiuda crença que .. oer "'-ano lÍI&gt;iIlI duu oImü. A ..............</w:t>
      </w:r>
    </w:p>
    <w:p>
      <w:pPr>
        <w:spacing w:after="80"/>
      </w:pPr>
      <w:r>
        <w:t>Do. poderio ocdesprender docotp&lt;&gt;dunnteo ICQO c penmbulu pdo$~ A ...... inftrior,chomodo di&lt; r.-ou P:,.eaol ......</w:t>
      </w:r>
    </w:p>
    <w:p>
      <w:pPr>
        <w:spacing w:after="80"/>
      </w:pPr>
      <w:r>
        <w:t>quehabiuv:o o t\:toduDntc.p.ido:zcmui .... _ .. II.iI.'"' -. ....</w:t>
      </w:r>
    </w:p>
    <w:p>
      <w:pPr>
        <w:spacing w:after="80"/>
      </w:pPr>
      <w:r>
        <w:t>coepode ..... peoMM apóo. rDOtte. Oeo&lt;po .... ,bOlo pelo P'flien ~de~ounmpin&gt;.</w:t>
      </w:r>
    </w:p>
    <w:p>
      <w:pPr>
        <w:spacing w:after="80"/>
      </w:pPr>
      <w:r>
        <w:t>A Hiuóri. do. KiuI8,Shi ~ .. Icndu, um indMcI"" ieocolhido pus" loml&lt; "",......p.o .... lDOlmeI&gt;oo=que.....::e, -'o,pomnlOpccdu'li- ....xr. o.vamp.a.mais.dboo_ ...... 1"'1 upan_"*' cms pcomu eavWocmi.1ao Itm'â de M.pc podauapiàruaio.</w:t>
      </w:r>
    </w:p>
    <w:p>
      <w:pPr>
        <w:spacing w:after="80"/>
      </w:pPr>
      <w:r>
        <w:t>A mço. podo oe.Jimeaw de a/mQ ... pesool*I c ........ .., imã do """8"", oendo muiw veta (junto mm ... nlrdtan.) ch&amp;.</w:t>
      </w:r>
    </w:p>
    <w:p>
      <w:pPr>
        <w:spacing w:after="80"/>
      </w:pPr>
      <w:r>
        <w:t>modoo e1e.....pro. ucnio. Em 1.000 AC jiu ..... ü infiltrocb ....</w:t>
      </w:r>
    </w:p>
    <w:p>
      <w:pPr>
        <w:spacing w:after="80"/>
      </w:pPr>
      <w:r>
        <w:t>principoi,~tiudominan .... A bip)o:ia do 0Iina.-pte .. _ Iigoda_di,.p:a,que po .... iam viDoo 1I:mfC1id' .... 1OI dif=nlel.</w:t>
      </w:r>
    </w:p>
    <w:p>
      <w:pPr>
        <w:spacing w:after="80"/>
      </w:pPr>
      <w:r>
        <w:t>E...."'_1I:mp&lt;&gt; , ........ ÍDimif!OO .. prin ·1.; ......... 000 nmpiroo kiadg-Ihi.</w:t>
      </w:r>
    </w:p>
    <w:p>
      <w:pPr>
        <w:spacing w:after="80"/>
      </w:pPr>
      <w:r>
        <w:t>Em 200 AC, 01 demôaio. C d~1 infiltrodo ..... eh....</w:t>
      </w:r>
    </w:p>
    <w:p>
      <w:pPr>
        <w:spacing w:after="80"/>
      </w:pPr>
      <w:r>
        <w:t>guemira 'uzWnm' COftIttuçiodc uma eoofmC muralha, I:IdlIO DO csmpo eopiri~ qUJlllo no campo IUiU ..... PO" impedirq ...</w:t>
      </w:r>
    </w:p>
    <w:p>
      <w:pPr>
        <w:spacing w:after="80"/>
      </w:pPr>
      <w:r>
        <w:t>OIC1púiIOl do Ociden!e cnouue&lt;n' r.o..tdn patlIl ou.... Tal oelo pl'ccita ... ter feito = duu dirntno6et panleIas. e u.im,.</w:t>
      </w:r>
    </w:p>
    <w:p>
      <w:pPr>
        <w:spacing w:after="80"/>
      </w:pPr>
      <w:r>
        <w:t>grmdc munlha foi C(guieI ..</w:t>
      </w:r>
    </w:p>
    <w:p>
      <w:pPr>
        <w:spacing w:after="80"/>
      </w:pPr>
      <w:r>
        <w:t>Com esta fronlein,. Cbi&lt;u lO isolou IOtalma&gt;l .. da influo éPc:ia dot ... ;0. ocidentm, c ... demõnloos, ftmpirot c dngõe.</w:t>
      </w:r>
    </w:p>
    <w:p>
      <w:pPr>
        <w:spacing w:after="80"/>
      </w:pPr>
      <w:r>
        <w:t>domino...." • mitologia chinesa.</w:t>
      </w:r>
    </w:p>
    <w:p>
      <w:pPr>
        <w:spacing w:after="80"/>
      </w:pPr>
      <w:r>
        <w:t>I.lide Mt di. C Id.dc Modcrn Com I queda da. din .. ti .. , ooldaaa'shi oe ucabdccuam como ;"'po:ndo"'. de ..,... p~ domlnioo. mOdDdo "'" imon __ pIot-fortalczu oodc J&gt;Ulltam I trdnu rnonea c ou!fOl guer.mo.. Com o lanpl), f&lt;mun sendocoquecido. c por mcôo de rinooit, .r .. ___ da, ",.."u dos dtio .or. Hojum diaemtem d .... f~ principoi. de mng..m. U .... é coooidc· .w. impe..ool"l. ~ OOloda do mundo em tan!*&gt;" e vigia pcqueruolci&lt;hdeo cm reFme'luue feudal. A ocgundo facçio (de nmpitol maio novol) vive em metrópole. como HOf&gt;II Kona e Pequi&lt;n, e .. tili2om_oe de ...... pode_ meatail ptf'l coordenar gro...:I .. impéDoo~jllntoiTdodceO\&gt; ..... ialti~ o.. _fIi ~ot en~", ot l1oO'O&lt;» _b .... di di" .. "" e 01 maio "=lhot ......... 01 lUona;-lhi. wnl""''''' in~e ..... Comcn~l­ oe qllC, se Rio foue por eo ~. cido, • nça Krio de longe • maio 32 poderua. de tOda&lt; .. nça. vampUicu. o. nOVOI (leio .... nmpirol com m ...... de 400 ...... ) "'ndom 1 ....... ""UI podemo plf'I apandir _ impéDoo, genlmen~e Iipdoo ii o~ moro mit, ~uadto 01 vampiroo maio veIhot nio q\ICr&lt;:m Ibri. mio de IUI politica abooI .. tilf'l de ao ..........</w:t>
      </w:r>
    </w:p>
    <w:p>
      <w:pPr>
        <w:spacing w:after="80"/>
      </w:pPr>
      <w:r>
        <w:t>Com • quedo do comunismo e a '"tório doo demóniot amniunol IMr&lt;: OIlnjoo (e~) _, 1 Cbino oe.-lu fotÇSda I Ibm ouu rro.. ...... &lt;&gt;CO&lt;&gt;ânUaolooociden,C. O impK' 10 '111C io~o eouoari "'" Dang'lhi, ninirJém ... be.oo «no.</w:t>
      </w:r>
    </w:p>
    <w:p>
      <w:pPr>
        <w:spacing w:after="80"/>
      </w:pPr>
      <w:r>
        <w:t>C u "terill itu Mui ~oo doa kiang_ohi recebem oeUl poderes 1p60 oe.Wcidamn, ou por ..,.." n.c.....doo por morte .;olml1. Apóo o limenl. 010 &lt;UoIbidoo po' oulfOl "" ... pi .... kiong·ohi e ~rrin&gt;.</w:t>
      </w:r>
    </w:p>
    <w:p>
      <w:pPr>
        <w:spacing w:after="80"/>
      </w:pPr>
      <w:r>
        <w:t>doa _ tilUlio e....ps de ;";';'çio o. .... "3 ....... UI formo ~ 010 fomo e ~lUa&gt;leDtOI, ma. """'pr&lt;: o.lennJn ro"JIU ric-unalte .&amp;&gt;m.du, principo1rnente com oimboloo rrliJioO\&gt; mlnico .. Nodcconer de ..... teno periodo de 'ompo. de ..... · ...!van focçoespnoculor.cu:oo: ..... ricu ...... e. ao!*Y'ode de ......, bem como "",.Ionga cobenu .. de aobe.1oo bnneos.</w:t>
      </w:r>
    </w:p>
    <w:p>
      <w:pPr>
        <w:spacing w:after="80"/>
      </w:pPr>
      <w:r>
        <w:t>O eo&lt;po de um nmpiro kiaog-ohi pode vir. tnftIhecet, oe ele. nlo oe tlimenru da olmo .. tnl de ..... vitit=., podendo . ", roeo ..... morre, de.-dhicc. AI';'" como O JInIIIIC. O UpU:i1O topracnta ""'. ,....evidode c ..... _te"., póf.-rida de um mng.</w:t>
      </w:r>
    </w:p>
    <w:p>
      <w:pPr>
        <w:spacing w:after="80"/>
      </w:pPr>
      <w:r>
        <w:t>ahi Por eol ..... 0m0 motivo, I IIlIioria dos ....... piroo chlneao co.1WDI ma' .. IUS. ,"rima, dUntll. o ,,;rua!, pus pode .. m "" olirnen'" co"","""",te '''''0 do oangu&lt;: quanto da.ta...</w:t>
      </w:r>
    </w:p>
    <w:p>
      <w:pPr>
        <w:spacing w:after="80"/>
      </w:pPr>
      <w:r>
        <w:t>A ...... foanaçJo de humono em """pOro ê dolo, ...... pojo oomente oe di Imm do .. Qáüode URUI pe_ ...,oIIüd&gt; ou de uma morte ril\Ulioriao.,..,.,do 'I"" da oeg'IItIda formo o. poderes obrldoos 010 meoora. Uoando de ..... podetosao fei~~ • tiNais, 01 ~piroo d&gt;iae11U 010 CIpo2d de locoIi2ar f'"I'OI' '111C , ..... 1 alma mucodl pdoPiIi.</w:t>
      </w:r>
    </w:p>
    <w:p>
      <w:pPr>
        <w:spacing w:after="80"/>
      </w:pPr>
      <w:r>
        <w:t>1I.p60.Icw:o~ OImng-ohi ,-.:u!han. :dm..,. focçadc ...... !IÕe •• ~da..mm..</w:t>
      </w:r>
    </w:p>
    <w:p>
      <w:pPr>
        <w:spacing w:after="80"/>
      </w:pPr>
      <w:r>
        <w:t>Dq&gt;oisdeota prin ..... fut,oo vompiroo oe encaacgvn de anuiow I -rida da peuoa de 1ID&lt;Iu ..</w:t>
      </w:r>
    </w:p>
    <w:p>
      <w:pPr>
        <w:spacing w:after="80"/>
      </w:pPr>
      <w:r>
        <w:t>ro.m.. poooi'.u.e ~ plD Wr:í·lodoo vsIorumorerioise Oh xÕ(·"io, apr:n.odo 'I"" • ..mm. oe ouicide aesoe periodo (um ltiong-W l im .... ii poduu ...... w., n .... 'IO ... forma h....-.- _de oer tnrufoomodo,poo: imnio pode oerlOrçodollal). Cuo Riocoruipn fazer com '1""0 eKOlhicIo a... poóprio -rida, 'pareccrnpano I peoooae _~.</w:t>
      </w:r>
    </w:p>
    <w:p>
      <w:pPr>
        <w:spacing w:after="80"/>
      </w:pPr>
      <w:r>
        <w:t>oe unir.de.. &amp;.. p"""",,, podeknr:dkoda. Comoimiodui oe .'"rido,' ....... ..-..,. ..</w:t>
      </w:r>
    </w:p>
    <w:p>
      <w:pPr>
        <w:spacing w:after="80"/>
      </w:pPr>
      <w:r>
        <w:t>com-eno nioolMêrn reouItodo.l?ntioo Ultimo posso'; ......;,.;,·10 em ..... riruol. plD qu. Rio .......... um ~ O choqI&gt;e da Iftn.fonn~ tibcf'l o bdo mai. ~ da .u... da pa-. e esr .. um • ...,. ........... dl, nio 11"",,10 muita.</w:t>
      </w:r>
    </w:p>
    <w:p>
      <w:pPr>
        <w:spacing w:after="80"/>
      </w:pPr>
      <w:r>
        <w:t>~rdaç6a de I_ YÕda pI....:I., _do tr&lt;:inado pdoo mr.is "".</w:t>
      </w:r>
    </w:p>
    <w:p>
      <w:pPr>
        <w:pStyle w:val="Heading2"/>
      </w:pPr>
      <w:r>
        <w:t>Página 46</w:t>
      </w:r>
    </w:p>
    <w:p>
      <w:pPr>
        <w:spacing w:after="80"/>
      </w:pPr>
      <w:r>
        <w:t>lhos. Apenas em alguns o;U(l$ o P'o consegue dominar o P 'al c a vampiro se rebela, ,ornando-se independen'e. Segundo .1",mas lendas. oeste kiang-shi se ,orna um çaçador de vampi_ ros, valUldopanla bem.</w:t>
      </w:r>
    </w:p>
    <w:p>
      <w:pPr>
        <w:spacing w:after="80"/>
      </w:pPr>
      <w:r>
        <w:t>POôWs. poníVtlS Aumento de Atributos, Bruxaria, Con,role Menlal, Drenar Energia, OIITlS, OhouL, Sen,ir Cri.'ura" Spirirum, Tcleçintsia, TnIllSformaçlo[Ntvoas, Hwnanos], Voar.</w:t>
      </w:r>
    </w:p>
    <w:p>
      <w:pPr>
        <w:spacing w:after="80"/>
      </w:pPr>
      <w:r>
        <w:t>FRftQVtZ&amp;l8 Alho, Baneiras Mlstio;U, NIo Pode CI\lUI" Água Corren,c, Sol, TrovIo.</w:t>
      </w:r>
    </w:p>
    <w:p>
      <w:pPr>
        <w:spacing w:after="80"/>
      </w:pPr>
      <w:r>
        <w:t>OR,.G&amp;llllzAçAe t moae ar. ViaA Os kians.-shi maÍ5 tradiçionalistas do mui,lssimo poderosos, vivcndo em sunruosos palKios e ,emplos em sua Tegi!o llllal. Os vampirw chineses preum mui'O. rdigilo c IS tradiçlles de seu grupo, obedc«ndo I ri,uais pR-deknn inI_ dos e 0TaÇ6a miLcnares. Os novos vampiros que foram cnviados • ~rica vivcram I principio em ,emplos e casas nas comunidades chinesas. mas com o pasur do ,empo, açabaram oc:idenlalizando seus hAbi,os e cos'umes. Ems wmpiros maÍ5 novos 510 «IIISidcrados ~corrompidos~ pelos mai$ b"I.- dicionlÍ5. MuilO$ dos vampiros maisjovC1\S hoje cuidam di Trtade c di disnibuiçlo de herolna nos EUA e Amtricl do Sul.</w:t>
      </w:r>
    </w:p>
    <w:p>
      <w:pPr>
        <w:spacing w:after="80"/>
      </w:pPr>
      <w:r>
        <w:t>PR.inciplliS ÁRI.:AS iII; InnvtnCi&amp;l Os mais lRip se cspaIham por IOda • regikl da ama.</w:t>
      </w:r>
    </w:p>
    <w:p>
      <w:pPr>
        <w:spacing w:after="80"/>
      </w:pPr>
      <w:r>
        <w:t>bUlOan algunBs pII1CSq..o: sIoco;nroladas porcl~ e~ nios.AJA ..... oçadc ....</w:t>
      </w:r>
    </w:p>
    <w:p>
      <w:pPr>
        <w:spacing w:after="80"/>
      </w:pPr>
      <w:r>
        <w:t>Oft~~rn,eO$caçU;Jot$ sIo, !III fPaI. otikrD.is. Os ancm es!ID espaIhacIoI por IOda • fi .. lltita &lt;bOlira,cpehesadjacerus.~laf*ocRWia (ms regiOes filWt;iriças). Alguns kiq-sIti estio nas gnncIes meIIq,obdaAnêica bi'iWm.p'ontipll/rrlcnlelticompldeconcmrnçto de 0l"II\lI"iÕdIde dmesas e japonesas.</w:t>
      </w:r>
    </w:p>
    <w:p>
      <w:pPr>
        <w:spacing w:after="80"/>
      </w:pPr>
      <w:r>
        <w:t>R&amp;LAÇêl:S CelfL AS ovtRflS R,fIÇAS Kiarig4lisaoisobdosc .. u:a- em,,*, porBlllR:zl,_ ~se 1nQ de rnag;.e ràais, onde seus ... q.;.,aliadoI do ai S!iÍiJ'i e 0$ mkshasas. MuiIoI confliIo5 cn!re kiIng-iIli e Q"db aax __ " MI m:.n.ensa1lre. Oúnae. RIissiJ, c.-.rcs de 200 AClDIito&amp;pobIahltScom .. jus dePnclisiaccaçadoot$. NltiJipJno desncuópJles.çomo&lt;bnmiodol va, ..... ()Ichfts,es~.Triode e I Iieron, lI1liKos confIiros por causa do !i"6/io) de cl-ops Itrn aax .... idocoml_,b()ldeowas~ SVIVR,.VPOS Os ki1ng-.$hi nIo ponutm muitas diviSOts in'enw. I DIo ser pelas ordens de IIW&amp;O'I e pelas divis&amp;s polltitas c n:ligiosas de IWS seguidore$.</w:t>
      </w:r>
    </w:p>
    <w:p>
      <w:pPr>
        <w:spacing w:after="80"/>
      </w:pPr>
      <w:r>
        <w:t>Os gIlki e kappa.sIo reLacionados çom estc grupode alp- 1m forma, apesarde suas n~ida:s re1Jçôe3 com dml&amp;liOl (bppa)</w:t>
      </w:r>
    </w:p>
    <w:p>
      <w:pPr>
        <w:spacing w:after="80"/>
      </w:pPr>
      <w:r>
        <w:t>e esplritos (pld). ESIa$ faççlles vivem prino;ipatmcme no 1ap1o, c pou,;o interferem iI&amp;S manipulaçôe:s dos vampiros chineses.</w:t>
      </w:r>
    </w:p>
    <w:p>
      <w:pPr>
        <w:spacing w:after="80"/>
      </w:pPr>
      <w:r>
        <w:t>33</w:t>
      </w:r>
    </w:p>
    <w:p>
      <w:pPr>
        <w:pStyle w:val="Heading2"/>
      </w:pPr>
      <w:r>
        <w:t>Página 47</w:t>
      </w:r>
    </w:p>
    <w:p>
      <w:r>
        <w:rPr>
          <w:i/>
        </w:rPr>
        <w:t>[Sem texto reconhecido nesta página.]</w:t>
      </w:r>
    </w:p>
    <w:p>
      <w:pPr>
        <w:pStyle w:val="Heading2"/>
      </w:pPr>
      <w:r>
        <w:t>Página 48</w:t>
      </w:r>
    </w:p>
    <w:p>
      <w:pPr>
        <w:spacing w:after="80"/>
      </w:pPr>
      <w:r>
        <w:t>Rakshasa A Origem No hinduísmo amigo, I aiaçIo ut. ..-..10 tomO !....do comtÇa&lt;Iocom ............ do:ouro, 'I"" foidMdidocnUII: Océu,1 .....</w:t>
      </w:r>
    </w:p>
    <w:p>
      <w:pPr>
        <w:spacing w:after="80"/>
      </w:pPr>
      <w:r>
        <w:t>... l i ... Iigõõeo do coomo. I!ow 2\ ~ po"""hm 3-..</w:t>
      </w:r>
    </w:p>
    <w:p>
      <w:pPr>
        <w:spacing w:after="80"/>
      </w:pPr>
      <w:r>
        <w:t>uma das 'I uaio o Tola (I a.bootdo .. o). I) rll'tDOmCl&gt;to e os terna onde reoidóam al ... ~ Ctbonianu, 'I"" inch""m ogroo, QPO&lt;UOJ.</w:t>
      </w:r>
    </w:p>
    <w:p>
      <w:pPr>
        <w:spacing w:after="80"/>
      </w:pPr>
      <w:r>
        <w:t>erpirltol múgooo. K:ali,a d.U$O do. -.</w:t>
      </w:r>
    </w:p>
    <w:p>
      <w:pPr>
        <w:spacing w:after="80"/>
      </w:pPr>
      <w:r>
        <w:t>tü. pDmcira ... Iidade.</w:t>
      </w:r>
    </w:p>
    <w:p>
      <w:pPr>
        <w:spacing w:after="80"/>
      </w:pPr>
      <w:r>
        <w:t>ruebeto Dom ele Vompyr. . p""j" "Cbn&gt;m"' .... 3.oooAC. Kali ea ..... &lt;k..u.do: ~qucJaidia .... Katawan • ..ma to lodo do deus sm. _ ........... Foi d&gt;amoda de C~ ProtetOfll ..</w:t>
      </w:r>
    </w:p>
    <w:p>
      <w:pPr>
        <w:spacing w:after="80"/>
      </w:pPr>
      <w:r>
        <w:t>Duuuidors pdoo onrip. ... 'I"" "'""" ..... alma com&gt;mpida .. oe """"". ckua. d. morte. Kali roi. mk do oodoo ot rUshua •.</w:t>
      </w:r>
    </w:p>
    <w:p>
      <w:pPr>
        <w:spacing w:after="80"/>
      </w:pPr>
      <w:r>
        <w:t>A H jll6rj ~ dOI Raksbuu N"" 1ivroo de Dcvi./&lt;.bhllm)'l., conto_oequeccn. _ Kali ttve de .esgotar I deu$a dwnod. Otup di, mJo. de R"lulbija, ... ridad. "I"" linh •• habilidodc dc oe ... produzir I cad. 10" de</w:t>
      </w:r>
    </w:p>
    <w:p>
      <w:pPr>
        <w:spacing w:after="80"/>
      </w:pPr>
      <w:r>
        <w:t>-aue: derumado. A"';"" to lutar CO&lt;Itts ele, Dwr..n.- caca_ do dedupliar ... PU'l ui ..... omigi. Koli VImp~ .. lU dupIic:ol1$" I I devorou., Wnndo Ourga. Ma. muiru desw dupli_ aIS. conoeguir:t.m ""'par puo o pbno de Mbnun ... te. de oofrettm I fúria d. &lt;kuu,. aio for2m de,t:ruIdq pot Kú.. Ena funm, na verdade, Of priIneifoo rokoh .. u.. ~tellbomiII';""'.</w:t>
      </w:r>
    </w:p>
    <w:p>
      <w:pPr>
        <w:spacing w:after="80"/>
      </w:pPr>
      <w:r>
        <w:t>com abcçu de Iign! 01&gt; b:01:&gt;ulnot.</w:t>
      </w:r>
    </w:p>
    <w:p>
      <w:pPr>
        <w:spacing w:after="80"/>
      </w:pPr>
      <w:r>
        <w:t>Ao &lt;elOnW'em pua I Tem, em 600 AC, Kali ii ho";' oido ""pulu d .. Pu.di$i.o 'PÓ' tu Pelo inrcinma&gt;te conlUlTlÍdl pelo docnço de Vampyr. .. ata .... preu. .... .tgum ponro enUe I T .....</w:t>
      </w:r>
    </w:p>
    <w:p>
      <w:pPr>
        <w:spacing w:after="80"/>
      </w:pPr>
      <w:r>
        <w:t>.. Spiritum. Tomando Kali como guio., o. deu:enckn,u d.</w:t>
      </w:r>
    </w:p>
    <w:p>
      <w:pPr>
        <w:spacing w:after="80"/>
      </w:pPr>
      <w:r>
        <w:t>Ralttobijo p .... oquiwn com "UI aru .... Tomonm,. cichd&lt;: de I..anb. o. ~ da mente dos lI&gt;O&lt;tIÍO (eoa cidade lia 1ocaIi.</w:t>
      </w:r>
    </w:p>
    <w:p>
      <w:pPr>
        <w:spacing w:after="80"/>
      </w:pPr>
      <w:r>
        <w:t>.. da 110 centro seogri6co da India, c dcupareceu mi.tedo ... _ ........ no okulo V Aq. n.. ... ~~oeucullOpda !1Idi.. depoíI pelo II'IUlIdo, jwlto com ti etptduil l.</w:t>
      </w:r>
    </w:p>
    <w:p>
      <w:pPr>
        <w:spacing w:after="80"/>
      </w:pPr>
      <w:r>
        <w:t>A Idade Mtdi, o. nhha ••• ~ ....... tomo demõni"" ~ oe alimenlanm de carne hWlUUlI ~ laR&amp;"" DI milOlop hindu. v~ mm iooIodoo do Europa ~ do "''''' do ",undo "'~ o inicio da expLonçJ.o d .. cspecit.,;.. a.lndia, quando mignram poro .....</w:t>
      </w:r>
    </w:p>
    <w:p>
      <w:pPr>
        <w:spacing w:after="80"/>
      </w:pPr>
      <w:r>
        <w:t>MI cidad~. curopéiu, infilm"lo. entre "" hlUJUJ&gt;OO.</w:t>
      </w:r>
    </w:p>
    <w:p>
      <w:pPr>
        <w:spacing w:after="80"/>
      </w:pPr>
      <w:r>
        <w:t>~r.g.,...m pano Girooo'a, Fbmçac V_'I; rpo. dcpoio</w:t>
      </w:r>
    </w:p>
    <w:p>
      <w:pPr>
        <w:spacing w:after="80"/>
      </w:pPr>
      <w:r>
        <w:t>• "'!Podo F1aod.a "maio Iatdt. t.tan, Fronçaco ........ mundo. o. cigatIOI tunbán ~ ..... bdu, quudo miptasn da fndio pua I Hurops.</w:t>
      </w:r>
    </w:p>
    <w:p>
      <w:pPr>
        <w:spacing w:after="80"/>
      </w:pPr>
      <w:r>
        <w:t>o..t.. ... tiotio~porumaordcm_de.....,.da Iw: ~ AFi. .bmçoatInt I"*l deus BrohrnL UIII gropo ..... '" pequcoo.potém baatlllllediátntc.</w:t>
      </w:r>
    </w:p>
    <w:p>
      <w:pPr>
        <w:spacing w:after="80"/>
      </w:pPr>
      <w:r>
        <w:t>A Idade Modcrn A partirdaopnda~.chcprom ;,~mu poucoo U .n:nIUrl ...... pc&gt;&lt; II. Com o creximenlO d .. gn!&gt;des ci,bdco. princip.!:nc,nc depois do tkuIo XiX, começtnm I .., mudl r dc I..onh poro • Amêrico, .,rovêo de rituai .. " 10m .. o contrOle de oIgwu; &lt;:ai ..... comerciais como ... .- p..;m...1 """ grande •• nllunêria do No",," HoP&lt;Ici6.tcdeLoob~_o&lt; i ·i DO$mno.de Spirirum, .... afC rn &amp;o..!Cincom oSonlw-ccom. Tem. Exi!.- lem alguns pomit poro esla cidade. .000. dellbertoo c ~ com o.udio de ri ...... 00&lt;Ihecid0t c ,""modo&lt; _te peIoo ~ E ...... ci&lt;bdc muilO bdo, onde ..Mm ctfClI de &lt;mi • dUlCII..,. .. oh ..... c um ~ templo dedicodo ;, Kali. c.da ~ ..... ti ... • na T ..... ê.Jcdirod.ooo copírilO de Kali. a.. 0C&gt;UIitom q ... quando o dia do Juizo Final cbcpr, K:oli ..,&lt;:i lraZÍdo do RcDodo. Erpúi..,. pon lucarooo bdodao foo?o de In(omum.</w:t>
      </w:r>
    </w:p>
    <w:p>
      <w:pPr>
        <w:spacing w:after="80"/>
      </w:pPr>
      <w:r>
        <w:t>C.nclcrlllicn o. rabha.oo(nWhaoi.no feminino) tioaiatuno dcpnlet, com umCOlJ'Oa&lt;ltDco dchcxncm (ou mulher) ccabeço de áp:ou nuacobahÍMs..bma.,.;p..ló~ .....</w:t>
      </w:r>
    </w:p>
    <w:p>
      <w:pPr>
        <w:spacing w:after="80"/>
      </w:pPr>
      <w:r>
        <w:t>~ .pano "" monUo, por isto, o po:iInci.ro poder que doocm~ &lt;jU3OIdo tio criadoo ~ • "*fW'idodc de oe tnnÚ.,.....,.,..,.. o. mais .........</w:t>
      </w:r>
    </w:p>
    <w:p>
      <w:pPr>
        <w:spacing w:after="80"/>
      </w:pPr>
      <w:r>
        <w:t>C&lt;:O\fCgIICm .., InIIUIOmw cm 1Iumanc:., .....,tcndo • coboço de 1iga! ou ~ c ............ paiooo.!CI ~ ;"';w ..... lCf hllnWloO ......... belo dunnle cutIOI pcriodoo de rcmpo.</w:t>
      </w:r>
    </w:p>
    <w:p>
      <w:pPr>
        <w:spacing w:after="80"/>
      </w:pPr>
      <w:r>
        <w:t>EIeoc:oaocguemf.ln ... ,IC .. ~""~",, .................</w:t>
      </w:r>
    </w:p>
    <w:p>
      <w:pPr>
        <w:spacing w:after="80"/>
      </w:pPr>
      <w:r>
        <w:t>do_ podu",poan palwinlb""'" toI:w ....... -idodeo ~ "'" e pnIiricu de ""'" ciiodt. Um r2ksIwo &lt;ambôm é ""f"'i &lt;I. lC&lt;tÓf &lt;II&gt;M crio. ..... oobtcnalUrol .... ~ ocp da um anjo, de- ,.,.;.,;,,;, OU ~c por""'" ........... com ~ mcnlalmcn1e.</w:t>
      </w:r>
    </w:p>
    <w:p>
      <w:pPr>
        <w:spacing w:after="80"/>
      </w:pPr>
      <w:r>
        <w:t>Um nbh ... oe alimenla Wll0 do sangue &lt;I. um. 1""""" quanlO do ..-p!riló oklta. Pan _ (&lt;)&lt;ma&lt; um ~ cm um rabht .. , é ncccoairio ~DIt lOdoo .. ngu. &lt;I. um. 1"'_ """ drmar o .. plrim deh. 1010 ~ .... ~rwIo) eom utremo esforço" cconceatr:oçlo dovampõro indiano, ou,q., o! impot-oi...J InIUf .....</w:t>
      </w:r>
    </w:p>
    <w:p>
      <w:pPr>
        <w:spacing w:after="80"/>
      </w:pPr>
      <w:r>
        <w:t>mar oIgum mortal cm ........ piro rU..ho .. Um", riNaio e o ,cm· p&lt;&gt; .propriodo. O p",""", Cft~ cera de dc1 . doK bons,.</w:t>
      </w:r>
    </w:p>
    <w:p>
      <w:pPr>
        <w:spacing w:after="80"/>
      </w:pPr>
      <w:r>
        <w:t>",rolme,,'e ê reWado pc&gt;&lt; 2 ou.} nhho. ... .</w:t>
      </w:r>
    </w:p>
    <w:p>
      <w:pPr>
        <w:spacing w:after="80"/>
      </w:pPr>
      <w:r>
        <w:t>"póo:' tronI(ormooçio,,,,,, lUa (onno ... ~ oJi!,d.o( .......</w:t>
      </w:r>
    </w:p>
    <w:p>
      <w:pPr>
        <w:spacing w:after="80"/>
      </w:pPr>
      <w:r>
        <w:t>piro rcWn-criodo) ê mcatninh.do para L.anb., oDdc r«cbc um ""0' q ... o ......... dc"",ooIvo:. OC\II pode,es duna .. 7.- Somcn ... pólem pcftodo do pode dci.uo _tuirioc retomar i T .... P"'" retomar .... "';'lêncio.</w:t>
      </w:r>
    </w:p>
    <w:p>
      <w:pPr>
        <w:spacing w:after="80"/>
      </w:pPr>
      <w:r>
        <w:t>Poderes POIJ!vci, ",,-,,!O de A"'DulOl, BIU .. "', ContrOlo de Animai ..</w:t>
      </w:r>
    </w:p>
    <w:p>
      <w:pPr>
        <w:pStyle w:val="Heading2"/>
      </w:pPr>
      <w:r>
        <w:t>Página 49</w:t>
      </w:r>
    </w:p>
    <w:p>
      <w:pPr>
        <w:spacing w:after="80"/>
      </w:pPr>
      <w:r>
        <w:t>c uIe MmIaI, Drc:nar Enagia. Ganas, Ghoul, Sa1tir CriaIlns,</w:t>
      </w:r>
    </w:p>
    <w:p>
      <w:pPr>
        <w:spacing w:after="80"/>
      </w:pPr>
      <w:r>
        <w:t>• ADI Tt. &amp; .. " ....... [AnBMis,N~HurnanosJ. \bar.</w:t>
      </w:r>
    </w:p>
    <w:p>
      <w:pPr>
        <w:spacing w:after="80"/>
      </w:pPr>
      <w:r>
        <w:t>fAAQUEZA8 BmeiBs Mlsticas, Deeapitaçlo, PregO$ de ferro. Ro-</w:t>
      </w:r>
    </w:p>
    <w:p>
      <w:pPr>
        <w:spacing w:after="80"/>
      </w:pPr>
      <w:r>
        <w:t>-. 51mbolO$ Religiosos, Vulnc:rabilidadeaoSol.</w:t>
      </w:r>
    </w:p>
    <w:p>
      <w:pPr>
        <w:spacing w:after="80"/>
      </w:pPr>
      <w:r>
        <w:t>BR,PllllizAÇAQ I: fJI0&lt;X:l aI: ViaA Os rakshasas prezam a uniA&lt;&gt; do c:splritocom a carne. sao I, • do se~o (muito sexo), das ILIXIIrias c das depravaçõcs .</w:t>
      </w:r>
    </w:p>
    <w:p>
      <w:pPr>
        <w:spacing w:after="80"/>
      </w:pPr>
      <w:r>
        <w:t>• ' _ r_e org.iu. muiw delas regadas I sangue humano .</w:t>
      </w:r>
    </w:p>
    <w:p>
      <w:pPr>
        <w:spacing w:after="80"/>
      </w:pPr>
      <w:r>
        <w:t>.... nbhas&amp;s tIdonun suas formas naturais, e muitos deles ....... o tempo todo tran$fonnados cm tigres ou mac:aços.</w:t>
      </w:r>
    </w:p>
    <w:p>
      <w:pPr>
        <w:spacing w:after="80"/>
      </w:pPr>
      <w:r>
        <w:t>• p' adoramacamehwnana(nAosóosangue)co:smais ..... lIIotem nmhuma rcsttiçlo moral quanto a devorar RIOr- _ f rodos. eles por J3nAtÍCO$ adotadores.</w:t>
      </w:r>
    </w:p>
    <w:p>
      <w:pPr>
        <w:spacing w:after="80"/>
      </w:pPr>
      <w:r>
        <w:t>Ca$twnam ser (l$ anfitriõcs de gtWIdt$ fC$13S voltadas """ .. seressobrenaturais, çom aprnrnça de vampiro!, dem6-</w:t>
      </w:r>
    </w:p>
    <w:p>
      <w:pPr>
        <w:spacing w:after="80"/>
      </w:pPr>
      <w:r>
        <w:t>-. ~ e c:splritos. S30 muito inflllCntcs denlro da secteIa __ dotJCn::S.sobrenaturwis. e pmewam se: lJ&gt;Clqem toOO5 os : " 4' quepos.sam.swgiremwnacidade..NormaIrncnIeçon- .... IIIILI Y3$Ia rede de infloh!cia e pos$Uetn muilOS eonwos . .......,w mortal, incluindo jomali$W, polieiai:; e esmlORS, ._ para arnr.ilii-Ios a se escondtrdos templArios. da nova</w:t>
      </w:r>
    </w:p>
    <w:p>
      <w:pPr>
        <w:spacing w:after="80"/>
      </w:pPr>
      <w:r>
        <w:t>- 2 .,' , e principalmente da Agni.</w:t>
      </w:r>
    </w:p>
    <w:p>
      <w:pPr>
        <w:spacing w:after="80"/>
      </w:pPr>
      <w:r>
        <w:t>hjnCiPAis ÁlIJ;AS aI: InrtuenciA Saa ba$edeoptraçOc$~ t.anb, na India. Dos21 vampiros .. ' . II aiI!da permane&lt;:mt em Lanka. Sua principaUrea de</w:t>
      </w:r>
    </w:p>
    <w:p>
      <w:pPr>
        <w:spacing w:after="80"/>
      </w:pPr>
      <w:r>
        <w:t>• I ia Iogicammte, é a India e todas as iIrtas adjacentes .. , mente o Nq&gt;al). Os mais velhos cstJo na Europa Oei- ,.., prD:i~te 1\11 IllUia, FtanÇI e Holanda, C alguns cs-</w:t>
      </w:r>
    </w:p>
    <w:p>
      <w:pPr>
        <w:spacing w:after="80"/>
      </w:pPr>
      <w:r>
        <w:t>• !. pela maioria dos pa/5.es Europeus. Muil(lS noV$OS ___ Amúic:a, e alguns antigos rotam enviados pelos sacer, .... de Kali para I África e para os palses D6rdicos, principal' _ Sulcia e Dinamarca, onck rontrolam muito das redes de ~ putur:",,'fioos. seitas c çUJI05 de adr:nçIo.</w:t>
      </w:r>
    </w:p>
    <w:p>
      <w:pPr>
        <w:spacing w:after="80"/>
      </w:pPr>
      <w:r>
        <w:t>Rtl.IICOES COIjI AS 01.nRStS RJlCAS O!I rabhuIts possuem muitos eoncalOil com I socicda-</w:t>
      </w:r>
    </w:p>
    <w:p>
      <w:pPr>
        <w:spacing w:after="80"/>
      </w:pPr>
      <w:r>
        <w:t>• ..:.pIric:a, pois sempn: organizam as rtuniGcs e çelebra· __ eles.. Sua capacidade nalwal de localizar se= s0- ais os faz entrar em ooncalO oom todos os vampiros __ cidade tao logo cheguem I esca. Muitos anjo:s e demo..</w:t>
      </w:r>
    </w:p>
    <w:p>
      <w:pPr>
        <w:spacing w:after="80"/>
      </w:pPr>
      <w:r>
        <w:t>__ utilizam como conselheiros, para que nenhuma criatu, .1OIbrmanaal $C esconda em suas dr:llules, Os raIr:s.hasas são considerados os protetOfe$ dos ~iga'</w:t>
      </w:r>
    </w:p>
    <w:p>
      <w:pPr>
        <w:spacing w:after="80"/>
      </w:pPr>
      <w:r>
        <w:t>-. C lllUitas lendas a ~spcito deles sao passadas de pai parti ... Muitos dos I11ksh!l5M são csçolhidos enln: os Rom.</w:t>
      </w:r>
    </w:p>
    <w:p>
      <w:pPr>
        <w:spacing w:after="80"/>
      </w:pPr>
      <w:r>
        <w:t>Sem ~ possuem C&lt;.lIIIaIOS(is =:1:5 amigáveis, b vezes ",amos kiang-W easi-uani.. Muàosnbhasa' (especJalmcn-</w:t>
      </w:r>
    </w:p>
    <w:p>
      <w:pPr>
        <w:spacing w:after="80"/>
      </w:pPr>
      <w:r>
        <w:t>• ... vem ) nlo ~da rulruraocidttll:all'&lt;rorgmi= ... c outros mconuos. os llIksIlasas sIo vistos com extmna.</w:t>
      </w:r>
    </w:p>
    <w:p>
      <w:pPr>
        <w:spacing w:after="80"/>
      </w:pPr>
      <w:r>
        <w:t>.-.. pelos _ scrr::s sobrtmnnis, pois este tipo de lIrivi&lt;I;w.k ........ 1lC:rtÇIo dos lI1OIIais. 011 pior, dos ....,...x.a , " • 35</w:t>
      </w:r>
    </w:p>
    <w:p>
      <w:pPr>
        <w:pStyle w:val="Heading2"/>
      </w:pPr>
      <w:r>
        <w:t>Página 50</w:t>
      </w:r>
    </w:p>
    <w:p>
      <w:r>
        <w:rPr>
          <w:i/>
        </w:rPr>
        <w:t>[Sem texto reconhecido nesta página.]</w:t>
      </w:r>
    </w:p>
    <w:p>
      <w:pPr>
        <w:pStyle w:val="Heading2"/>
      </w:pPr>
      <w:r>
        <w:t>Página 51</w:t>
      </w:r>
    </w:p>
    <w:p>
      <w:pPr>
        <w:spacing w:after="80"/>
      </w:pPr>
      <w:r>
        <w:t>Arcádios A Or;8'\.m A. primeiru Iend» a ",.peito do. Arcádios.urgiram dumne OJ primeirot século. da p&lt;ÓpriacJUçio c d.senvolvimento d. Arci&lt;llio, o território Mnido por Zeus.</w:t>
      </w:r>
    </w:p>
    <w:p>
      <w:pPr>
        <w:spacing w:after="80"/>
      </w:pPr>
      <w:r>
        <w:t>Como as lcnclao namm, Lio;aoo foi rnnsformado ..... l0- bisomem pelo todo.poderoso, por 'c. pernúlÍdo que .., ... fi· Ihoa ocrvisoem • Zeus um banquete fcilo com ,. ame de leU filho, Árcade. Ucaon poOll.ú, ~ fdho .. tanlo com mo"ai.</w:t>
      </w:r>
    </w:p>
    <w:p>
      <w:pPr>
        <w:spacing w:after="80"/>
      </w:pPr>
      <w:r>
        <w:t>q ..... ro com ninfas. leU. folhoo nucido. do ventre du ninf •• de""" origem 001 primeiro. Vrikolalt ... MOI. com o passar dOI anDo, algunl VDkoIak .. oe desvirtuanm c . ru'. "",,·.., d. r,mi· lia, 'lClbando por conl:unin •• outras pe"OIl com • ID2ldiçlo d.</w:t>
      </w:r>
    </w:p>
    <w:p>
      <w:pPr>
        <w:spacing w:after="80"/>
      </w:pPr>
      <w:r>
        <w:t>Zeus com o oimpleJ conflito.</w:t>
      </w:r>
    </w:p>
    <w:p>
      <w:pPr>
        <w:spacing w:after="80"/>
      </w:pPr>
      <w:r>
        <w:t>Qwndo esle. vampiros cheganm i regiio M.dieV21 d.</w:t>
      </w:r>
    </w:p>
    <w:p>
      <w:pPr>
        <w:spacing w:after="80"/>
      </w:pPr>
      <w:r>
        <w:t>Nova AtcidU., o unguc wmpltio:&gt; enttoll em COtItato com O</w:t>
      </w:r>
    </w:p>
    <w:p>
      <w:pPr>
        <w:spacing w:after="80"/>
      </w:pPr>
      <w:r>
        <w:t>• angue Fey (da. f.du), originondo um. ro .... nova d. '''''''piro.</w:t>
      </w:r>
    </w:p>
    <w:p>
      <w:pPr>
        <w:spacing w:after="80"/>
      </w:pPr>
      <w:r>
        <w:t>com caracteristicasdu duas nçss.</w:t>
      </w:r>
    </w:p>
    <w:p>
      <w:pPr>
        <w:spacing w:after="80"/>
      </w:pPr>
      <w:r>
        <w:t>A HiUóri, dos Areidio$ Mio oe ube o nome to cena dos pDmeiros AIciWos, que foram criado. entre 800.700 AC. Um dos nomes que as lendas co.n..J.m mencionar é o do PII'Of Ageuo c d. fada AIin.ri como ~o dois do, mm aoÓjj&lt;&gt;l calre 01 Arcidiol. Mas o mail antigo que .. wnhece com certeza é chamado d. Patrick Purplcskull, nacido no IUIO de 574 OCo O G~trrti,. t# c.btltn A"",tislal, como foi conhecido, foi um dOI primeiro. nmpUos cujo aUlência é !datada.... história das nh .. Britinicu. Dizem que (&gt; mutn: dele HtrIbém "rio ..</w:t>
      </w:r>
    </w:p>
    <w:p>
      <w:pPr>
        <w:spacing w:after="80"/>
      </w:pPr>
      <w:r>
        <w:t>OU~ doi. """'pito . .... Euro"," eorlfifl.encal, .prorinu&lt;bmcnte nO mesmo peliodo. que deram orig= • pnoticatnente tooos 01ltd.dX&gt;1 que vivem o. Tetr:lllO' d.iu de hoje.</w:t>
      </w:r>
    </w:p>
    <w:p>
      <w:pPr>
        <w:spacing w:after="80"/>
      </w:pPr>
      <w:r>
        <w:t>01 OUl&lt;no nm.piros com uogue fq ptmI:ln«&lt;Qm em Non Arciclia, inapau:s de ~ . , tmr.Uu etpirifUaÍt que:</w:t>
      </w:r>
    </w:p>
    <w:p>
      <w:pPr>
        <w:spacing w:after="80"/>
      </w:pPr>
      <w:r>
        <w:t>"'POI'lm no doi. mundos. Dium que I &amp;mo ... bn.a:. Mo&lt;g2rul Lc Fey" senho ... de AwIon, e ... um. dei ...</w:t>
      </w:r>
    </w:p>
    <w:p>
      <w:pPr>
        <w:spacing w:after="80"/>
      </w:pPr>
      <w:r>
        <w:t>A Idlde Mtdil o. vampiros faéDcos aam extrcmamerl.te talOInaEmopa, chcg2ncIooo ponto de .....,...a&gt;nfuod.dnsCflOl. VtikoIobI ou_ mo ignondos por kxIgns peDodns. pois 01 0II1m. '"IOlpttol e muitoo esnodioons de V2mpUWno aauIi!:lvamquew ........ oIguma espêcie de fadl da Cone Unsedie. o. Atddioo .m.m "'" """ pcqueoogrupoidadono F.scôàa cexUtiam lCIüot dcJlguno v&gt;rnpUno vivendncomn redusns "'" casfdotna Gecninilo eno vU: do Rio kno.NIo.., sabe.., me 1*" ........ 10 foiirIlW";O"aI,aw o fato que ° desconhecimento klbtt ........ tência OImat1teve longe da OIcnçiode~de todatone.</w:t>
      </w:r>
    </w:p>
    <w:p>
      <w:pPr>
        <w:spacing w:after="80"/>
      </w:pPr>
      <w:r>
        <w:t>36 A Renascença foi o pcliodo hUfÓrico onde nuil .., dtoc.· aram. Muico. delet pltto&lt;:inar1m gn.r.de. poecas, pinlO'", Irquitetol, eacultora e .ti mesmo ""'.plte .. Entnnrn "'" Coo· tolO com pnoúc_te Inda. IS raçu de nrnpitos e mui .. s o,,· ''', c"'lIIr.U sobreru.rurUs também.</w:t>
      </w:r>
    </w:p>
    <w:p>
      <w:pPr>
        <w:spacing w:after="80"/>
      </w:pPr>
      <w:r>
        <w:t>Dea:nomodo,uClf"OoClCrirtic animaIeocas doo VÚkohh.</w:t>
      </w:r>
    </w:p>
    <w:p>
      <w:pPr>
        <w:spacing w:after="80"/>
      </w:pPr>
      <w:r>
        <w:t>fo",m kntam ... te abofldas pelo oangue nobtt e tulto d .. fldas.</w:t>
      </w:r>
    </w:p>
    <w:p>
      <w:pPr>
        <w:spacing w:after="80"/>
      </w:pPr>
      <w:r>
        <w:t>A Idade Modcrlu o. Amldiol pararam RO """pc&gt;. A gnnde nulo ... nio foi upa&gt;: de .b~r n mudtnÇU do o&amp;ulo XX e muilM deles preferi",m rctornu • Arcidi&gt;. do q~ vive. em CORtltO com 01 hUllWKll. o.que: pemunei:erom na Tara procuram ",""ter·.., o mailaflltadoo po .. íod da ci&gt;-ilizaçio, ~o "'" (utelos isola_ dos 011 gn.r.deo mansões campe.tte .. deiundo que ..,us servos ,taIiZem todo o contato com o muodo exterio •.</w:t>
      </w:r>
    </w:p>
    <w:p>
      <w:pPr>
        <w:spacing w:after="80"/>
      </w:pPr>
      <w:r>
        <w:t>AJ&amp;uoo nrnpUno conseguem flbrica.OUfO IIn"";' de ..,...</w:t>
      </w:r>
    </w:p>
    <w:p>
      <w:pPr>
        <w:spacing w:after="80"/>
      </w:pPr>
      <w:r>
        <w:t>pode~ alquímico .. o que financia IeUS CIIttlos e .ua võd.llWl· OS&lt;&gt;, .pcsordcsta prilica ler fiado cada vez mais complicada CflOI.</w:t>
      </w:r>
    </w:p>
    <w:p>
      <w:pPr>
        <w:spacing w:after="80"/>
      </w:pPr>
      <w:r>
        <w:t>os .. ovo. meradns e método. de oegociaçio.</w:t>
      </w:r>
    </w:p>
    <w:p>
      <w:pPr>
        <w:spacing w:after="80"/>
      </w:pPr>
      <w:r>
        <w:t>A. Otd .... Secretos t .... fechadoo ccn:ocootnl ata nrn_ pUno com ...... &amp;aMade com o puou do tempO e a única CUlC_ teristica que: atá """tendo ates v;unpiros .. guro.é ,,,"capacidade de detectvOlltlCJ.nta antes meomo que dei pensem ....</w:t>
      </w:r>
    </w:p>
    <w:p>
      <w:pPr>
        <w:spacing w:after="80"/>
      </w:pPr>
      <w:r>
        <w:t>,ealiza, ns Iloquel. O maio. moúvo disso'; Sua CltsgnaçiO tecnológica o..rcidiot ainda nJo .. adoplaram .os equipamen.</w:t>
      </w:r>
    </w:p>
    <w:p>
      <w:pPr>
        <w:spacing w:after="80"/>
      </w:pPr>
      <w:r>
        <w:t>tOI de uso miliw que lio uSldoo conln ele ..</w:t>
      </w:r>
    </w:p>
    <w:p>
      <w:pPr>
        <w:spacing w:after="80"/>
      </w:pPr>
      <w:r>
        <w:t>Existem ainda 01 Yiaj2nt .... como são conhecidos.. Vampi.</w:t>
      </w:r>
    </w:p>
    <w:p>
      <w:pPr>
        <w:spacing w:after="80"/>
      </w:pPr>
      <w:r>
        <w:t>rol que ucolh= trilhar o mundo como andarilhos UfttJla E..te. flUO! e,lUdioso. (QC1&gt;1rafII." sábio. que :lcumul1m CDnhecimenfOl por&lt;&gt;&lt;&gt;&lt;k quu q"e es«cjun. Utilúando , \li copo";.</w:t>
      </w:r>
    </w:p>
    <w:p>
      <w:pPr>
        <w:spacing w:after="80"/>
      </w:pPr>
      <w:r>
        <w:t>dade sobrenatu&lt;d d.e Iotolizu Outra. crianLn' I&lt;&gt;brcru.nuois, ns viaj2nlCl procurom po.companhio e cool&lt;ltOl pu2 tlOCll" experi.</w:t>
      </w:r>
    </w:p>
    <w:p>
      <w:pPr>
        <w:spacing w:after="80"/>
      </w:pPr>
      <w:r>
        <w:t>ências e hiR6ciu.</w:t>
      </w:r>
    </w:p>
    <w:p>
      <w:pPr>
        <w:spacing w:after="80"/>
      </w:pPr>
      <w:r>
        <w:t>C.1u"crÍ5licu o. vampim.desta roça li" muito semelhantes em "pec_ to aOl ...."pito. Vrikobka. e Etimmu e .., asocmclham muilO .0. hU&lt;J:t1flOl, pod .... do ","'SI' por um ddeo sem muito trabo_ lho. A única~ric:a nwc:ante em um vampiro faérico'" co, de _ oIhns ou de ICUI cabelo .. que podem 'p", .. noa. tODJ nubdoI, .no. todos e IIé mesmo esverdeadol cm vitiOI tODJ diferentes e pouco ru.turai ... Felizmcnte, ..... &lt;bos de ho~ eIS' aracterlsric:a pode po ...... pc .... comoum. ttunuicid.de nw, no p,".do, eoodcnou vírios ddeo i mOrte RI fogueira.</w:t>
      </w:r>
    </w:p>
    <w:p>
      <w:pPr>
        <w:spacing w:after="80"/>
      </w:pPr>
      <w:r>
        <w:t>Cosfumam ter manei ... educado. e nobre .. mu iSI&lt;&gt; nio deve ..,.violO como fnqueza. Pod.cm oe. combatenta perigosos .., pIO" ocodns 0\1 amcaçados.</w:t>
      </w:r>
    </w:p>
    <w:p>
      <w:pPr>
        <w:pStyle w:val="Heading2"/>
      </w:pPr>
      <w:r>
        <w:t>Página 52</w:t>
      </w:r>
    </w:p>
    <w:p>
      <w:pPr>
        <w:spacing w:after="80"/>
      </w:pPr>
      <w:r>
        <w:t>Podcrel POII I.cil A ......... IO de Auibu_. Brun.n. ec..tnMo ~ A .........</w:t>
      </w:r>
    </w:p>
    <w:p>
      <w:pPr>
        <w:spacing w:after="80"/>
      </w:pPr>
      <w:r>
        <w:t>c</w:t>
      </w:r>
    </w:p>
    <w:p>
      <w:pPr>
        <w:spacing w:after="80"/>
      </w:pPr>
      <w:r>
        <w:t>• ~r...u.I.c.r-.CftouI.Petw..Semi.rCao""""s,.m-.</w:t>
      </w:r>
    </w:p>
    <w:p>
      <w:pPr>
        <w:spacing w:after="80"/>
      </w:pPr>
      <w:r>
        <w:t>-!</w:t>
      </w:r>
    </w:p>
    <w:p>
      <w:pPr>
        <w:spacing w:after="80"/>
      </w:pPr>
      <w:r>
        <w:t>' •• Tnn.formaçjo (Nboou,H_I, Ve. •.</w:t>
      </w:r>
    </w:p>
    <w:p>
      <w:pPr>
        <w:spacing w:after="80"/>
      </w:pPr>
      <w:r>
        <w:t>Frui_cu.</w:t>
      </w:r>
    </w:p>
    <w:p>
      <w:pPr>
        <w:spacing w:after="80"/>
      </w:pPr>
      <w:r>
        <w:t>Áp 8fn ... CocmIe.~Esaal.Fa1OFtio, ~ ....... de ~re, Simbolot Rdiwo-. Vuln ... bjlid ..... -o SoL O,suinçlo c Modo dc Vida Ot uádaoo ptam de '" ftlDrcom rwpu do fUWCCOÇI _ .. i ... ,pc&gt;IIuem~.regt:Qde~tiqllCtlcdeDIIItUtnU ... dc-vcm ... fUJ"'lIodu pm ,odo!; "- pcincipalmen l~ po"".</w:t>
      </w:r>
    </w:p>
    <w:p>
      <w:pPr>
        <w:spacing w:after="80"/>
      </w:pPr>
      <w:r>
        <w:t>___ p.otocoIoo ~ oodu '"' OUInO ....... JWlwI o. ,rridioo aWla utilizam. 010[&lt;0 método de com ..... u.</w:t>
      </w:r>
    </w:p>
    <w:p>
      <w:pPr>
        <w:spacing w:after="80"/>
      </w:pPr>
      <w:r>
        <w:t>ç-.o6aaI que RIo .... cartas·· , ii. po--\rnc:rteaa .... p"' .</w:t>
      </w:r>
    </w:p>
    <w:p>
      <w:pPr>
        <w:spacing w:after="80"/>
      </w:pPr>
      <w:r>
        <w:t>..... c td.cIatc .... C1I!n uaando INI ,""",,aoe. bru6ea. EIto _ ... tnm em.-. ..,odmaa _ ~ coaridodoto (,!ir- _ 'l'KatI froqutz:oo de. nmpi.ot foi.-. ",ddiçio impotQ ... da, dpma. ....... '1"'1'. no p...do, quebro ...... ...- tipo</w:t>
      </w:r>
    </w:p>
    <w:p>
      <w:pPr>
        <w:spacing w:after="80"/>
      </w:pPr>
      <w:r>
        <w:t>• , 'j "" de II~de). o. a&lt;cidioo ,ambém ~ dj.</w:t>
      </w:r>
    </w:p>
    <w:p>
      <w:pPr>
        <w:spacing w:after="80"/>
      </w:pPr>
      <w:r>
        <w:t>__ nomwde cuquctlda nobrc:z,~ Odei .... ,&lt;ma. de fogo ~ .. tiIiz:am '!&gt;&lt;"U' I.bra c outnl _ nobre. (em guo.I Clpach.) de duelo.</w:t>
      </w:r>
    </w:p>
    <w:p>
      <w:pPr>
        <w:spacing w:after="80"/>
      </w:pPr>
      <w:r>
        <w:t>PriOd plil Arcu de laflatllc.il Suo "" de IIIOuinoo. o..dui E...,r,,;,.lrIaoda, , .. gjmm, !Wooça cA~ cmbon RIo p"'8'"", psndco coatalOf com</w:t>
      </w:r>
    </w:p>
    <w:p>
      <w:pPr>
        <w:spacing w:after="80"/>
      </w:pPr>
      <w:r>
        <w:t>• ' kll_EItof ",gnnde~cmluádio.</w:t>
      </w:r>
    </w:p>
    <w:p>
      <w:pPr>
        <w:spacing w:after="80"/>
      </w:pPr>
      <w:r>
        <w:t>.. ___ E.pum ..... com coaD' ... impott*'ua ... Corte I 'c .... rqp6ca ..... bnat, poonoir&gt;do cmõJlIirioo I ......</w:t>
      </w:r>
    </w:p>
    <w:p>
      <w:pPr>
        <w:spacing w:after="80"/>
      </w:pPr>
      <w:r>
        <w:t>.... .... di.wua de H·lnlz ....</w:t>
      </w:r>
    </w:p>
    <w:p>
      <w:pPr>
        <w:spacing w:after="80"/>
      </w:pPr>
      <w:r>
        <w:t>üanaa rdo_ de .... oçõa ÍIoIado. de r ....... c ...... 1CI _ ,A' do Sul, Ao.. c Ocnoio. A A....me. do Nono de6aõD.</w:t>
      </w:r>
    </w:p>
    <w:p>
      <w:pPr>
        <w:spacing w:after="80"/>
      </w:pPr>
      <w:r>
        <w:t>'" .... i. ..... bom Iupt pu:t de$.</w:t>
      </w:r>
    </w:p>
    <w:p>
      <w:pPr>
        <w:spacing w:after="80"/>
      </w:pPr>
      <w:r>
        <w:t>RcllçOu cOIll O UIUI RIÇU o. AoridioIo 010 u'..,momcnlC po~tKo. no que &lt;hz ..,1· ..., k DUm. nçu./t. !mioó. dclel oill &amp;2 ioUU. cio qulo mi.</w:t>
      </w:r>
    </w:p>
    <w:p>
      <w:pPr>
        <w:spacing w:after="80"/>
      </w:pPr>
      <w:r>
        <w:t>_ poda_ 01 II ........... CC pmcipdm .... 'c.,. CIoÇIdo..,1 de I 00)'" I ....... nm .... o6cuIo XXI (OIn o ..... cn:lCClte de , W' .. de umamftI_ miliwca cuj. aia,êocia àa opo- _-rio-''' O' ........... deou, ..... ç ....... p....aWldoem .......</w:t>
      </w:r>
    </w:p>
    <w:p>
      <w:pPr>
        <w:spacing w:after="80"/>
      </w:pPr>
      <w:r>
        <w:t>f*" -.. '"' a.n. de ~dc./t.rddioo, emboao eopecuInn que eb nIo etrjo .......... imponaado com _ S--.. .. nobmo fJCilllam '"' .dai;:6ü comoo ~ ...</w:t>
      </w:r>
    </w:p>
    <w:p>
      <w:pPr>
        <w:spacing w:after="80"/>
      </w:pPr>
      <w:r>
        <w:t>:</w:t>
      </w:r>
    </w:p>
    <w:p>
      <w:pPr>
        <w:spacing w:after="80"/>
      </w:pPr>
      <w:r>
        <w:t>~~ .. Of emik. Conooderam ... uimani _ .bernç6co.</w:t>
      </w:r>
    </w:p>
    <w:p>
      <w:pPr>
        <w:spacing w:after="80"/>
      </w:pPr>
      <w:r>
        <w:t>t .,....... dipm ..... poro ninpirn.. Tem conlllO "'''10</w:t>
      </w:r>
    </w:p>
    <w:p>
      <w:pPr>
        <w:spacing w:after="80"/>
      </w:pPr>
      <w:r>
        <w:t>• com aWha ... c kianc-ohí. por Iet de 0IJf!Cm sqri6co _ "''''ate.</w:t>
      </w:r>
    </w:p>
    <w:p>
      <w:pPr>
        <w:spacing w:after="80"/>
      </w:pPr>
      <w:r>
        <w:t>Com occo;io doo wio .... ,a, ~que .~ a 6rul date .... ..00. ... nmpi .... ,rcldioo ,trlo oido ln.nõcIoo de 'I'DI ... i.</w:t>
      </w:r>
    </w:p>
    <w:p>
      <w:pPr>
        <w:spacing w:after="80"/>
      </w:pPr>
      <w:r>
        <w:t>_ ....... ,aL 37</w:t>
      </w:r>
    </w:p>
    <w:p>
      <w:pPr>
        <w:pStyle w:val="Heading2"/>
      </w:pPr>
      <w:r>
        <w:t>Página 53</w:t>
      </w:r>
    </w:p>
    <w:p>
      <w:r>
        <w:rPr>
          <w:i/>
        </w:rPr>
        <w:t>[Sem texto reconhecido nesta página.]</w:t>
      </w:r>
    </w:p>
    <w:p>
      <w:pPr>
        <w:pStyle w:val="Heading2"/>
      </w:pPr>
      <w:r>
        <w:t>Página 54</w:t>
      </w:r>
    </w:p>
    <w:p>
      <w:pPr>
        <w:spacing w:after="80"/>
      </w:pPr>
      <w:r>
        <w:t>Kamazots A Ori8tDl A orp doo "''tfU (011 üm:azola) é ... tral ..... ROI poetD1' de Popul Vub, onde dois herói. irmio. cnlram ... .</w:t>
      </w:r>
    </w:p>
    <w:p>
      <w:pPr>
        <w:spacing w:after="80"/>
      </w:pPr>
      <w:r>
        <w:t>Clvema do submundo pu&gt; ..mg.&lt;. mo.,. do psi • dtrro, ... O demõtúo que cro O S&lt;nhot do Rft&gt;o Subtcrirleo.</w:t>
      </w:r>
    </w:p>
    <w:p>
      <w:pPr>
        <w:spacing w:after="80"/>
      </w:pPr>
      <w:r>
        <w:t>Dundtc: .... lVU\1Utl, dea p:nclntn na Caverna doo Mo.- coBOl • do •• aadoo por umo horda de: mo&lt;t&lt;:goo~ . o.</w:t>
      </w:r>
    </w:p>
    <w:p>
      <w:pPr>
        <w:spacing w:after="80"/>
      </w:pPr>
      <w:r>
        <w:t>doi. irrniof fÍn:r'&amp;O'I. o »I&gt;gUe ougado lOWmenl&lt;: c oe IftnIta,· ......... 001 primeitot bmuot .. puoando. oem. "" Senhor do kiao Subl.trinco, que Ollibe&lt;_ no mundo paIOl que oervi ..</w:t>
      </w:r>
    </w:p>
    <w:p>
      <w:pPr>
        <w:spacing w:after="80"/>
      </w:pPr>
      <w:r>
        <w:t>..... de flagelo lO. mo.taiI que: ""u..., c1cp.6i-1o.</w:t>
      </w:r>
    </w:p>
    <w:p>
      <w:pPr>
        <w:spacing w:after="80"/>
      </w:pPr>
      <w:r>
        <w:t>Ir. lendo upolhou-oe por todo O território. 01 bmno~ IOmarsm-oe 01 demôaio • ..w. ttlIÚdOI do YucataA. DW:m u Iendu 'I"" o Senho. do M\llIdo .ublurinco, Ahpuch, .... um ,kmô .. io de Wemun, mu oenh .... ulUdiooo (n= _ 01 bmuoI. ""';1 anÓ8O'J .. bem .wm ... tc: • vw;bde. a poNIvel que Ahpuclt tmha "'tomado oe&gt; Reifto EspirilUal • COIUINido ..... CUIdo em algum oemj.plano. d. onde conoeguirio eo&lt;nJ.Q' dai .. aç&lt;ko doo ... ",piro. maio lOnlÍp .tnv" de .... """wI&lt; • de poock...- laÇO» eapiriruoi ..</w:t>
      </w:r>
    </w:p>
    <w:p>
      <w:pPr>
        <w:spacing w:after="80"/>
      </w:pPr>
      <w:r>
        <w:t>A Hiuória do' K.mnoll Relatos d ....... pil'Ol .... tegiJo do Mtóco podem .. ,</w:t>
      </w:r>
    </w:p>
    <w:p>
      <w:pPr>
        <w:spacing w:after="80"/>
      </w:pPr>
      <w:r>
        <w:t>• utrndo •• tC I época do. m.oiu.'1 ... ..mm.. no ,tnimrio &lt;&gt;nde boje ÍIa I Gwuemab, ...... 'I"" DO p*.udo cbegan.li. peninliiio de Y __ . Dunn •• tOd.a. bio,ó ... do Máico, .........</w:t>
      </w:r>
    </w:p>
    <w:p>
      <w:pPr>
        <w:spacing w:after="80"/>
      </w:pPr>
      <w:r>
        <w:t>conloecido como O território doo IDOrotp-nalpUot mu, to oonlririo da. outra. raçu de var.lpUo., 01 Umuoa nunCl oe mi.!Unn.m t oociedade mon:aI, ~do ..... p'" oomo "UI~soze" A, ptimein.11MchI doo kamaZOlI dawn de 1500 AC.</w:t>
      </w:r>
    </w:p>
    <w:p>
      <w:pPr>
        <w:spacing w:after="80"/>
      </w:pPr>
      <w:r>
        <w:t>~tc apalhuun· .. pcIoo lenitóriot .. .....,. •• mo.. (onde uaQI conhecidos pelo ...,.,.., d. m.-t.w).</w:t>
      </w:r>
    </w:p>
    <w:p>
      <w:pPr>
        <w:spacing w:after="80"/>
      </w:pPr>
      <w:r>
        <w:t>CooulruÍrOm pndeI pirimiIa que: .... vvnamo tempIoo de ocIooçio (na .adodc.OI natnw .... ~oIi .... ..,.;tId- 01 humanoo P''' que eks iii&lt;&gt; ............. AI Wu). Com AI gue ......</w:t>
      </w:r>
    </w:p>
    <w:p>
      <w:pPr>
        <w:spacing w:after="80"/>
      </w:pPr>
      <w:r>
        <w:t>0D&lt;Iln.00~ muilClldesteo tempIoope=anc== ot.:&gt;donadat e fot:am c:obeRol pcIu flora ... ui 0I ....... 1oojt..</w:t>
      </w:r>
    </w:p>
    <w:p>
      <w:pPr>
        <w:spacing w:after="80"/>
      </w:pPr>
      <w:r>
        <w:t>A Id,de Mtdi, Dunoce rodo .Id.de M';dia, 00 kamazoll doorniOI""", o interiordu Ilo~, ... do Amirict. Central, oendo !Unidoo e odia· doo pdot ""ri __ NUII meamocom &gt; chqado do. eopa&gt;hóiI (e """oceqi\etl_!C doo 1'"'-; ....... mp"" e&gt;'"'1""") (&gt; "",",I.</w:t>
      </w:r>
    </w:p>
    <w:p>
      <w:pPr>
        <w:spacing w:after="80"/>
      </w:pPr>
      <w:r>
        <w:t>nlo da ... criatuno foi omn.çsdo. Duno!C o o:ncrminlo doo "".</w:t>
      </w:r>
    </w:p>
    <w:p>
      <w:pPr>
        <w:spacing w:after="80"/>
      </w:pPr>
      <w:r>
        <w:t>m..,. pdot eumpeut, 01 bmuou fo ..... obripdoo • ~ psn o incerio. do fIo&lt;nt.., por.,., ...... morutnlOlOl dcnWs 38 PO" .. in61mo""" ... "" 01 ItUropeu' e 01 ""tivoo 01 temW..</w:t>
      </w:r>
    </w:p>
    <w:p>
      <w:pPr>
        <w:spacing w:after="80"/>
      </w:pPr>
      <w:r>
        <w:t>~ do que..,. in""oo .... o. pOO .... de mud ...... de fornu oó to ..... dominadot muô.u dôoodu.p60' conqui," do r=i!Ócio pelos ~ quando u lCIciedode • ...m.ia(;I e •• __ ii ""vi- :mi lido pnolcamcncc dizim.d ...</w:t>
      </w:r>
    </w:p>
    <w:p>
      <w:pPr>
        <w:spacing w:after="80"/>
      </w:pPr>
      <w:r>
        <w:t>A Idade Modcrlll Ap60 ,dominoçio européia. 01 bmo2olt fonm fOrçadoo I .. ",Iinfun po.n u ~ ~ inólpiw d. oméria, oeado que ... ..no.doIto ucoIhenm eal1mU-...... n=boo c oan:ófop ioobdo., teehndoo de !COOUfOl C ...... diIhu, ~ o dil """ .... dew Ahpuch ";"'" !C'S"cá·lo ..</w:t>
      </w:r>
    </w:p>
    <w:p>
      <w:pPr>
        <w:spacing w:after="80"/>
      </w:pPr>
      <w:r>
        <w:t>AI cidadeI c ..... aeocusm, 00 &lt;doCo. doo lc_no .. lOI"_ nlnm-K Iend .. e moi, ,ode, &gt;pen .. bislÓrioo patlI ...... c .. crl.</w:t>
      </w:r>
    </w:p>
    <w:p>
      <w:pPr>
        <w:spacing w:after="80"/>
      </w:pPr>
      <w:r>
        <w:t>... ça .. o. j&gt;OI&gt;&lt;oo """ ... Im!vm: ..... {Ipc'" d. cJUn:mameaIC poduo-)..ma.... 'pen" n. i .... run1. RIo ou,:ondo ... p&lt;O:l&lt;i.</w:t>
      </w:r>
    </w:p>
    <w:p>
      <w:pPr>
        <w:spacing w:after="80"/>
      </w:pPr>
      <w:r>
        <w:t>rnudupndclconceatrlllÇ6ah ............ Muiroo~ em Sonho dentto de ..". oUllploo, "B"ord ... do oocrificíoot que nuneo .. do feilOl..</w:t>
      </w:r>
    </w:p>
    <w:p>
      <w:pPr>
        <w:spacing w:after="80"/>
      </w:pPr>
      <w:r>
        <w:t>CUHteríuius N •• UI fomu oripol., 01 kamazo'l po.""" "'" COfj&gt;O oltoc~cbepndoquue.~cu;..ptI&lt;e~c ocizeatadl. Pouuem o rooto proeminrn'«,....m ,fiado, graodeo den ..... olboo anudodo. c ordhao ponrud .... Muito. poo .......</w:t>
      </w:r>
    </w:p>
    <w:p>
      <w:pPr>
        <w:spacing w:after="80"/>
      </w:pPr>
      <w:r>
        <w:t>go .... enormco c mcmb"""", """ pulcm de "UI dedo. mini- ...... c broçoo po.n fonMttm gnnda .... de morcego, que 01 pumitem _. gn .......... clcwidodc.</w:t>
      </w:r>
    </w:p>
    <w:p>
      <w:pPr>
        <w:spacing w:after="80"/>
      </w:pPr>
      <w:r>
        <w:t>A r ....... dos bm.u:oto é dwnada de 1 ....</w:t>
      </w:r>
    </w:p>
    <w:p>
      <w:pPr>
        <w:spacing w:after="80"/>
      </w:pPr>
      <w:r>
        <w:t>Jp-~· c ~ COIJ&gt;n do: ... milowv .... ... " n ... ...,..' &gt;do ....... r.&lt;;I;'h,1e E.u..t.o.. ....</w:t>
      </w:r>
    </w:p>
    <w:p>
      <w:pPr>
        <w:spacing w:after="80"/>
      </w:pPr>
      <w:r>
        <w:t>formo hum .... oe;. ..... p~. de um. nIhlt ... nogsd ••• ujo. du .....pr&lt;: _'"II""'" ""'r." .......... como mendigu ou ftibccias ", duto formo, infoltrucm-.c n. locicd. dc mo.,.l. A, l1UudpuclU .10 ch~.</w:t>
      </w:r>
    </w:p>
    <w:p>
      <w:pPr>
        <w:spacing w:after="80"/>
      </w:pPr>
      <w:r>
        <w:t>muô .... "..,.a de Brui~ (b-r\on$). O que &lt;:0_ çtm. c:onfusiocom. roço. doo Brujot. ... naiotdifucnço (c ~ôIn;,) ... Ire tIoo éo filO do. brujo. ocre.:&gt; ..... ~ jov ....</w:t>
      </w:r>
    </w:p>
    <w:p>
      <w:pPr>
        <w:spacing w:after="80"/>
      </w:pPr>
      <w:r>
        <w:t>c •• 11UucIpuo:hi$....,... oempR vdhu &lt;1«,.;1' .....</w:t>
      </w:r>
    </w:p>
    <w:p>
      <w:pPr>
        <w:spacing w:after="80"/>
      </w:pPr>
      <w:r>
        <w:t>P ..... crioçlo de um KamnoI, o n&lt;npLro ..,Iigo dcft pttpau.ua vítimo com ..,tcccdêoci:o., convocando ccntcn .. de _rcego" nmpi.roo """ orivcm com cle pan oe banqueta. do lloaue do cocolhido. U .... -= to .......... c _o e d ...... o vampiro po." "'" j&gt;OI&gt;CO do lItU p&lt;Óprio ""8"C 1""'" do., que miotundo j, lllin doo ~ nmpiroo, duI origml i ......</w:t>
      </w:r>
    </w:p>
    <w:p>
      <w:pPr>
        <w:spacing w:after="80"/>
      </w:pPr>
      <w:r>
        <w:t>I"orm&gt;çio completo. O coopo do cocolbódo dcmon .. ,. dito ~ ... ... "",o ... .,.. ... lO. ...... fo.mo. cm um bmuoo ""rdt,d"'m. AIswnu Icndu dizem 'I"" ... 0 nrnp.o cmdo&lt; fo&lt;morto d ....... IC CI,e ~.</w:t>
      </w:r>
    </w:p>
    <w:p>
      <w:pPr>
        <w:spacing w:after="80"/>
      </w:pPr>
      <w:r>
        <w:t>"'lima a .... ulYo do maJdiçio, mu n10 lO. 011&gt;( 10 CCfIO ... ,Icnda é ""rd.Icita.</w:t>
      </w:r>
    </w:p>
    <w:p>
      <w:pPr>
        <w:pStyle w:val="Heading2"/>
      </w:pPr>
      <w:r>
        <w:t>Página 55</w:t>
      </w:r>
    </w:p>
    <w:p>
      <w:pPr>
        <w:spacing w:after="80"/>
      </w:pPr>
      <w:r>
        <w:t>Poderes Pou ivd.</w:t>
      </w:r>
    </w:p>
    <w:p>
      <w:pPr>
        <w:spacing w:after="80"/>
      </w:pPr>
      <w:r>
        <w:t>_-\ ........ lOdeAIIibutoo, Bru=ía, &lt;:0.11' .... &amp; Anio:mis, eo., .</w:t>
      </w:r>
    </w:p>
    <w:p>
      <w:pPr>
        <w:spacing w:after="80"/>
      </w:pPr>
      <w:r>
        <w:t>..</w:t>
      </w:r>
    </w:p>
    <w:p>
      <w:pPr>
        <w:spacing w:after="80"/>
      </w:pPr>
      <w:r>
        <w:t>MalaI.DIenar~G.n.,Gl&gt;co:i,I..o&lt;nio.IUR, Tckcio • , , s.- CDoruru,. Tr20Sformaçio !Animais. HunuoooJ, "CkiL FU'lue2u Alho, Coo";~ EltK':I .. Fogo. LocaU Rdigõo-. Sol OrgUliuçJo e Modo de Vid~ o. bm ..... 1I maio &amp;Dri""" do ""~""e ooti,inot.</w:t>
      </w:r>
    </w:p>
    <w:p>
      <w:pPr>
        <w:spacing w:after="80"/>
      </w:pPr>
      <w:r>
        <w:t>..,...&amp; _ "'pua &amp; co."'oear ....... igualo, cJco I"lnm&lt;n' • ..... _ delle podc&lt;. p .. fcrindo bu ........ p60 ...u oozinhoo.</w:t>
      </w:r>
    </w:p>
    <w:p>
      <w:pPr>
        <w:spacing w:after="80"/>
      </w:pPr>
      <w:r>
        <w:t>=-- '1"", '1"*".0 ..w. .migo um Umuoll ... o:omo., ......</w:t>
      </w:r>
    </w:p>
    <w:p>
      <w:pPr>
        <w:spacing w:after="80"/>
      </w:pPr>
      <w:r>
        <w:t>... e dcmonioco lUU fCIÇÕCI e ....... poderei fiam. A." o ,-0Ddc ~</w:t>
      </w:r>
    </w:p>
    <w:p>
      <w:pPr>
        <w:spacing w:after="80"/>
      </w:pPr>
      <w:r>
        <w:t>• Ç3ÇU. du ............ próprio. REtlCIhan.</w:t>
      </w:r>
    </w:p>
    <w:p>
      <w:pPr>
        <w:spacing w:after="80"/>
      </w:pPr>
      <w:r>
        <w:t>_ e ... --.. OUIrOt , __ piro" em bIOsao de ICII '""i"C- Por _ o:uio, 01 .... vampiroodea .. &lt;aÇl nio do ...,.,o:enciodot, _ ...mdos • odisdo ..</w:t>
      </w:r>
    </w:p>
    <w:p>
      <w:pPr>
        <w:spacing w:after="80"/>
      </w:pPr>
      <w:r>
        <w:t>o. I!. ___ cri3dos m.i. = .......... podem ttIIIÚr ....</w:t>
      </w:r>
    </w:p>
    <w:p>
      <w:pPr>
        <w:spacing w:after="80"/>
      </w:pPr>
      <w:r>
        <w:t>_ FIIpOI de alé ..... ou ..... .""piroo cm holéit de beiro de .';"';pe&lt;j_ .-ao. e ou...,. Jouis ando: haja ..... go:oondc Ou- _ ... peuou desconhecida .. Ap. lfIOPOI maio psnnõicos</w:t>
      </w:r>
    </w:p>
    <w:p>
      <w:pPr>
        <w:spacing w:after="80"/>
      </w:pPr>
      <w:r>
        <w:t>- ,. e&gt;&lt;bdeo eLo TeIaO C do.w doo EUA, O&lt;&gt;dc podca&gt; &lt;i= _oõmodn A pndconaiotu ddco parrunc« eoc:ondido !lU Oo.eot:o ..</w:t>
      </w:r>
    </w:p>
    <w:p>
      <w:pPr>
        <w:spacing w:after="80"/>
      </w:pPr>
      <w:r>
        <w:t>~_:-'~""" putio:o:pa, do comwticbdc mo:&gt;&lt;aI. OU foi ""P""'" ,. pdoo olquimU ... ou ordeno de 1TIIg;. moi. podonoooo psn $ Qu'fOI, pon:m. con .. guirsm ... inm, .... P"''' ..... n' .....</w:t>
      </w:r>
    </w:p>
    <w:p>
      <w:pPr>
        <w:spacing w:after="80"/>
      </w:pPr>
      <w:r>
        <w:t>~ bumuu. c YÍYftI\ em gn.o:&gt;d .. cicbdq ~'c _ Codoodcdo ~o e na .. pa.uI doo Ea,odoo UnõcIoo). Mw _ _ .. _rim grondcs fciriairoo e dcmOnios poder""í .. i ... " ..</w:t>
      </w:r>
    </w:p>
    <w:p>
      <w:pPr>
        <w:spacing w:after="80"/>
      </w:pPr>
      <w:r>
        <w:t>_. o:nmorio ddeo pcrm"'ccc Cm um .. lido quo.., buliil PTiad p,i. Á.cu de IlIfluhti.</w:t>
      </w:r>
    </w:p>
    <w:p>
      <w:pPr>
        <w:spacing w:after="80"/>
      </w:pPr>
      <w:r>
        <w:t>Nonh ...... _ .. pec;iaL Eutcan um connolc muito &amp;aco ...... o M&lt;:Dco. Amõria Cen,ra1 c no&lt;TC d. Amme. do Sul, n.</w:t>
      </w:r>
    </w:p>
    <w:p>
      <w:pPr>
        <w:spacing w:after="80"/>
      </w:pPr>
      <w:r>
        <w:t>-,..,.:. doo.'u&gt;dea. POISIIC01I J&gt;C&lt;Iueno. e iooladoo gno:poo no ,ui .. Eac.ioa Unidoa.</w:t>
      </w:r>
    </w:p>
    <w:p>
      <w:pPr>
        <w:spacing w:after="80"/>
      </w:pPr>
      <w:r>
        <w:t>Ir. pme &gt;Çadcola ... feI .......... Áfaca, Ocanoae Europa.!</w:t>
      </w:r>
    </w:p>
    <w:p>
      <w:pPr>
        <w:spacing w:after="80"/>
      </w:pPr>
      <w:r>
        <w:t>•• _I"..J. con.;dc&lt;Od.o. in ... ~ Oa kamnOIl nio tom qu ... nenhum. n:1:açio com •• ou· _ AÇatde nmpioos.</w:t>
      </w:r>
    </w:p>
    <w:p>
      <w:pPr>
        <w:spacing w:after="80"/>
      </w:pPr>
      <w:r>
        <w:t>Ao Tbhuelpur:.hi (OfUCg.&gt;eol m",,,u "'" coo,".o cspoo:io • ..</w:t>
      </w:r>
    </w:p>
    <w:p>
      <w:pPr>
        <w:spacing w:after="80"/>
      </w:pPr>
      <w:r>
        <w:t>comas bruju. mas apena' cm cu:&gt;I decmcqêocio ou ruo •</w:t>
      </w:r>
    </w:p>
    <w:p>
      <w:pPr>
        <w:spacing w:after="80"/>
      </w:pPr>
      <w:r>
        <w:t>• ~_. em tomum. o. ...... pifOl d .. ouln' raças, de um</w:t>
      </w:r>
    </w:p>
    <w:p>
      <w:pPr>
        <w:spacing w:after="80"/>
      </w:pPr>
      <w:r>
        <w:t>--. aeraI. ,emem 01 bmuOll por que ac~1am que ele • .... b«anoo dct:nmt c mui..,. .&lt;lIam q"" dto ~ "" ~ .</w:t>
      </w:r>
    </w:p>
    <w:p>
      <w:pPr>
        <w:spacing w:after="80"/>
      </w:pPr>
      <w:r>
        <w:t>... .......... ;... e nio ...... 4pirol.</w:t>
      </w:r>
    </w:p>
    <w:p>
      <w:pPr>
        <w:spacing w:after="80"/>
      </w:pPr>
      <w:r>
        <w:t>Outra". ..... de .......,. é o &lt;dato&gt; ooIJft komuoto ..... onG· ......</w:t>
      </w:r>
    </w:p>
    <w:p>
      <w:pPr>
        <w:spacing w:after="80"/>
      </w:pPr>
      <w:r>
        <w:t>,~ P</w:t>
      </w:r>
    </w:p>
    <w:p>
      <w:pPr>
        <w:spacing w:after="80"/>
      </w:pPr>
      <w:r>
        <w:t>-n .. pclClenm o controlo:: oobn: ............. e oeu bodo bcotW"..........,_ • ....oo \\Ido e I&lt;&gt;- .... p""""" ..... (em .. pecioI_ .mnpirtwl.</w:t>
      </w:r>
    </w:p>
    <w:p>
      <w:pPr>
        <w:spacing w:after="80"/>
      </w:pPr>
      <w:r>
        <w:t>39</w:t>
      </w:r>
    </w:p>
    <w:p>
      <w:pPr>
        <w:pStyle w:val="Heading2"/>
      </w:pPr>
      <w:r>
        <w:t>Página 56</w:t>
      </w:r>
    </w:p>
    <w:p>
      <w:r>
        <w:rPr>
          <w:i/>
        </w:rPr>
        <w:t>[Sem texto reconhecido nesta página.]</w:t>
      </w:r>
    </w:p>
    <w:p>
      <w:pPr>
        <w:pStyle w:val="Heading2"/>
      </w:pPr>
      <w:r>
        <w:t>Página 57</w:t>
      </w:r>
    </w:p>
    <w:p>
      <w:pPr>
        <w:spacing w:after="80"/>
      </w:pPr>
      <w:r>
        <w:t>Atributos Atributo. rio nu.n..ro. 'fi" tnrupomm pano o jogo II cancleti,Dcu bôsia. de um Puton"i'""'. EMes nÚOlc&lt;OJ diz.om como o Pcroonogem t oe comparado I outroI Pcnonagtnl. aia· NII. c Ité tlgunl obio_.</w:t>
      </w:r>
    </w:p>
    <w:p>
      <w:pPr>
        <w:spacing w:after="80"/>
      </w:pPr>
      <w:r>
        <w:t>O. Atributo. oprc5(n'ariof .qui oio &lt;oo&gt;paúv.u. OOm AltKANUN, "TREVAS. ANJos. DEMÓNIOS c VAMPIROS bom ~&lt;&gt;n&gt;&lt;&gt; (001 todos ... RPGoladçado&lt; p"la O,.."",.. EditOn.</w:t>
      </w:r>
    </w:p>
    <w:p>
      <w:pPr>
        <w:spacing w:after="80"/>
      </w:pPr>
      <w:r>
        <w:t>5'"' oito 11.,,;00 ..... dlvididoo II:I:I.tn FilieOl c Mtnw •. Os fiJicos 010 I Conlti.uiçio, força, Deme. c .~t;</w:t>
      </w:r>
    </w:p>
    <w:p>
      <w:pPr>
        <w:spacing w:after="80"/>
      </w:pPr>
      <w:r>
        <w:t>01 M ... • ... sI&lt;&gt;. lD~ f'orço de Yonmde, P=q&gt;ÇJo c c..óonu.</w:t>
      </w:r>
    </w:p>
    <w:p>
      <w:pPr>
        <w:spacing w:after="80"/>
      </w:pPr>
      <w:r>
        <w:t>Dur.nu: I aiaçio do l'eroon2jpn crda JopIo&lt; alI'J'&gt;OÇl &lt;:(1ft!.</w:t>
      </w:r>
    </w:p>
    <w:p>
      <w:pPr>
        <w:spacing w:after="80"/>
      </w:pPr>
      <w:r>
        <w:t>.." dtreaninado n.:.me.o de JIO&lt;IlO' do: ocordo (:(1&lt;11 O ripo ele ~ po.t:I disttib.:ât enlK_ 11."""'_ Nowrua e .."..., pooa:nm dai CampIInIw do ·oçodoo· .. _'&lt;lIottnPatoo: gr .. t.m:aoo..</w:t>
      </w:r>
    </w:p>
    <w:p>
      <w:pPr>
        <w:spacing w:after="80"/>
      </w:pPr>
      <w:r>
        <w:t>tIIjoJAIIÍb.IWI _'2riam de 5. 18.</w:t>
      </w:r>
    </w:p>
    <w:p>
      <w:pPr>
        <w:spacing w:after="80"/>
      </w:pPr>
      <w:r>
        <w:t>Atributos Físicos CoulituiçJo (CON)</w:t>
      </w:r>
    </w:p>
    <w:p>
      <w:pPr>
        <w:spacing w:after="80"/>
      </w:pPr>
      <w:r>
        <w:t>0.: ............ o ....,.. ••• """ c _~~ . ~ Iisóoa &lt;lo p..,..",.g n. Do::</w:t>
      </w:r>
    </w:p>
    <w:p>
      <w:pPr>
        <w:spacing w:after="80"/>
      </w:pPr>
      <w:r>
        <w:t>modoge.:al. uni Penon .... (:(I&lt;IIum boôro nbr .... Consóruóçioê &amp;anziDo c feio, eno:p.mnlO um nbr ..... gacmffc .-1:&gt;00 .pI.....,.</w:t>
      </w:r>
    </w:p>
    <w:p>
      <w:pPr>
        <w:spacing w:after="80"/>
      </w:pPr>
      <w:r>
        <w:t>ou um osp«IO de br\u2mona. vod &lt;b::ide. luo Rio lIisni&amp;- (:o... . 'Mmequoeol'&lt;uoo g lto:jloilru:ou&amp;,oc;o;iaoé~pda~ !\ Con.tiruiçio determino. q\t&amp;lltidklc de Ponto. dt Vida _ quanto ~ 0Iu.. CON, !IlÚI PV. O p,orsooagem ",rã. T"",~ ter&gt;'t pan lUtar. rnittencia. veneno', f..tigo • &lt;ÍfIO&lt;e. climiti.eof . Ii";"oo.</w:t>
      </w:r>
    </w:p>
    <w:p>
      <w:pPr>
        <w:spacing w:after="80"/>
      </w:pPr>
      <w:r>
        <w:t>Forçi (FR)</w:t>
      </w:r>
    </w:p>
    <w:p>
      <w:pPr>
        <w:spacing w:after="80"/>
      </w:pPr>
      <w:r>
        <w:t>O ... :nnin •• forço tüÍc10 (\0 p~, .... «~.dc mu.cul ... A Força nio .c .... , ...... inll~ sob .. . I""Knaa quanto. Co .... til\ÚÇiO - um I..u.io&lt; mlgJinho de bll''; pode 1ft fone o ba .. "" ... pano q~b .. r pilha. de tijolos, mi' um fi&amp;iculturi.o .. muoculollO dilicilme!&gt;tc poderia ~Ir . proeza.</w:t>
      </w:r>
    </w:p>
    <w:p>
      <w:pPr>
        <w:spacing w:after="80"/>
      </w:pPr>
      <w:r>
        <w:t>A r'OlÇl, como I Conllirwçio, 'em inlluêncio .obre o ál· cuIo do. Pontos de V-llia. Qu,um..wor . FR, mIit W. um Pcroonagem!Cri.. A Forço """bêm .r .... odano '1_ elo: é&lt;:*pa:o: de ClUlUCOfII um •• de comba,. corporol.. peootnnimoquo podo Clrrep' ou lUS'entlr (po. POUCO' inst&amp;ll,.,), como 1I1(!f' ...</w:t>
      </w:r>
    </w:p>
    <w:p>
      <w:pPr>
        <w:spacing w:after="80"/>
      </w:pPr>
      <w:r>
        <w:t>,.bola RS pógina .."...uu ..</w:t>
      </w:r>
    </w:p>
    <w:p>
      <w:pPr>
        <w:spacing w:after="80"/>
      </w:pPr>
      <w:r>
        <w:t>D~lIru. (DEX)</w:t>
      </w:r>
    </w:p>
    <w:p>
      <w:pPr>
        <w:spacing w:after="80"/>
      </w:pPr>
      <w:r>
        <w:t>0.:_.</w:t>
      </w:r>
    </w:p>
    <w:p>
      <w:pPr>
        <w:spacing w:after="80"/>
      </w:pPr>
      <w:r>
        <w:t>h.bjlódode mmu:al do P&lt;:nooagom. .... .xsm:tf.</w:t>
      </w:r>
    </w:p>
    <w:p>
      <w:pPr>
        <w:spacing w:after="80"/>
      </w:pPr>
      <w:r>
        <w:t>com II rruo.c/ ou. pC$. Nio lRdui I .pidodecorponl, IlJI"I'&amp;II ~ mmuol. Um Pc.......,.." com ~tI Oam:tf. podo lidar mdhor com ........ UIU kmmcnfll. opcn' "'""""",1m dcIicadoo, lrinrcom ~1IO:ha, opmrobjololem pIcnou_ Ag;J ; d.d~ (AGI)</w:t>
      </w:r>
    </w:p>
    <w:p>
      <w:pPr>
        <w:spacing w:after="80"/>
      </w:pPr>
      <w:r>
        <w:t>Ao co,,,"'''' di De.ma .• Agilidade nio é ""lidl pan roi ... r.;IU com u miloo _ mal l1li1""" o cotpo IOdo.</w:t>
      </w:r>
    </w:p>
    <w:p>
      <w:pPr>
        <w:spacing w:after="80"/>
      </w:pPr>
      <w:r>
        <w:t>Com um ~IO Vllor .m A~.</w:t>
      </w:r>
    </w:p>
    <w:p>
      <w:pPr>
        <w:spacing w:after="80"/>
      </w:pPr>
      <w:r>
        <w:t>um P ........ · sem pode: cor"", maio dpido, cquilibru • .., "",lho. oobre um muro, danç .. COtII maio graçs. aqUlVU"': de ltaqu.ea._ É imponan .. li:arlolif=no;:o "'.,., o...- , ....... Agi.Ii&lt;hd.pan fin$ d. jogo.</w:t>
      </w:r>
    </w:p>
    <w:p>
      <w:pPr>
        <w:spacing w:after="80"/>
      </w:pPr>
      <w:r>
        <w:t>Atributos MCDtús IlIIcligfacil (INT)</w:t>
      </w:r>
    </w:p>
    <w:p>
      <w:pPr>
        <w:spacing w:after="80"/>
      </w:pPr>
      <w:r>
        <w:t>I~ .. ·gé" ... l.copocid"".dc reool" •• probkmu. nem moio • ...... _ .. Um PC&lt;$Of&gt;:ogcmin,.~ .</w:t>
      </w:r>
    </w:p>
    <w:p>
      <w:pPr>
        <w:spacing w:after="80"/>
      </w:pPr>
      <w:r>
        <w:t>p, ... ri orW$ "pro I compreende&lt; O que 000 ... il ...... ..01", • Dio .., dtuo eng ..... . 10 r.cilr.u","" Também lida com 1 rncmõ&lt;io, eapooo"'" de .bstrai&lt; o;on.</w:t>
      </w:r>
    </w:p>
    <w:p>
      <w:pPr>
        <w:spacing w:after="80"/>
      </w:pPr>
      <w:r>
        <w:t>c.ci_. dacobri. coisu 1)1)1.,...</w:t>
      </w:r>
    </w:p>
    <w:p>
      <w:pPr>
        <w:spacing w:after="80"/>
      </w:pPr>
      <w:r>
        <w:t>Força de Voltad. (WILL)</w:t>
      </w:r>
    </w:p>
    <w:p>
      <w:pPr>
        <w:spacing w:after="80"/>
      </w:pPr>
      <w:r>
        <w:t>EoII';' "I' · 1 ~ deCCll&gt;ClCDUaÇioedc!enninaçiodoPu.</w:t>
      </w:r>
    </w:p>
    <w:p>
      <w:pPr>
        <w:spacing w:after="80"/>
      </w:pPr>
      <w:r>
        <w:t>oonagcm. U .... al .. f'ol'Çl de Voaladc (ui com que um Pcnons· gcm rem, •• coUlI como IOnu",. bi""" ... pânico, ten" ções • con,roicdo m",'" o ~f •• tte wnbém pode exigir T ..... de 1'0&lt;.</w:t>
      </w:r>
    </w:p>
    <w:p>
      <w:pPr>
        <w:spacing w:after="80"/>
      </w:pPr>
      <w:r>
        <w:t>ÇI de Voaladc po" ""nfocar.., um Pcnonasem Dio fico lpovon' do diancc de U&lt;IIS ';ruoçio omcdrontldo ... 1'ombém .. ti relacionadl com I~.</w:t>
      </w:r>
    </w:p>
    <w:p>
      <w:pPr>
        <w:spacing w:after="80"/>
      </w:pPr>
      <w:r>
        <w:t>e pode ... poiquicoo.</w:t>
      </w:r>
    </w:p>
    <w:p>
      <w:pPr>
        <w:spacing w:after="80"/>
      </w:pPr>
      <w:r>
        <w:t>Carilma (CA R)</w:t>
      </w:r>
    </w:p>
    <w:p>
      <w:pPr>
        <w:spacing w:after="80"/>
      </w:pPr>
      <w:r>
        <w:t>De, ......... O ch ...... do P • ...:wugcm ..... CIOpocidad. de fuu com 'I"" ou .... p"'-' p'em deI&lt;.. Um al,O wlo . ....</w:t>
      </w:r>
    </w:p>
    <w:p>
      <w:pPr>
        <w:spacing w:after="80"/>
      </w:pPr>
      <w:r>
        <w:t>c.n.m. lIio 'fI'ICI dizer 'I"" elo: ocjo boniTO OU touo lIÀm, opcnu oimpilico: \11111 modelo p.ofiuional 'I'" renho .ir. Con.muiçio</w:t>
      </w:r>
    </w:p>
    <w:p>
      <w:pPr>
        <w:pStyle w:val="Heading2"/>
      </w:pPr>
      <w:r>
        <w:t>Página 58</w:t>
      </w:r>
    </w:p>
    <w:p>
      <w:pPr>
        <w:spacing w:after="80"/>
      </w:pPr>
      <w:r>
        <w:t>• t.xo Carism. oe';' ""'. cll.,. in..,pon'Yd: ..... boi;ziMo rao</w:t>
      </w:r>
    </w:p>
    <w:p>
      <w:pPr>
        <w:spacing w:after="80"/>
      </w:pPr>
      <w:r>
        <w:t>• ..nOo., _ &amp;imf&gt;'';'' ... pode.ia .-..ir ..... proL' ..........</w:t>
      </w:r>
    </w:p>
    <w:p>
      <w:pPr>
        <w:spacing w:after="80"/>
      </w:pPr>
      <w:r>
        <w:t>.. o. -'100 à .... ooh •.</w:t>
      </w:r>
    </w:p>
    <w:p>
      <w:pPr>
        <w:spacing w:after="80"/>
      </w:pPr>
      <w:r>
        <w:t>O ee';'m ...... w... dc:6ne.:50_ de ..... Pu", g j~ Siro_ ..... AtributO Sone, m •• "'" oituooç6uo complicac!", o .Mi ~ pode puIõr 10 Maue q .... Tafl .... Sone. AIiDaI do.</w:t>
      </w:r>
    </w:p>
    <w:p>
      <w:pPr>
        <w:spacing w:after="80"/>
      </w:pPr>
      <w:r>
        <w:t>CDOaf, ~ do "alIO uonl~ COI .......... _..w. .ro.-..t..</w:t>
      </w:r>
    </w:p>
    <w:p>
      <w:pPr>
        <w:spacing w:after="80"/>
      </w:pPr>
      <w:r>
        <w:t>..... pnoõonistu re .... ung6a.</w:t>
      </w:r>
    </w:p>
    <w:p>
      <w:pPr>
        <w:spacing w:after="80"/>
      </w:pPr>
      <w:r>
        <w:t>Pu"pçl0 (PER)</w:t>
      </w:r>
    </w:p>
    <w:p>
      <w:pPr>
        <w:spacing w:after="80"/>
      </w:pPr>
      <w:r>
        <w:t>é.. 1 . " O' .... Olo ........ olrup _ , ......</w:t>
      </w:r>
    </w:p>
    <w:p>
      <w:pPr>
        <w:spacing w:after="80"/>
      </w:pPr>
      <w:r>
        <w:t>.......... ta,oa_como"fo'de ..... do .eo6hu ...................</w:t>
      </w:r>
    </w:p>
    <w:p>
      <w:pPr>
        <w:spacing w:after="80"/>
      </w:pPr>
      <w:r>
        <w:t>_docoo.odoo;\.IoIPI IC</w:t>
      </w:r>
    </w:p>
    <w:p>
      <w:pPr>
        <w:spacing w:after="80"/>
      </w:pPr>
      <w:r>
        <w:t>• aa:omokoP .. kcoti....,..</w:t>
      </w:r>
    </w:p>
    <w:p>
      <w:pPr>
        <w:spacing w:after="80"/>
      </w:pPr>
      <w:r>
        <w:t>_ ............ h .. e ........... .,..... .. ,." I hei;,</w:t>
      </w:r>
    </w:p>
    <w:p>
      <w:pPr>
        <w:spacing w:after="80"/>
      </w:pPr>
      <w:r>
        <w:t>• . ........... fucepçio ..... é dioa-'doe .......</w:t>
      </w:r>
    </w:p>
    <w:p>
      <w:pPr>
        <w:spacing w:after="80"/>
      </w:pPr>
      <w:r>
        <w:t>Números de Teste .\ qualque. ""'menlO do joSo, " Meilre pocIc czi&amp;i. de _ Jotodo. um Tc"e de A.ribu,o pu. d.acobri. oe .lo: ~ apu do fne. tJcum. col ... O A,ribulO fI ..... O na dqocnder ...... lIUeud.lçl~ ; .. romb •• Um' pou. ni uigir ..... TCII' "I'otf.; d,Jft\hor Um m.p' .. i •• um TCII. de De.r",u ;.</w:t>
      </w:r>
    </w:p>
    <w:p>
      <w:pPr>
        <w:spacing w:after="80"/>
      </w:pPr>
      <w:r>
        <w:t>"'"'", .... papo~ ""'. oecr.r'ri. de Um poll,;"o para obrer ia_ ~.</w:t>
      </w:r>
    </w:p>
    <w:p>
      <w:pPr>
        <w:spacing w:after="80"/>
      </w:pPr>
      <w:r>
        <w:t>JiciIoI" "'que. um TCII' de C.ril .....</w:t>
      </w:r>
    </w:p>
    <w:p>
      <w:pPr>
        <w:spacing w:after="80"/>
      </w:pPr>
      <w:r>
        <w:t>Oonlo",.dao Arribur,," VI.w... de 1 I 100011....;., ......</w:t>
      </w:r>
    </w:p>
    <w:p>
      <w:pPr>
        <w:spacing w:after="80"/>
      </w:pPr>
      <w:r>
        <w:t>,... I omiori&gt; doo p._.fftt dcf 6eom Mrre 10 c lO. Pt.ra __ IeNe ....... _ ..... on.:..nu.. ... T_e-..u...u..</w:t>
      </w:r>
    </w:p>
    <w:p>
      <w:pPr>
        <w:spacing w:after="80"/>
      </w:pPr>
      <w:r>
        <w:t>• pai 00 nIo. do Arriburo rn"'ripIDdo por 'l""1tO, • e dado _ pora:tI ........ DOnn"-"r. oIgo ""ue 40%. 120% (iii&lt;&gt; hã I ,.</w:t>
      </w:r>
    </w:p>
    <w:p>
      <w:pPr>
        <w:spacing w:after="80"/>
      </w:pPr>
      <w:r>
        <w:t>• • .." ICpusude 1110%). e-: .... omóroluo doTal ..</w:t>
      </w:r>
    </w:p>
    <w:p>
      <w:pPr>
        <w:spacing w:after="80"/>
      </w:pPr>
      <w:r>
        <w:t>_ pcwceatagUOO. AAotc "" nÍImCroo de Tal. 00 bdo doo Am· ..... _ . .. x.teo".Iich,dePrnmIVa.</w:t>
      </w:r>
    </w:p>
    <w:p>
      <w:pPr>
        <w:spacing w:after="80"/>
      </w:pPr>
      <w:r>
        <w:t>De onde uium eSles Dúmeros?</w:t>
      </w:r>
    </w:p>
    <w:p>
      <w:pPr>
        <w:spacing w:after="80"/>
      </w:pPr>
      <w:r>
        <w:t>~o. ........ ,r . h"" • "",riridade, ai "I'*' deaeJI· :ai l"paraoSia-. T1tEVAS 1&amp;00 &amp;uiOdoum ....... me ~o .............. I ..... rio:o duc:n ..... ido por ~</w:t>
      </w:r>
    </w:p>
    <w:p>
      <w:pPr>
        <w:spacing w:after="80"/>
      </w:pPr>
      <w:r>
        <w:t>• POU.l/SP"", 1992 ..... oimubçio do mf.qo+r" • equipo_ __ ~, _ ..... t. ..... , .... 110 bem que" . r ii" ulilid-Io ,..,. iOda.1iohoo Man....tTren ...</w:t>
      </w:r>
    </w:p>
    <w:p>
      <w:pPr>
        <w:spacing w:after="80"/>
      </w:pPr>
      <w:r>
        <w:t>OOAMb ...... I'IoriciaI .............. """" PjXN ria! do fi alo Y=Kz2"(Arriburo/ 6) onde K ~ o falOr do _,..,rdo _ _ \rriburo. Y .... capacid&gt;ck de ... ij ..... o 1.10 aipim, ...</w:t>
      </w:r>
    </w:p>
    <w:p>
      <w:pPr>
        <w:spacing w:after="80"/>
      </w:pPr>
      <w:r>
        <w:t>,.-,..""" "" 'I'Iio&lt;n de AIribuIO DOBRAM I aoda ... WIida· .. (10). Ura Pe.-. ... ql&gt;C poa'UI F1t 11 .. " dobro da I'oooçaquo um ~ ..... .,.,..... FR 'I, ........ pordiaotc.</w:t>
      </w:r>
    </w:p>
    <w:p>
      <w:pPr>
        <w:spacing w:after="80"/>
      </w:pPr>
      <w:r>
        <w:t>E. Pendaa,A";b&lt;J-. ~ ... PodoU! c ruDO ...... denllO _ ......... cncaixs.oe pcrfàrarncn'" tia'" n&gt;«Moi.,,!O, tem ......</w:t>
      </w:r>
    </w:p>
    <w:p>
      <w:pPr>
        <w:spacing w:after="80"/>
      </w:pPr>
      <w:r>
        <w:t>_"'10", .1 .. 0. miIIoun do tabebl para tonouIcar.</w:t>
      </w:r>
    </w:p>
    <w:p>
      <w:pPr>
        <w:spacing w:after="80"/>
      </w:pPr>
      <w:r>
        <w:t>Ou ........ '"FIR ~ que, por Kf um til""". pcrc .... !Ual, •• ..... do ü... ,\aioo. cM . .. ....... ol._nO&lt; •• -.mo .. r.1O õtCO no muowle doa RPG •.</w:t>
      </w:r>
    </w:p>
    <w:p>
      <w:pPr>
        <w:spacing w:after="80"/>
      </w:pPr>
      <w:r>
        <w:t>TII.elo de V. I".co ............ 0 """'. ..</w:t>
      </w:r>
    </w:p>
    <w:p>
      <w:pPr>
        <w:spacing w:after="80"/>
      </w:pPr>
      <w:r>
        <w:t>" ,., " ~</w:t>
      </w:r>
    </w:p>
    <w:p>
      <w:pPr>
        <w:spacing w:after="80"/>
      </w:pPr>
      <w:r>
        <w:t>• U " ~ M</w:t>
      </w:r>
    </w:p>
    <w:p>
      <w:pPr>
        <w:spacing w:after="80"/>
      </w:pPr>
      <w:r>
        <w:t>•</w:t>
      </w:r>
    </w:p>
    <w:p>
      <w:pPr>
        <w:spacing w:after="80"/>
      </w:pPr>
      <w:r>
        <w:t>•</w:t>
      </w:r>
    </w:p>
    <w:p>
      <w:pPr>
        <w:spacing w:after="80"/>
      </w:pPr>
      <w:r>
        <w:t>• "</w:t>
      </w:r>
    </w:p>
    <w:p>
      <w:pPr>
        <w:spacing w:after="80"/>
      </w:pPr>
      <w:r>
        <w:t>• " ., U</w:t>
      </w:r>
    </w:p>
    <w:p>
      <w:pPr>
        <w:spacing w:after="80"/>
      </w:pPr>
      <w:r>
        <w:t>• D " " ,.</w:t>
      </w:r>
    </w:p>
    <w:p>
      <w:pPr>
        <w:spacing w:after="80"/>
      </w:pPr>
      <w:r>
        <w:t>• "</w:t>
      </w:r>
    </w:p>
    <w:p>
      <w:pPr>
        <w:spacing w:after="80"/>
      </w:pPr>
      <w:r>
        <w:t>• "</w:t>
      </w:r>
    </w:p>
    <w:p>
      <w:pPr>
        <w:spacing w:after="80"/>
      </w:pPr>
      <w:r>
        <w:t>• " » " '00</w:t>
      </w:r>
    </w:p>
    <w:p>
      <w:pPr>
        <w:spacing w:after="80"/>
      </w:pPr>
      <w:r>
        <w:t>• " '"</w:t>
      </w:r>
    </w:p>
    <w:p>
      <w:pPr>
        <w:spacing w:after="80"/>
      </w:pPr>
      <w:r>
        <w:t>• '" " ,oo " ,oo " ,.</w:t>
      </w:r>
    </w:p>
    <w:p>
      <w:pPr>
        <w:spacing w:after="80"/>
      </w:pPr>
      <w:r>
        <w:t>, ~ ~ " ~</w:t>
      </w:r>
    </w:p>
    <w:p>
      <w:pPr>
        <w:spacing w:after="80"/>
      </w:pPr>
      <w:r>
        <w:t>• M " m</w:t>
      </w:r>
    </w:p>
    <w:p>
      <w:pPr>
        <w:spacing w:after="80"/>
      </w:pPr>
      <w:r>
        <w:t>• '" " W</w:t>
      </w:r>
    </w:p>
    <w:p>
      <w:pPr>
        <w:spacing w:after="80"/>
      </w:pPr>
      <w:r>
        <w:t>• ~ ~ " ,.</w:t>
      </w:r>
    </w:p>
    <w:p>
      <w:pPr>
        <w:spacing w:after="80"/>
      </w:pPr>
      <w:r>
        <w:t>" m " ~ " 00 " m " m m " m " ,~</w:t>
      </w:r>
    </w:p>
    <w:p>
      <w:pPr>
        <w:spacing w:after="80"/>
      </w:pPr>
      <w:r>
        <w:t>• ".</w:t>
      </w:r>
    </w:p>
    <w:p>
      <w:pPr>
        <w:spacing w:after="80"/>
      </w:pPr>
      <w:r>
        <w:t>• 'm ., ,~ ..</w:t>
      </w:r>
    </w:p>
    <w:p>
      <w:pPr>
        <w:spacing w:after="80"/>
      </w:pPr>
      <w:r>
        <w:t>,~</w:t>
      </w:r>
    </w:p>
    <w:p>
      <w:pPr>
        <w:spacing w:after="80"/>
      </w:pPr>
      <w:r>
        <w:t>• ..</w:t>
      </w:r>
    </w:p>
    <w:p>
      <w:pPr>
        <w:spacing w:after="80"/>
      </w:pPr>
      <w:r>
        <w:t>,~</w:t>
      </w:r>
    </w:p>
    <w:p>
      <w:pPr>
        <w:spacing w:after="80"/>
      </w:pPr>
      <w:r>
        <w:t>• - ., -</w:t>
      </w:r>
    </w:p>
    <w:p>
      <w:pPr>
        <w:spacing w:after="80"/>
      </w:pPr>
      <w:r>
        <w:t>• - ., -</w:t>
      </w:r>
    </w:p>
    <w:p>
      <w:pPr>
        <w:spacing w:after="80"/>
      </w:pPr>
      <w:r>
        <w:t>• =</w:t>
      </w:r>
    </w:p>
    <w:p>
      <w:pPr>
        <w:spacing w:after="80"/>
      </w:pPr>
      <w:r>
        <w:t>• • -</w:t>
      </w:r>
    </w:p>
    <w:p>
      <w:pPr>
        <w:spacing w:after="80"/>
      </w:pPr>
      <w:r>
        <w:t>• - " - " - " - " - '00 " ~</w:t>
      </w:r>
    </w:p>
    <w:p>
      <w:pPr>
        <w:spacing w:after="80"/>
      </w:pPr>
      <w:r>
        <w:t>• - " - " ,~ " "m</w:t>
      </w:r>
    </w:p>
    <w:p>
      <w:pPr>
        <w:spacing w:after="80"/>
      </w:pPr>
      <w:r>
        <w:t>• ,- '" " ,- de A" ih.to.</w:t>
      </w:r>
    </w:p>
    <w:p>
      <w:pPr>
        <w:spacing w:after="80"/>
      </w:pPr>
      <w:r>
        <w:t>R - ~ ~.- v.Io&lt;id •• '" '"'" »</w:t>
      </w:r>
    </w:p>
    <w:p>
      <w:pPr>
        <w:spacing w:after="80"/>
      </w:pPr>
      <w:r>
        <w:t>• "</w:t>
      </w:r>
    </w:p>
    <w:p>
      <w:pPr>
        <w:spacing w:after="80"/>
      </w:pPr>
      <w:r>
        <w:t>• ., '" » ., "</w:t>
      </w:r>
    </w:p>
    <w:p>
      <w:pPr>
        <w:spacing w:after="80"/>
      </w:pPr>
      <w:r>
        <w:t>• . , ..</w:t>
      </w:r>
    </w:p>
    <w:p>
      <w:pPr>
        <w:spacing w:after="80"/>
      </w:pPr>
      <w:r>
        <w:t>»</w:t>
      </w:r>
    </w:p>
    <w:p>
      <w:pPr>
        <w:spacing w:after="80"/>
      </w:pPr>
      <w:r>
        <w:t>• "</w:t>
      </w:r>
    </w:p>
    <w:p>
      <w:pPr>
        <w:spacing w:after="80"/>
      </w:pPr>
      <w:r>
        <w:t>•</w:t>
      </w:r>
    </w:p>
    <w:p>
      <w:pPr>
        <w:spacing w:after="80"/>
      </w:pPr>
      <w:r>
        <w:t>• ..</w:t>
      </w:r>
    </w:p>
    <w:p>
      <w:pPr>
        <w:spacing w:after="80"/>
      </w:pPr>
      <w:r>
        <w:t>»</w:t>
      </w:r>
    </w:p>
    <w:p>
      <w:pPr>
        <w:spacing w:after="80"/>
      </w:pPr>
      <w:r>
        <w:t>• " ~ • """",, " . • '" ,.</w:t>
      </w:r>
    </w:p>
    <w:p>
      <w:pPr>
        <w:spacing w:after="80"/>
      </w:pPr>
      <w:r>
        <w:t>• '" ..</w:t>
      </w:r>
    </w:p>
    <w:p>
      <w:pPr>
        <w:spacing w:after="80"/>
      </w:pPr>
      <w:r>
        <w:t>., " ,. ., '" ,.</w:t>
      </w:r>
    </w:p>
    <w:p>
      <w:pPr>
        <w:spacing w:after="80"/>
      </w:pPr>
      <w:r>
        <w:t>., " ~ ., " m ., " m ., u m " ,.</w:t>
      </w:r>
    </w:p>
    <w:p>
      <w:pPr>
        <w:spacing w:after="80"/>
      </w:pPr>
      <w:r>
        <w:t>m " " ~ ..</w:t>
      </w:r>
    </w:p>
    <w:p>
      <w:pPr>
        <w:spacing w:after="80"/>
      </w:pPr>
      <w:r>
        <w:t>" ~ .,</w:t>
      </w:r>
    </w:p>
    <w:p>
      <w:pPr>
        <w:spacing w:after="80"/>
      </w:pPr>
      <w:r>
        <w:t>• ,. • " m ..</w:t>
      </w:r>
    </w:p>
    <w:p>
      <w:pPr>
        <w:spacing w:after="80"/>
      </w:pPr>
      <w:r>
        <w:t>" * .,</w:t>
      </w:r>
    </w:p>
    <w:p>
      <w:pPr>
        <w:spacing w:after="80"/>
      </w:pPr>
      <w:r>
        <w:t>• '" ., 1001&lt; .. ", '"</w:t>
      </w:r>
    </w:p>
    <w:p>
      <w:pPr>
        <w:spacing w:after="80"/>
      </w:pPr>
      <w:r>
        <w:t>•• " ~ ••</w:t>
      </w:r>
    </w:p>
    <w:p>
      <w:pPr>
        <w:spacing w:after="80"/>
      </w:pPr>
      <w:r>
        <w:t>• ~ ..</w:t>
      </w:r>
    </w:p>
    <w:p>
      <w:pPr>
        <w:spacing w:after="80"/>
      </w:pPr>
      <w:r>
        <w:t>., ~ ..</w:t>
      </w:r>
    </w:p>
    <w:p>
      <w:pPr>
        <w:spacing w:after="80"/>
      </w:pPr>
      <w:r>
        <w:t>• ". ."</w:t>
      </w:r>
    </w:p>
    <w:p>
      <w:pPr>
        <w:spacing w:after="80"/>
      </w:pPr>
      <w:r>
        <w:t>• '* . " ..</w:t>
      </w:r>
    </w:p>
    <w:p>
      <w:pPr>
        <w:spacing w:after="80"/>
      </w:pPr>
      <w:r>
        <w:t>'00 ." I' .... ri ,@ ."</w:t>
      </w:r>
    </w:p>
    <w:p>
      <w:pPr>
        <w:spacing w:after="80"/>
      </w:pPr>
      <w:r>
        <w:t>• ,m · U »</w:t>
      </w:r>
    </w:p>
    <w:p>
      <w:pPr>
        <w:spacing w:after="80"/>
      </w:pPr>
      <w:r>
        <w:t>- .u ,.</w:t>
      </w:r>
    </w:p>
    <w:p>
      <w:pPr>
        <w:spacing w:after="80"/>
      </w:pPr>
      <w:r>
        <w:t>~ '" ".</w:t>
      </w:r>
    </w:p>
    <w:p>
      <w:pPr>
        <w:spacing w:after="80"/>
      </w:pPr>
      <w:r>
        <w:t>- ", ,.</w:t>
      </w:r>
    </w:p>
    <w:p>
      <w:pPr>
        <w:spacing w:after="80"/>
      </w:pPr>
      <w:r>
        <w:t>- '" ,oo</w:t>
      </w:r>
    </w:p>
    <w:p>
      <w:pPr>
        <w:spacing w:after="80"/>
      </w:pPr>
      <w:r>
        <w:t>- .,.</w:t>
      </w:r>
    </w:p>
    <w:p>
      <w:pPr>
        <w:spacing w:after="80"/>
      </w:pPr>
      <w:r>
        <w:t>, .</w:t>
      </w:r>
    </w:p>
    <w:p>
      <w:pPr>
        <w:spacing w:after="80"/>
      </w:pPr>
      <w:r>
        <w:t>- ." ,.</w:t>
      </w:r>
    </w:p>
    <w:p>
      <w:pPr>
        <w:spacing w:after="80"/>
      </w:pPr>
      <w:r>
        <w:t>- ", m</w:t>
      </w:r>
    </w:p>
    <w:p>
      <w:pPr>
        <w:spacing w:after="80"/>
      </w:pPr>
      <w:r>
        <w:t>- n.</w:t>
      </w:r>
    </w:p>
    <w:p>
      <w:pPr>
        <w:spacing w:after="80"/>
      </w:pPr>
      <w:r>
        <w:t>m</w:t>
      </w:r>
    </w:p>
    <w:p>
      <w:pPr>
        <w:spacing w:after="80"/>
      </w:pPr>
      <w:r>
        <w:t>- n' -</w:t>
      </w:r>
    </w:p>
    <w:p>
      <w:pPr>
        <w:spacing w:after="80"/>
      </w:pPr>
      <w:r>
        <w:t>- ." -</w:t>
      </w:r>
    </w:p>
    <w:p>
      <w:pPr>
        <w:spacing w:after="80"/>
      </w:pPr>
      <w:r>
        <w:t>- ." m ~ ." ~</w:t>
      </w:r>
    </w:p>
    <w:p>
      <w:pPr>
        <w:spacing w:after="80"/>
      </w:pPr>
      <w:r>
        <w:t>- ." ~</w:t>
      </w:r>
    </w:p>
    <w:p>
      <w:pPr>
        <w:spacing w:after="80"/>
      </w:pPr>
      <w:r>
        <w:t>- ." ~ ,~ ." ~ ,,~ •• * ,- •• ~ ,- u, m ,- ." m ,- ." w</w:t>
      </w:r>
    </w:p>
    <w:p>
      <w:pPr>
        <w:spacing w:after="80"/>
      </w:pPr>
      <w:r>
        <w:t>- ." ,~</w:t>
      </w:r>
    </w:p>
    <w:p>
      <w:pPr>
        <w:spacing w:after="80"/>
      </w:pPr>
      <w:r>
        <w:t>- ." ".</w:t>
      </w:r>
    </w:p>
    <w:p>
      <w:pPr>
        <w:spacing w:after="80"/>
      </w:pPr>
      <w:r>
        <w:t>- ." 'm</w:t>
      </w:r>
    </w:p>
    <w:p>
      <w:pPr>
        <w:spacing w:after="80"/>
      </w:pPr>
      <w:r>
        <w:t>- ." ,~</w:t>
      </w:r>
    </w:p>
    <w:p>
      <w:pPr>
        <w:pStyle w:val="Heading2"/>
      </w:pPr>
      <w:r>
        <w:t>Página 59</w:t>
      </w:r>
    </w:p>
    <w:p>
      <w:pPr>
        <w:spacing w:after="80"/>
      </w:pPr>
      <w:r>
        <w:t>Aprimoramentos Apãmoo:amen_ dodelalha incom .......... "".1é .......</w:t>
      </w:r>
    </w:p>
    <w:p>
      <w:pPr>
        <w:spacing w:after="80"/>
      </w:pPr>
      <w:r>
        <w:t>mo .oo.-.otunit que tQnUm o ~&lt;g&lt;tr dife_.c do. de- ....... tiém de: mrvcd ... ·ouw VIIltogenl ..... iot;o. Cada ~ ­ gem humano começo o jogo com S poatoo de Apria&gt;onmcntos c "Jogador po&lt;k It'ttó-loo &lt;OmO deK .. ..</w:t>
      </w:r>
    </w:p>
    <w:p>
      <w:pPr>
        <w:spacing w:after="80"/>
      </w:pPr>
      <w:r>
        <w:t>f!MH ~..,. do po&lt;krn ........ oeme _ ~p._H, ..... oManecoJopdofp' .. ' m r:.-todoo~deCOMO cQUANOO....,~~ ... a '.</w:t>
      </w:r>
    </w:p>
    <w:p>
      <w:pPr>
        <w:spacing w:after="80"/>
      </w:pPr>
      <w:r>
        <w:t>" .. c.plOIoXw:m &amp;= putedo &amp;.4 fdo P ....... 'l"'~ cnloapenao _ "wntagcno" c "dannllgUll"'.</w:t>
      </w:r>
    </w:p>
    <w:p>
      <w:pPr>
        <w:spacing w:after="80"/>
      </w:pPr>
      <w:r>
        <w:t>Lcmbre.-oc que pora ler ICUIO. um AprimonInnIto nivd 2 é ptccito lei UK IDCImO Aprimor.mealO DO.u.d \. Gu ... _ um """'0 de Aprimoumauo para lumcn~ . um Aprimon.</w:t>
      </w:r>
    </w:p>
    <w:p>
      <w:pPr>
        <w:spacing w:after="80"/>
      </w:pPr>
      <w:r>
        <w:t>II&gt;e&lt;Ilo em _ ~L IMPORTANIXAAI.o_Apo"' __ ~"'.</w:t>
      </w:r>
    </w:p>
    <w:p>
      <w:pPr>
        <w:spacing w:after="80"/>
      </w:pPr>
      <w:r>
        <w:t>_. MIIIrI_/MtI •• J.p/Ir ~ u.Ibtr -"'-Apl;" .- ln UI j.ps ARKANUN, ANJOS, DBMÓNIOS, mMPURIOS, lNQUlSlçAO. TORMENTA __ RPGt u D_ Eá' ...... j»iJ ÜIt '*"" ~ _lU Rc-_Sw.- PO.'05 NcSui"ol o. p~ pod&lt;m eOCQlbtt.,,;: 3 &lt;ne.&gt; Ponto&lt; Nega_ ....... dc: Aprimon ...... " ... Eaae. po,,,oo podom .... undoo put.</w:t>
      </w:r>
    </w:p>
    <w:p>
      <w:pPr>
        <w:spacing w:after="80"/>
      </w:pPr>
      <w:r>
        <w:t>comprar Pon'o. Polimo. de Aprimonmc:nlOl, .... meamo pus complctu" nlor de Kitl de Pa&gt;cia, na buo de um Ponto Nega_ u... para csda Ponw Po';~ Lisllo de AprimoumcDfos Afi.idade com bdar 3 ponl_ • pt&lt;'1Ift&gt;ÇO. do p~ nio ............. r.dN c .... lIUaio ..... dc: Art::Io;h; .oiow&amp;diJoo, ele ...... t oguçt ....</w:t>
      </w:r>
    </w:p>
    <w:p>
      <w:pPr>
        <w:spacing w:after="80"/>
      </w:pPr>
      <w:r>
        <w:t>( .. riO$idade. Ao con,,-irio do. 0\11&lt;0. bumonOl, .. f.d." pomol. oncIina, c uhmand .... coa.idenlll "'lo Pt.-'"i"'" diferenle dQl outroo monaiL .. pon_' "'" IÓI pr&lt;:fti .... do P-.em do ... "'tIo ..</w:t>
      </w:r>
    </w:p>
    <w:p>
      <w:pPr>
        <w:spacing w:after="80"/>
      </w:pPr>
      <w:r>
        <w:t>Iiodo.t c oulJOf..,"" de: A~ ..... de poetui 1 ou 2..,.. noo m..o. do: ~ Dtulha do.C()IUtJ'UÇio "" 6d&gt;o da40eI wni&amp;&lt;N fiam I C&amp;f&amp;O do Me.tre,qut dtw utilizar_ NPCacomo '*"" de fundo par. AYalIUfU.</w:t>
      </w:r>
    </w:p>
    <w:p>
      <w:pPr>
        <w:spacing w:after="80"/>
      </w:pPr>
      <w:r>
        <w:t>5ponlool: o Personagem pouui aIgum~ ROI m.- de A&lt;ddia, bem como ""eao a pelo mcnoI um ou doia pomio de ligaç:Ioenrre I Tem. o reino du &amp;du. Pode também pom&gt;ir ""'" eUI ou fortificlltÇlo em ..., dot &lt;einoo. De!.u.c.</w:t>
      </w:r>
    </w:p>
    <w:p>
      <w:pPr>
        <w:spacing w:after="80"/>
      </w:pPr>
      <w:r>
        <w:t>ck&gt;' ........ .-mp .... pnwadot pdo Muta:.</w:t>
      </w:r>
    </w:p>
    <w:p>
      <w:pPr>
        <w:spacing w:after="80"/>
      </w:pPr>
      <w:r>
        <w:t>Alm. Pu.</w:t>
      </w:r>
    </w:p>
    <w:p>
      <w:pPr>
        <w:spacing w:after="80"/>
      </w:pPr>
      <w:r>
        <w:t>2 ...... i00i: (.penu pua Pe __ ogen' c:riodot). Neah ....</w:t>
      </w:r>
    </w:p>
    <w:p>
      <w:pPr>
        <w:spacing w:after="80"/>
      </w:pPr>
      <w:r>
        <w:t>deonôoúo l tapu de thqu pertO de ..... P .... oocugem. muito .......... 1Od·1o OU IItci-1o cnquan.o O Pe~ m ... m .....</w:t>
      </w:r>
    </w:p>
    <w:p>
      <w:pPr>
        <w:spacing w:after="80"/>
      </w:pPr>
      <w:r>
        <w:t>.......limpo. (_ Mnhum ptado). O dnnôruo pode pt"" ... ece . ... __ oolI que O Pcnoooaccm o~ dWopr com c,,", pc&gt;- rbn, ..... ir.capo.zde.toci-loG .. _ nle.</w:t>
      </w:r>
    </w:p>
    <w:p>
      <w:pPr>
        <w:spacing w:after="80"/>
      </w:pPr>
      <w:r>
        <w:t>CaIO O P.'-OCCm qucb&lt;e olprn doo de&gt;; RW&gt;&lt;bo&gt;m _</w:t>
      </w:r>
    </w:p>
    <w:p>
      <w:pPr>
        <w:spacing w:after="80"/>
      </w:pPr>
      <w:r>
        <w:t>-. .......... 6cani macubd. po&lt;, DO mlnirno., ...... """'*"" C .- dia, C 01 dtmõnioo ocrio CI~ &amp;o l"",i_1o "" ... pniodo. O ~dtw .. COII(""'C.,...'pe&lt;tirbw;io~pano ruupcru I pweu. do olmo..</w:t>
      </w:r>
    </w:p>
    <w:p>
      <w:pPr>
        <w:spacing w:after="80"/>
      </w:pPr>
      <w:r>
        <w:t>"-....</w:t>
      </w:r>
    </w:p>
    <w:p>
      <w:pPr>
        <w:spacing w:after="80"/>
      </w:pPr>
      <w:r>
        <w:t>• I' oo&amp;tm um rululOl de 40 em otbçiolO !'nton'iF ............. ate "'""boa ............ puno.</w:t>
      </w:r>
    </w:p>
    <w:p>
      <w:pPr>
        <w:spacing w:after="80"/>
      </w:pPr>
      <w:r>
        <w:t>Ambidcuril 2 ...... _ : O Pc~ podcm.aa_ Irma! e .........</w:t>
      </w:r>
    </w:p>
    <w:p>
      <w:pPr>
        <w:spacing w:after="80"/>
      </w:pPr>
      <w:r>
        <w:t>"""'01 WI!ocom. mio dim,. qyanlO com. taqllUda. com igIW ,r;" M,. i. T .... b&lt;mpodt .... duas_ •• bnna.lOmamo Itmpo. " {orem pequeno' o boa._,. pua o 1110 com ......</w:t>
      </w:r>
    </w:p>
    <w:p>
      <w:pPr>
        <w:spacing w:after="80"/>
      </w:pPr>
      <w:r>
        <w:t>.,;".ia mio. Estio (oro dtua tareJOÔl are .... bestas, lanças. I maio';" do» .... c:hados c mMldoo c .. grande ••• poda .. .ti.</w:t>
      </w:r>
    </w:p>
    <w:p>
      <w:pPr>
        <w:spacing w:after="80"/>
      </w:pPr>
      <w:r>
        <w:t>...,bidta .... .reu • .,...... Ptóc:iu !. ......... cm Datrtza, nio_ .tI.gilidoc\e: boae, HIa marciaia c outras nio rtCtbem benc6cioo pela _bHle·tria.</w:t>
      </w:r>
    </w:p>
    <w:p>
      <w:pPr>
        <w:spacing w:after="80"/>
      </w:pPr>
      <w:r>
        <w:t>A.mll de FOIO NIo impo&lt;Io.o'f'ln oicoou ~ .... Paoonas- pot- . .... F-"'~_de mco. ..... dtNu duas. ,. r, .... do&lt;-o'I- .... tif,f...., ou ..... ~ ao odqooj';'I Iqplma"e, p&lt;&gt;UI-.</w:t>
      </w:r>
    </w:p>
    <w:p>
      <w:pPr>
        <w:spacing w:after="80"/>
      </w:pPr>
      <w:r>
        <w:t>ctrtifiowloo; • Iif;ençro (o 'I"" .... i .-...... tipo J&gt;&amp;f" trlUU on "'" áaoteio) (101 .. adquiri" no """"""" DtglO (c porwuo, podt ...</w:t>
      </w:r>
    </w:p>
    <w:p>
      <w:pPr>
        <w:spacing w:after="80"/>
      </w:pPr>
      <w:r>
        <w:t>in&lt;Iiciado oimio,"""'"" por pane iI.:pI de _ ). Quüquo:. 'I"" oejol ....... cIodeYo_"IJi. od ..... 1lri,g ( 1 ~ o ~V'fl ...... .....,........ ou põosoiat. Ú&amp;OU .................... ."dr:oflOdolimi .. dalo:i.</w:t>
      </w:r>
    </w:p>
    <w:p>
      <w:pPr>
        <w:spacing w:after="80"/>
      </w:pPr>
      <w:r>
        <w:t>:z pontoe: ... bmtuolhodoru, CItO ...... aIibn 12, """" '1I1Om'ÓCU 011 rtte ..........</w:t>
      </w:r>
    </w:p>
    <w:p>
      <w:pPr>
        <w:spacing w:after="80"/>
      </w:pPr>
      <w:r>
        <w:t>J poo&gt;lOt: _cnlh~ ... poudIlI, outro. uma, aUlilm:lI, annupcud ...</w:t>
      </w:r>
    </w:p>
    <w:p>
      <w:pPr>
        <w:spacing w:after="80"/>
      </w:pPr>
      <w:r>
        <w:t>Arm' o"' Amuleto Mó,;to ................... ouobjet::&gt;.....,e aJso iDcomum. &amp;iMcm p&lt;&gt;'JIt'8I ....... c 01,;... "''ti ........... oi&gt;:&gt;da • ot ....... quoo con5omllio_ .......... ""Ao .......... Ap&lt;iu ' «'&gt;oJosa- .b~ddRroque II '( -~ 1 ponlO:" o Per......,..... pock 1'0""';" ""'" ...... ~</w:t>
      </w:r>
    </w:p>
    <w:p>
      <w:pPr>
        <w:pStyle w:val="Heading2"/>
      </w:pPr>
      <w:r>
        <w:t>Página 60</w:t>
      </w:r>
    </w:p>
    <w:p>
      <w:pPr>
        <w:spacing w:after="80"/>
      </w:pPr>
      <w:r>
        <w:t>~ ou mêdU (.d.S" ou e.pada cun.), com bônll. d. +1 ·1 par&gt; &lt;hno. + 10% p:uo di.,.idi ... "trC otaq"" .d.reu), 011 um ..</w:t>
      </w:r>
    </w:p>
    <w:p>
      <w:pPr>
        <w:spacing w:after="80"/>
      </w:pPr>
      <w:r>
        <w:t>to mígico o.impte..</w:t>
      </w:r>
    </w:p>
    <w:p>
      <w:pPr>
        <w:spacing w:after="80"/>
      </w:pPr>
      <w:r>
        <w:t>2 ponto.: ° Pcnon..og.m pode ponuir uma arma mai.</w:t>
      </w:r>
    </w:p>
    <w:p>
      <w:pPr>
        <w:spacing w:after="80"/>
      </w:pPr>
      <w:r>
        <w:t>poOtrou, com 000 ... de 01'; +3 (+3 pa'" dano. +30% paro cin:!ucntn: a"'1U1: e d.r ..... conform. I arma).</w:t>
      </w:r>
    </w:p>
    <w:p>
      <w:pPr>
        <w:spacing w:after="80"/>
      </w:pPr>
      <w:r>
        <w:t>Pode te&lt; um amulcto de ",ne 011 um amuletodc proteç;o _ 1flI um elemento.</w:t>
      </w:r>
    </w:p>
    <w:p>
      <w:pPr>
        <w:spacing w:after="80"/>
      </w:pPr>
      <w:r>
        <w:t>Bibliolct~ O ~ pouui urna ' .... 11 biblioteca .... ~ n:rug;a.</w:t>
      </w:r>
    </w:p>
    <w:p>
      <w:pPr>
        <w:spacing w:after="80"/>
      </w:pPr>
      <w:r>
        <w:t>W'ried' como h=nço d&lt;: ~ manor. roubo&lt;b. :adquirida. ou ti';</w:t>
      </w:r>
    </w:p>
    <w:p>
      <w:pPr>
        <w:spacing w:after="80"/>
      </w:pPr>
      <w:r>
        <w:t>.-Ia por'" mc:stIIOcm OCUI bons tempos de"prendi&gt;:. Se: O Peno- ~..,u.,"eI" cm CIII&lt;Idiçõc&gt; de consuItá-b, a bobIiotca aumentat:i &lt;» !</w:t>
      </w:r>
    </w:p>
    <w:p>
      <w:pPr>
        <w:spacing w:after="80"/>
      </w:pPr>
      <w:r>
        <w:t>; ' ... "",do P~ .... alg=s ...... "os. Uma bibIio!..,.</w:t>
      </w:r>
    </w:p>
    <w:p>
      <w:pPr>
        <w:spacing w:after="80"/>
      </w:pPr>
      <w:r>
        <w:t>..... apttulcon!-.«Ím&lt;rIlOS c:srud&gt;dos cm IMos.</w:t>
      </w:r>
    </w:p>
    <w:p>
      <w:pPr>
        <w:spacing w:after="80"/>
      </w:pPr>
      <w:r>
        <w:t>I&gt;.m """O' de joSo,. bib~",cco uiplicui,.,.; um m"""", ÓI: «l%. o \-»&lt;&gt;, d. aIgun. Subgrupos de Pericías, oanpre n:bcio- .dos • conhecin.."to •. O Jogado. d .... · ••• pecific:a. du ..... ' •• c "oçio do Person.g.m &lt;julio Subgrupo. 'I"" • bibliolC ... di,.</w:t>
      </w:r>
    </w:p>
    <w:p>
      <w:pPr>
        <w:spacing w:after="80"/>
      </w:pPr>
      <w:r>
        <w:t>põe.. Podem ler Subgrupo. de , .. riu Pedciu dife"",'eo.</w:t>
      </w:r>
    </w:p>
    <w:p>
      <w:pPr>
        <w:spacing w:after="80"/>
      </w:pPr>
      <w:r>
        <w:t>1 ponto: a l:iboottt&gt; .... U d&lt;: 2 SlIbgrupo. de Pericia ..</w:t>
      </w:r>
    </w:p>
    <w:p>
      <w:pPr>
        <w:spacing w:after="80"/>
      </w:pPr>
      <w:r>
        <w:t>2 potuo': ~ Subgrupos J ponto.: 10 Subg&lt;upo' 4 pon'o.: 14 SubgruPo' S pontol: 2l) SubgruPO' Bom Suso 1 pon,o: toei .... ve:&gt;u que um Penonll!Clll que tenha ..... ...,.., fo, (ue. t.Igwno coiu oln;om."t. ullipicà, ° Me,' _ pode dize, a el, 'I"" o que: ele pn:tende flU''; um. burrice.</w:t>
      </w:r>
    </w:p>
    <w:p>
      <w:pPr>
        <w:spacing w:after="80"/>
      </w:pPr>
      <w:r>
        <w:t>Ellc Apri ... o,.mento .; muito util p .. a J"g.do, •• _ lei, como ... ..,. fomu. dc jwrifitu. ajuda 'I"" o Meltre d:i _ Pt:rso&lt;ugcn.q ... ""tio comeÇ2&lt;ldo, """ enfun:cc. o. domai.</w:t>
      </w:r>
    </w:p>
    <w:p>
      <w:pPr>
        <w:spacing w:after="80"/>
      </w:pPr>
      <w:r>
        <w:t>1oopL: ... O t.lcmc tambirn pode obrigu .quc:le Jog&gt;do, ".., •• _ "'P"1I0" I compro, cll. Aprimoramento.</w:t>
      </w:r>
    </w:p>
    <w:p>
      <w:pPr>
        <w:spacing w:after="80"/>
      </w:pPr>
      <w:r>
        <w:t>COllhctillClIlOS A.reuos 2 poOIO': ° P.,"' .... gnn eonhece algum mó'odo d. pn:.</w:t>
      </w:r>
    </w:p>
    <w:p>
      <w:pPr>
        <w:spacing w:after="80"/>
      </w:pPr>
      <w:r>
        <w:t>_ • ""ne n:loóonado i Rod. do. Mundo •.</w:t>
      </w:r>
    </w:p>
    <w:p>
      <w:pPr>
        <w:spacing w:after="80"/>
      </w:pPr>
      <w:r>
        <w:t>Ele'; capaz de int.opn:ta, corretamente o. sinal. mi.tico.</w:t>
      </w:r>
    </w:p>
    <w:p>
      <w:pPr>
        <w:spacing w:after="80"/>
      </w:pPr>
      <w:r>
        <w:t>•</w:t>
      </w:r>
    </w:p>
    <w:p>
      <w:pPr>
        <w:spacing w:after="80"/>
      </w:pPr>
      <w:r>
        <w:t>-doo na alcatoriedade da. catt . .......... lcilUndo T.ro' de " d i l·Ching, mg-Shui, ,alua 011 bIUio ..</w:t>
      </w:r>
    </w:p>
    <w:p>
      <w:pPr>
        <w:spacing w:after="80"/>
      </w:pPr>
      <w:r>
        <w:t>O Jog&gt;do, pode fazer u.o deo",. ","iodo. um' , . .,. por ..., de jogo, .".ueguindo .. " ,rê. n:.I"""" do ripo SIM, k&gt;0\&gt; IRRELEVANTE..</w:t>
      </w:r>
    </w:p>
    <w:p>
      <w:pPr>
        <w:spacing w:after="80"/>
      </w:pPr>
      <w:r>
        <w:t>CObUIOS t A.lildoJ l..tmbn:·~ ~\IC o. :oli~doJ podem motrC, com o p .... rdo !aIp&lt;&gt; (bo .... &gt;lê IncUnO "'n:J ",bn:natun.i. podem morrer ... ).</w:t>
      </w:r>
    </w:p>
    <w:p>
      <w:pPr>
        <w:spacing w:after="80"/>
      </w:pPr>
      <w:r>
        <w:t>~ iuo O&lt;OtrC, •• n ume·'" qllC o Penonagcm co .. "'guiu _ :úi:ado tiO m&lt;$mO ramo, P ' UOl! ) ccnb ... , o. dcocenden· _ *loc O\&gt; "'II '\ICeS",r.</w:t>
      </w:r>
    </w:p>
    <w:p>
      <w:pPr>
        <w:spacing w:after="80"/>
      </w:pPr>
      <w:r>
        <w:t>O Me"", ""·c ,eml"e oc Icmb ... '1"* 01 COn""" • olia· ... do P"'Wn&gt;ge .. tombem tem oeu. plÔp';O' probltntlS, Rio</w:t>
      </w:r>
    </w:p>
    <w:p>
      <w:pPr>
        <w:pStyle w:val="Heading2"/>
      </w:pPr>
      <w:r>
        <w:t>Página 61</w:t>
      </w:r>
    </w:p>
    <w:p>
      <w:r>
        <w:rPr>
          <w:i/>
        </w:rPr>
        <w:t>[Sem texto reconhecido nesta página.]</w:t>
      </w:r>
    </w:p>
    <w:p>
      <w:pPr>
        <w:pStyle w:val="Heading2"/>
      </w:pPr>
      <w:r>
        <w:t>Página 62</w:t>
      </w:r>
    </w:p>
    <w:p>
      <w:pPr>
        <w:spacing w:after="80"/>
      </w:pPr>
      <w:r>
        <w:t>.. tando. dispoo.içJo de KU Pcnon.agtm oemp'" q .... ~COQtea:r oIgwn probJema ~ que oa.si""oImenle tambêm cob ... io favofe. ou peWrio ~jud • • ele ( .. lO pode oe' uu.do como (onle de Aventuru pelo Mca",,).</w:t>
      </w:r>
    </w:p>
    <w:p>
      <w:pPr>
        <w:spacing w:after="80"/>
      </w:pPr>
      <w:r>
        <w:t>Cada PoalOde Cont&gt;.1O eq...n..le a oIgum peq ........ cont&gt;.· tos{o Jogado. deve especifia.r quais,denuodu i=o .bUm) ou</w:t>
      </w:r>
    </w:p>
    <w:p>
      <w:pPr>
        <w:spacing w:after="80"/>
      </w:pPr>
      <w:r>
        <w:t>• um conlllo imponlnle (um NPq, d~ .cordo com o,l'o&lt;&gt;ro&gt; gulOO. Cad, IUbgrupo d..-..: oe. comp&lt;2do o.epa&lt;2d ..... tnle.</w:t>
      </w:r>
    </w:p>
    <w:p>
      <w:pPr>
        <w:spacing w:after="80"/>
      </w:pPr>
      <w:r>
        <w:t>1 polUO: um aliado importanle.</w:t>
      </w:r>
    </w:p>
    <w:p>
      <w:pPr>
        <w:spacing w:after="80"/>
      </w:pPr>
      <w:r>
        <w:t>:z poIItOl:'doit :olWIo. impon on'eL 3 poIIlO': '1ualro aliado. importmle ..</w:t>
      </w:r>
    </w:p>
    <w:p>
      <w:pPr>
        <w:spacing w:after="80"/>
      </w:pPr>
      <w:r>
        <w:t>4 ponto", oito aliado. imporunteL Burocud. ~ PoUIica: iaclui IIW1luO COQuoLe buroo;riUeo .obro . &lt;egUo, nio import""do ., ....... de 'lU&lt;: m .... L Pode ..,. controbndo o prefeito, burocrata .. 00CfCWiu, ou outroo fim· eionúio •. Pem&gt;.i'e 10 PutOnl-gaD mt.oipld.u (ou mesmo mu· d...-) ... Iei. e regraI &lt;jIleC(Nll.p6em ....... lIOcied.ade.</w:t>
      </w:r>
    </w:p>
    <w:p>
      <w:pPr>
        <w:spacing w:after="80"/>
      </w:pPr>
      <w:r>
        <w:t>Di..,ilO ~ Jun.pfUd~lIcia: seu Penooagcm conhece" leio ou lqudel que fazem a I .... Muotêm (""!Iro com lelUdofU, lcgi.Jodofe', advogadot, promOfOttl e juIus. Pode fazer multa.! e pequena . 0 "açl&gt;es oe "perderem na popdado", cancelar ~ modifico· pena ou .mpolh .. iaves~ Ipfa:CIDIUIllie..xcodeto,m. podIa.biopof.liéiI.~ ...,....so. .. doe J:w"..,.. e, dtpendts&gt;dn da época e Ioc:al onde oe esâvn jopdo:T""plíno..Inquioiçioeordensmiliwa li; ...</w:t>
      </w:r>
    </w:p>
    <w:p>
      <w:pPr>
        <w:spacing w:after="80"/>
      </w:pPr>
      <w:r>
        <w:t>lnd1iauiu, seu P~~ possui iafluêacia nl área ia· dusuW, IObre organizações de uabalbodofU, medos. operi.rios, ~eiro" tnn.pone. ~ outrl. peuou ~ i """ ia_ dusniaL Pode conseguirequipomeoro .. projoto .. especifiaçõca, ciIculol ou outtu operaçõca ligada.;; ára de engenharia (ou eibemêDcoa, oe a C ..... panh. peanitir).</w:t>
      </w:r>
    </w:p>
    <w:p>
      <w:pPr>
        <w:spacing w:after="80"/>
      </w:pPr>
      <w:r>
        <w:t>Mldia: ~d&gt;leOt""*,,,doa;Jm...;..çioa&gt;nlOum.~ F=rismn ada "W21l"111Í111&gt;1!Ôosdo: 0DmI,, · ;N e midia,oomo Jornais, tâdiD, ~rcvis1u"lntemece_Apesu do IIinguéroduYidar que ,mídio. Oe &lt;xlIrupII, "'" ~ Ot II ": 8"" oe • ...... riam oe &lt;!e. ,): ,.</w:t>
      </w:r>
    </w:p>
    <w:p>
      <w:pPr>
        <w:spacing w:after="80"/>
      </w:pPr>
      <w:r>
        <w:t>" quorncolxcOlolhoodami:lioiaoca..</w:t>
      </w:r>
    </w:p>
    <w:p>
      <w:pPr>
        <w:spacing w:after="80"/>
      </w:pPr>
      <w:r>
        <w:t>PolIcia: inclui d I 8 .!m, im "is k .... ....;0) .... aIgumu fOrças 'F .. (SWAT, FBl,drog;uchOtnOJios,DENARC,GAR· RA~Podeojudu , ~~,oedat/Oftmimportm"", ouderriu • • ~daleip:u:aC2llOt""" "in-.., .....</w:t>
      </w:r>
    </w:p>
    <w:p>
      <w:pPr>
        <w:spacing w:after="80"/>
      </w:pPr>
      <w:r>
        <w:t>Submundo: o 'lU&lt;: oe&lt;i. de um p~ oem lua.</w:t>
      </w:r>
    </w:p>
    <w:p>
      <w:pPr>
        <w:spacing w:after="80"/>
      </w:pPr>
      <w:r>
        <w:t>i""K"'" de uruaceiroo pua cuida. de pequen&lt;ll problema. que podem rwpr? Submundo indui um contato com aJ&amp;um1 organizaçào criminosa como I MiIia..eo... NOttra,. Toúde,. Yokusa ou o.trlIfi&lt;;l:lte. colombólldoL Funiliuu Seu Pe'lOnogem pouui um Fomiliu. Fa.mili.o.J: •• &gt;lo ani_ mais 'lU&lt;: . companham o Penonagem, ma 'I"" ponucm pode- ",. e qualidod«fUpelÍO«c.U doi animai. romuno.</w:t>
      </w:r>
    </w:p>
    <w:p>
      <w:pPr>
        <w:spacing w:after="80"/>
      </w:pPr>
      <w:r>
        <w:t>1 poIIlO: um animol tdotiv:am ... te &amp;imples e romum po" um mago (gato. apa, COfIIja, cob&lt;2, achor ... ele).</w:t>
      </w:r>
    </w:p>
    <w:p>
      <w:pPr>
        <w:spacing w:after="80"/>
      </w:pPr>
      <w:r>
        <w:t>1. polltol: um onimiI mais e:a6Dco ou rnoior (lobo, bode, póua .... n .... , rrobol ete).</w:t>
      </w:r>
    </w:p>
    <w:p>
      <w:pPr>
        <w:spacing w:after="80"/>
      </w:pPr>
      <w:r>
        <w:t>G,urdilo de Andno 3 pottfOe: 0&gt;m0 o próprio nomo in&amp;:a, o Personagem foi deaig:nado como guardião de um item de gnnde ~ .. Á. ve:oa, Cite Aptimoruv:nlO podo ... meooo """tajooo e maio danirIbo:</w:t>
      </w:r>
    </w:p>
    <w:p>
      <w:pPr>
        <w:spacing w:after="80"/>
      </w:pPr>
      <w:r>
        <w:t>objetot podaooo •• traem •• teaÇio de ocns podc:rooos. Cobe 10 M",treesocolherquolanef:uo """ ~ possuie .. ouõesdde CllUrorn ..... p~ ESl"EAPRIMORAMENTO NÃO DEVE SER USADO LEVIANA.MENTE.</w:t>
      </w:r>
    </w:p>
    <w:p>
      <w:pPr>
        <w:spacing w:after="80"/>
      </w:pPr>
      <w:r>
        <w:t>HomlÍlltlllo 1 PO",Ol: O PcrlOOlgtm po .. ui um homu.,culo. um pe.</w:t>
      </w:r>
    </w:p>
    <w:p>
      <w:pPr>
        <w:spacing w:after="80"/>
      </w:pPr>
      <w:r>
        <w:t>queno demôoúo.......dor com cen:a de 10an de oIl11n, ,012l",.,,,e fiel • oeu mcllfe. Ele pode oer utili2::ado pon mi.s6es lip. e OUtrOl ~ueno. tnbalboL O homW&gt;a&gt;lo pu:ciP b&lt;cber pelo monO ....... gota do .... gu.e de ICU oaoho. por dia, diu:', m..,.e de ICU cotpo (o ""';Homum ,; permitir 'lU&lt;: elo perfure um dedo com ICUI dcn, .. a6adol). Sem...., alimento ele penieri. I PV por di .. o mom:ri, Ic-nndo COtai de um&gt; ...... "na para um ou,''' brota. lIovamente de dentro da ga&lt;gonta de oeu ..",110, _ um processo exttenwnon'o dolo ... 1O.</w:t>
      </w:r>
    </w:p>
    <w:p>
      <w:pPr>
        <w:spacing w:after="80"/>
      </w:pPr>
      <w:r>
        <w:t>Hom,;ftCuIo: CON 6, I'R 6, AGI 16, DEX 4. rNT 1, WILL 5, CAR O, PER 16, 8PV" IP O. Garri. 1.0{1.0 dono Id].</w:t>
      </w:r>
    </w:p>
    <w:p>
      <w:pPr>
        <w:spacing w:after="80"/>
      </w:pPr>
      <w:r>
        <w:t>Inulld dldc • VcaCIIOS :z poII,e..: pol oIgununolÍw,"'u Penonagcm nasceuimu- "" • vcnono. nlItuni&lt; c recebe um bOnus do ID (onua .. tnCDOI migicos ou arrificiaio.</w:t>
      </w:r>
    </w:p>
    <w:p>
      <w:pPr>
        <w:spacing w:after="80"/>
      </w:pPr>
      <w:r>
        <w:t>3 polllOl: alêm do. veneno, rutllH:iÍ&gt;, ICU Pe~ tambêm posaui imunidade ...... tIlM artificiai .. cwdo. ,mm de poçõeI e alquimia. Também pcmui 2D de proleçJO con'" .-en1:l&gt;0I coolicleudoo migóco •. Elie AprimorlnKfllo dnc oer ICOIIIpanhado por um. uplicoçlo no ~IIII.</w:t>
      </w:r>
    </w:p>
    <w:p>
      <w:pPr>
        <w:spacing w:after="80"/>
      </w:pPr>
      <w:r>
        <w:t>IlIochei.</w:t>
      </w:r>
    </w:p>
    <w:p>
      <w:pPr>
        <w:spacing w:after="80"/>
      </w:pPr>
      <w:r>
        <w:t>1 polltO: o Pcnoa.agem 'em ...... habilidade quaac ""''''.</w:t>
      </w:r>
    </w:p>
    <w:p>
      <w:pPr>
        <w:spacing w:after="80"/>
      </w:pPr>
      <w:r>
        <w:t>n.ruralde p . ..... implC$do de ..... inocente em '1ualq\let tc\ISI_ çlo oem IClteDlwUw. Ele consegue facilmonte 1ffU&lt;rut' ilibi ..</w:t>
      </w:r>
    </w:p>
    <w:p>
      <w:pPr>
        <w:spacing w:after="80"/>
      </w:pPr>
      <w:r>
        <w:t>provar que "comprou . quela bois . .... feino 100:01" Ou 'lU&lt;: ou ...</w:t>
      </w:r>
    </w:p>
    <w:p>
      <w:pPr>
        <w:spacing w:after="80"/>
      </w:pPr>
      <w:r>
        <w:t>pe"'" arrombou I pona.</w:t>
      </w:r>
    </w:p>
    <w:p>
      <w:pPr>
        <w:spacing w:after="80"/>
      </w:pPr>
      <w:r>
        <w:t>2 p""toa: funcion1 da mesma mmc:in 'I"'" ant.,;,,', .....</w:t>
      </w:r>
    </w:p>
    <w:p>
      <w:pPr>
        <w:spacing w:after="80"/>
      </w:pPr>
      <w:r>
        <w:t>d"'ta vez até mca:mo ...... Ica'emunha pode oe COQvenccrdeq"" ... enganou .0 oe", .. O Penonagcm (p ... i ..... deve PI'''' em um T .. te Nomul de M.nipuloçJo _ Lábia). Ele linda 'oma todOi 01 T~ ... d. MWpuloçlo _lnlOrrogalÓrio DifkciL PIC.tO' 1 PO"'O: potloocom ""Dda&lt;l ... mui,o podero ... podem oe. 1l&lt;iII. ólimo fOllte de poder, oe vod ... ~. dilpooro, P"P' O preço. Dcmônio. de Infemun pttci..." oemprede ,..,ergia mioà_ ...pua ....... _.oeYÍVOl ... Ter ...</w:t>
      </w:r>
    </w:p>
    <w:p>
      <w:pPr>
        <w:spacing w:after="80"/>
      </w:pPr>
      <w:r>
        <w:t>Algunl .... 8"" oferecem pane de .ua ,..,trgU. (P""'o&lt; de AttÍbutOI, Ponto. de M.gilI. Ponrol de Periei. ou IUI plÓpm abno) .... trOeIO de riquczu, poder, • cu .. de uma doen&lt;;a ou • mono de um inimigo.</w:t>
      </w:r>
    </w:p>
    <w:p>
      <w:pPr>
        <w:pStyle w:val="Heading2"/>
      </w:pPr>
      <w:r>
        <w:t>Página 63</w:t>
      </w:r>
    </w:p>
    <w:p>
      <w:pPr>
        <w:spacing w:after="80"/>
      </w:pPr>
      <w:r>
        <w:t>00 bmdiciol podem incluir IUNai. ÚftiCO', ...... . muI</w:t>
      </w:r>
    </w:p>
    <w:p>
      <w:pPr>
        <w:spacing w:after="80"/>
      </w:pPr>
      <w:r>
        <w:t>• "'" uorcismo do um 0""0 Penonagem, hobjJidodt.</w:t>
      </w:r>
    </w:p>
    <w:p>
      <w:pPr>
        <w:spacing w:after="80"/>
      </w:pPr>
      <w:r>
        <w:t>i", PonfOt do FOCUI, Conhecimen.o o" 'pena. tIIIi. pC&gt;- .. doamo do Socio:do&lt;k 5«,.,11 N_ que pac'OI do muito "", ..-.de oerem fei-. paio quando ocearã ~ oceita·</w:t>
      </w:r>
    </w:p>
    <w:p>
      <w:pPr>
        <w:spacing w:after="80"/>
      </w:pPr>
      <w:r>
        <w:t>• • """ ro.or~ e psp·oe o .. tipulado.</w:t>
      </w:r>
    </w:p>
    <w:p>
      <w:pPr>
        <w:spacing w:after="80"/>
      </w:pPr>
      <w:r>
        <w:t>AIsum" Socio:do&lt;k. Secrctu, como. Ordem de Lu..;dty, ..... eounq WOIUDlIm ~ po&lt;:lOIenuc ICW membooa _ po&lt;Ioo ........ ;"Oueft ... com "" d~""&amp;-io:n. _tÕdo.do. de \ot- C I"r ......... 'I"." .udiaG.</w:t>
      </w:r>
    </w:p>
    <w:p>
      <w:pPr>
        <w:spacing w:after="80"/>
      </w:pPr>
      <w:r>
        <w:t>Recurso. e D i .. hei,o E quanlO do dinheito, ióW e JIOIIO" oe .. Penonarem ton· ..,.. ........ 10 Joogo de ICU ....... de rido.. Indui p«&gt;pricdodc:l ._ fon.es de renda que Icvun ltmpO •• ,; oett:m convertidu _ ~ O. ~ ... guir aio furnecidoo em dóIa.et, de·</w:t>
      </w:r>
    </w:p>
    <w:p>
      <w:pPr>
        <w:spacing w:after="80"/>
      </w:pPr>
      <w:r>
        <w:t>-» ..... juotadoo rebtiv-o.men,e do lCOldo com. época e loaI . C_p"nhL O Penonagem p&lt;&gt;HW 1O.0d0cerc:o de 50 v .. es o __ de .... renda.</w:t>
      </w:r>
    </w:p>
    <w:p>
      <w:pPr>
        <w:spacing w:after="80"/>
      </w:pPr>
      <w:r>
        <w:t>I pon'o, =&gt;d. d •••• USt 2.000_aia.</w:t>
      </w:r>
    </w:p>
    <w:p>
      <w:pPr>
        <w:spacing w:after="80"/>
      </w:pPr>
      <w:r>
        <w:t>2 poata.: mwh de .ti USS •. 000 "'n'1';1 1 poa_ : rendo de . ré USt &amp;000 RIC1JIIi,.</w:t>
      </w:r>
    </w:p>
    <w:p>
      <w:pPr>
        <w:spacing w:after="80"/>
      </w:pPr>
      <w:r>
        <w:t>• pon'o.: renda duté USt 16.000 menw..</w:t>
      </w:r>
    </w:p>
    <w:p>
      <w:pPr>
        <w:spacing w:after="80"/>
      </w:pPr>
      <w:r>
        <w:t>Síhio I ponto: 1IIiou:.-. Pc:rlcia (= Pc:rlciao deoombate) ...</w:t>
      </w:r>
    </w:p>
    <w:p>
      <w:pPr>
        <w:spacing w:after="80"/>
      </w:pPr>
      <w:r>
        <w:t>... _ Peaonogem conhece at.ol·,wnenu: n.x.0'l'" aim.</w:t>
      </w:r>
    </w:p>
    <w:p>
      <w:pPr>
        <w:spacing w:after="80"/>
      </w:pPr>
      <w:r>
        <w:t>i Co&lt;u:id= 'I'" de .enho. 90% nc ... Pericio, além de u · I</w:t>
      </w:r>
    </w:p>
    <w:p>
      <w:pPr>
        <w:spacing w:after="80"/>
      </w:pPr>
      <w:r>
        <w:t>• . ,contafOt e conbeciroeo&gt;.oo tdacion.don CIII ires.</w:t>
      </w:r>
    </w:p>
    <w:p>
      <w:pPr>
        <w:spacing w:after="80"/>
      </w:pPr>
      <w:r>
        <w:t>Cada penon'l"m pode evnl""' .... A~enlO 10· _ U!&gt;L'" Ye1 e no miJdmo dois Pe~ de cado gnrpo ....... nwlbé-Io.</w:t>
      </w:r>
    </w:p>
    <w:p>
      <w:pPr>
        <w:spacing w:after="80"/>
      </w:pPr>
      <w:r>
        <w:t>Dutt.t. .. o Jogo. O M~.uc pode IjWu O P"nonagem em " .... o tda&lt;:ionad:u . Perlào e •• ohd', com idéiat, "'8"'1ÕeI e</w:t>
      </w:r>
    </w:p>
    <w:p>
      <w:pPr>
        <w:spacing w:after="80"/>
      </w:pPr>
      <w:r>
        <w:t>• .......,. proudim..,to ... t tomado.</w:t>
      </w:r>
    </w:p>
    <w:p>
      <w:pPr>
        <w:spacing w:after="80"/>
      </w:pPr>
      <w:r>
        <w:t>Slide de Feno lponto:oeuPu V\&lt;=opc&lt;IlPonlllldo Voclo. • ....t.</w:t>
      </w:r>
    </w:p>
    <w:p>
      <w:pPr>
        <w:spacing w:after="80"/>
      </w:pPr>
      <w:r>
        <w:t>..</w:t>
      </w:r>
    </w:p>
    <w:p>
      <w:pPr>
        <w:spacing w:after="80"/>
      </w:pPr>
      <w:r>
        <w:t>dia$..., ;"VÓI doo dois n.onnaia. PonlOl Hetóicoo aio ttCu· I t .. ~.e ("'" por dia). Além di .. o. d. notm.l· _II ....... fia doen.e OU inapaciwio. tem ...... r .... rênda</w:t>
      </w:r>
    </w:p>
    <w:p>
      <w:pPr>
        <w:spacing w:after="80"/>
      </w:pPr>
      <w:r>
        <w:t>-=01.. doençu comunL Scdulor I ...... to: oeu ~ recebe +25% cm q.Wqutr T .. te .,"",;", .. oecIuçio. AlEm diuo, deucrt&lt;' \IIIlJ\ oecIuçio ... rwsI _ qaaIquc, membro da ""'" .,...,.10 (e tm tlgurnal Pcs __ ,.</w:t>
      </w:r>
    </w:p>
    <w:p>
      <w:pPr>
        <w:spacing w:after="80"/>
      </w:pPr>
      <w:r>
        <w:t>10 lClIO também\).</w:t>
      </w:r>
    </w:p>
    <w:p>
      <w:pPr>
        <w:spacing w:after="80"/>
      </w:pPr>
      <w:r>
        <w:t>Scuilivo S&lt;-u Peroonagcm »00"'; gruulc innDçio. umo oensibiIida· .......... que u.. penni .. "'00 IiObre caiou .......... ocm 'Cr _.</w:t>
      </w:r>
    </w:p>
    <w:p>
      <w:pPr>
        <w:spacing w:after="80"/>
      </w:pPr>
      <w:r>
        <w:t>ÔllkNmoç ..... oob,., e:bs..</w:t>
      </w:r>
    </w:p>
    <w:p>
      <w:pPr>
        <w:spacing w:after="80"/>
      </w:pPr>
      <w:r>
        <w:t>1 ponto: o P.fIORI&amp;UII oonh. com coiuo IIOb&lt;cnoturoi., ... ...,.o.m ..... ocorru. Eocreve lmoo, modelo eoculrw:u ~ pin.</w:t>
      </w:r>
    </w:p>
    <w:p>
      <w:pPr>
        <w:spacing w:after="80"/>
      </w:pPr>
      <w:r>
        <w:t>to. '1U1d",. I , .. peito. Eo ... quodn» ~ .." u .. do. peLo Ma'''' como .judo. l\lI preplrIÇio de úmpW.u , AvenlllnL 2 po.u ... : o PorlOftl6U" poooui ...... opéeiedo ... to ...,.</w:t>
      </w:r>
    </w:p>
    <w:p>
      <w:pPr>
        <w:spacing w:after="80"/>
      </w:pPr>
      <w:r>
        <w:t>belo, uma pen:epçlo ."In __ ...... 1 que bán . paflllOl"RWldado.</w:t>
      </w:r>
    </w:p>
    <w:p>
      <w:pPr>
        <w:spacing w:after="80"/>
      </w:pPr>
      <w:r>
        <w:t>Em ~Igun. cuot, com • ptrmillio do M .. ,,,,, o Jogado, podo "",tu ...... Testc de Pcn:epçIo P*'" nolar caiu. que .. tio li&amp;.&gt; doo.."tidoo ""nnaio: um. pn:otnÇI oobccnotwal, ..., &lt;ioco P*'" .... vida ou • Locali .. .,.o d. um oo;.to perdido.</w:t>
      </w:r>
    </w:p>
    <w:p>
      <w:pPr>
        <w:spacing w:after="80"/>
      </w:pPr>
      <w:r>
        <w:t>Se .. o de Direçlo 1 po" IO: ICU P~ lObo. oe oriento" mesmo Im\ bueo mUlio - de 1110 pruio. d. bUooIa, do Scl •• ttda. ou ou!rOO pon'OIII dr. referiocio P*'" .. 00 0Ddr. fiam 00 pon'o, ardw.. Sem;&gt;'" ..,ri copo de Jembtu· .. de um caminho 'I'" """'" pttc&lt;&gt;ràdo.</w:t>
      </w:r>
    </w:p>
    <w:p>
      <w:pPr>
        <w:spacing w:after="80"/>
      </w:pPr>
      <w:r>
        <w:t>2 pGII_ ' O ......"., que. tu.bilidode acirn2. "'" funciona cm impomo .... 'I"" pIaDo do ~ oPa... S ,em;.. .......</w:t>
      </w:r>
    </w:p>
    <w:p>
      <w:pPr>
        <w:spacing w:after="80"/>
      </w:pPr>
      <w:r>
        <w:t>mo em Atcidia .... Spiriftzn.</w:t>
      </w:r>
    </w:p>
    <w:p>
      <w:pPr>
        <w:spacing w:after="80"/>
      </w:pPr>
      <w:r>
        <w:t>Sello Nllmtrito 1 po"l'" o P&lt;:~ é apo de cootar irnedia.ama"c grande '1uanDdtdt de objeIDf, com muito precid.o. Pode con'"' cobeça. de gado, quantot pali.", de fóororo caú:un de ...... caiu, artal de bamIhoc toÕUO uam.</w:t>
      </w:r>
    </w:p>
    <w:p>
      <w:pPr>
        <w:spacing w:after="80"/>
      </w:pPr>
      <w:r>
        <w:t>Seolido. A8UÇ,doJ 1 ponto pau cada ..,lIlido: o I'CfIOfIogc&lt;n pouw .. oti· doo maio "PÇOdoo do 'I"" 01 outrOO p""""'p.o. Suo ";$10, .udiçio, ""0, olfl.o c/ou pllhdor do "''';'0 maU de...,,,,,J.;j· do&amp;. Em Te ..... ,dr: Pucepçlo que utilizan ..... oattidoo, o Mes ..</w:t>
      </w:r>
    </w:p>
    <w:p>
      <w:pPr>
        <w:spacing w:after="80"/>
      </w:pPr>
      <w:r>
        <w:t>tre deve reduzir. di6cu\dodt cm um n/vod (_ T •• te DiilciI .orn.o·.., NOfaIal; um Teste Normol.orn.o· .. F'ciI;" pltlI um Teste Ficil Rio t PrccUo rolar O&lt; dodoo).</w:t>
      </w:r>
    </w:p>
    <w:p>
      <w:pPr>
        <w:spacing w:after="80"/>
      </w:pPr>
      <w:r>
        <w:t>5 0_O Leve 1 pC .. IIO: .... Penonog= poo"'; lOfIO ~.</w:t>
      </w:r>
    </w:p>
    <w:p>
      <w:pPr>
        <w:spacing w:after="80"/>
      </w:pPr>
      <w:r>
        <w:t>pode: ocordar com qulIq\lCf barulbo, It\09Õmcrtto bruJco .... agitaçio plÓximo do loaI onde .Ie .IIÓ dannindo. M";lo bom pan o. que "lo querem ... pegos de I1Up&lt;CSO d\lfttlte o duc: ... oo.</w:t>
      </w:r>
    </w:p>
    <w:p>
      <w:pPr>
        <w:spacing w:after="80"/>
      </w:pPr>
      <w:r>
        <w:t>S Orludo 2 panl,..: este P .......... é ponador de 1,UU "' ... incri· _1 Urn. ou por .. 1do do joso. oJogo.d~ r pode Rolar """".</w:t>
      </w:r>
    </w:p>
    <w:p>
      <w:pPr>
        <w:spacing w:after="80"/>
      </w:pPr>
      <w:r>
        <w:t>men •• um dado CIICI tenha foIbado "'" um T.". (~uaIq ... , tipo de rob.gem d. d.d,..).</w:t>
      </w:r>
    </w:p>
    <w:p>
      <w:pPr>
        <w:spacing w:after="80"/>
      </w:pPr>
      <w:r>
        <w:t>Ele deve Inuow;:iu C$U doddo ANTES dc toJu O&lt; d. cIoo (o .. ..;a. oe conoeguit logo na primem 'attotivo, llsim ", •• mo teri go .. o • ~lOne~ do oeulo).</w:t>
      </w:r>
    </w:p>
    <w:p>
      <w:pPr>
        <w:spacing w:after="80"/>
      </w:pPr>
      <w:r>
        <w:t>T.lnto 1 ponto pot" An.: .ocIooOl T""",Nonnais Iigodoo. wru.</w:t>
      </w:r>
    </w:p>
    <w:p>
      <w:pPr>
        <w:spacing w:after="80"/>
      </w:pPr>
      <w:r>
        <w:t>&lt;ktermimdo Arte (Pericia) do reilOlcomo lO! ro ...... T",,,,, Fi· a:is" Tc"". 1);&amp;';' do rei.o&lt; como NOtmlÍL A cri,.rio do Mes're ..... !tU Peric:iol podem .. , eocoIhid .. pelo Jogado" des· de q ... nlo oejam Pericial de COmb ....</w:t>
      </w:r>
    </w:p>
    <w:p>
      <w:pPr>
        <w:pStyle w:val="Heading2"/>
      </w:pPr>
      <w:r>
        <w:t>Página 64</w:t>
      </w:r>
    </w:p>
    <w:p>
      <w:pPr>
        <w:spacing w:after="80"/>
      </w:pPr>
      <w:r>
        <w:t>~ Fi 1 fW~' iir~ 1iltt~lF fUf tif .;</w:t>
      </w:r>
    </w:p>
    <w:p>
      <w:pPr>
        <w:spacing w:after="80"/>
      </w:pPr>
      <w:r>
        <w:t>'" ,!t·~ " (l·~·d~i" Q ht" ::- !p . ,r!· " ;:-.·h"d~· ":! ~;~ &gt; 5~1t"1I 1.;</w:t>
      </w:r>
    </w:p>
    <w:p>
      <w:pPr>
        <w:spacing w:after="80"/>
      </w:pPr>
      <w:r>
        <w:t>' ;;o~l= ~ · ~ .</w:t>
      </w:r>
    </w:p>
    <w:p>
      <w:pPr>
        <w:spacing w:after="80"/>
      </w:pPr>
      <w:r>
        <w:t>1::.</w:t>
      </w:r>
    </w:p>
    <w:p>
      <w:pPr>
        <w:spacing w:after="80"/>
      </w:pPr>
      <w:r>
        <w:t>1:</w:t>
      </w:r>
    </w:p>
    <w:p>
      <w:pPr>
        <w:spacing w:after="80"/>
      </w:pPr>
      <w:r>
        <w:t>1 ~ i · S~!if ~</w:t>
      </w:r>
    </w:p>
    <w:p>
      <w:pPr>
        <w:spacing w:after="80"/>
      </w:pPr>
      <w:r>
        <w:t>•</w:t>
      </w:r>
    </w:p>
    <w:p>
      <w:pPr>
        <w:spacing w:after="80"/>
      </w:pPr>
      <w:r>
        <w:t>-' o •.</w:t>
      </w:r>
    </w:p>
    <w:p>
      <w:pPr>
        <w:spacing w:after="80"/>
      </w:pPr>
      <w:r>
        <w:t>~ ! l"o, ídi·l · ·~d, o ~§.i:</w:t>
      </w:r>
    </w:p>
    <w:p>
      <w:pPr>
        <w:spacing w:after="80"/>
      </w:pPr>
      <w:r>
        <w:t>.</w:t>
      </w:r>
    </w:p>
    <w:p>
      <w:pPr>
        <w:spacing w:after="80"/>
      </w:pPr>
      <w:r>
        <w:t>~&gt;a.</w:t>
      </w:r>
    </w:p>
    <w:p>
      <w:pPr>
        <w:spacing w:after="80"/>
      </w:pPr>
      <w:r>
        <w:t>o II UpHfH~' ~ f[ J ~. oIfit!~ .. õ llin ' HI~ ' ,H! ~ ~ .. i " o 'ateá o 3.8 e~ 15~!;1- 19li~5</w:t>
      </w:r>
    </w:p>
    <w:p>
      <w:pPr>
        <w:spacing w:after="80"/>
      </w:pPr>
      <w:r>
        <w:t>-</w:t>
      </w:r>
    </w:p>
    <w:p>
      <w:pPr>
        <w:spacing w:after="80"/>
      </w:pPr>
      <w:r>
        <w:t>- ~ ·,.</w:t>
      </w:r>
    </w:p>
    <w:p>
      <w:pPr>
        <w:spacing w:after="80"/>
      </w:pPr>
      <w:r>
        <w:t>. 0 ~.!</w:t>
      </w:r>
    </w:p>
    <w:p>
      <w:pPr>
        <w:spacing w:after="80"/>
      </w:pPr>
      <w:r>
        <w:t>~ c~ zJ5</w:t>
      </w:r>
    </w:p>
    <w:p>
      <w:pPr>
        <w:spacing w:after="80"/>
      </w:pPr>
      <w:r>
        <w:t>• '.</w:t>
      </w:r>
    </w:p>
    <w:p>
      <w:pPr>
        <w:spacing w:after="80"/>
      </w:pPr>
      <w:r>
        <w:t>i ' !ti ~ i i H' !</w:t>
      </w:r>
    </w:p>
    <w:p>
      <w:pPr>
        <w:spacing w:after="80"/>
      </w:pPr>
      <w:r>
        <w:t>i H t ~ t ,. . f 1 III f ~til'J Itll r'III'ill IIIJ iii li I .. ... .... l tlff, f'P ~F :nqrl.t, , JH1~ i Ir 'iIi: dfi,hl?</w:t>
      </w:r>
    </w:p>
    <w:p>
      <w:pPr>
        <w:spacing w:after="80"/>
      </w:pPr>
      <w:r>
        <w:t>f~!~ ~ 'l hHf ~~Ujl' i ~1.</w:t>
      </w:r>
    </w:p>
    <w:p>
      <w:pPr>
        <w:spacing w:after="80"/>
      </w:pPr>
      <w:r>
        <w:t>~ . • 'll tH hi i lHfl ,d'HHHIHU lh~i n~! f!~ ~ 11ft 'i H~! iH.</w:t>
      </w:r>
    </w:p>
    <w:p>
      <w:pPr>
        <w:spacing w:after="80"/>
      </w:pPr>
      <w:r>
        <w:t>t i J lIe'l- • 11 ! • .J</w:t>
      </w:r>
    </w:p>
    <w:p>
      <w:pPr>
        <w:spacing w:after="80"/>
      </w:pPr>
      <w:r>
        <w:t>• ó' ,~ ff; r 1 . 1 ~tt~ hl ~ 1'"</w:t>
      </w:r>
    </w:p>
    <w:p>
      <w:pPr>
        <w:spacing w:after="80"/>
      </w:pPr>
      <w:r>
        <w:t>• r" ~ f.i !fhlr óltJ ~~. L ,.- t· I - h~ °tj:~, &gt;op~ i.~ ilnhil']~' ,r</w:t>
      </w:r>
    </w:p>
    <w:p>
      <w:pPr>
        <w:spacing w:after="80"/>
      </w:pPr>
      <w:r>
        <w:t>- 1[' t~d.~ ílfti til" l'n··l&lt; • ,i' ii· 5 · .. iI. J S, t 1(11' .</w:t>
      </w:r>
    </w:p>
    <w:p>
      <w:pPr>
        <w:spacing w:after="80"/>
      </w:pPr>
      <w:r>
        <w:t>.ti H ~ -8".</w:t>
      </w:r>
    </w:p>
    <w:p>
      <w:pPr>
        <w:spacing w:after="80"/>
      </w:pPr>
      <w:r>
        <w:t>ã t~ li Lt .;n" hllH f.tir ih! . 1r f ~.</w:t>
      </w:r>
    </w:p>
    <w:p>
      <w:pPr>
        <w:pStyle w:val="Heading2"/>
      </w:pPr>
      <w:r>
        <w:t>Página 65</w:t>
      </w:r>
    </w:p>
    <w:p>
      <w:pPr>
        <w:spacing w:after="80"/>
      </w:pPr>
      <w:r>
        <w:t>Inimigos</w:t>
      </w:r>
    </w:p>
    <w:p>
      <w:pPr>
        <w:spacing w:after="80"/>
      </w:pPr>
      <w:r>
        <w:t>-1 ponto cada: o Personagem pode ter arrumado encrenca A_ grossa" com algum NPC muitíssimo poderoso (algo quase</w:t>
      </w:r>
    </w:p>
    <w:p>
      <w:pPr>
        <w:spacing w:after="80"/>
      </w:pPr>
      <w:r>
        <w:t>---=:i,e! pelos Jogadores). Pode ser um chefe de quadrilhas, um</w:t>
      </w:r>
    </w:p>
    <w:p>
      <w:pPr>
        <w:spacing w:after="80"/>
      </w:pPr>
      <w:r>
        <w:t>- 50 mago demonologista, um dragão, um clérigo poderosacerdote de Tenebras ou outros. O inimigo pode e deve</w:t>
      </w:r>
    </w:p>
    <w:p>
      <w:pPr>
        <w:spacing w:after="80"/>
      </w:pPr>
      <w:r>
        <w:t>--,no pelo Mestre como paoo de fundo para Aventuras e até _=10 como Backgroundpata a Campanha.</w:t>
      </w:r>
    </w:p>
    <w:p>
      <w:pPr>
        <w:spacing w:after="80"/>
      </w:pPr>
      <w:r>
        <w:t>Mi Fama</w:t>
      </w:r>
    </w:p>
    <w:p>
      <w:pPr>
        <w:spacing w:after="80"/>
      </w:pPr>
      <w:r>
        <w:t>-1 ponto: Este Personagem possui uma péssima fama, o 2COlllpanha onde quer que vá. Todos ao seu redor descondele, e mesmo as pessoas que acaba de conhecer não gostam dele. Pode ser perseguido por faoáticos ou levado como RI!~to por policiais em uma batid~.</w:t>
      </w:r>
    </w:p>
    <w:p>
      <w:pPr>
        <w:spacing w:after="80"/>
      </w:pPr>
      <w:r>
        <w:t>Mania de Pcrscguição</w:t>
      </w:r>
    </w:p>
    <w:p>
      <w:pPr>
        <w:spacing w:after="80"/>
      </w:pPr>
      <w:r>
        <w:t>-1 ponto: para este Personagem paranóico, ELES estão ~ de olho. Extraterrestres, demônios. fantasmas, vampiagentes secretos, comunistas, mafiosos, terroristas ... Memele um destes grupos (ou mais de um) perseguem o Perso- 20nde quer que ele vá, ou pelo menos, é nisso que ele (e _::c:ue ele) acredita com todas as forças.</w:t>
      </w:r>
    </w:p>
    <w:p>
      <w:pPr>
        <w:spacing w:after="80"/>
      </w:pPr>
      <w:r>
        <w:t>-2 pontos: igual ao acima, com a diferença de que ELES "",,,==re existem e estão mesmo atrás de seu Personagem.</w:t>
      </w:r>
    </w:p>
    <w:p>
      <w:pPr>
        <w:spacing w:after="80"/>
      </w:pPr>
      <w:r>
        <w:t>M anÍ3co-Dcprcssivo</w:t>
      </w:r>
    </w:p>
    <w:p>
      <w:pPr>
        <w:spacing w:after="80"/>
      </w:pPr>
      <w:r>
        <w:t>-2 pontos: o Personagem sofre mudanças drásticas de hui:ruio do entusiasmo flamejante ao desejo de morrer e viceJ2 tentou o suicídio uma ou duas vezes. Preocupa-se com iI:::liC:.dle e constantemente pondera sobre a vida e a morte, tenmais para a morte.</w:t>
      </w:r>
    </w:p>
    <w:p>
      <w:pPr>
        <w:spacing w:after="80"/>
      </w:pPr>
      <w:r>
        <w:t>Mcntiroso Compulsivo</w:t>
      </w:r>
    </w:p>
    <w:p>
      <w:pPr>
        <w:spacing w:after="80"/>
      </w:pPr>
      <w:r>
        <w:t>-1 ponto: o pior mentiroso, dizem, é aquele que acredita na ;a~-;' mentira. Esse é um deles. O Personagem mente por e compulsão. Acredita no que diz e pensa estar enganando o tempo todo. Não consegue dizer meia dúzia de frases R:%:. :ctroduzu nelas uma mentira descarada.</w:t>
      </w:r>
    </w:p>
    <w:p>
      <w:pPr>
        <w:spacing w:after="80"/>
      </w:pPr>
      <w:r>
        <w:t>Obscssão</w:t>
      </w:r>
    </w:p>
    <w:p>
      <w:pPr>
        <w:spacing w:after="80"/>
      </w:pPr>
      <w:r>
        <w:t>-1 ponto: seu Personagem tem fixação doentia por uma l"""'" Pode ser um sentimento positivo (apaixonado por uma =~rada) ou negativo (ódio por um rival ou ex-colega).</w:t>
      </w:r>
    </w:p>
    <w:p>
      <w:pPr>
        <w:spacing w:after="80"/>
      </w:pPr>
      <w:r>
        <w:t>Todas as ações e acordos em quaisquer assuntos são pla- _OÕI" rendo em vista aproximar-se da pessoa amada ou preju- 2l2car o adversário.</w:t>
      </w:r>
    </w:p>
    <w:p>
      <w:pPr>
        <w:spacing w:after="80"/>
      </w:pPr>
      <w:r>
        <w:t>Viciado cm Jogos</w:t>
      </w:r>
    </w:p>
    <w:p>
      <w:pPr>
        <w:spacing w:after="80"/>
      </w:pPr>
      <w:r>
        <w:t>-1 ponto: seu Personagem perde muito dinheiro em jo- :le 22at. Está atolado até o pescoço em dívidas de jogo e sendo perseguido por agiotas ou cobradores. Quando algum dinheiro sobrando, será dificil resistir à chance de l!1'Do::tt(Teste deWILL, Dificil).</w:t>
      </w:r>
    </w:p>
    <w:p>
      <w:pPr>
        <w:spacing w:after="80"/>
      </w:pPr>
      <w:r>
        <w:t>~7</w:t>
      </w:r>
    </w:p>
    <w:p>
      <w:pPr>
        <w:pStyle w:val="Heading2"/>
      </w:pPr>
      <w:r>
        <w:t>Página 66</w:t>
      </w:r>
    </w:p>
    <w:p>
      <w:r>
        <w:rPr>
          <w:i/>
        </w:rPr>
        <w:t>[Sem texto reconhecido nesta página.]</w:t>
      </w:r>
    </w:p>
    <w:p>
      <w:pPr>
        <w:pStyle w:val="Heading2"/>
      </w:pPr>
      <w:r>
        <w:t>Página 67</w:t>
      </w:r>
    </w:p>
    <w:p>
      <w:pPr>
        <w:spacing w:after="80"/>
      </w:pPr>
      <w:r>
        <w:t>Perícias Peria .. tio o. b.bilidodc. do oe" Peroorugan. di .. ", " que de uI&gt;&lt; fou&lt; C ",..ai. luM chancet de me. dittiro. No momento em qUe" ~no'"'II''''' é aiodo, calcuh·.., quaalOl poo"" de P.ricia,do ,cri pan ga ..... Euu 1"""'" de Periào. podem oe, gu'''' com qusioquc. Pericio. deste copó!Ulo. mq &gt;emp'" com '.p~doMtm</w:t>
      </w:r>
    </w:p>
    <w:p>
      <w:pPr>
        <w:spacing w:after="80"/>
      </w:pPr>
      <w:r>
        <w:t>•.</w:t>
      </w:r>
    </w:p>
    <w:p>
      <w:pPr>
        <w:spacing w:after="80"/>
      </w:pPr>
      <w:r>
        <w:t>Po.tos de PCrícü Qullldo ai ....... um Pcnorugem, de posouiri um. cena quanád.dc de ponlOl pon diotribui. cnt .. II P .. lei ... 10.0 Ylli depender do tipo de Campanha que towno. d«mmMndo, de ..... id.dc" lua In,~ .</w:t>
      </w:r>
    </w:p>
    <w:p>
      <w:pPr>
        <w:spacing w:after="80"/>
      </w:pPr>
      <w:r>
        <w:t>• C.dl ponto de Into:ligêDcia oigniflCl S P""'ot de PcDcia.</w:t>
      </w:r>
    </w:p>
    <w:p>
      <w:pPr>
        <w:spacing w:after="80"/>
      </w:pPr>
      <w:r>
        <w:t>• c.da _de idW ""tunI aignffic::t. ]0 pootOlde Pcricia.</w:t>
      </w:r>
    </w:p>
    <w:p>
      <w:pPr>
        <w:spacing w:after="80"/>
      </w:pPr>
      <w:r>
        <w:t>• Cada """deidade ni&lt;HlllIInI ágni6co S pcwoo de Puicia.</w:t>
      </w:r>
    </w:p>
    <w:p>
      <w:pPr>
        <w:spacing w:after="80"/>
      </w:pPr>
      <w:r>
        <w:t>Nenhum Peno&lt;ugem po&lt;k pooa .... moit do: SOO ponto&lt; do P ..... p&lt;&gt;&lt;SEcuLOdt vida, f1IoWnportando .... icbdoOlllNT (I nio oerque";' olsum tipodc CatnpoMa dif=ntt).</w:t>
      </w:r>
    </w:p>
    <w:p>
      <w:pPr>
        <w:spacing w:after="80"/>
      </w:pPr>
      <w:r>
        <w:t>S ubBrupol Alguma. Pc:ricia. o.ão mucadu com 11m aõuI ' . e-. Pcdáuoio, ... =-hde.gnndeogrupotdc~_ .... bno.</w:t>
      </w:r>
    </w:p>
    <w:p>
      <w:pPr>
        <w:spacing w:after="80"/>
      </w:pPr>
      <w:r>
        <w:t>gendo ...... oério: de IUbgNpo».</w:t>
      </w:r>
    </w:p>
    <w:p>
      <w:pPr>
        <w:spacing w:after="80"/>
      </w:pPr>
      <w:r>
        <w:t>Durm~ Icrio.çio do Pc~" Jogam. de'fot espcci.</w:t>
      </w:r>
    </w:p>
    <w:p>
      <w:pPr>
        <w:spacing w:after="80"/>
      </w:pPr>
      <w:r>
        <w:t>Ii=q&lt;ülMlbgrupo~ p~...", .......</w:t>
      </w:r>
    </w:p>
    <w:p>
      <w:pPr>
        <w:spacing w:after="80"/>
      </w:pPr>
      <w:r>
        <w:t>Nio" proibidoinven •• , um oubgnopo "I"" nio lCnba sido cilado 111 descriçio di PeDei. (oIü., .~ _md.....,. que ...</w:t>
      </w:r>
    </w:p>
    <w:p>
      <w:pPr>
        <w:spacing w:after="80"/>
      </w:pPr>
      <w:r>
        <w:t>Jogado .... façam isto), mI' tod .. II Pericia, criado. pelo. lOS", dores d= ter oprovwh. pelo M".~ No, •• Perlcia Idioma: to P'1n po.nOl&lt;Om ela,,, JOS"- do. predu ,ocoIhe, um idlom. c.ped6co. Nodo impede que de UM: maio po&lt;llOfdc PeDcio par» op&lt;enderouuo idioma, mOI c:oru.</w:t>
      </w:r>
    </w:p>
    <w:p>
      <w:pPr>
        <w:spacing w:after="80"/>
      </w:pPr>
      <w:r>
        <w:t>"'bs&gt;uPO &lt;1; .. ".., .... ..do _ ....... peftci. ICpotad •.</w:t>
      </w:r>
    </w:p>
    <w:p>
      <w:pPr>
        <w:spacing w:after="80"/>
      </w:pPr>
      <w:r>
        <w:t>VIlo. Iaie;.l Ezis ..... trio Iipoo de """ei ... No primeiro tipo. um Atri· butO b:bico sem como pontO de putid&amp;, paio tnlVn·se de Pulcla. ; .. o"a... ••. ou ocja. qualquer pa_ po .. u; mínimo.</w:t>
      </w:r>
    </w:p>
    <w:p>
      <w:pPr>
        <w:spacing w:after="80"/>
      </w:pPr>
      <w:r>
        <w:t>conhccimea'OI ...... irn. Em um segundo grupo nIo hó buc de cO&lt;neÇO (ou seia. elu too&gt;eÇ .... _ 0%). paU ln ..... · ... de Pufclal alwnelllC lécDiau. Há Iind. um ICrcciro tipo que começo com o vdot de ou, ... Pcricia. poiI .... Ilm-OC de babillcb· d .. .... uito ipucawlao.</w:t>
      </w:r>
    </w:p>
    <w:p>
      <w:pPr>
        <w:spacing w:after="80"/>
      </w:pPr>
      <w:r>
        <w:t>c.do poato ..</w:t>
      </w:r>
    </w:p>
    <w:p>
      <w:pPr>
        <w:spacing w:after="80"/>
      </w:pPr>
      <w:r>
        <w:t>to olém doinlcio.....cnll . Pcóciocm Iv.. Olé II mlC miDma do 50 pan',," de p.";.,;,, ...... o vob iDit:ioI (maio oan:Ic. &lt;;0lIl 01 poatol pnhoI com Aprin&gt;orao&gt;t:nlOl .... ........,tO denfvc~cuelimilepxlclCfulll'F ....... ).</w:t>
      </w:r>
    </w:p>
    <w:p>
      <w:pPr>
        <w:spacing w:after="80"/>
      </w:pPr>
      <w:r>
        <w:t>48 Um p~niopodo usuuma PeDda .. tiouO%, poõo iNolÕgni6e&gt; que do rdo ...... coat ..... """tO naqucIo lÍftI.</w:t>
      </w:r>
    </w:p>
    <w:p>
      <w:pPr>
        <w:spacing w:after="80"/>
      </w:pPr>
      <w:r>
        <w:t>50."""'11:&lt;1121.......,"" "-.quàI .... choncadeoonoeguir algum _-.Itodn .. ......,.1idou com .... ~ ........ .-.?~ nIuno. Yoci_ II';';" ....,.,..... .......... _hoinpIo .... CII'I.....,., ~I»"""'"pode _foao:r .... .!</w:t>
      </w:r>
    </w:p>
    <w:p>
      <w:pPr>
        <w:spacing w:after="80"/>
      </w:pPr>
      <w:r>
        <w:t>.'&gt;o,;",p...mcomoop:niG ......</w:t>
      </w:r>
    </w:p>
    <w:p>
      <w:pPr>
        <w:spacing w:after="80"/>
      </w:pPr>
      <w:r>
        <w:t>"I'«'atmAneo Nsâcoo· Dcocnho U. P"'HiJJ' .... DIII"t! 12jJ II. 12% ,. A""", iIt N.fo ' .. t.MJ1U SdIJ .. bl""JHf. E ••• """"fi«'''' ....".. ..- 12% IÚ ,INt_ «_ •• ti,.. """ "'fI'" ••• pm .. 'I" .. _ .ti,.." •• tidol O}ttrHr,.. " .. u-..... /'" . SUBGRUPO Pi,Io!., "."..1"'-.- • Mt'Isti_ « I J PI.IN '" Ptrld. - .IU NAO pUt .... "'os'" PI"IN,j Ptrfd" A ...... • N.fo /&gt;"U __ I · ,'" tHN lU , .. ~ .J.!</w:t>
      </w:r>
    </w:p>
    <w:p>
      <w:pPr>
        <w:spacing w:after="80"/>
      </w:pPr>
      <w:r>
        <w:t>IMPORTA1'&lt;l'B: é obrig.'6rio um " .. o minimo de 10 po&lt;I'oo em &lt;-da D(MI pftÕcia cocolhid. pelo Jopdo. (mesono •• que poosuem nIo, Wcial). 1000 feJ'«'"",,(:O II «fo&lt;ço cm 'pren· der c ôtocnvolver II boíoõco dtnlrO oh Pericia,..ma.nN: I*' wiIizi· 1o(1I~1C.</w:t>
      </w:r>
    </w:p>
    <w:p>
      <w:pPr>
        <w:spacing w:after="80"/>
      </w:pPr>
      <w:r>
        <w:t>Voce t MESMO bom?</w:t>
      </w:r>
    </w:p>
    <w:p>
      <w:pPr>
        <w:spacing w:after="80"/>
      </w:pPr>
      <w:r>
        <w:t>O quadro ..pn'e -.. que nIor um Pctson:agcm deve poo.uirem umo Pericia ~ ou compe, .... e em c-da .tividode.</w:t>
      </w:r>
    </w:p>
    <w:p>
      <w:pPr>
        <w:spacing w:after="80"/>
      </w:pPr>
      <w:r>
        <w:t>Podem puuu voIo~. b:ai&gt;: ... i pnmein vista ...... "' moioria oh. '"Ue. 'O'\XlO ........ Iar. Pctiáa contra II Dobrodeuc ,-.Ioc.)..</w:t>
      </w:r>
    </w:p>
    <w:p>
      <w:pPr>
        <w:spacing w:after="80"/>
      </w:pPr>
      <w:r>
        <w:t>""UI, II nIor de Tale pode uI""p ..... 100% _ mo, quaIq ... , resuI •• do ocim&gt; de 95% ocni SEMPRE ...... &amp;lha.</w:t>
      </w:r>
    </w:p>
    <w:p>
      <w:pPr>
        <w:spacing w:after="80"/>
      </w:pPr>
      <w:r>
        <w:t>até 1!&gt;'1o</w:t>
      </w:r>
    </w:p>
    <w:p>
      <w:pPr>
        <w:spacing w:after="80"/>
      </w:pPr>
      <w:r>
        <w:t>15. 20%</w:t>
      </w:r>
    </w:p>
    <w:p>
      <w:pPr>
        <w:spacing w:after="80"/>
      </w:pPr>
      <w:r>
        <w:t>21.3(1%</w:t>
      </w:r>
    </w:p>
    <w:p>
      <w:pPr>
        <w:spacing w:after="80"/>
      </w:pPr>
      <w:r>
        <w:t>31.~.</w:t>
      </w:r>
    </w:p>
    <w:p>
      <w:pPr>
        <w:spacing w:after="80"/>
      </w:pPr>
      <w:r>
        <w:t>51.60'10 ''''h&gt; Curiooo. Ouviu oob", iolO cm. oJgutn Ioga:.</w:t>
      </w:r>
    </w:p>
    <w:p>
      <w:pPr>
        <w:spacing w:after="80"/>
      </w:pPr>
      <w:r>
        <w:t>Nonto. Em começando. aprende •.</w:t>
      </w:r>
    </w:p>
    <w:p>
      <w:pPr>
        <w:spacing w:after="80"/>
      </w:pPr>
      <w:r>
        <w:t>PnDcanIC. U .. «ta Pcricio di.,;,. ............</w:t>
      </w:r>
    </w:p>
    <w:p>
      <w:pPr>
        <w:spacing w:after="80"/>
      </w:pPr>
      <w:r>
        <w:t>"""6 • ooJ. TmboIho.drpooo&gt;&lt;Iodoo .. ~ Eoprriolio ....</w:t>
      </w:r>
    </w:p>
    <w:p>
      <w:pPr>
        <w:spacing w:after="80"/>
      </w:pPr>
      <w:r>
        <w:t>Um ciot mcIhorcJ no ' '''L Lili, de Pulein A Iit .. de Periciu elli ap""""'od. no seguinte (OfrnOlO:</w:t>
      </w:r>
    </w:p>
    <w:p>
      <w:pPr>
        <w:spacing w:after="80"/>
      </w:pPr>
      <w:r>
        <w:t>Gnpo' Subgrupo.</w:t>
      </w:r>
    </w:p>
    <w:p>
      <w:pPr>
        <w:spacing w:after="80"/>
      </w:pPr>
      <w:r>
        <w:t>Ob.crnçio: II oimbolo ' oó apareceri cm 0001 no&lt; q .....</w:t>
      </w:r>
    </w:p>
    <w:p>
      <w:pPr>
        <w:spacing w:after="80"/>
      </w:pPr>
      <w:r>
        <w:t>• ""rida ,n.., •• ubpupoo. Qw.ndo iooo OCO""'. vocé dcoe cocolhe, .pena. UM doo oubgruP"" comoopon,k.nu .</w:t>
      </w:r>
    </w:p>
    <w:p>
      <w:pPr>
        <w:pStyle w:val="Heading2"/>
      </w:pPr>
      <w:r>
        <w:t>Página 68</w:t>
      </w:r>
    </w:p>
    <w:p>
      <w:pPr>
        <w:spacing w:after="80"/>
      </w:pPr>
      <w:r>
        <w:t>luLimaio· ."Jguns oubgropos poosi.m: Tm.um.nto de oninuit 1!1J, Yoawia (AGI), Domo 1!1J, ,,~(O).</w:t>
      </w:r>
    </w:p>
    <w:p>
      <w:pPr>
        <w:spacing w:after="80"/>
      </w:pPr>
      <w:r>
        <w:t>Armadilb .. (PER)</w:t>
      </w:r>
    </w:p>
    <w:p>
      <w:pPr>
        <w:spacing w:after="80"/>
      </w:pPr>
      <w:r>
        <w:t>AnnuB.....c .. ·(DEX)</w:t>
      </w:r>
    </w:p>
    <w:p>
      <w:pPr>
        <w:spacing w:after="80"/>
      </w:pPr>
      <w:r>
        <w:t>AIgwI •• ubgrupo. poIUvei" Fac .. , A .... ga&gt;. Punhais, EI_ p.d.u. Machados, Chico'es, ~I ... guais, Maçu,l&gt;!utdol. Areos, 30ltU c Lonça.. üis'em 1m\" br2ntu que nio se eocaium xsse&lt; subgrupol. como nunchokus, bolHdeiru. red .... rm ..</w:t>
      </w:r>
    </w:p>
    <w:p>
      <w:pPr>
        <w:spacing w:after="80"/>
      </w:pPr>
      <w:r>
        <w:t>.....,tais bizarns 011 armas demOfÚacu. Nes,e aso. c::arh '''na lIOJ:i c:onlidcnda um lubgrupo próprio.</w:t>
      </w:r>
    </w:p>
    <w:p>
      <w:pPr>
        <w:spacing w:after="80"/>
      </w:pPr>
      <w:r>
        <w:t>Ar ..... d~ Fogo· (DEX)</w:t>
      </w:r>
    </w:p>
    <w:p>
      <w:pPr>
        <w:spacing w:after="80"/>
      </w:pPr>
      <w:r>
        <w:t>Alguns lubgrupo. po.sívei" Revólvere •• Pi$lol .. , Ar- =&gt; _~I\,ig ... Subme".Ih.donl. Eacope'''. Rifles de Caça ;E$pingardas). Rifle. Milicares. Metralhador ... Armu Pesa_ du, G .. nad .. c Armu Eq&gt;&lt;;rimeo,ail.</w:t>
      </w:r>
    </w:p>
    <w:p>
      <w:pPr>
        <w:spacing w:after="80"/>
      </w:pPr>
      <w:r>
        <w:t>IMPORTANTE: cs," Fericio ezige que O Pmomgem Ccu.. de,enniruodot Aprimonm ... tos oc:m os qu:aU fica imponibiitado de Cer es'", conhecimenco •.</w:t>
      </w:r>
    </w:p>
    <w:p>
      <w:pPr>
        <w:spacing w:after="80"/>
      </w:pPr>
      <w:r>
        <w:t>""'0 ."Jguns oubgrup:Io potoMis: J\fquiretura (0). Aruaçio (CAR), C-O(CAR). Ç,;,;""deMo(PER). CuIirWio.(PER). o...;. (AGI).</w:t>
      </w:r>
    </w:p>
    <w:p>
      <w:pPr>
        <w:spacing w:after="80"/>
      </w:pPr>
      <w:r>
        <w:t>D lho e FinIUtl (DEX}, Eocapismo (AGf). &amp;&lt;;uIruD (DE..'\).</w:t>
      </w:r>
    </w:p>
    <w:p>
      <w:pPr>
        <w:spacing w:after="80"/>
      </w:pPr>
      <w:r>
        <w:t>r-.ga fja (PER). Ib " io • ó. I lO (DEX), Iastr..ncntm l&gt;1u$biI (Da').</w:t>
      </w:r>
    </w:p>
    <w:p>
      <w:pPr>
        <w:spacing w:after="80"/>
      </w:pPr>
      <w:r>
        <w:t>"........ (DE..'\).~taçio(DEX).Re&lt;bçio (lNI).</w:t>
      </w:r>
    </w:p>
    <w:p>
      <w:pPr>
        <w:spacing w:after="80"/>
      </w:pPr>
      <w:r>
        <w:t>AnUi.ce· (DEX)</w:t>
      </w:r>
    </w:p>
    <w:p>
      <w:pPr>
        <w:spacing w:after="80"/>
      </w:pPr>
      <w:r>
        <w:t>Av:a1iaçio deObjeloa· (PER)</w:t>
      </w:r>
    </w:p>
    <w:p>
      <w:pPr>
        <w:spacing w:after="80"/>
      </w:pPr>
      <w:r>
        <w:t>• '\lgunJ oubgrupos possiveis: AnTigWdad .... Gcotü. Me- _ Voliosos (Dum .... ). Obru de ArTe.</w:t>
      </w:r>
    </w:p>
    <w:p>
      <w:pPr>
        <w:spacing w:after="80"/>
      </w:pPr>
      <w:r>
        <w:t>c....ullaBC ... (PER)</w:t>
      </w:r>
    </w:p>
    <w:p>
      <w:pPr>
        <w:spacing w:after="80"/>
      </w:pPr>
      <w:r>
        <w:t>Ci~bçiu·(INT)</w:t>
      </w:r>
    </w:p>
    <w:p>
      <w:pPr>
        <w:spacing w:after="80"/>
      </w:pPr>
      <w:r>
        <w:t>AIgun. subgrupo. po.si ..... : AgricullUrll., An.,omi.1, An· =mpolngi:a, Arqueologia. Astronomia, BoTânica, Direito ou Ju- ""Pf'Idência, Ecologia. Filosofia, F'1Sica, Gcnêtic:a, Gcogr:afia, G&lt;:- ..... HcriIdia., Herbalismo, HitIÓria, liTeratura. Matanãtia., ~ Pedagogia, Psicolagi&gt;. Quúnica, Sociologia. Tc&lt;&gt;- ..</w:t>
      </w:r>
    </w:p>
    <w:p>
      <w:pPr>
        <w:spacing w:after="80"/>
      </w:pPr>
      <w:r>
        <w:t>ou Religiio, Ufologit. Zoologia.</w:t>
      </w:r>
    </w:p>
    <w:p>
      <w:pPr>
        <w:spacing w:after="80"/>
      </w:pPr>
      <w:r>
        <w:t>Ci~tlCiu Proibida, ouAJtc .... rivu·(O)</w:t>
      </w:r>
    </w:p>
    <w:p>
      <w:pPr>
        <w:spacing w:after="80"/>
      </w:pPr>
      <w:r>
        <w:t>_-\lguns .ubgrupo. pouivels: Alquimia, Anjo •• Asuolo- .... B~ D .... ónio .. Oo:ulco, Ptionic:iuno, RiIUais, Taro!, Tc_ em da "[agia, Vampin», Viag .... Asrr:al Conduçio·(AGI)</w:t>
      </w:r>
    </w:p>
    <w:p>
      <w:pPr>
        <w:spacing w:after="80"/>
      </w:pPr>
      <w:r>
        <w:t>• \Igw&gt;s subgrupo. de Conduçio: Au'omóvd, Ónibw.</w:t>
      </w:r>
    </w:p>
    <w:p>
      <w:pPr>
        <w:spacing w:after="80"/>
      </w:pPr>
      <w:r>
        <w:t>c bJo, EmpiUw:l ...... Guinducc, Cutuagem, Motociclela.</w:t>
      </w:r>
    </w:p>
    <w:p>
      <w:pPr>
        <w:spacing w:after="80"/>
      </w:pPr>
      <w:r>
        <w:t>,\lguno lUbgrupoo de P;lot,V" Curo de Corrida. !\focnrido,.</w:t>
      </w:r>
    </w:p>
    <w:p>
      <w:pPr>
        <w:spacing w:after="80"/>
      </w:pPr>
      <w:r>
        <w:t>:a dc Coaid1, Helicóprcro, A,-Do Comercial, Avião M1itu, óruàus c~ úncfta,la"" "dmo,NMoC:ugucW, lJIa&gt;ob.:eAa Delta.</w:t>
      </w:r>
    </w:p>
    <w:p>
      <w:pPr>
        <w:spacing w:after="80"/>
      </w:pPr>
      <w:r>
        <w:t>Di.f....,e (lN'!)</w:t>
      </w:r>
    </w:p>
    <w:p>
      <w:pPr>
        <w:spacing w:after="80"/>
      </w:pPr>
      <w:r>
        <w:t>Eletr6D.ica (O)</w:t>
      </w:r>
    </w:p>
    <w:p>
      <w:pPr>
        <w:spacing w:after="80"/>
      </w:pPr>
      <w:r>
        <w:t>Eagenbaria (O)· .'\Iguns subgrupol possiveis: Aeronáutica, Alimen tos, Ci- .... CompuTaçio, Demoliçôeo. EIOIIica, Elctrônica,M • .m.is, Meciaor:a, Mo:cotrônica, N.nl e QuimO.</w:t>
      </w:r>
    </w:p>
    <w:p>
      <w:pPr>
        <w:spacing w:after="80"/>
      </w:pPr>
      <w:r>
        <w:t>Escuw(PER)</w:t>
      </w:r>
    </w:p>
    <w:p>
      <w:pPr>
        <w:spacing w:after="80"/>
      </w:pPr>
      <w:r>
        <w:t>Esquiw.(AGI)</w:t>
      </w:r>
    </w:p>
    <w:p>
      <w:pPr>
        <w:spacing w:after="80"/>
      </w:pPr>
      <w:r>
        <w:t>E.pone . ..</w:t>
      </w:r>
    </w:p>
    <w:p>
      <w:pPr>
        <w:spacing w:after="80"/>
      </w:pPr>
      <w:r>
        <w:t>Du""", subgrupo. possivtis: Acrobacia (AGI), Alpinismo (AGI), Arremesso (DEX), Artes Mucioi. (AGI). B.squete (DEX), Boxe (AGI), Caça (PER), C..,""~ (CON), Corrida (CON), &amp;qui (AGI), Futebol (AGI), MefiUlho (CON), Pin._ quedismo (AGI), Pesa. (PER), Nataçio (AGI).S.Jto (AGI). SlI· loOrnamen!&gt;.l (AGI), Teni. (DEX) e Voleibol (DEÀ'), Etiqueu. (CAR)" ' A1gun. subgrupol po.sive:io: Clero, ComcKi2l, Diploma· cia, Mereado Negro, Nobreza, Sllbmundo.</w:t>
      </w:r>
    </w:p>
    <w:p>
      <w:pPr>
        <w:spacing w:after="80"/>
      </w:pPr>
      <w:r>
        <w:t>eq,lolivoI (O)</w:t>
      </w:r>
    </w:p>
    <w:p>
      <w:pPr>
        <w:spacing w:after="80"/>
      </w:pPr>
      <w:r>
        <w:t>Pabifica.çio" (INI')</w:t>
      </w:r>
    </w:p>
    <w:p>
      <w:pPr>
        <w:spacing w:after="80"/>
      </w:pPr>
      <w:r>
        <w:t>Algun. subgrupo. possiveio: Documeo'os, E.culturo, Fotognfia,J&lt;»lheria, Pintuno.</w:t>
      </w:r>
    </w:p>
    <w:p>
      <w:pPr>
        <w:spacing w:after="80"/>
      </w:pPr>
      <w:r>
        <w:t>Purtat (DEX)</w:t>
      </w:r>
    </w:p>
    <w:p>
      <w:pPr>
        <w:spacing w:after="80"/>
      </w:pPr>
      <w:r>
        <w:t>Punmdade (AGI)</w:t>
      </w:r>
    </w:p>
    <w:p>
      <w:pPr>
        <w:spacing w:after="80"/>
      </w:pPr>
      <w:r>
        <w:t>ldio ... aal Uaguu (O)" Alguno rubgrupol pouiveio: Chine., Inglês, E.opanhol Hindu, Rusoo, Árabe, Japoaô .. Alemlo, Francês, eotre ti mail de S.OOO Iinguao e dialeto. c.talog:tdo. ptlos lingiliotao.</w:t>
      </w:r>
    </w:p>
    <w:p>
      <w:pPr>
        <w:spacing w:after="80"/>
      </w:pPr>
      <w:r>
        <w:t>Bo::aiIe (V). Código Mane (0), Criprogro fia (O), Üflguagan de Sinois {O). Leitura ubiall!1J IDfofmáTica" (O)</w:t>
      </w:r>
    </w:p>
    <w:p>
      <w:pPr>
        <w:spacing w:after="80"/>
      </w:pPr>
      <w:r>
        <w:t>Alguns .ubgrupos poI.(vtis: Compu •• çio, Inteme. (O), Hadcr (O), fl.lanulmçio(O). ProgtmIoçio (O)</w:t>
      </w:r>
    </w:p>
    <w:p>
      <w:pPr>
        <w:spacing w:after="80"/>
      </w:pPr>
      <w:r>
        <w:t>l_O Alguns .ubgrupo. po .. iveis: CUI .. (PER), Tabuleiro (INl), Vidcogamo. (Da'), RPG (1m) .</w:t>
      </w:r>
    </w:p>
    <w:p>
      <w:pPr>
        <w:spacing w:after="80"/>
      </w:pPr>
      <w:r>
        <w:t>Manipulaçio" Algunl subgrupo. poulve'" Empatia (CAR). Hipno_ se (O), Impuso;ollit (CAR),ln,etfogor6rio (lN1), Intimida_ çlo (WIll.), Ubia (CAR), Lidcnnça (CAR), Manha (CAR), Seduçio (CAR), TOlluf'l (lN1), Manulclo de Fecb.duru (O)</w:t>
      </w:r>
    </w:p>
    <w:p>
      <w:pPr>
        <w:spacing w:after="80"/>
      </w:pPr>
      <w:r>
        <w:t>Mednica (DEX)</w:t>
      </w:r>
    </w:p>
    <w:p>
      <w:pPr>
        <w:spacing w:after="80"/>
      </w:pPr>
      <w:r>
        <w:t>Medi .......</w:t>
      </w:r>
    </w:p>
    <w:p>
      <w:pPr>
        <w:spacing w:after="80"/>
      </w:pPr>
      <w:r>
        <w:t>Cirurgia (OI!X). Primeitoa Socono. (IN1)</w:t>
      </w:r>
    </w:p>
    <w:p>
      <w:pPr>
        <w:spacing w:after="80"/>
      </w:pPr>
      <w:r>
        <w:t>E&lt;p-cioJid&gt;da (lNl): cada r:sperialidode mêdico cntra como um subgrupo. Algum .. delü do: Oftalmologia, DermaToJogia, P.iquia'ri., Cardiologia. Neurologia, U.ologia, Onopcdia, Oncologia, GUlrn!ogia, Oto .. ;noWingo!ogia, Vctcoiniria, entre "nll. OIItra •.</w:t>
      </w:r>
    </w:p>
    <w:p>
      <w:pPr>
        <w:spacing w:after="80"/>
      </w:pPr>
      <w:r>
        <w:t>Mineraçlo* (O)</w:t>
      </w:r>
    </w:p>
    <w:p>
      <w:pPr>
        <w:spacing w:after="80"/>
      </w:pPr>
      <w:r>
        <w:t>AlgunSIUhgrupo. pouiveis: Crill";., Gem .. , MOI";., Nef!Oclaçlo" ~ A\guno.ubgrup» poWvtis: Bargonha (CAR), BUfO("'cia (ll'.'1). COIllObilidade (lNl), Mark_rifIg (INl).</w:t>
      </w:r>
    </w:p>
    <w:p>
      <w:pPr>
        <w:spacing w:after="80"/>
      </w:pPr>
      <w:r>
        <w:t>Pcoquiu. ou InYe.tirçlo (PER)</w:t>
      </w:r>
    </w:p>
    <w:p>
      <w:pPr>
        <w:spacing w:after="80"/>
      </w:pPr>
      <w:r>
        <w:t>Ptocun (PER)</w:t>
      </w:r>
    </w:p>
    <w:p>
      <w:pPr>
        <w:spacing w:after="80"/>
      </w:pPr>
      <w:r>
        <w:t>Rutreio (PER)</w:t>
      </w:r>
    </w:p>
    <w:p>
      <w:pPr>
        <w:spacing w:after="80"/>
      </w:pPr>
      <w:r>
        <w:t>Algun •• ubgrupos po .. ivci" Do .. no, Flo .. "a, Gelo, Mon!&gt;.nha, PWúcie. SeM..</w:t>
      </w:r>
    </w:p>
    <w:p>
      <w:pPr>
        <w:spacing w:after="80"/>
      </w:pPr>
      <w:r>
        <w:t>Sobtnivêncla (PER)" AIgun. subgrupol po .. ivcis: Dese"o, Flore""" Gelo, Monlanha, Planitie e SeM..</w:t>
      </w:r>
    </w:p>
    <w:p>
      <w:pPr>
        <w:spacing w:after="80"/>
      </w:pPr>
      <w:r>
        <w:t>~9</w:t>
      </w:r>
    </w:p>
    <w:p>
      <w:pPr>
        <w:pStyle w:val="Heading2"/>
      </w:pPr>
      <w:r>
        <w:t>Página 69</w:t>
      </w:r>
    </w:p>
    <w:p>
      <w:pPr>
        <w:spacing w:after="80"/>
      </w:pPr>
      <w:r>
        <w:t>Equipamentos Dinb.4::iro De modo geral. um 1'.,......, ..... d:ispooi"'" um&gt; qum_ 1lcIl&lt;k do diDh";ro pi iii .... =da """,oal. Sim, daro quc ele prccioa pagar conto .. mu c .... ,;o dinheiro do que de disp60 poro IP'w .... uma ..... 1JF&gt;cio (conlN de âgua,1uz c!defone podem espcnr, &lt;&gt; .ubomo para &lt;&gt; homtm d. OA 'I'" ~ta. '"""" po. ........ cobcça. nio). O Pc~ pode KI' rico (pouui. &lt;&gt; "ptimo ... ",,,,u .. ''R.ecunoo • D.nhein&gt;j, pode ~ eo.,tal(lf 'I"" n.. lrnIm&lt;III dinhollo OU podc ler cmtiro.</w:t>
      </w:r>
    </w:p>
    <w:p>
      <w:pPr>
        <w:spacing w:after="80"/>
      </w:pPr>
      <w:r>
        <w:t>Nio IOmccemot p&lt;CÇOI do «\uipamen,oo ne ... 1Mo por_ que em' .... produ.o. denuU d.puui.eis DO mercado, com preÇO&amp; ......... do..:ordo &lt;;(1m épocq c Ioc:aiodif=nta. Você mo.</w:t>
      </w:r>
    </w:p>
    <w:p>
      <w:pPr>
        <w:spacing w:after="80"/>
      </w:pPr>
      <w:r>
        <w:t>mo pode comulw a,filogoo de p&lt;eÇO$ pon JObe. '1\12f&gt;fO ., coisa. CUJIIm, de acordo com I cidod. (c ,ti ", ... mo &lt;&gt; ptriodo IUMÓIiotO) Oftd ••• tive&lt; jogando .... CamponhL Utilize II co •• " ç6ea d .. ~</w:t>
      </w:r>
    </w:p>
    <w:p>
      <w:pPr>
        <w:spacing w:after="80"/>
      </w:pPr>
      <w:r>
        <w:t>•• es,nngeitot coo ~Of do mercado co"" oejo uml "' .... ntun pao.odo ........ '10 paU.</w:t>
      </w:r>
    </w:p>
    <w:p>
      <w:pPr>
        <w:spacing w:after="80"/>
      </w:pPr>
      <w:r>
        <w:t>Arous Amu.t .j,KLun, ""'. n .... oemp&lt;e ... olvem tudo no wú· w:no de TREVAS. cm.., mci ni Ii&lt;2&lt;muilOdnoponlOdoquando &lt;Ic .. ,btil que tifOf rwIa ~ contta a ailtun 'I'" oe apm&gt;:i- ..... de ..,.,. PctS0t&gt;2g"'" noo nMo de "'&amp;Ou, ..</w:t>
      </w:r>
    </w:p>
    <w:p>
      <w:pPr>
        <w:spacing w:after="80"/>
      </w:pPr>
      <w:r>
        <w:t>Cuidado com &lt;&gt; pcôodo cm 'I'" oe p .... tua Campanha.</w:t>
      </w:r>
    </w:p>
    <w:p>
      <w:pPr>
        <w:spacing w:after="80"/>
      </w:pPr>
      <w:r>
        <w:t>A""u d. fogo n10 ui,';"" ... Idade AlI .. nem n. Idade MMia.. "'""'" til ... da ~ Go.oern MundW. ,·"'vójv ....</w:t>
      </w:r>
    </w:p>
    <w:p>
      <w:pPr>
        <w:spacing w:after="80"/>
      </w:pPr>
      <w:r>
        <w:t>... "'I1Idu umll ,osc .. "utu tm filmesde batIgue-bMpe, w oqud .. piolOlu de pirot. do. Iílmes. ......... 1 .... , por outro lodo, .6 p:xIerio .. " "" .. lU ... Campanha se PI'OU cm um funuo 0&lt;&gt;&lt;10 &lt;&gt; "'UIre PERMITA eU. _.</w:t>
      </w:r>
    </w:p>
    <w:p>
      <w:pPr>
        <w:spacing w:after="80"/>
      </w:pPr>
      <w:r>
        <w:t>O\l em uma Camponha p&lt;a&lt;RtC ele herói •.</w:t>
      </w:r>
    </w:p>
    <w:p>
      <w:pPr>
        <w:spacing w:after="80"/>
      </w:pPr>
      <w:r>
        <w:t>Antigilidade.I1/; Idade MMia (t.oo+) . Nio~ .......</w:t>
      </w:r>
    </w:p>
    <w:p>
      <w:pPr>
        <w:spacing w:after="80"/>
      </w:pPr>
      <w:r>
        <w:t>de (os&lt;&gt; ~ .... usado apenll pan fogoo de utillcio).</w:t>
      </w:r>
    </w:p>
    <w:p>
      <w:pPr>
        <w:spacing w:after="80"/>
      </w:pPr>
      <w:r>
        <w:t>Sic. XIII XVIII _ mOl&lt;l"""'1 e ~.</w:t>
      </w:r>
    </w:p>
    <w:p>
      <w:pPr>
        <w:spacing w:after="80"/>
      </w:pPr>
      <w:r>
        <w:t>P",eioavam ler ~apóoada tiro.</w:t>
      </w:r>
    </w:p>
    <w:p>
      <w:pPr>
        <w:spacing w:after="80"/>
      </w:pPr>
      <w:r>
        <w:t>Sic. XVIII e XIX - ....... de ""1&amp;1; oÕnda amS".,.", _penal um rifo, mil eram mail discn:.lL</w:t>
      </w:r>
    </w:p>
    <w:p>
      <w:pPr>
        <w:spacing w:after="80"/>
      </w:pPr>
      <w:r>
        <w:t>1891).1914 _ ...... 1 no eltilo doo tnóMra do vdho IXIte. Pri· meira. ' ''''0' ootomÓIÕcI' do aIO.m ....</w:t>
      </w:r>
    </w:p>
    <w:p>
      <w:pPr>
        <w:spacing w:after="80"/>
      </w:pPr>
      <w:r>
        <w:t>Prim.,õn G .. ., ... _ pio'OIaI , .. ooonólito. e _tnlhodora. ii crio ..... (pof"ém, do mui.o ~)..</w:t>
      </w:r>
    </w:p>
    <w:p>
      <w:pPr>
        <w:spacing w:after="80"/>
      </w:pPr>
      <w:r>
        <w:t>s.,,,,,,da ~</w:t>
      </w:r>
    </w:p>
    <w:p>
      <w:pPr>
        <w:spacing w:after="80"/>
      </w:pPr>
      <w:r>
        <w:t>-rifleo ainda do muótopaoleo. Mctralh:adodi 010 toOttnC', podm. mui.., pod ........</w:t>
      </w:r>
    </w:p>
    <w:p>
      <w:pPr>
        <w:spacing w:after="80"/>
      </w:pPr>
      <w:r>
        <w:t>An ... 40 .60- primeira •• ubo:Ktnlbodono.</w:t>
      </w:r>
    </w:p>
    <w:p>
      <w:pPr>
        <w:spacing w:after="80"/>
      </w:pPr>
      <w:r>
        <w:t>G..., ... Pri, _ PdlÕc .... .,.. •• 'fI&gt;'Iq .... , coioa que lti", pode oe.</w:t>
      </w:r>
    </w:p>
    <w:p>
      <w:pPr>
        <w:spacing w:after="80"/>
      </w:pPr>
      <w:r>
        <w:t>CIICOIItnda com rcLoriq &amp;ciI!1ode 50 ArmOlduns Armaduno oUpoodan do poriodo IIiotólÕco mo """ .., pou ..... AvetlNra. Podem varia. deode • ...0-.. (o .. -de-.....</w:t>
      </w:r>
    </w:p>
    <w:p>
      <w:pPr>
        <w:spacing w:after="80"/>
      </w:pPr>
      <w:r>
        <w:t>mfditnI.",. IOlQticad. boIho-dc-oJuminio profC1Otl do .....</w:t>
      </w:r>
    </w:p>
    <w:p>
      <w:pPr>
        <w:spacing w:after="80"/>
      </w:pPr>
      <w:r>
        <w:t>XXVI. Pode oe. um. Irrmdura floico (um &lt;0101:. i prova de b0- bo), eow:rgéokoo (çampoa de r0'9') OU ml"ico (um RItual).. E.</w:t>
      </w:r>
    </w:p>
    <w:p>
      <w:pPr>
        <w:spacing w:after="80"/>
      </w:pPr>
      <w:r>
        <w:t>Campanhu raliot"'. porém, .......... ..:náv"," _ mortau ...</w:t>
      </w:r>
    </w:p>
    <w:p>
      <w:pPr>
        <w:spacing w:after="80"/>
      </w:pPr>
      <w:r>
        <w:t>ro"". 010 II ...... dunl flaiaL ~e"",tecidoquo _dIomaodo:"""",," iP"" de tMo" ...... """ ... vadadei .... ' ......... deamodude ..... eopo:.:.</w:t>
      </w:r>
    </w:p>
    <w:p>
      <w:pPr>
        <w:spacing w:after="80"/>
      </w:pPr>
      <w:r>
        <w:t>de pIáIIico dgido nooidado cm atmadao e ditpwoo de ......... .</w:t>
      </w:r>
    </w:p>
    <w:p>
      <w:pPr>
        <w:spacing w:after="80"/>
      </w:pPr>
      <w:r>
        <w:t>foanarum cobe.Ê pouco~po&lt;Óm pode ,.,..cor.h '</w:t>
      </w:r>
    </w:p>
    <w:p>
      <w:pPr>
        <w:spacing w:after="80"/>
      </w:pPr>
      <w:r>
        <w:t>• ..., ...... com-l.~de.(:MIo: .. ;om.oIPd j" AlI:IOlIduru Ibi&lt;:u. baW''''''' NAo protegem teU ""'- gem de quedu.luzeo,poa. foso, frio, dellicida6o. outroo.</w:t>
      </w:r>
    </w:p>
    <w:p>
      <w:pPr>
        <w:spacing w:after="80"/>
      </w:pPr>
      <w:r>
        <w:t>Pcrtcnces A. poale' oU um P.non.ogem rio depende. de .... ~ ria, pro6 .. io,Aprimonmen_. Pmào. _m .. principoImaoa de bom·sento. Pua que IC\I Pusonogem tenha 'Iuol'l"" ano.</w:t>
      </w:r>
    </w:p>
    <w:p>
      <w:pPr>
        <w:spacing w:after="80"/>
      </w:pPr>
      <w:r>
        <w:t>ou equipomento, o Jogado.~ ... de pennioolo do Meoore.</w:t>
      </w:r>
    </w:p>
    <w:p>
      <w:pPr>
        <w:spacing w:after="80"/>
      </w:pPr>
      <w:r>
        <w:t>Eaor. oIguo. obj&lt;:ro. c eq~nt ... delllO com"", 'I"" ... Pcrooaagena podem curq .. ~ pode...,. tir.u:</w:t>
      </w:r>
    </w:p>
    <w:p>
      <w:pPr>
        <w:spacing w:after="80"/>
      </w:pPr>
      <w:r>
        <w:t>tpOel Modc.1U Podanoorn .. a;", .... objeroo .... oomuna,....,.. &lt;,,,._ Otcomunoolooqudel que &lt;fdIcruttr-oo- podo =..., .... pc»- _.nIo~oWorco"'r" oç"" Siodco: rd6f!:iodo:puIoQ.</w:t>
      </w:r>
    </w:p>
    <w:p>
      <w:pPr>
        <w:spacing w:after="80"/>
      </w:pPr>
      <w:r>
        <w:t>aocta,cduIar, ogcnda,c:anàn,CCWI ...... ,lidoode .......... ~.</w:t>
      </w:r>
    </w:p>
    <w:p>
      <w:pPr>
        <w:spacing w:after="80"/>
      </w:pPr>
      <w:r>
        <w:t>Um. oaemdhadoo.</w:t>
      </w:r>
    </w:p>
    <w:p>
      <w:pPr>
        <w:spacing w:after="80"/>
      </w:pPr>
      <w:r>
        <w:t>Ot i_ &lt;IfOI; iii&lt;&gt; objIetoo 'I"" podem &amp;.c:iImm", .... obcvb ..... queoio secowmac:amgat ............ Desu. fooma,o.Jogodo. de... dar uma npIicoçio oionpbde po&lt;qUClCU PCI*" + &lt;:IIr"i" to! item ou. pd&lt;&gt; menoo, uisao com .... f&lt;'lCedên&lt;:io. que ...</w:t>
      </w:r>
    </w:p>
    <w:p>
      <w:pPr>
        <w:spacing w:after="80"/>
      </w:pPr>
      <w:r>
        <w:t>Pu .... 8 "ocorrcgo.Entram ...... cotqoriactioqucce,ioqucIro(R nIo~ ........... ~).r.::..codemode~lrpq-.pamtop.~ ce, ,a,,,;.&amp;o Clf"'""6aM, miquina fotogri 6co, cords, atojo do: pc&gt;- mciroo _ '00, j6iao ele wIot-, ~ ponOtU. "'f"t)' de der...</w:t>
      </w:r>
    </w:p>
    <w:p>
      <w:pPr>
        <w:spacing w:after="80"/>
      </w:pPr>
      <w:r>
        <w:t>pe.-J. r.. ....... w aro pi.</w:t>
      </w:r>
    </w:p>
    <w:p>
      <w:pPr>
        <w:spacing w:after="80"/>
      </w:pPr>
      <w:r>
        <w:t>Ji'" iI ..... flpcd6coo exigem ""'. boa ""plio:oçio ....</w:t>
      </w:r>
    </w:p>
    <w:p>
      <w:pPr>
        <w:spacing w:after="80"/>
      </w:pPr>
      <w:r>
        <w:t>s.",q { de cerno • po&lt;qDC o P..-.onasem ... pollUÍ. AquI ..,</w:t>
      </w:r>
    </w:p>
    <w:p>
      <w:pPr>
        <w:spacing w:after="80"/>
      </w:pPr>
      <w:r>
        <w:t>• b ....... elefoso,""'r&gt;~~ ;'~de"", ~ócuIoode ..... ......-.mlindocu,.~ ...........</w:t>
      </w:r>
    </w:p>
    <w:p>
      <w:pPr>
        <w:spacing w:after="80"/>
      </w:pPr>
      <w:r>
        <w:t>parteo de COfpat hl&gt;RWKll (oanguc. OUOI ou ou!tU pana).</w:t>
      </w:r>
    </w:p>
    <w:p>
      <w:pPr>
        <w:spacing w:after="80"/>
      </w:pPr>
      <w:r>
        <w:t>A.ClIiou"""oPu.</w:t>
      </w:r>
    </w:p>
    <w:p>
      <w:pPr>
        <w:spacing w:after="80"/>
      </w:pPr>
      <w:r>
        <w:t>g Il'mem &lt;;1M t:ombém podan ou rn"'Í6cado1 ..., com ...... incom ...... Mó"a., 010""'10 ... 6" .....</w:t>
      </w:r>
    </w:p>
    <w:p>
      <w:pPr>
        <w:spacing w:after="80"/>
      </w:pPr>
      <w:r>
        <w:t>. pue1ho. e1c"ón;co. (c ..... pul.do. com.m, "dio, TV.</w:t>
      </w:r>
    </w:p>
    <w:p>
      <w:pPr>
        <w:pStyle w:val="Heading2"/>
      </w:pPr>
      <w:r>
        <w:t>Página 70</w:t>
      </w:r>
    </w:p>
    <w:p>
      <w:pPr>
        <w:spacing w:after="80"/>
      </w:pPr>
      <w:r>
        <w:t>•":":'~IL.. .) aio &lt;&gt;O&lt;D ...... ComI"'Ddoreo pofe&lt;Uet. ...............</w:t>
      </w:r>
    </w:p>
    <w:p>
      <w:pPr>
        <w:spacing w:after="80"/>
      </w:pPr>
      <w:r>
        <w:t>_ .</w:t>
      </w:r>
    </w:p>
    <w:p>
      <w:pPr>
        <w:spacing w:after="80"/>
      </w:pPr>
      <w:r>
        <w:t>1obon1ÓÓ&gt;, pnnd&gt;efI de dcocnho, apardIoo do p,;"" ..".,dtIllrnUCOI&gt;IDJCClÓtMpt.m-dt Ir ,io tpon McdicYIJ c- ooc:i .. teja em uma c~ ....dienl, 01 objnos _ .............. "riba&lt;k. do; olp..., onc:IdtauinolW::a, drm &lt;di- .... ..,-..,..-tiI. baId&lt;., bri:prl. garDÚt,p. pnd&gt;o de alpi- _corda, ............ d. peocar, tinia, poptI, ...... -.</w:t>
      </w:r>
    </w:p>
    <w:p>
      <w:pPr>
        <w:spacing w:after="80"/>
      </w:pPr>
      <w:r>
        <w:t>awte\oc ~ r.-o de óIoo ou perfumr.c:obo&gt;:lOt .... concnteo.</w:t>
      </w:r>
    </w:p>
    <w:p>
      <w:pPr>
        <w:spacing w:after="80"/>
      </w:pPr>
      <w:r>
        <w:t>Armas BruelS E .... lio 01 ,'2lorc. de jogo de aJgwna. Ilrmü b=ca ..</w:t>
      </w:r>
    </w:p>
    <w:p>
      <w:pPr>
        <w:spacing w:after="80"/>
      </w:pPr>
      <w:r>
        <w:t>:</w:t>
      </w:r>
    </w:p>
    <w:p>
      <w:pPr>
        <w:spacing w:after="80"/>
      </w:pPr>
      <w:r>
        <w:t>:::.:"~Io. cnm d. UI&lt;&gt; comum na Idade Média, mo. ouln.</w:t>
      </w:r>
    </w:p>
    <w:p>
      <w:pPr>
        <w:spacing w:after="80"/>
      </w:pPr>
      <w:r>
        <w:t>i i ,J,rff.mdo nO. diu de bojo.</w:t>
      </w:r>
    </w:p>
    <w:p>
      <w:pPr>
        <w:spacing w:after="80"/>
      </w:pPr>
      <w:r>
        <w:t>......</w:t>
      </w:r>
    </w:p>
    <w:p>
      <w:pPr>
        <w:spacing w:after="80"/>
      </w:pPr>
      <w:r>
        <w:t>.....</w:t>
      </w:r>
    </w:p>
    <w:p>
      <w:pPr>
        <w:spacing w:after="80"/>
      </w:pPr>
      <w:r>
        <w:t>lniciativ. -" na '''' ., 15/30 PtMaI&amp;cocb ldl+\ ., .~Suia.</w:t>
      </w:r>
    </w:p>
    <w:p>
      <w:pPr>
        <w:spacing w:after="80"/>
      </w:pPr>
      <w:r>
        <w:t>'''' ., EJpad... Curu.</w:t>
      </w:r>
    </w:p>
    <w:p>
      <w:pPr>
        <w:spacing w:after="80"/>
      </w:pPr>
      <w:r>
        <w:t>".</w:t>
      </w:r>
    </w:p>
    <w:p>
      <w:pPr>
        <w:spacing w:after="80"/>
      </w:pPr>
      <w:r>
        <w:t>4 .....</w:t>
      </w:r>
    </w:p>
    <w:p>
      <w:pPr>
        <w:spacing w:after="80"/>
      </w:pPr>
      <w:r>
        <w:t>1&lt;16+2 ., ...</w:t>
      </w:r>
    </w:p>
    <w:p>
      <w:pPr>
        <w:spacing w:after="80"/>
      </w:pPr>
      <w:r>
        <w:t>Id6+2</w:t>
      </w:r>
    </w:p>
    <w:p>
      <w:pPr>
        <w:spacing w:after="80"/>
      </w:pPr>
      <w:r>
        <w:t>• ...... ,..p IdlO .;</w:t>
      </w:r>
    </w:p>
    <w:p>
      <w:pPr>
        <w:spacing w:after="80"/>
      </w:pPr>
      <w:r>
        <w:t>úpoda BaoI:udl (I mio) MIO</w:t>
      </w:r>
    </w:p>
    <w:p>
      <w:pPr>
        <w:spacing w:after="80"/>
      </w:pPr>
      <w:r>
        <w:t>• Eop3da S.,W&lt;h (2 mioo)2d6 . , Eipada do; Dual MIoI "" ., Moch .... oMiIi ...</w:t>
      </w:r>
    </w:p>
    <w:p>
      <w:pPr>
        <w:spacing w:after="80"/>
      </w:pPr>
      <w:r>
        <w:t>ld6+2 ., lIachadoBâtbam IdlO</w:t>
      </w:r>
    </w:p>
    <w:p>
      <w:pPr>
        <w:spacing w:after="80"/>
      </w:pPr>
      <w:r>
        <w:t>•</w:t>
      </w:r>
    </w:p>
    <w:p>
      <w:pPr>
        <w:spacing w:after="80"/>
      </w:pPr>
      <w:r>
        <w:t>- 1&lt;16+\</w:t>
      </w:r>
    </w:p>
    <w:p>
      <w:pPr>
        <w:spacing w:after="80"/>
      </w:pPr>
      <w:r>
        <w:t>• ...</w:t>
      </w:r>
    </w:p>
    <w:p>
      <w:pPr>
        <w:spacing w:after="80"/>
      </w:pPr>
      <w:r>
        <w:t>IdlO .;</w:t>
      </w:r>
    </w:p>
    <w:p>
      <w:pPr>
        <w:spacing w:after="80"/>
      </w:pPr>
      <w:r>
        <w:t>.....</w:t>
      </w:r>
    </w:p>
    <w:p>
      <w:pPr>
        <w:spacing w:after="80"/>
      </w:pPr>
      <w:r>
        <w:t>ld3+1 ., ...... '" """" ".</w:t>
      </w:r>
    </w:p>
    <w:p>
      <w:pPr>
        <w:spacing w:after="80"/>
      </w:pPr>
      <w:r>
        <w:t>4 .",-Curto ".</w:t>
      </w:r>
    </w:p>
    <w:p>
      <w:pPr>
        <w:spacing w:after="80"/>
      </w:pPr>
      <w:r>
        <w:t>-\O{-I 40/ 100 ."ocoLongo 1&lt;16+2 .9/.1 "'/"" ... l= ".</w:t>
      </w:r>
    </w:p>
    <w:p>
      <w:pPr>
        <w:spacing w:after="80"/>
      </w:pPr>
      <w:r>
        <w:t>-ISf·l "/., '-"- 1&lt;16+2 ., '-"''''' ".</w:t>
      </w:r>
    </w:p>
    <w:p>
      <w:pPr>
        <w:spacing w:after="80"/>
      </w:pPr>
      <w:r>
        <w:t>• IS{lO h . um .. bnnc", armadun. " escudo., d. origem .".</w:t>
      </w:r>
    </w:p>
    <w:p>
      <w:pPr>
        <w:spacing w:after="80"/>
      </w:pPr>
      <w:r>
        <w:t>-,.ao. orim •• l ou ânbc, podem lU . .. co.um. BO GUIA !lE. .\R..\L"S MEDIEVAIS. A • •• m .. d. fogo (toda. com _ .apeetin. figuro." elt.ti.rio.) podem K' "".ontrad ..</w:t>
      </w:r>
    </w:p>
    <w:p>
      <w:pPr>
        <w:spacing w:after="80"/>
      </w:pPr>
      <w:r>
        <w:t>_ GCL ... OE AltMAS.</w:t>
      </w:r>
    </w:p>
    <w:p>
      <w:pPr>
        <w:spacing w:after="80"/>
      </w:pPr>
      <w:r>
        <w:t>IP E. pCCifito Nu umadu, ... p .... ntad .. , .. IP ,dcre_oe _peno. i dl_ DOI cin"liocoo (..,.w~ de goIptl) " balílDcoo (raulr.do de projereis). EDsJem OUtros tipos de ~IÓlDfnt.ll tpropriadn i ouInO';~ ~ ... "".lÍm&lt;n' •• p..mdencWn lP eootro de,e.- min.do. tipoo de a.oqun. Neote cU(&gt;, diz .... 'I"" ." •• ",upa • pouu&lt;m IP npecifico.</w:t>
      </w:r>
    </w:p>
    <w:p>
      <w:pPr>
        <w:spacing w:after="80"/>
      </w:pPr>
      <w:r>
        <w:t>EumpIoode n&gt;UpN"pe&lt;Uio incIuom IOUpISCOl1tn fogo, Eltttjcidodoo, frio, miocaru de pi ... U·. ou, .... protegendo .~ nat • pane do corpo 'lU( cobmn. :o...:. foo:ma. um coIo!. i. P""'" de baIu com IP baIloDco 7, ,em IP ci""âco 4 (vejo t.bduo I.do)</w:t>
      </w:r>
    </w:p>
    <w:p>
      <w:pPr>
        <w:spacing w:after="80"/>
      </w:pPr>
      <w:r>
        <w:t>..... NAo ,ed ... um pon,o de tbno sequ •• de wna quedo de oocad .. por a=pIo.</w:t>
      </w:r>
    </w:p>
    <w:p>
      <w:pPr>
        <w:spacing w:after="80"/>
      </w:pPr>
      <w:r>
        <w:t>Armidllr:u • T~ IP Roupa Comum O Condete do Tecido Ccnxlcte de Couro ArmooduradeCOUfOlU:fo.........</w:t>
      </w:r>
    </w:p>
    <w:p>
      <w:pPr>
        <w:spacing w:after="80"/>
      </w:pPr>
      <w:r>
        <w:t>I Armadura de AnoEis 2 Amudura de Eoam..</w:t>
      </w:r>
    </w:p>
    <w:p>
      <w:pPr>
        <w:spacing w:after="80"/>
      </w:pPr>
      <w:r>
        <w:t>2 Cot. de ~bl.ho 3 Monto de Ferro 4 ..u.-Iun de Pbo.s 5 J\rJMdura d. B .. .o...</w:t>
      </w:r>
    </w:p>
    <w:p>
      <w:pPr>
        <w:spacing w:after="80"/>
      </w:pPr>
      <w:r>
        <w:t>5 Arm.dura d. Ra • .o...Complcta 6</w:t>
      </w:r>
    </w:p>
    <w:p>
      <w:pPr>
        <w:spacing w:after="80"/>
      </w:pPr>
      <w:r>
        <w:t>• ,00 ..... "nadura. !Cm IP cinético.</w:t>
      </w:r>
    </w:p>
    <w:p>
      <w:pPr>
        <w:spacing w:after="80"/>
      </w:pPr>
      <w:r>
        <w:t>Penaildade (DEX;AGI)</w:t>
      </w:r>
    </w:p>
    <w:p>
      <w:pPr>
        <w:spacing w:after="80"/>
      </w:pPr>
      <w:r>
        <w:t>O/O .1/0 .\ / O . ] / ·2</w:t>
      </w:r>
    </w:p>
    <w:p>
      <w:pPr>
        <w:spacing w:after="80"/>
      </w:pPr>
      <w:r>
        <w:t>-\ / -2 . 1 /...2</w:t>
      </w:r>
    </w:p>
    <w:p>
      <w:pPr>
        <w:spacing w:after="80"/>
      </w:pPr>
      <w:r>
        <w:t>-4 /_3</w:t>
      </w:r>
    </w:p>
    <w:p>
      <w:pPr>
        <w:spacing w:after="80"/>
      </w:pPr>
      <w:r>
        <w:t>-2/ ...</w:t>
      </w:r>
    </w:p>
    <w:p>
      <w:pPr>
        <w:spacing w:after="80"/>
      </w:pPr>
      <w:r>
        <w:t>.2 / -4 .3 /-6 .9/.1 C oletu e Proteçl)tl Tipo IP " Penalidrodc Roup. normol Joquctadecouro !(.:viu (aodl2 camadN)</w:t>
      </w:r>
    </w:p>
    <w:p>
      <w:pPr>
        <w:spacing w:after="80"/>
      </w:pPr>
      <w:r>
        <w:t>Kl:vIar IOama&lt;ho KevIa. 14 ama&lt;ho KevIar 18 anud ..</w:t>
      </w:r>
    </w:p>
    <w:p>
      <w:pPr>
        <w:spacing w:after="80"/>
      </w:pPr>
      <w:r>
        <w:t>Roup. de bombc:iro Roupa de .... WItO Misa imp&lt;O"iudl Máoe&amp;n to&lt;IUI gooa _,,&amp;nodo PtotOÇioCOll .... ôcidoo Roupo Térmico Roupa de MagulIudor Roupt. de AIUOD.lUII Pom de Madeira P.mk de Tijolo&lt; Vidto i P",,,, de bala, Pue&lt;k de Concr= Corro B~ndodo PorudcAço ~tko b.JI, b"" (DEX/AGI)</w:t>
      </w:r>
    </w:p>
    <w:p>
      <w:pPr>
        <w:spacing w:after="80"/>
      </w:pPr>
      <w:r>
        <w:t>O O 0 / 0 \ O 0/ -1 +1/2 +I , ; . , ;</w:t>
      </w:r>
    </w:p>
    <w:p>
      <w:pPr>
        <w:spacing w:after="80"/>
      </w:pPr>
      <w:r>
        <w:t>, IP ]Ocontnfoso IP 36to&lt;1tn fOSO IP 10con,ngu« IP3Q(on,"Ipseo IP S con ..... dcttiridodoo IP 6 contn ócido II' JOcon'n frio .2/ ·3 .2/ '" .) /.5 IP 15C011tn vicuoeScontta frio IP 36 conlfll V\ÔaIo IP2.5 ".</w:t>
      </w:r>
    </w:p>
    <w:p>
      <w:pPr>
        <w:spacing w:after="80"/>
      </w:pPr>
      <w:r>
        <w:t>IPbalisDco 12.IS IP I 5,24 IP balisDco 10. 20 I'" 5 1</w:t>
      </w:r>
    </w:p>
    <w:p>
      <w:pPr>
        <w:pStyle w:val="Heading2"/>
      </w:pPr>
      <w:r>
        <w:t>Página 71</w:t>
      </w:r>
    </w:p>
    <w:p>
      <w:r>
        <w:rPr>
          <w:i/>
        </w:rPr>
        <w:t>[Sem texto reconhecido nesta página.]</w:t>
      </w:r>
    </w:p>
    <w:p>
      <w:pPr>
        <w:pStyle w:val="Heading2"/>
      </w:pPr>
      <w:r>
        <w:t>Página 72</w:t>
      </w:r>
    </w:p>
    <w:p>
      <w:pPr>
        <w:spacing w:after="80"/>
      </w:pPr>
      <w:r>
        <w:t>Armas de Fogo 1\ .. guir, 'presentamo. algumlldu . nn .. pftf~rid,"do mundo de hoje Muitu deL .. ,ii) Irma. pc,~ de ....."piro. de dife .. n ... nça., alguma. do facilm ... ,. ~IDCW ou limpke de _1lKH ..... ..,.. oiod&gt; fo ..... eKOIhida. pelo oeu alIO pode.</w:t>
      </w:r>
    </w:p>
    <w:p>
      <w:pPr>
        <w:spacing w:after="80"/>
      </w:pPr>
      <w:r>
        <w:t>de (OS'" Pon 0II!tU opç6eo de ln ...... -.,,11. O GUIA DE AJI.MAS, 'I"" «&gt;Dlim ...... d. _"101 tipoo d •• nnu de fOf:o, incIulndoum ... u:almcnf.pcud.o.como~ ........</w:t>
      </w:r>
    </w:p>
    <w:p>
      <w:pPr>
        <w:spacing w:after="80"/>
      </w:pPr>
      <w:r>
        <w:t>"'';_"*'''1'''' (por&gt;. demônio. d. Inkm .... !).</w:t>
      </w:r>
    </w:p>
    <w:p>
      <w:pPr>
        <w:spacing w:after="80"/>
      </w:pPr>
      <w:r>
        <w:t>52 eoll DettCl ive Mo.uUçio: .38 Speci1I Pt&lt;&gt;t.: 6 &lt;.ombo.} ",,",=&lt;Om Dano: Id6+\ 1'1.01': 1 -- . ~- "</w:t>
      </w:r>
    </w:p>
    <w:p>
      <w:pPr>
        <w:spacing w:after="80"/>
      </w:pPr>
      <w:r>
        <w:t>- r.:" ....</w:t>
      </w:r>
    </w:p>
    <w:p>
      <w:pPr>
        <w:spacing w:after="80"/>
      </w:pPr>
      <w:r>
        <w:t>ColI Pylhoa 20.J Muniçlo: ,357 magnun Pente; 6 ("""bo.)</w:t>
      </w:r>
    </w:p>
    <w:p>
      <w:pPr>
        <w:spacing w:after="80"/>
      </w:pPr>
      <w:r>
        <w:t>/I "'*"-' SOm D ..... : ldó+\ ROF:\ Glock li MwUçlo: 9mm Pente: 2A (dip)</w:t>
      </w:r>
    </w:p>
    <w:p>
      <w:pPr>
        <w:spacing w:after="80"/>
      </w:pPr>
      <w:r>
        <w:t>'"""=""" D2no: 1d6+1 ROF:] Co I! Pylboll 6.6 Muniçio: .357"'6 "'" 3f()</w:t>
      </w:r>
    </w:p>
    <w:p>
      <w:pPr>
        <w:spacing w:after="80"/>
      </w:pPr>
      <w:r>
        <w:t>Pente: 6 (,...,bo,)</w:t>
      </w:r>
    </w:p>
    <w:p>
      <w:pPr>
        <w:spacing w:after="80"/>
      </w:pPr>
      <w:r>
        <w:t>--- Dano: 1&lt;16 ROF:!</w:t>
      </w:r>
    </w:p>
    <w:p>
      <w:pPr>
        <w:spacing w:after="80"/>
      </w:pPr>
      <w:r>
        <w:t>eoh PT'holl 6.6 Mwolçio: .J57 ...... "' ....</w:t>
      </w:r>
    </w:p>
    <w:p>
      <w:pPr>
        <w:spacing w:after="80"/>
      </w:pPr>
      <w:r>
        <w:t>Ptnte: 6 (wnbot)</w:t>
      </w:r>
    </w:p>
    <w:p>
      <w:pPr>
        <w:spacing w:after="80"/>
      </w:pPr>
      <w:r>
        <w:t>---</w:t>
      </w:r>
    </w:p>
    <w:p>
      <w:pPr>
        <w:spacing w:after="80"/>
      </w:pPr>
      <w:r>
        <w:t>0...0: 1116+1 1'1.01': I TIl:lru. PT 99 Muniçio: 9mm Pente:: 15 (dip)</w:t>
      </w:r>
    </w:p>
    <w:p>
      <w:pPr>
        <w:spacing w:after="80"/>
      </w:pPr>
      <w:r>
        <w:t>--- Dono: Id6+2 1'1.01': )</w:t>
      </w:r>
    </w:p>
    <w:p>
      <w:pPr>
        <w:spacing w:after="80"/>
      </w:pPr>
      <w:r>
        <w:t>Miai UZI Muniçio: 9mm Pcnto: 20 ou :lO</w:t>
      </w:r>
    </w:p>
    <w:p>
      <w:pPr>
        <w:spacing w:after="80"/>
      </w:pPr>
      <w:r>
        <w:t>--,.,." D ..... : Id6+2 ROF: 10 Bcrclu MI2 :'Iuni&lt;;io: 9mm P""'o: 20 ou 40 AIance: 150m _ .. , 1'1.01':5 Coh SMG 91D.</w:t>
      </w:r>
    </w:p>
    <w:p>
      <w:pPr>
        <w:spacing w:after="80"/>
      </w:pPr>
      <w:r>
        <w:t>MwUçto: 9""" Pc"'e: 2O .... ló</w:t>
      </w:r>
    </w:p>
    <w:p>
      <w:pPr>
        <w:spacing w:after="80"/>
      </w:pPr>
      <w:r>
        <w:t>--- Ihoo: 1&lt;16+2 ROF:5 fllirlm MIO Muoóçio: 9mm Per=12{dip} AItance: 150m Dano.: 1&lt;16+1 ROF: 10 Tlurus MT 12 Muniçto: !/mm P Peate: 40 (clip)</w:t>
      </w:r>
    </w:p>
    <w:p>
      <w:pPr>
        <w:spacing w:after="80"/>
      </w:pPr>
      <w:r>
        <w:t>.~ISlm Dano:: 1016+2 ROf:l AK·17 MWIiçio: 7.62 Pente:lO{áp)</w:t>
      </w:r>
    </w:p>
    <w:p>
      <w:pPr>
        <w:spacing w:after="80"/>
      </w:pPr>
      <w:r>
        <w:t>."'-lOOm Dano: IdLO ROI': 5</w:t>
      </w:r>
    </w:p>
    <w:p>
      <w:pPr>
        <w:pStyle w:val="Heading2"/>
      </w:pPr>
      <w:r>
        <w:t>Página 73</w:t>
      </w:r>
    </w:p>
    <w:p>
      <w:pPr>
        <w:spacing w:after="80"/>
      </w:pPr>
      <w:r>
        <w:t>Armas Brancas ... oqui., .pre .... waoo olp:u.o das ....... ....,tu..w do __ de ..... Mui ... dduoio ....... ptt_de""'fUOl ...</w:t>
      </w:r>
    </w:p>
    <w:p>
      <w:pPr>
        <w:spacing w:after="80"/>
      </w:pPr>
      <w:r>
        <w:t>:</w:t>
      </w:r>
    </w:p>
    <w:p>
      <w:pPr>
        <w:spacing w:after="80"/>
      </w:pPr>
      <w:r>
        <w:t>f ........... oJcumu do á.ciIa.cnlC _~ ou _pia ..</w:t>
      </w:r>
    </w:p>
    <w:p>
      <w:pPr>
        <w:spacing w:after="80"/>
      </w:pPr>
      <w:r>
        <w:t>, •• c _....b foe- .........,;m. pelo ..... aho poda .. iDp. P.o.no ou ..... opç6n de ... m ... _ulrc o GUlA OE !oI.ll.\$, .......... oim !NU do: UtxtllOI npoo de ....... de ......</w:t>
      </w:r>
    </w:p>
    <w:p>
      <w:pPr>
        <w:spacing w:after="80"/>
      </w:pPr>
      <w:r>
        <w:t>, t umao!alrxntc...-Jo.comometalbocknlcarmao p. ú-n dcmócuoo de Inimlunl).</w:t>
      </w:r>
    </w:p>
    <w:p>
      <w:pPr>
        <w:spacing w:after="80"/>
      </w:pPr>
      <w:r>
        <w:t>Mlj.-.,nclte """"''" !mcia!in: .2 MICA,do</w:t>
      </w:r>
    </w:p>
    <w:p>
      <w:pPr>
        <w:spacing w:after="80"/>
      </w:pPr>
      <w:r>
        <w:t>0.-1&lt;16+1 ...... 1in:-8 I ri" de C.lça</w:t>
      </w:r>
    </w:p>
    <w:p>
      <w:pPr>
        <w:spacing w:after="80"/>
      </w:pPr>
      <w:r>
        <w:t>0...0: Idl+1 I ........... ."</w:t>
      </w:r>
    </w:p>
    <w:p>
      <w:pPr>
        <w:spacing w:after="80"/>
      </w:pPr>
      <w:r>
        <w:t>• E,pld, de Ou. Miol o.oo:2d6 1 __ -' r.p,d, Loas, lÀnI&gt;: IdlO [.pada C.,u "'-,,,</w:t>
      </w:r>
    </w:p>
    <w:p>
      <w:pPr>
        <w:spacing w:after="80"/>
      </w:pPr>
      <w:r>
        <w:t>-_.</w:t>
      </w:r>
    </w:p>
    <w:p>
      <w:pPr>
        <w:spacing w:after="80"/>
      </w:pPr>
      <w:r>
        <w:t>MnluJ</w:t>
      </w:r>
    </w:p>
    <w:p>
      <w:pPr>
        <w:spacing w:after="80"/>
      </w:pPr>
      <w:r>
        <w:t>0...0: 106+1 illiciab"'" -6 lllÇI Dano; 1d6+l INota.-.: .7 MUlclo ""'"'" 1 .... tift:-4 F .. d, o.ao: I 1 .... an: .2 Soco 1aSlh 0-0:+2 AICO LO_lO</w:t>
      </w:r>
    </w:p>
    <w:p>
      <w:pPr>
        <w:spacing w:after="80"/>
      </w:pPr>
      <w:r>
        <w:t>0..0: 1&lt;16+2 lniua\n"ll! -' AIanct: ao / 200 Ma çl o...o, ldlO bldotift: -5 53</w:t>
      </w:r>
    </w:p>
    <w:p>
      <w:pPr>
        <w:pStyle w:val="Heading2"/>
      </w:pPr>
      <w:r>
        <w:t>Página 74</w:t>
      </w:r>
    </w:p>
    <w:p>
      <w:pPr>
        <w:spacing w:after="80"/>
      </w:pPr>
      <w:r>
        <w:t>Poderes Vampíricos A •• gui. d.'c'~.mOI O. "";1 conhecido. podere.</w:t>
      </w:r>
    </w:p>
    <w:p>
      <w:pPr>
        <w:spacing w:after="80"/>
      </w:pPr>
      <w:r>
        <w:t>vamplricol, de acordo com ao a .. e,eriOlk .. de cada roça. É cla.o que .Id. vompiro d.lC1Ivol~. seu. p.ôprio. pod .... in· dividu.Im.D t.~. , • yani. d. um 0\&amp; doi ••• culo. d. pó.-vida, i' ,ui poderei /inioo • ., totalmente difc,clu CI d OI outro.</w:t>
      </w:r>
    </w:p>
    <w:p>
      <w:pPr>
        <w:spacing w:after="80"/>
      </w:pPr>
      <w:r>
        <w:t>m o ..... ·y;., ....</w:t>
      </w:r>
    </w:p>
    <w:p>
      <w:pPr>
        <w:spacing w:after="80"/>
      </w:pPr>
      <w:r>
        <w:t>AlSim que é criado, o vampiro recebe 5 pode, •• (3 Au· a&gt;entotde AaibulOlc 2 à lUa escolha). Cada décacb completa d.</w:t>
      </w:r>
    </w:p>
    <w:p>
      <w:pPr>
        <w:spacing w:after="80"/>
      </w:pPr>
      <w:r>
        <w:t>vida de "'" vunpro (mcluindo nnllO oonf&gt;. KIlS ano. como morf3l) dó . d" mm um Pode. Vunp/rico, • •• , .. ponto. do "ndo. pua ~çompl"U" .,«, pode .... A$lim. um "",piro com 214 ltlOII de io:bdc possui 26 (5+2\) po&lt;I'Of de l'od=J V...,pirio» pua gul ... A u.úca ", •• nç&gt;o é que pdo mcnoJ metade do. ponto. oejam gUIo, com AumenlO d. A"ibulO11.</w:t>
      </w:r>
    </w:p>
    <w:p>
      <w:pPr>
        <w:spacing w:after="80"/>
      </w:pPr>
      <w:r>
        <w:t>P .... ob ••• um pode. DO ,m'o! 2, .. n«nlirio 'l""O ''2mpi.</w:t>
      </w:r>
    </w:p>
    <w:p>
      <w:pPr>
        <w:spacing w:after="80"/>
      </w:pPr>
      <w:r>
        <w:t>ro po ...... pelo menol um pod .. d .. ,. ripo no nl ... I I," usim por dian'e. Exi.tem alguns pode ••• que oe wnificam em vários</w:t>
      </w:r>
    </w:p>
    <w:p>
      <w:pPr>
        <w:spacing w:after="80"/>
      </w:pPr>
      <w:r>
        <w:t>• fti.", por nivd {por exemplo, c.wtroll M"",,~,., CAD .... um del'es efeito. cwllI 1 Ponto Vampírico. o. pcl'$Oll.gen.1Ô po.</w:t>
      </w:r>
    </w:p>
    <w:p>
      <w:pPr>
        <w:spacing w:after="80"/>
      </w:pPr>
      <w:r>
        <w:t>dem etcolh.r pod ..... 'I"" oejam a.r2.t.ri,tico. d •• ua propru.</w:t>
      </w:r>
    </w:p>
    <w:p>
      <w:pPr>
        <w:spacing w:after="80"/>
      </w:pPr>
      <w:r>
        <w:t>nça. ~ iMPOssiVEL en.inH po&lt;k", • • um vampiro 'I"" nio stj&gt; da",Ç&gt; adequa&lt;b P""' aprendê_los_ Aumento de Atributos Másimo 2 pontos por sêculo de pós_vKla. em ado poder_ (rodtu 1M rl1f"')</w:t>
      </w:r>
    </w:p>
    <w:p>
      <w:pPr>
        <w:spacing w:after="80"/>
      </w:pPr>
      <w:r>
        <w:t>Aumento de Rc. istfnd, Todo. o. vampirol d ...... ""l"em com o r"",po 111M..,.</w:t>
      </w:r>
    </w:p>
    <w:p>
      <w:pPr>
        <w:spacing w:after="80"/>
      </w:pPr>
      <w:r>
        <w:t>wtê:ncia IObrenarunl i dor e ao. d ... o. a .... do. pela. amuo doi mortais, Este poder rellere .. leod .. IOb", os vampiro.</w:t>
      </w:r>
    </w:p>
    <w:p>
      <w:pPr>
        <w:spacing w:after="80"/>
      </w:pPr>
      <w:r>
        <w:t>como caçadora in","""veis. Com o PUS" dos oêculos, um vam_ piro . d'luin: 111M ~orurituiçio oob.ono runl Cada ponto &lt;k AumentO de RtsútinciaCORf= lO vampi- 10 um bôn ... de + 1 n. Con.rituiçio (CON) de um V'lmpiro.</w:t>
      </w:r>
    </w:p>
    <w:p>
      <w:pPr>
        <w:spacing w:after="80"/>
      </w:pPr>
      <w:r>
        <w:t>Allmellto de Forçl Com o passar do tempo. os v.unpiros descnvol=n umo copwidade fioiea muito oupcrio&lt; às dos humanos. J::Ie KOtdo com as Icndu, vampirot muito velhoo do apueo &lt;k gnondel pfOC:Z:l' muscub:a, como .. sgar buns de ferro com as mios eatê meomo abrir um b=co no peito de umo pesooa com um lOCo.</w:t>
      </w:r>
    </w:p>
    <w:p>
      <w:pPr>
        <w:spacing w:after="80"/>
      </w:pPr>
      <w:r>
        <w:t>Cada ponto de Awncnto &lt;k Força cqUinIe I um bõn ... de +3 .... Fo'9l (FR) do V2mpUo. No'" que .. te ."""",to de fo'9l é considerado 1Obn:na!Ur2l,,, rdo implico no ganhode mUKuloo ou ....... corp61a. Todos 01 T .. 1eS c c(ei!os compuolivot do feiro.</w:t>
      </w:r>
    </w:p>
    <w:p>
      <w:pPr>
        <w:spacing w:after="80"/>
      </w:pPr>
      <w:r>
        <w:t>utilizando.. ... força oobtcnarunl de um vampim com ClIO pode&lt;." o. Ponroo de Voda (PVI) aumentam proporcionalmente.</w:t>
      </w:r>
    </w:p>
    <w:p>
      <w:pPr>
        <w:spacing w:after="80"/>
      </w:pPr>
      <w:r>
        <w:t>Aumctllo de DestrUI Com ..... p"';u.a. ~.CaInU. pac:i&lt;n&lt;:ia. ~ Niooe InU'penas d. ""'" &amp;$criçjo poicológia. mu fWca .. mbttn. o.</w:t>
      </w:r>
    </w:p>
    <w:p>
      <w:pPr>
        <w:spacing w:after="80"/>
      </w:pPr>
      <w:r>
        <w:t>''2JnpUol mnam_1&lt;: moi. e moi. cntos. Os .rrcmeslOl do c:MI.o vez mai. certeiro., .. pinrun l c escuIrun ganham fonn .. cado ,..,. moi. fin .. e de .. lh.da .. Cad. pontO go.to em Aumento de Delira. cqiüvlole. um bôn ... de + 1 p= De",,,u (DE.'l Yelocichdc</w:t>
      </w:r>
    </w:p>
    <w:p>
      <w:pPr>
        <w:spacing w:after="80"/>
      </w:pPr>
      <w:r>
        <w:t>11. &amp;mn .. "eloádl de IObrc-human&gt; dos ,"2mpi ..... Eitt poder . ument. 01 n:1l .... nl H.tum. de um vampirn I cú,·eio 110- bre-hum..,o .. C.d. ponto gostn em \'elncidacle eqiiiftlt:. _ bônu. de +3 """' Agilidade (AGI) e + ld6 para. Iniciam .. do ''2Jnpiro (I.lém dn ldlO onnnal). Se o ... mpiro ganhar I lniciao- , .. , "" .. adI 10 ponto •• cim. dn .. gund&lt;&gt; ~olncodo no telt~ O ... mpiro recebe 111M .çio ext ... 1\1 rodad •.</w:t>
      </w:r>
    </w:p>
    <w:p>
      <w:pPr>
        <w:spacing w:after="80"/>
      </w:pPr>
      <w:r>
        <w:t>A"mcllto dc IlIIdi8~lItia Com opUPrdn t=po. 0&amp; vampiros desenvol\""" ,"' ......</w:t>
      </w:r>
    </w:p>
    <w:p>
      <w:pPr>
        <w:spacing w:after="80"/>
      </w:pPr>
      <w:r>
        <w:t>Iigincia e ubedoria alôm dos IimitCl que um ser humano podo comprecllder. Osatudot,omodo comoo ,...,.pirocncan dcoa6.- os,e ..... ~ de p6s-vida conttibuem com estes . umerIK&amp; Pcruc nisto como um "Ele já viude tudo ",,,(CS 318anotde YÕd:o~ CId. pontO de Aumento de lnteligênci. eqüi,..te I ....</w:t>
      </w:r>
    </w:p>
    <w:p>
      <w:pPr>
        <w:spacing w:after="80"/>
      </w:pPr>
      <w:r>
        <w:t>bOnuI de +3 na In.eligoncia dn vampiro.</w:t>
      </w:r>
    </w:p>
    <w:p>
      <w:pPr>
        <w:spacing w:after="80"/>
      </w:pPr>
      <w:r>
        <w:t>Força de YOllude Como Icmp&lt;&gt;. \an ~dwnada~O\I oeja, a u.ap...</w:t>
      </w:r>
    </w:p>
    <w:p>
      <w:pPr>
        <w:spacing w:after="80"/>
      </w:pPr>
      <w:r>
        <w:t>dade de acornpWw- o dcscnrobr d .. nQV1ll tecnologias. A~ dioro, ncnhwno crU.lUnIllCltc plane .. possui um lD2iot domim&lt;&gt;e conhecimcnlO &lt;k lU&gt;. própria ...... te que 0&amp; nmpiros. Cada pe.- de Forçade VO&lt;Itodc "-""&lt;D'" Forço de "onradc (WIU) em "'1 Pcrtcpçlo Sobreulllul Este é &lt;&gt; moi. básico de todOI o. poden:. vampiDaoo.</w:t>
      </w:r>
    </w:p>
    <w:p>
      <w:pPr>
        <w:spacing w:after="80"/>
      </w:pPr>
      <w:r>
        <w:t>A.sim 'I"" o personagem é tran. form. do, l eu •• ""rido. se ck-- sen,'Olvem de um. forma e$parttn". Ir. .udiçio, olfar&lt;&gt;. t'l&lt;&gt;. p""- lada. c vit.io IOrnam-se muito moi. d"scn,'Olvidol do ~\IoC 0&amp; monais. Com &lt;&gt; tempo, O ,...,.piro p .... ~ enxerga. nOVOI cora,.</w:t>
      </w:r>
    </w:p>
    <w:p>
      <w:pPr>
        <w:spacing w:after="80"/>
      </w:pPr>
      <w:r>
        <w:t>novo. padnXl de luz. no''O' $01&gt;' e cheiro. ati eotl&lt;&gt; deoconbrtidos. Cl da pontO de PcrccpçioSnbreo.turiI.umcnta a Perapçio (PER) do nmpiro em +3.</w:t>
      </w:r>
    </w:p>
    <w:p>
      <w:pPr>
        <w:spacing w:after="80"/>
      </w:pPr>
      <w:r>
        <w:t>Scduç!o' Este é moil um do. po&lt;kn:.lcndirios d ... vampiros. Co "" .. ar do tempo, moi. bonilos, charm&lt;&gt;oo. e elegante. ck$ oe tomam. Ir. experiência de pó ... vida olCom. cad. vez mais pen...</w:t>
      </w:r>
    </w:p>
    <w:p>
      <w:pPr>
        <w:pStyle w:val="Heading2"/>
      </w:pPr>
      <w:r>
        <w:t>Página 75</w:t>
      </w:r>
    </w:p>
    <w:p>
      <w:pPr>
        <w:spacing w:after="80"/>
      </w:pPr>
      <w:r>
        <w:t>__ Iiooco qlWl'O apiri!Ualmente. Cada poolO de s..duçio I um ._tO de +.) dO C.rifmo (CAR) do nmpiro.</w:t>
      </w:r>
    </w:p>
    <w:p>
      <w:pPr>
        <w:spacing w:after="80"/>
      </w:pPr>
      <w:r>
        <w:t>RuiSlhtia 1 Dor Mi</w:t>
      </w:r>
    </w:p>
    <w:p>
      <w:pPr>
        <w:spacing w:after="80"/>
      </w:pPr>
      <w:r>
        <w:t>• do I p&lt;)ll1O pc&gt;&lt; okuIo de põt ..;da f:.t poder''!'''' ...... oe&amp;' DD&lt;'W + Aumnno de AJrib ...</w:t>
      </w:r>
    </w:p>
    <w:p>
      <w:pPr>
        <w:spacing w:after="80"/>
      </w:pPr>
      <w:r>
        <w:t>_ ...................... , h ;'.10 doipoar rea.-..........</w:t>
      </w:r>
    </w:p>
    <w:p>
      <w:pPr>
        <w:spacing w:after="80"/>
      </w:pPr>
      <w:r>
        <w:t>! oeu IPcIe.......docom. Ruislio ..... i DordoJ&gt;l:ftO"Llo:</w:t>
      </w:r>
    </w:p>
    <w:p>
      <w:pPr>
        <w:spacing w:after="80"/>
      </w:pPr>
      <w:r>
        <w:t>... Cc......p.ocom Ruistincia i Dor 1 1'0""; "'" tp igual. )</w:t>
      </w:r>
    </w:p>
    <w:p>
      <w:pPr>
        <w:spacing w:after="80"/>
      </w:pPr>
      <w:r>
        <w:t>_ .. ala No é uma ~ri que dcin • pdt do wrnpro _ "-. O I'.uime&lt;ltO oind. ocorre: nornulmenlC, mas .. dano ê pelo """'piro 1"'111 cfcilOl de 112m"'''). Cone$, Iiroo c __ &amp;.nrn _ I1'Wa.L Apawo daDo. ignorado.</w:t>
      </w:r>
    </w:p>
    <w:p>
      <w:pPr>
        <w:spacing w:after="80"/>
      </w:pPr>
      <w:r>
        <w:t>Bruxaria Mim ..... 2 pontOI p&lt;&gt;f oêcuIo de pôs.'I'ich.</w:t>
      </w:r>
    </w:p>
    <w:p>
      <w:pPr>
        <w:spacing w:after="80"/>
      </w:pPr>
      <w:r>
        <w:t>If., .8t'!jio. S ..... L-W, &amp;rtik. .'\'.sftunt. AlUI"";, ~., ........ AmWóot, ,b t"tl E..podorlitbcom ....... _ PaniIO ... '."1';,0 ........</w:t>
      </w:r>
    </w:p>
    <w:p>
      <w:pPr>
        <w:spacing w:after="80"/>
      </w:pPr>
      <w:r>
        <w:t>__ ;;;;:c..... 'g' )O-'"'doo"'-'-e Cwuio~ ..... "P""'" c.b pao&gt;IO .... 1ltux:a&lt;ia 0&gt;1 • : .... 3 ~ do fucuf P"'" ........ Foc&lt;nuouc.m;,,)-. O nrnpin&gt;1Imbêm '""""" 2 potJlOt pooa -.lo pomo do Bru:aria. \' ..... "'" pc-.IOI1Il F'""fI'&gt;" .......... podem etedheto CaniIIhodo Fogo, , .. ,opiIooq.&amp; 1&gt;10 ..... úuzarA,uaConmaenJopodrm •• , .... i.gu.,OO'l"" nJo _SoI ..... p&gt;dcm""""""" Luz, eUlÍm potdiantr:....)</w:t>
      </w:r>
    </w:p>
    <w:p>
      <w:pPr>
        <w:spacing w:after="80"/>
      </w:pPr>
      <w:r>
        <w:t>• _~,</w:t>
      </w:r>
    </w:p>
    <w:p>
      <w:pPr>
        <w:spacing w:after="80"/>
      </w:pPr>
      <w:r>
        <w:t>•• "" \1m m&gt;gO ..;, lnn. fortn1do = um nmpiro, 01 .. ponrosde Poderes Yllllpiricol que dc:$en,'OIva xlto __ BNDria,. m ...... '1~ ele nio ~ ..... Oftü pode.</w:t>
      </w:r>
    </w:p>
    <w:p>
      <w:pPr>
        <w:spacing w:after="80"/>
      </w:pPr>
      <w:r>
        <w:t>___ DeWbet oob&lt;e Fonnl' c Cumnhot podem oe. en· I .... 1iY"'CRI)T,'ÓRlQ Controle de ADim.tis loWuno:Z nM:i. por oicIaIodc pós-rid&amp;.</w:t>
      </w:r>
    </w:p>
    <w:p>
      <w:pPr>
        <w:spacing w:after="80"/>
      </w:pPr>
      <w:r>
        <w:t>NinI 1 c-becÔJMOIO d. u..,u. da. Aa.im"'" (1"";' s,.,.-... s .... v,.,·!:ow:~~ Enti1, NOJjIrlJU. Asi.M, .L· ..... All&gt;iÁlj Pumite oo...."piro .. comurUcu ,dt:pa~ com qual • .., _II. rumdo com que Cllel enlcod1m o qllt o imonll ... _ nlo,"ran!cqued .. o~.</w:t>
      </w:r>
    </w:p>
    <w:p>
      <w:pPr>
        <w:spacing w:after="80"/>
      </w:pPr>
      <w:r>
        <w:t>eolluole de COb .... " Anonh ...</w:t>
      </w:r>
    </w:p>
    <w:p>
      <w:pPr>
        <w:spacing w:after="80"/>
      </w:pPr>
      <w:r>
        <w:t>~.N~.)</w:t>
      </w:r>
    </w:p>
    <w:p>
      <w:pPr>
        <w:spacing w:after="80"/>
      </w:pPr>
      <w:r>
        <w:t>c..1O: 1 "",,10 de SanpnUl.</w:t>
      </w:r>
    </w:p>
    <w:p>
      <w:pPr>
        <w:spacing w:after="80"/>
      </w:pPr>
      <w:r>
        <w:t>J'odo, _d.u !dq»rieo~ ", o\guaIu dez ..... !k co- _ e oaaJ.,.. 'I"" n,q.m IW&lt; pt""'rimic!.dos. 0. ......... oIxde.</w:t>
      </w:r>
    </w:p>
    <w:p>
      <w:pPr>
        <w:spacing w:after="80"/>
      </w:pPr>
      <w:r>
        <w:t>_ i llIdu u ordens dad .. pdo 'ÃDlpUo, a nio ... 'I"" CflM i' i ..... I'riddio OU peri&amp;o imia:m", p". ela c-tn&gt;ae de Lobo. e Cko ts.,&amp;.;.,SfINt, V,;+o'dor, &amp;..:t NI.1f-nt,~)</w:t>
      </w:r>
    </w:p>
    <w:p>
      <w:pPr>
        <w:spacing w:after="80"/>
      </w:pPr>
      <w:r>
        <w:t>C_ I po&lt;IlO de SonguiOUl.</w:t>
      </w:r>
    </w:p>
    <w:p>
      <w:pPr>
        <w:spacing w:after="80"/>
      </w:pPr>
      <w:r>
        <w:t>O "capiro pode conund ... !ê doU coninoo !k 1ll'II. IIÓ __ .. obNecerio etgun~!e. tOdot 01 RUS tom.IM OI, ~ ...</w:t>
      </w:r>
    </w:p>
    <w:p>
      <w:pPr>
        <w:spacing w:after="80"/>
      </w:pPr>
      <w:r>
        <w:t>*.pr. impllqutm cm fuicidio ou nidon.c ~ de mone.</w:t>
      </w:r>
    </w:p>
    <w:p>
      <w:pPr>
        <w:pStyle w:val="Heading2"/>
      </w:pPr>
      <w:r>
        <w:t>Página 76</w:t>
      </w:r>
    </w:p>
    <w:p>
      <w:r>
        <w:rPr>
          <w:i/>
        </w:rPr>
        <w:t>[Sem texto reconhecido nesta página.]</w:t>
      </w:r>
    </w:p>
    <w:p>
      <w:pPr>
        <w:pStyle w:val="Heading2"/>
      </w:pPr>
      <w:r>
        <w:t>Página 77</w:t>
      </w:r>
    </w:p>
    <w:p>
      <w:pPr>
        <w:spacing w:after="80"/>
      </w:pPr>
      <w:r>
        <w:t>Controle d e Motceso- ($1ri,P.lJn94.ItIhi#.N~~.~.~)</w:t>
      </w:r>
    </w:p>
    <w:p>
      <w:pPr>
        <w:spacing w:after="80"/>
      </w:pPr>
      <w:r>
        <w:t>Custo: 1 ponlO de Sanguinus.</w:t>
      </w:r>
    </w:p>
    <w:p>
      <w:pPr>
        <w:spacing w:after="80"/>
      </w:pPr>
      <w:r>
        <w:t>Pode comandar tclepoticamente ~I dezaw do: mor_ cegot que U tej1m nu pOOIlrNd.do: .. O. lI1O"'cgo' obedecem I toei .... o.dtn. dad .. p"1o Y2JI1pho. • nlo ler que uw impliquem cm .uicldio o~ pcugo """"",to: I'''~ .lu.</w:t>
      </w:r>
    </w:p>
    <w:p>
      <w:pPr>
        <w:spacing w:after="80"/>
      </w:pPr>
      <w:r>
        <w:t>Controle de Ra_ ($tn,p.l!nj:ó&gt;. I-.. NosJt-. ~; ~ CUIIO: t ponto de SUlguinU'.</w:t>
      </w:r>
    </w:p>
    <w:p>
      <w:pPr>
        <w:spacing w:after="80"/>
      </w:pPr>
      <w:r>
        <w:t>Pod. ~anda. !deporiam"",. oIgumu d=lo. d. nto.</w:t>
      </w:r>
    </w:p>
    <w:p>
      <w:pPr>
        <w:spacing w:after="80"/>
      </w:pPr>
      <w:r>
        <w:t>que atcjam lU. p.o&gt;:inúdadea. O ... to. obtdecem. ,oda . ..</w:t>
      </w:r>
    </w:p>
    <w:p>
      <w:pPr>
        <w:spacing w:after="80"/>
      </w:pPr>
      <w:r>
        <w:t>ord"". d,d •• p"1o , .. mpiro, • nio K' que c .... impliquem em .uiddio cu perigo ir:t.in""te po" ele •.</w:t>
      </w:r>
    </w:p>
    <w:p>
      <w:pPr>
        <w:spacing w:after="80"/>
      </w:pPr>
      <w:r>
        <w:t>Nivcl 2 Controle de Macaco.</w:t>
      </w:r>
    </w:p>
    <w:p>
      <w:pPr>
        <w:spacing w:after="80"/>
      </w:pPr>
      <w:r>
        <w:t>(AAltttlJti. R4hl:w.)</w:t>
      </w:r>
    </w:p>
    <w:p>
      <w:pPr>
        <w:spacing w:after="80"/>
      </w:pPr>
      <w:r>
        <w:t>CU$lo: I pontO d. Sanguinu •.</w:t>
      </w:r>
    </w:p>
    <w:p>
      <w:pPr>
        <w:spacing w:after="80"/>
      </w:pPr>
      <w:r>
        <w:t>O ,"""piro pode t:O&lt;nandu .té dois",.CKOS babuínos ou semelhantes de u .... só vez.. que obedecerio ~gvn.n'e I tod ...</w:t>
      </w:r>
    </w:p>
    <w:p>
      <w:pPr>
        <w:spacing w:after="80"/>
      </w:pPr>
      <w:r>
        <w:t>... . ..... o.&lt;ka. c d"o&lt;jo •.</w:t>
      </w:r>
    </w:p>
    <w:p>
      <w:pPr>
        <w:spacing w:after="80"/>
      </w:pPr>
      <w:r>
        <w:t>Conuole de Tigre.</w:t>
      </w:r>
    </w:p>
    <w:p>
      <w:pPr>
        <w:spacing w:after="80"/>
      </w:pPr>
      <w:r>
        <w:t>_i C,wo: I pORiO d. Sanguinu •.</w:t>
      </w:r>
    </w:p>
    <w:p>
      <w:pPr>
        <w:spacing w:after="80"/>
      </w:pPr>
      <w:r>
        <w:t>O """'piro pode comando."" doi. tig"'. d. um.só ,..,~.</w:t>
      </w:r>
    </w:p>
    <w:p>
      <w:pPr>
        <w:spacing w:after="80"/>
      </w:pPr>
      <w:r>
        <w:t>que obcdccerio cegam""te . tod ..... 1021 ord"". c dc5(jo •.</w:t>
      </w:r>
    </w:p>
    <w:p>
      <w:pPr>
        <w:spacing w:after="80"/>
      </w:pPr>
      <w:r>
        <w:t>c...da ""'" ($.; Bng,.. IJ/W, Vrib&amp;.W, E ftlik, N~,ArrSJiDJ)</w:t>
      </w:r>
    </w:p>
    <w:p>
      <w:pPr>
        <w:spacing w:after="80"/>
      </w:pPr>
      <w:r>
        <w:t>Custo: 1 pon:o de Sanguinus.</w:t>
      </w:r>
    </w:p>
    <w:p>
      <w:pPr>
        <w:spacing w:after="80"/>
      </w:pPr>
      <w:r>
        <w:t>Permite 10 vampi ... ampli:ot ao CUlclen.ticu mlW2i. de um lobo ou cio de mooc:iro • dtixâ_w aWs ... u.tado .... O animal adquire olh~. vcrmtlho .. dente. ulicn,u c ...... ado amcdm .. tado •. O lobo adquire +5PVI. +2Q!1fJ po" ' ''que e defcu. C +2 par.o dlLllOenquooto O vampiro mantive. I,," wnccntno;1o. O ...",piro é capaz de WID2tIdat até 11000 par.o e.da 25 ano. de p6&gt;-vida.</w:t>
      </w:r>
    </w:p>
    <w:p>
      <w:pPr>
        <w:spacing w:after="80"/>
      </w:pPr>
      <w:r>
        <w:t>Pelle Bub6nica (NuJ-bt. Kmta ... 1V Culto: I ponto d. Songuinus.</w:t>
      </w:r>
    </w:p>
    <w:p>
      <w:pPr>
        <w:spacing w:after="80"/>
      </w:pPr>
      <w:r>
        <w:t>Cria uma cpõdomiJ.da p"' ''' bubônic:o c I infecto t:m alguns .. to. etpeciaimcntc prcparodos em um ritual. A pnga'" esp:tIM.</w:t>
      </w:r>
    </w:p>
    <w:p>
      <w:pPr>
        <w:spacing w:after="80"/>
      </w:pPr>
      <w:r>
        <w:t>IUtunIm""'" .t"VOI da. II10tdidu doo .. to •.</w:t>
      </w:r>
    </w:p>
    <w:p>
      <w:pPr>
        <w:spacing w:after="80"/>
      </w:pPr>
      <w:r>
        <w:t>P..p de Alopuch ~/V CUlto: 1 ponto de S ... guinw.</w:t>
      </w:r>
    </w:p>
    <w:p>
      <w:pPr>
        <w:spacing w:after="80"/>
      </w:pPr>
      <w:r>
        <w:t>Cria 1111\2. epidemia equivslenl. i peste bubôtUn, oô que .......,,;tida 'lnvéo &lt;la monlida de morccgoo V2mpitos, especial.</w:t>
      </w:r>
    </w:p>
    <w:p>
      <w:pPr>
        <w:spacing w:after="80"/>
      </w:pPr>
      <w:r>
        <w:t>mente p.epandOI tm um rirual. De l cordo com .. lenda., O p.6pric deus Altpud&gt; o.wlia ° ... "'piro. conjura . ..... "'on;ep "l" o local onde ° ... "'pi ..... ãv ...</w:t>
      </w:r>
    </w:p>
    <w:p>
      <w:pPr>
        <w:spacing w:after="80"/>
      </w:pPr>
      <w:r>
        <w:t>I&gt;. p~ Ue: .... pudo oe &lt;&gt;palIto natur:01mcntc, . tnvá doi II10tilidal dOI vampiroJ c é capaz de conwninat = , de qui· nhental pesoou em qucotio de alguns poUCOl dias. A tu:a de II10mndade delro. p .. go. chego. • 20"10.</w:t>
      </w:r>
    </w:p>
    <w:p>
      <w:pPr>
        <w:spacing w:after="80"/>
      </w:pPr>
      <w:r>
        <w:t>5 6 Nhel J Pnga de 1"..,_ (Vri.t.o,,~. ,. E ft/Ül:, NoifmU ... AJi.tlJti)</w:t>
      </w:r>
    </w:p>
    <w:p>
      <w:pPr>
        <w:spacing w:after="80"/>
      </w:pPr>
      <w:r>
        <w:t>CUlto: 1 ponto de Songuiaus.</w:t>
      </w:r>
    </w:p>
    <w:p>
      <w:pPr>
        <w:spacing w:after="80"/>
      </w:pPr>
      <w:r>
        <w:t>Comontb ".",.. ptogo. do: go.&amp;nhotoa. uanhu, mosquito&amp; ou ~ ~"''''''I"'''' c.uü1&lt;&gt;1l ,...J.. u.na yiJ.o" poq""""'"'~ CooltOle ToW (Vrilt:.lahu. E",i!. NOJ/mIIII. &amp;.hl:wa!)</w:t>
      </w:r>
    </w:p>
    <w:p>
      <w:pPr>
        <w:spacing w:after="80"/>
      </w:pPr>
      <w:r>
        <w:t>Cwto: 1 ponto d. S ... guiau ..</w:t>
      </w:r>
    </w:p>
    <w:p>
      <w:pPr>
        <w:spacing w:after="80"/>
      </w:pPr>
      <w:r>
        <w:t>Permite 00 V2mpiro enUU em ....... e enc:amlr wn lobo.</w:t>
      </w:r>
    </w:p>
    <w:p>
      <w:pPr>
        <w:spacing w:after="80"/>
      </w:pPr>
      <w:r>
        <w:t>do, gatO OIlOIl'ro onimaJ. e.pcci6co que lenha 16nj,h de.</w:t>
      </w:r>
    </w:p>
    <w:p>
      <w:pPr>
        <w:spacing w:after="80"/>
      </w:pPr>
      <w:r>
        <w:t>Nível -1 Nutriçlo I"fcrio.</w:t>
      </w:r>
    </w:p>
    <w:p>
      <w:pPr>
        <w:spacing w:after="80"/>
      </w:pPr>
      <w:r>
        <w:t>(Vriu"t~~ E"lil:. NoifmU.)</w:t>
      </w:r>
    </w:p>
    <w:p>
      <w:pPr>
        <w:spacing w:after="80"/>
      </w:pPr>
      <w:r>
        <w:t>O. vampírol COm cite pode. podtm .., olimw ... de oni· "";$ como.., fo»&lt; .... guc hununo (e rea:be.o So.nguinus CO\"· ""pond""te) ..." u pcIU~dadeo normais.</w:t>
      </w:r>
    </w:p>
    <w:p>
      <w:pPr>
        <w:spacing w:after="80"/>
      </w:pPr>
      <w:r>
        <w:t>Nível 5 I!opúito da I'Io&lt;co ...</w:t>
      </w:r>
    </w:p>
    <w:p>
      <w:pPr>
        <w:spacing w:after="80"/>
      </w:pPr>
      <w:r>
        <w:t>(Vn·.w.w. Eftlil:)</w:t>
      </w:r>
    </w:p>
    <w:p>
      <w:pPr>
        <w:spacing w:after="80"/>
      </w:pPr>
      <w:r>
        <w:t>O vampíro pode ""UUem ointoM COfn todoso. onirnm noIUmoo de wtII Ífea com .té 400tn de raio e en~endCf' fio", ...</w:t>
      </w:r>
    </w:p>
    <w:p>
      <w:pPr>
        <w:spacing w:after="80"/>
      </w:pPr>
      <w:r>
        <w:t>como .., fo .... própria e...wcio. deo,..</w:t>
      </w:r>
    </w:p>
    <w:p>
      <w:pPr>
        <w:spacing w:after="80"/>
      </w:pPr>
      <w:r>
        <w:t>Controle Ment~l Mui...., 2 nini. po. sicWo de pô._vida..</w:t>
      </w:r>
    </w:p>
    <w:p>
      <w:pPr>
        <w:spacing w:after="80"/>
      </w:pPr>
      <w:r>
        <w:t>Nh cll Hipno$Q rslri,P. Bnif«, SJbi«. L-isi. EJ:i-II. AJUr""'=.JV.,-.rSiIr.</w:t>
      </w:r>
    </w:p>
    <w:p>
      <w:pPr>
        <w:spacing w:after="80"/>
      </w:pPr>
      <w:r>
        <w:t>R4.bJ:w", Amí06",. ~ Petrni .. an vampiro hipnotin. um mortal e co!ocí·1o oob ..,m controle ",,,,,ui. O vampíro pode emiti&lt; e"""",~ ... exo,..</w:t>
      </w:r>
    </w:p>
    <w:p>
      <w:pPr>
        <w:spacing w:after="80"/>
      </w:pPr>
      <w:r>
        <w:t>,""'u "~.,,..,... "C""" "u "",.u" &lt; UUUU" ... vi';" .. pude tua "'" Teo~ede .ewtincio. (WILLvo. WIlLdo'"2mpiro).</w:t>
      </w:r>
    </w:p>
    <w:p>
      <w:pPr>
        <w:spacing w:after="80"/>
      </w:pPr>
      <w:r>
        <w:t>Tdepon..</w:t>
      </w:r>
    </w:p>
    <w:p>
      <w:pPr>
        <w:spacing w:after="80"/>
      </w:pPr>
      <w:r>
        <w:t>($lrip. Bnif«, S.a;..,. L-i4i. a;.", •• E"/il:, NOJjtr.D..</w:t>
      </w:r>
    </w:p>
    <w:p>
      <w:pPr>
        <w:spacing w:after="80"/>
      </w:pPr>
      <w:r>
        <w:t>JV.,.~Ili. Atnâi6iu. ~IV Permi,e ler 01 P""P"'"" tO$ $IIp"rli&lt;;Í2i$ de lUlU p"' - ..</w:t>
      </w:r>
    </w:p>
    <w:p>
      <w:pPr>
        <w:spacing w:after="80"/>
      </w:pPr>
      <w:r>
        <w:t>g rupo. Nio ê pol$lvd atr2tlCU segocdO$ Ou into.mlçõa. paio O lekpoú&gt; ' penII atn.nh.. O' pcnwnCftIO$ DUi, , upotficiois. .-\ tekpotis fundo .... 'P""" «)DI p","01l «U( Ulej .... no ftICIIDI .aIa ou pn»imas do I1Impil:o.</w:t>
      </w:r>
    </w:p>
    <w:p>
      <w:pPr>
        <w:spacing w:after="80"/>
      </w:pPr>
      <w:r>
        <w:t>" .. ,"m ($lri§Ji. Bnga. SJbi ...... ~.</w:t>
      </w:r>
    </w:p>
    <w:p>
      <w:pPr>
        <w:spacing w:after="80"/>
      </w:pPr>
      <w:r>
        <w:t>Eit __ • An-.i. K.iot.r.tSk R4.bJ:w", AMIioJ. "-at!"&lt;l E.ste pod .. pcrm.ite 00 """'piro d ... p:orecc.lU. ootnb ....</w:t>
      </w:r>
    </w:p>
    <w:p>
      <w:pPr>
        <w:spacing w:after="80"/>
      </w:pPr>
      <w:r>
        <w:t>siropiUlDente 6t:aDdo im&lt;wd. Nenhum hpo de TUle': nec .....</w:t>
      </w:r>
    </w:p>
    <w:p>
      <w:pPr>
        <w:spacing w:after="80"/>
      </w:pPr>
      <w:r>
        <w:t>rio; O ... mpiro oimp1cstnente n10 ~ ,iSTO p"100 mo .. ai. cnq ......</w:t>
      </w:r>
    </w:p>
    <w:p>
      <w:pPr>
        <w:spacing w:after="80"/>
      </w:pPr>
      <w:r>
        <w:t>to elh''''' fu""do USO de ... pod ... F .... pod .. ni o '0"'' DI V1IIIpiro. il&gt;vUivcio, ...... opcnu apogo. totalmenle da ..........</w:t>
      </w:r>
    </w:p>
    <w:p>
      <w:pPr>
        <w:spacing w:after="80"/>
      </w:pPr>
      <w:r>
        <w:t>dOI mOtmÍt .... p&lt;ekDÇO.</w:t>
      </w:r>
    </w:p>
    <w:p>
      <w:pPr>
        <w:pStyle w:val="Heading2"/>
      </w:pPr>
      <w:r>
        <w:t>Página 78</w:t>
      </w:r>
    </w:p>
    <w:p>
      <w:pPr>
        <w:spacing w:after="80"/>
      </w:pPr>
      <w:r>
        <w:t>1.tiIun de Awu IS";';. B"g.r. SJ~n. E,.; ...... N.tj"", •• Ki.0l-Sbi • ....... ' .. ~} C- U« poder, o nmpiro é a.pu de L.r ~ ..,rmrk&lt; ..</w:t>
      </w:r>
    </w:p>
    <w:p>
      <w:pPr>
        <w:spacing w:after="80"/>
      </w:pPr>
      <w:r>
        <w:t>...</w:t>
      </w:r>
    </w:p>
    <w:p>
      <w:pPr>
        <w:spacing w:after="80"/>
      </w:pPr>
      <w:r>
        <w:t>..</w:t>
      </w:r>
    </w:p>
    <w:p>
      <w:pPr>
        <w:spacing w:after="80"/>
      </w:pPr>
      <w:r>
        <w:t>Nini 3 ..... , (A.w-i)</w:t>
      </w:r>
    </w:p>
    <w:p>
      <w:pPr>
        <w:spacing w:after="80"/>
      </w:pPr>
      <w:r>
        <w:t>A a.paàdadc de ...,tir llo«6?"Çio e presen!.erooçJo d • ....... 1''''00' otnve. de um deocnnlnsdo objcoo peuoal delt. é coor..rida por .. te pode&lt;. fllllcion. umo úaóc. ftZ. cada objclO, pojo o ...... piro ~dmu." o n';uÓ. décad. pela pc._ .. ,,,Oe. Da meam. fonna. um .simani q ... lCnho .. oe poder nIo d ..... 1' ....</w:t>
      </w:r>
    </w:p>
    <w:p>
      <w:pPr>
        <w:spacing w:after="80"/>
      </w:pPr>
      <w:r>
        <w:t>mi. fU! .... que pos$2m"" lidos.</w:t>
      </w:r>
    </w:p>
    <w:p>
      <w:pPr>
        <w:spacing w:after="80"/>
      </w:pPr>
      <w:r>
        <w:t>lA:aldade ao M"'tft (StriJ«. a,,;.., SMin. End, Kimoz-Shi)</w:t>
      </w:r>
    </w:p>
    <w:p>
      <w:pPr>
        <w:spacing w:after="80"/>
      </w:pPr>
      <w:r>
        <w:t>v .... piro. com •• !c pode. podem dominu ...... ,lImen,.</w:t>
      </w:r>
    </w:p>
    <w:p>
      <w:pPr>
        <w:spacing w:after="80"/>
      </w:pPr>
      <w:r>
        <w:t>..</w:t>
      </w:r>
    </w:p>
    <w:p>
      <w:pPr>
        <w:spacing w:after="80"/>
      </w:pPr>
      <w:r>
        <w:t>...... peaoo. e !otnI.I .. ;..,unco i~ . de ouuos """'pipc ..... ) ou a ..... aw., ........ '" oob ...... turais.</w:t>
      </w:r>
    </w:p>
    <w:p>
      <w:pPr>
        <w:spacing w:after="80"/>
      </w:pPr>
      <w:r>
        <w:t>00_" c ... '" Complao.</w:t>
      </w:r>
    </w:p>
    <w:p>
      <w:pPr>
        <w:spacing w:after="80"/>
      </w:pPr>
      <w:r>
        <w:t>~ • . a~. SIhin. r-i4i. E.J:i", .... Asi.6,,;, KiqrShi.</w:t>
      </w:r>
    </w:p>
    <w:p>
      <w:pPr>
        <w:spacing w:after="80"/>
      </w:pPr>
      <w:r>
        <w:t>' ........ A,..;,w. ~ c..a.....do. maiscomplao$ podem Icvu mais !empo.,....</w:t>
      </w:r>
    </w:p>
    <w:p>
      <w:pPr>
        <w:spacing w:after="80"/>
      </w:pPr>
      <w:r>
        <w:t>_ ==ilado .. Este pod .. nio pode ... utiIWodo pano 'u, e ' "" comandooq"" a!en!em CCrltn • índole ou .... twtoza</w:t>
      </w:r>
    </w:p>
    <w:p>
      <w:pPr>
        <w:spacing w:after="80"/>
      </w:pPr>
      <w:r>
        <w:t>• -. o I~ Oem direi.o • fOU&gt;' um Tute de Ik"!ência WlLL do """piro).</w:t>
      </w:r>
    </w:p>
    <w:p>
      <w:pPr>
        <w:spacing w:after="80"/>
      </w:pPr>
      <w:r>
        <w:t>...</w:t>
      </w:r>
    </w:p>
    <w:p>
      <w:pPr>
        <w:spacing w:after="80"/>
      </w:pPr>
      <w:r>
        <w:t>11 ..... ~ Kimoz-Shi. A,..;,I,ior. ~ Pami.e Ic:r 01 pensamento. mais profundoo de ....... pu,</w:t>
      </w:r>
    </w:p>
    <w:p>
      <w:pPr>
        <w:spacing w:after="80"/>
      </w:pPr>
      <w:r>
        <w:t>--F"JIG Scgt,doo ou informOÇÕCl podem .... eonocgu;dOl _de wn leIo.d. WUJ., .... WUJ.,d. vitimo.</w:t>
      </w:r>
    </w:p>
    <w:p>
      <w:pPr>
        <w:spacing w:after="80"/>
      </w:pPr>
      <w:r>
        <w:t>F ~ ... dn&gt;wto ($ •• Bn;.u. SlÍNr, E.N..." E,.,;4, Norfmo. AsUltIMi.</w:t>
      </w:r>
    </w:p>
    <w:p>
      <w:pPr>
        <w:spacing w:after="80"/>
      </w:pPr>
      <w:r>
        <w:t>l:i..,tSN. R...bM ... A"..w;.,., ~ Fu com q"" ......... do moru! ocj. op21godo cm oIgun.</w:t>
      </w:r>
    </w:p>
    <w:p>
      <w:pPr>
        <w:spacing w:after="80"/>
      </w:pPr>
      <w:r>
        <w:t>... _ acolhido. pelo nmplro.. Id&lt;ti poro modi&amp;car .. .........;· _ ..... ;.,f'ormaç/ln iDdcocjodu C...;IOI .... descobcno. R.e- ~ ........ 10 ou.o...-oIbo c aJaum tempo de conccntnçio. A _ pook fazer um .",te Dificil de WIlJ, poro .. Iernb .....</w:t>
      </w:r>
    </w:p>
    <w:p>
      <w:pPr>
        <w:spacing w:after="80"/>
      </w:pPr>
      <w:r>
        <w:t>a.jU(N ($a;,;. an;.... Süin. Eü..." ~N.</w:t>
      </w:r>
    </w:p>
    <w:p>
      <w:pPr>
        <w:spacing w:after="80"/>
      </w:pPr>
      <w:r>
        <w:t>AmidioJ)</w:t>
      </w:r>
    </w:p>
    <w:p>
      <w:pPr>
        <w:spacing w:after="80"/>
      </w:pPr>
      <w:r>
        <w:t>O nmpiro pode mm ...... um objot.o em IUN milos c _ .calOÇ'k. d. últinuo pu_ q ... oooou DCk. Pode cop'" , ""n ~ .' .IUCIU. ~,.....,..... •.</w:t>
      </w:r>
    </w:p>
    <w:p>
      <w:pPr>
        <w:spacing w:after="80"/>
      </w:pPr>
      <w:r>
        <w:t>-- ,......aD-., .NituJJi.~IJi, R.ohM ... ~)</w:t>
      </w:r>
    </w:p>
    <w:p>
      <w:pPr>
        <w:spacing w:after="80"/>
      </w:pPr>
      <w:r>
        <w:t>t o podu de preve. o q"" 01 peaOOIl €afio ou dirio • ~,..... lei uoado po", ...,tir oe tlgI&gt;ém deocjo ounio ..... ' a... ~ owp&lt;CIu (&lt;k&gt;-e aru ptnW&gt;do .,tdÇIo no virima).</w:t>
      </w:r>
    </w:p>
    <w:p>
      <w:pPr>
        <w:spacing w:after="80"/>
      </w:pPr>
      <w:r>
        <w:t>.....</w:t>
      </w:r>
    </w:p>
    <w:p>
      <w:pPr>
        <w:spacing w:after="80"/>
      </w:pPr>
      <w:r>
        <w:t>IS";';. B",j.J, SJW", E~ ...</w:t>
      </w:r>
    </w:p>
    <w:p>
      <w:pPr>
        <w:spacing w:after="80"/>
      </w:pPr>
      <w:r>
        <w:t>Jt, Nos!""",. RIIft.slll"&lt;I, AroioIios. ~ Fuovompro daapueccr ~tcnlmenlC do -.ido do vilimo ........ bre\oel wllntel. mamo que clteil t IpailllIgunl poooo. dillôacio E1igc c.o&lt;&gt;&lt;:er&gt;tnçio 101ld. oó pode ... ruIj.</w:t>
      </w:r>
    </w:p>
    <w:p>
      <w:pPr>
        <w:spacing w:after="80"/>
      </w:pPr>
      <w:r>
        <w:t>.... com Pc_ que o ...... piro POO" oboernr "" uib&gt;o de I[J;</w:t>
      </w:r>
    </w:p>
    <w:p>
      <w:pPr>
        <w:spacing w:after="80"/>
      </w:pPr>
      <w:r>
        <w:t>lIWI&lt;in que alio p&lt;e...,ICI.</w:t>
      </w:r>
    </w:p>
    <w:p>
      <w:pPr>
        <w:spacing w:after="80"/>
      </w:pPr>
      <w:r>
        <w:t>LockVogcl ts/rir: a"g.,.S .... , r..-;.;. EJtmun.AJi.orrtMi.</w:t>
      </w:r>
    </w:p>
    <w:p>
      <w:pPr>
        <w:spacing w:after="80"/>
      </w:pPr>
      <w:r>
        <w:t>R«i ..... An&gt;Wios)</w:t>
      </w:r>
    </w:p>
    <w:p>
      <w:pPr>
        <w:spacing w:after="80"/>
      </w:pPr>
      <w:r>
        <w:t>Pc"";I.OO vampirodwnu .... ,n.l",alle oIgumI pc .....</w:t>
      </w:r>
    </w:p>
    <w:p>
      <w:pPr>
        <w:spacing w:after="80"/>
      </w:pPr>
      <w:r>
        <w:t>q u. co .... eç. ou q ... poolUO oIfIwn objcro ~ dul3, dudo:</w:t>
      </w:r>
    </w:p>
    <w:p>
      <w:pPr>
        <w:spacing w:after="80"/>
      </w:pPr>
      <w:r>
        <w:t>q ... u'ej. na _ ..... cidode "" ugiIo que o """,piro. A rilÍrluo pode demonr pon atender 00 cIwnado. devido. ptobIemu de rriasilO ou "" ..... cmpccilhoa. 6çandoisro o cooso do Marre. A rilÍrluo pode ou .. lo .. ber que elli acndo chamada.</w:t>
      </w:r>
    </w:p>
    <w:p>
      <w:pPr>
        <w:spacing w:after="80"/>
      </w:pPr>
      <w:r>
        <w:t>Soo .....</w:t>
      </w:r>
    </w:p>
    <w:p>
      <w:pPr>
        <w:spacing w:after="80"/>
      </w:pPr>
      <w:r>
        <w:t>(&amp;i_ Ki""l"sIJi. R.oh~ AnMios)</w:t>
      </w:r>
    </w:p>
    <w:p>
      <w:pPr>
        <w:spacing w:after="80"/>
      </w:pPr>
      <w:r>
        <w:t>Um V1III1Ipilo com em podez P"="""" ciaue do que atá IICIO&lt;Itc«ndo li ... volto ~ está do:t",i"d .. Pode oonIw com ....... rot disrm!el, n:w que.....twn I ;"lCn em&lt;Xlm o .... dei ....</w:t>
      </w:r>
    </w:p>
    <w:p>
      <w:pPr>
        <w:spacing w:after="80"/>
      </w:pPr>
      <w:r>
        <w:t>Nlvcl 'I Controle d. Multidõeo rs".,. a",.. S ..... a;.. .. ~1Ii, An.itliN)</w:t>
      </w:r>
    </w:p>
    <w:p>
      <w:pPr>
        <w:spacing w:after="80"/>
      </w:pPr>
      <w:r>
        <w:t>Pem&gt;itc 00 ......... 0 controlar maio de umo. pUOOII de cad&gt;.</w:t>
      </w:r>
    </w:p>
    <w:p>
      <w:pPr>
        <w:spacing w:after="80"/>
      </w:pPr>
      <w:r>
        <w:t>\'U. o ..... pilO pode conlrOlar lIf!UI paooo. por OÔ&gt;C'IIIO de p6s-vicla, . tê um múimo de CAl (Cansrn» !&gt;d'ó"llimullatlellllelue.</w:t>
      </w:r>
    </w:p>
    <w:p>
      <w:pPr>
        <w:spacing w:after="80"/>
      </w:pPr>
      <w:r>
        <w:t>e-.</w:t>
      </w:r>
    </w:p>
    <w:p>
      <w:pPr>
        <w:spacing w:after="80"/>
      </w:pPr>
      <w:r>
        <w:t>rstry.i. 1Jn9-t, S ..... u..;.'. EIJ/i4, NosjNfN, AJi.orrtMi, ~1Ii, ~)</w:t>
      </w:r>
    </w:p>
    <w:p>
      <w:pPr>
        <w:spacing w:after="80"/>
      </w:pPr>
      <w:r>
        <w:t>O vampiro coaocgue tnDdozmar um. Pc_ cm WfI ' 50 cnvo pcrfeim.. e com "'" pouco de lempo • «&gt;nO.IO .. obo", fa&lt;:ilmcnrc ..... grupo de 6óU fonáricoo para anzilii-Io. A. vIoirruo, idoIarram O nmpiro por algum motivo e f.rio quaIq .... coi ..</w:t>
      </w:r>
    </w:p>
    <w:p>
      <w:pPr>
        <w:spacing w:after="80"/>
      </w:pPr>
      <w:r>
        <w:t>paro p.otegê.1o. O máximo de eocnwol {j,ue um ...... piro pode fl:r oirnulnneamcnfl: ê ocu Cuisma (CARl.</w:t>
      </w:r>
    </w:p>
    <w:p>
      <w:pPr>
        <w:spacing w:after="80"/>
      </w:pPr>
      <w:r>
        <w:t>IUIaOnp.al rsm,;, D,,!/ .. SMios. rw-.. , ~N.AmiJi.,)</w:t>
      </w:r>
    </w:p>
    <w:p>
      <w:pPr>
        <w:spacing w:after="80"/>
      </w:pPr>
      <w:r>
        <w:t>Com am pod ... 01 ... mpirol podem _butir conceioos no. mcnlCl de lU .. ritimu po", que du pcnsem que. idêiI partiu dei .. e "'" do vampiro.</w:t>
      </w:r>
    </w:p>
    <w:p>
      <w:pPr>
        <w:spacing w:after="80"/>
      </w:pPr>
      <w:r>
        <w:t>G ..... LockVogcl rs •. /JntjtsI.SrllioJ.l....tIU, Elimn.AJiaMIi. R.~&lt;N,,)</w:t>
      </w:r>
    </w:p>
    <w:p>
      <w:pPr>
        <w:spacing w:after="80"/>
      </w:pPr>
      <w:r>
        <w:t>Idêntico 00 l.oclrVogd. ma. fuociom em .odl . o.be d • T.,n. Pode chamar ...... PC''''' ou entidade •• pirirual (cooo o nmpiro po ..... o pode. SpirilUm ..... bên) de quaIq .... lugar 57</w:t>
      </w:r>
    </w:p>
    <w:p>
      <w:pPr>
        <w:pStyle w:val="Heading2"/>
      </w:pPr>
      <w:r>
        <w:t>Página 79</w:t>
      </w:r>
    </w:p>
    <w:p>
      <w:pPr>
        <w:spacing w:after="80"/>
      </w:pPr>
      <w:r>
        <w:t>da Terra ou Spirirum. O nmpiro d('ft ler conhecido pu,oalmetlte o tJ. ... deste pock. pelo menos um. vez e pou1.lir um objcto pesooal dda pua que ak po&lt;k. ~ A vitimo iri .... di.eçio lO vornpUo DO mdlto&lt; de .....</w:t>
      </w:r>
    </w:p>
    <w:p>
      <w:pPr>
        <w:spacing w:after="80"/>
      </w:pPr>
      <w:r>
        <w:t>h. bmd.tet, mOI pockri demo ... di ... ou até ..... mo _IS</w:t>
      </w:r>
    </w:p>
    <w:p>
      <w:pPr>
        <w:spacing w:after="80"/>
      </w:pPr>
      <w:r>
        <w:t>• I&lt;! que ........... K ."contnr como nmpirn Projeçlo "-traI rs. BnjtII,SMiM, 1'" , KiMJSbi, R~.~ ......</w:t>
      </w:r>
    </w:p>
    <w:p>
      <w:pPr>
        <w:spacing w:after="80"/>
      </w:pPr>
      <w:r>
        <w:t>_~ AImãos)</w:t>
      </w:r>
    </w:p>
    <w:p>
      <w:pPr>
        <w:spacing w:after="80"/>
      </w:pPr>
      <w:r>
        <w:t>O " ..... piro co"sqr&gt;&lt; upu&lt;Iir .... c~cia •• , ........</w:t>
      </w:r>
    </w:p>
    <w:p>
      <w:pPr>
        <w:spacing w:after="80"/>
      </w:pPr>
      <w:r>
        <w:t>u.r. bIrrei .. que oep'" o ... ..."do a,ieo do litro!. O corpo pe.m ... ece .m TrI .. K ... q ..... to • • 1m. mi" por Spirinun. O co.dio mioti.o que ~go o upírito de um V1It1piro , oeu corpo é .. egro como cordo.</w:t>
      </w:r>
    </w:p>
    <w:p>
      <w:pPr>
        <w:spacing w:after="80"/>
      </w:pPr>
      <w:r>
        <w:t>T.kpad .. Avuaç ....</w:t>
      </w:r>
    </w:p>
    <w:p>
      <w:pPr>
        <w:spacing w:after="80"/>
      </w:pPr>
      <w:r>
        <w:t>rs., Bn9M' S4NJ. I..m.iai. E.AJ.MI. Kknt.,tS1Ii.</w:t>
      </w:r>
    </w:p>
    <w:p>
      <w:pPr>
        <w:spacing w:after="80"/>
      </w:pPr>
      <w:r>
        <w:t>R..~AmIiIiN)</w:t>
      </w:r>
    </w:p>
    <w:p>
      <w:pPr>
        <w:spacing w:after="80"/>
      </w:pPr>
      <w:r>
        <w:t>P .. "ni,~ 'U .... "'1'1. .. ~"" ...... .:&lt;nu u .... . Iti", • • 'nvi.</w:t>
      </w:r>
    </w:p>
    <w:p>
      <w:pPr>
        <w:spacing w:after="80"/>
      </w:pPr>
      <w:r>
        <w:t>do co.n.to entre ment ••. Out .... vampiro. ou t.l&lt;:p .... po.</w:t>
      </w:r>
    </w:p>
    <w:p>
      <w:pPr>
        <w:spacing w:after="80"/>
      </w:pPr>
      <w:r>
        <w:t>d.m teat ••• oeut ... co""",,' ( ..... Tu •• d. WILL ..... \VILL do vllmpiroé occeuirio). Virio. nmpirol podem oecomu· rue ••• o me.mo '.mpc. cm rinui. ondc o oiIêncio c • conec .. · ' .. çio do fundlme .... ;,.</w:t>
      </w:r>
    </w:p>
    <w:p>
      <w:pPr>
        <w:spacing w:after="80"/>
      </w:pPr>
      <w:r>
        <w:t>Nível 5 Cotdat d. MarioneIe rs.,~S .... Eb· _~IIi,R·+"' .. ,AtrJtIHi)</w:t>
      </w:r>
    </w:p>
    <w:p>
      <w:pPr>
        <w:spacing w:after="80"/>
      </w:pPr>
      <w:r>
        <w:t>Permite ao ".mpiro comu.du .. açõco de oulnl pc_i diotiocia (dcodc que na __ C&gt;:t;.,). Preei .. de tom &lt;&gt;bit'" ptt- ..,.,,1 ""'''. c • ..!rim. ~ r. .... ....... T .. ,.., do, W!1l. VI. W!1l.do """piro, e ... vi ...... ttOÍJlÍr, o vampiro prccioori de oulfO obje.</w:t>
      </w:r>
    </w:p>
    <w:p>
      <w:pPr>
        <w:spacing w:after="80"/>
      </w:pPr>
      <w:r>
        <w:t>to po" 'eata. de .........</w:t>
      </w:r>
    </w:p>
    <w:p>
      <w:pPr>
        <w:spacing w:after="80"/>
      </w:pPr>
      <w:r>
        <w:t>Ptcmoniçlo ~1Ii)</w:t>
      </w:r>
    </w:p>
    <w:p>
      <w:pPr>
        <w:spacing w:after="80"/>
      </w:pPr>
      <w:r>
        <w:t>o. kio~·oIú "";1 velho. oio ooohecid.,. por &lt;;oooegui.</w:t>
      </w:r>
    </w:p>
    <w:p>
      <w:pPr>
        <w:spacing w:after="80"/>
      </w:pPr>
      <w:r>
        <w:t>rem fur&gt;dir porte de ruo c~ com' conoc:ioôoodocósmica, C dacobri.r O 'II1II podcri OCOrlteccr em detaminado tempo cluga •.</w:t>
      </w:r>
    </w:p>
    <w:p>
      <w:pPr>
        <w:spacing w:after="80"/>
      </w:pPr>
      <w:r>
        <w:t>PCmUk também conhece, quais r.lOre. do ,deno'c •• quaio 010 ,lo cm relaçio o dctaminodo p«&gt;blcma.</w:t>
      </w:r>
    </w:p>
    <w:p>
      <w:pPr>
        <w:spacing w:after="80"/>
      </w:pPr>
      <w:r>
        <w:t>Segredo Profundo (S •• B"g., S", Rd: .... )</w:t>
      </w:r>
    </w:p>
    <w:p>
      <w:pPr>
        <w:spacing w:after="80"/>
      </w:pPr>
      <w:r>
        <w:t>hl1DÍl. ao """'piro iod ..... """"w.n""k uma pc"'" , lhe contar um oegredo, aio impo.\aodo o quão bem guuclado oIc ocjo. É neccuirio ler noç6eo básico. oobre do que ......... O ...... piro deve .. _CCII'''' c &lt;&gt;li .. bem fuodo o.,. oIhoo d, vitimo., """" ... .., .... m .... k po ..... pclo IUbconoeienk da .... O proca.., leva 018"'" miout.,. po" oe. rco.Ii..ucIo. A "Iinu. pode fazer um Teste de WILL VI- WIlJ.. do nmpiro pua mtar.</w:t>
      </w:r>
    </w:p>
    <w:p>
      <w:pPr>
        <w:spacing w:after="80"/>
      </w:pPr>
      <w:r>
        <w:t>Nhcl6 FUIIo com o eo.mo (KU_J-SIIi)</w:t>
      </w:r>
    </w:p>
    <w:p>
      <w:pPr>
        <w:spacing w:after="80"/>
      </w:pPr>
      <w:r>
        <w:t>Um poder lencWio, poan-d 'peno' quando O vampioo ...</w:t>
      </w:r>
    </w:p>
    <w:p>
      <w:pPr>
        <w:spacing w:after="80"/>
      </w:pPr>
      <w:r>
        <w:t>rorna muiloatuigo. Ele éc:apude 1i:en1mcn .. ", NncIic ooCoomoo c.bondorut ..... cafCIÇI imoml.l\aoim, oIcl&lt;lquire O ~ oobrc .. coiooo.,.. ..,.,..,R(:ftaat e II 'P'" ....... OCOII!W;ftio.</w:t>
      </w:r>
    </w:p>
    <w:p>
      <w:pPr>
        <w:spacing w:after="80"/>
      </w:pPr>
      <w:r>
        <w:t>58 DrCDU Energia MUimo 2 NIvoi. por oécuIo de pós.rid.</w:t>
      </w:r>
    </w:p>
    <w:p>
      <w:pPr>
        <w:spacing w:after="80"/>
      </w:pPr>
      <w:r>
        <w:t>Todos 01""'101 de "bgia doonadoo sio ~_ Sonsuinuo ...... qu&lt; o nonpõro 0I1~ nio p&lt;&gt;dc&gt;do ... _ doopo .... onIizoçMde~lagiu. Rituoúporpu1.cIo .... .....</w:t>
      </w:r>
    </w:p>
    <w:p>
      <w:pPr>
        <w:spacing w:after="80"/>
      </w:pPr>
      <w:r>
        <w:t>Nivcl I AlimCtl, ... ·.., do B.plrito (AJi-ai, KimI,.... R.tN"-. ~V CUlto: I ponto de S ... guiouf.</w:t>
      </w:r>
    </w:p>
    <w:p>
      <w:pPr>
        <w:spacing w:after="80"/>
      </w:pPr>
      <w:r>
        <w:t>Com CltC pode'. O nmpin&gt; .. capaz de d.e ............</w:t>
      </w:r>
    </w:p>
    <w:p>
      <w:pPr>
        <w:spacing w:after="80"/>
      </w:pPr>
      <w:r>
        <w:t>."nrJ de wru pcllClO 10 invú do ,.ague. Ü .. próric. fu ...</w:t>
      </w:r>
    </w:p>
    <w:p>
      <w:pPr>
        <w:spacing w:after="80"/>
      </w:pPr>
      <w:r>
        <w:t>que o ...... péro.btoon. Pon,.,. de Magia de ""'. pc ..... ..,_ de .angue. E., .. """101 do _vertido ..... Songuiolll fOànmpiro,. podem ... uoodot como Slnguinlll ""r.....m,..,... • vltim. p.".de .,é 1.0 pon&lt;o. de 1&gt;1+ po' ood.d •• a_ ""'"' 1""'olidackde ·2 po" wru.. CON " AGI pua csd. ~ de "bgia dmuodo (CIOI pcnio." ,emporiria, Icvudo ccra de_ 110 ... ti ro:&lt;:upCrIt .,. ponlOl de AtribulOl pe.did.,.).</w:t>
      </w:r>
    </w:p>
    <w:p>
      <w:pPr>
        <w:spacing w:after="80"/>
      </w:pPr>
      <w:r>
        <w:t>Se , vitima chega: • O .... quolque. deltol Aoribuloo.," de ......... oomcnte recob .... do ......... Iidol .pôo olgwoat ...</w:t>
      </w:r>
    </w:p>
    <w:p>
      <w:pPr>
        <w:spacing w:after="80"/>
      </w:pPr>
      <w:r>
        <w:t>.... A vítima pode f ......... T .. '.de: WIll.vo. W1I.Ldo .......</w:t>
      </w:r>
    </w:p>
    <w:p>
      <w:pPr>
        <w:spacing w:after="80"/>
      </w:pPr>
      <w:r>
        <w:t>.., pa" resiltir. Um vunpéro ajo pode roubo. eno:.p. de ~ nio pou"; PoaIOl dc M.gõa. É obrigat6rio atu ,ocaAdo, ....</w:t>
      </w:r>
    </w:p>
    <w:p>
      <w:pPr>
        <w:spacing w:after="80"/>
      </w:pPr>
      <w:r>
        <w:t>..... com .. onio. ...... PO'" oco ..... o dreno de energia.</w:t>
      </w:r>
    </w:p>
    <w:p>
      <w:pPr>
        <w:spacing w:after="80"/>
      </w:pPr>
      <w:r>
        <w:t>D~ .. o de E.a.o:.p rs., Brwju. S_, ai __ , Ki ... zSlIi. ~ Cus'o: 1 ponto de Songuin" ..</w:t>
      </w:r>
    </w:p>
    <w:p>
      <w:pPr>
        <w:spacing w:after="80"/>
      </w:pPr>
      <w:r>
        <w:t>F.mcioo&gt;. da mama forma que ociona...,.. pcnalidodo dr ·2 .r.. .. ,FIt, CON c \VIu. da vítima.</w:t>
      </w:r>
    </w:p>
    <w:p>
      <w:pPr>
        <w:spacing w:after="80"/>
      </w:pPr>
      <w:r>
        <w:t>Nhcl 2 Do, rs •. Brrg., S'" aior_. Kiml,tSIIi.</w:t>
      </w:r>
    </w:p>
    <w:p>
      <w:pPr>
        <w:spacing w:after="80"/>
      </w:pPr>
      <w:r>
        <w:t>R.&amp;b ........ ~ C,,",o: 1 """to d. Sooguin .....</w:t>
      </w:r>
    </w:p>
    <w:p>
      <w:pPr>
        <w:spacing w:after="80"/>
      </w:pPr>
      <w:r>
        <w:t>O.-.piro écopu de cIcbiIi ..... pc ......... oáclo mubo ..</w:t>
      </w:r>
    </w:p>
    <w:p>
      <w:pPr>
        <w:spacing w:after="80"/>
      </w:pPr>
      <w:r>
        <w:t>rncrp. A ...... o vampin&gt;~ um 52nguinuI por rO&lt;bcIa. ...</w:t>
      </w:r>
    </w:p>
    <w:p>
      <w:pPr>
        <w:spacing w:after="80"/>
      </w:pPr>
      <w:r>
        <w:t>andoi...mm.. ld6pontoldeclano. Pode ... .....x. à d'nin", .. _ ..... coowo.u...J """"""",fmÇio.</w:t>
      </w:r>
    </w:p>
    <w:p>
      <w:pPr>
        <w:spacing w:after="80"/>
      </w:pPr>
      <w:r>
        <w:t>F..q_t~ (Slnt&lt;'. BngM. S". aJ._. R·t .... "', ~ Cu.r&lt;&gt;: 1 ponto de S ... guinu •.</w:t>
      </w:r>
    </w:p>
    <w:p>
      <w:pPr>
        <w:spacing w:after="80"/>
      </w:pPr>
      <w:r>
        <w:t>O ...... piroé capaz de debilitar I palOllt .. oá cIo.urde Atributo .. Deltl formo, o nmpiro .bto"", um S~ por rododl, CI".onde&gt; i vitima wru pc""licIodcd. ·2 cm wtU..</w:t>
      </w:r>
    </w:p>
    <w:p>
      <w:pPr>
        <w:spacing w:after="80"/>
      </w:pPr>
      <w:r>
        <w:t>CON e FR no proc:cuo. Pod .... "todo i ,fu'ãncio.. mil .....</w:t>
      </w:r>
    </w:p>
    <w:p>
      <w:pPr>
        <w:spacing w:after="80"/>
      </w:pPr>
      <w:r>
        <w:t>cort IaIO .;.,.",] c wncc&lt;&gt;1nÇio.</w:t>
      </w:r>
    </w:p>
    <w:p>
      <w:pPr>
        <w:spacing w:after="80"/>
      </w:pPr>
      <w:r>
        <w:t>0_ (Amo".;)</w:t>
      </w:r>
    </w:p>
    <w:p>
      <w:pPr>
        <w:spacing w:after="80"/>
      </w:pPr>
      <w:r>
        <w:t>CUSI": 1 ponto de Songuio:o ....</w:t>
      </w:r>
    </w:p>
    <w:p>
      <w:pPr>
        <w:spacing w:after="80"/>
      </w:pPr>
      <w:r>
        <w:t>O.....,prop:ldc drtow PonlOlde". do.1&lt;! 5 pc.-_ mamo=npo. Cado JlCIM'" &lt;OJUIibui &lt;Um 1 Pur....do: 1&gt;1 .. (podr.</w:t>
      </w:r>
    </w:p>
    <w:p>
      <w:pPr>
        <w:spacing w:after="80"/>
      </w:pPr>
      <w:r>
        <w:t>.... feito .... Tale de WYu. .... wn..Lc!o wmpiro poro reoioaõ-</w:t>
      </w:r>
    </w:p>
    <w:p>
      <w:pPr>
        <w:pStyle w:val="Heading2"/>
      </w:pPr>
      <w:r>
        <w:t>Página 80</w:t>
      </w:r>
    </w:p>
    <w:p>
      <w:pPr>
        <w:spacing w:after="80"/>
      </w:pPr>
      <w:r>
        <w:t>Nh'cl 3 Drt:aAt . Vila.</w:t>
      </w:r>
    </w:p>
    <w:p>
      <w:pPr>
        <w:spacing w:after="80"/>
      </w:pPr>
      <w:r>
        <w:t>fAsi-ai)</w:t>
      </w:r>
    </w:p>
    <w:p>
      <w:pPr>
        <w:spacing w:after="80"/>
      </w:pPr>
      <w:r>
        <w:t>e ... to: I ponto de S ... guinus.</w:t>
      </w:r>
    </w:p>
    <w:p>
      <w:pPr>
        <w:spacing w:after="80"/>
      </w:pPr>
      <w:r>
        <w:t>Com. "'C poder, ° n.mpim pode chonu ~ do ririao U !lO mamo tempo. C.da po ...... (atõ um m:himodo 10)</w:t>
      </w:r>
    </w:p>
    <w:p>
      <w:pPr>
        <w:spacing w:after="80"/>
      </w:pPr>
      <w:r>
        <w:t>•</w:t>
      </w:r>
    </w:p>
    <w:p>
      <w:pPr>
        <w:spacing w:after="80"/>
      </w:pPr>
      <w:r>
        <w:t>• do 'I'""" I Pooto do ""ágio po.IO&lt;bda,. tor", d.</w:t>
      </w:r>
    </w:p>
    <w:p>
      <w:pPr>
        <w:spacing w:after="80"/>
      </w:pPr>
      <w:r>
        <w:t>U ' '.dc·1 emeON cAGI. o.PoatotdoMog;. olocoa· ! ..... Su.guinuo. Pode.er uoado .... todü .. """011 em _ ... do nio 10m, oan direito. resiolênci-.</w:t>
      </w:r>
    </w:p>
    <w:p>
      <w:pPr>
        <w:spacing w:after="80"/>
      </w:pPr>
      <w:r>
        <w:t>Toque V ..... plrico rs., .AsU.,..i.Kitst&lt;~J,;. R.W~ K.-m;ott)</w:t>
      </w:r>
    </w:p>
    <w:p>
      <w:pPr>
        <w:spacing w:after="80"/>
      </w:pPr>
      <w:r>
        <w:t>Cus"" I ponto de S ... guinUI.</w:t>
      </w:r>
    </w:p>
    <w:p>
      <w:pPr>
        <w:spacing w:after="80"/>
      </w:pPr>
      <w:r>
        <w:t>1,1,: .. doo m.o.i. mouoio pode",. do. VlmpilOl, Toque ..</w:t>
      </w:r>
    </w:p>
    <w:p>
      <w:pPr>
        <w:spacing w:after="80"/>
      </w:pPr>
      <w:r>
        <w:t>_.</w:t>
      </w:r>
    </w:p>
    <w:p>
      <w:pPr>
        <w:spacing w:after="80"/>
      </w:pPr>
      <w:r>
        <w:t>permile CIUOU d ... o nos ótgloo õnlcnlO. da vltima, i ", ° vampiro cutII ..... p&lt;Óp&lt;ÍOo rc""''''''''' ACIda '0, ... o ..... piro tira Id6 PV. da vltima. tom1lPV 10. fOUI (um ~.........!e&lt;omhimo""~.EII.poder06podcfO.u .. do _ ou po' 0J&gt;OlleD'" I adI .. oite.</w:t>
      </w:r>
    </w:p>
    <w:p>
      <w:pPr>
        <w:spacing w:after="80"/>
      </w:pPr>
      <w:r>
        <w:t>Nivcl &lt;I Toqoc doo Mo_ fXi-~.)</w:t>
      </w:r>
    </w:p>
    <w:p>
      <w:pPr>
        <w:spacing w:after="80"/>
      </w:pPr>
      <w:r>
        <w:t>Toque d, MOfle funcio", exotomc,,'. comO Toqu.</w:t>
      </w:r>
    </w:p>
    <w:p>
      <w:pPr>
        <w:spacing w:after="80"/>
      </w:pPr>
      <w:r>
        <w:t>i ' mutira2d6 PVodavlti&lt;n1.""", leU ......... (um .... &lt;SC1!dor O mbimo ""rural). Este poder 06 pode ... usado _oupor 0J&gt;OlleD,e .ada noite.</w:t>
      </w:r>
    </w:p>
    <w:p>
      <w:pPr>
        <w:spacing w:after="80"/>
      </w:pPr>
      <w:r>
        <w:t>Guru .),fmmo 2 Nivei. por oécWo do póo_vid-.</w:t>
      </w:r>
    </w:p>
    <w:p>
      <w:pPr>
        <w:spacing w:after="80"/>
      </w:pPr>
      <w:r>
        <w:t>Nivel I U ..........</w:t>
      </w:r>
    </w:p>
    <w:p>
      <w:pPr>
        <w:spacing w:after="80"/>
      </w:pPr>
      <w:r>
        <w:t>(T..ws IJI "'f"S)</w:t>
      </w:r>
    </w:p>
    <w:p>
      <w:pPr>
        <w:spacing w:after="80"/>
      </w:pPr>
      <w:r>
        <w:t>t a ""P"""1ade doacocc&lt; ........... du mJoaoomofO fossem .... com lré 3 .... de """-primcnro. A. ~CS\JaDIdanoigual</w:t>
      </w:r>
    </w:p>
    <w:p>
      <w:pPr>
        <w:spacing w:after="80"/>
      </w:pPr>
      <w:r>
        <w:t>• Wi-bôcus de FR.</w:t>
      </w:r>
    </w:p>
    <w:p>
      <w:pPr>
        <w:spacing w:after="80"/>
      </w:pPr>
      <w:r>
        <w:t>Ní.,cl 2 ......</w:t>
      </w:r>
    </w:p>
    <w:p>
      <w:pPr>
        <w:spacing w:after="80"/>
      </w:pPr>
      <w:r>
        <w:t>(V..:.w.!.u,AJiMIMi. ~V T ..... forma .. mio. do vampiro em gvru puecid .. com _ do lati lobioomem. (Ip'" de (lu ... rerino ... loo de I,é bôous. É impos .... d realizar _fi&lt; que.aijam o..tfCU ~ dai mi ... COquatllO .. tiver usando .. 'c pode •• Guru de Tigre _ ... )</w:t>
      </w:r>
    </w:p>
    <w:p>
      <w:pPr>
        <w:spacing w:after="80"/>
      </w:pPr>
      <w:r>
        <w:t>Tr:ansforma .. mIGo do wmpim cm ganas puec:idu (om ....... tigre, apaz de clu,ar ferimen,,,, de oré IdIO+bõ .. ul.</w:t>
      </w:r>
    </w:p>
    <w:p>
      <w:pPr>
        <w:spacing w:after="80"/>
      </w:pPr>
      <w:r>
        <w:t>G.nu com Vco,""o ~)</w:t>
      </w:r>
    </w:p>
    <w:p>
      <w:pPr>
        <w:spacing w:after="80"/>
      </w:pPr>
      <w:r>
        <w:t>Stmdhlnte i . Unlw Loogo •• rru..ausando um 'dicion.1 ........... oonírc .... d.bilitante ou atê 2&lt;16 de daoo (Tu," d.</w:t>
      </w:r>
    </w:p>
    <w:p>
      <w:pPr>
        <w:spacing w:after="80"/>
      </w:pPr>
      <w:r>
        <w:t>•</w:t>
      </w:r>
    </w:p>
    <w:p>
      <w:pPr>
        <w:spacing w:after="80"/>
      </w:pPr>
      <w:r>
        <w:t>• ;', par&gt; rcd..w-imetod.)i...:ollu.do ...... píto.</w:t>
      </w:r>
    </w:p>
    <w:p>
      <w:pPr>
        <w:spacing w:after="80"/>
      </w:pPr>
      <w:r>
        <w:t>Unhu OW!ICIU (KJ .... ~J,;)</w:t>
      </w:r>
    </w:p>
    <w:p>
      <w:pPr>
        <w:spacing w:after="80"/>
      </w:pPr>
      <w:r>
        <w:t>Unha. de I,é lO an docomp""'''''''' que eo'l2m cOmO</w:t>
      </w:r>
    </w:p>
    <w:p>
      <w:pPr>
        <w:spacing w:after="80"/>
      </w:pPr>
      <w:r>
        <w:t>•• pld ... ausondo dano de IdIO+bõnus. É imposoivd rnliur rar.r •• que wjam do._ ou coordenaçJodll mloo coquon'o e.ti .... u.."do .. ,. pode •.</w:t>
      </w:r>
    </w:p>
    <w:p>
      <w:pPr>
        <w:spacing w:after="80"/>
      </w:pPr>
      <w:r>
        <w:t>Nlvcl 3 GI .. "" cora v'""'""o (KAmOtHV Semt:lhanIC U Gunl. mas causando um adicional d. v._ neno debilitallle, que alW ,fé 2d6de dano (r.lI. dcCON p'" uduziri mn1de).</w:t>
      </w:r>
    </w:p>
    <w:p>
      <w:pPr>
        <w:spacing w:after="80"/>
      </w:pPr>
      <w:r>
        <w:t>Ghoul Miximo 3 Nivcis por oéado d. pôo·vido.</w:t>
      </w:r>
    </w:p>
    <w:p>
      <w:pPr>
        <w:spacing w:after="80"/>
      </w:pPr>
      <w:r>
        <w:t>Ghouló um le.mo ~rric""" paro dulgnl&lt; " ... viçal" .</w:t>
      </w:r>
    </w:p>
    <w:p>
      <w:pPr>
        <w:spacing w:after="80"/>
      </w:pPr>
      <w:r>
        <w:t>510 h_o. 'I'" nojo .otolmcote oob ° conlrole m.n_ ,al dOI ""mpiroo. Ellc conuol. podc K' fC;lo d. div.rsos form ... ClIplicld .. a fOguU:</w:t>
      </w:r>
    </w:p>
    <w:p>
      <w:pPr>
        <w:spacing w:after="80"/>
      </w:pPr>
      <w:r>
        <w:t>Nh cl 1 Lo&lt;o;, (Siri,... Btwjtu. S.iilJ. E!i •• ". Ki.q-Shj. RlIhNs •.</w:t>
      </w:r>
    </w:p>
    <w:p>
      <w:pPr>
        <w:spacing w:after="80"/>
      </w:pPr>
      <w:r>
        <w:t>Atrd&amp;r.~ Onmpirodii vitima 1 goled ..... . angucpornoite.em 3 noil" conoccutivu e • pClloa "" .... a ..,pr 0$ o,den. do , ...... piro ..... q""tionam"",.o. tgindo como oe elc rou e Ku mcIho. amigo. Pdo meno.1 S ... guinUldevc oe. pO$.odo pUl ° mona! • ada gole. A partir doi, • vitima p.ecis. ' 0«1) .. pelo mcoOI 1 S ... guitlus do vompUo po,..,..,."o para mante. ° .fei· to. Caso 1110 oej' po.oivd fOaWr II m. "oil.' coaI«Uú" ... ° riNaI deve ser rániciodo.</w:t>
      </w:r>
    </w:p>
    <w:p>
      <w:pPr>
        <w:spacing w:after="80"/>
      </w:pPr>
      <w:r>
        <w:t>s-gue R .. tllundot (Sm:";. BntjlJl, S4bilJ. E1:i",,,, •• VriÚftll:." En';"'.</w:t>
      </w:r>
    </w:p>
    <w:p>
      <w:pPr>
        <w:spacing w:after="80"/>
      </w:pPr>
      <w:r>
        <w:t>N~.</w:t>
      </w:r>
    </w:p>
    <w:p>
      <w:pPr>
        <w:spacing w:after="80"/>
      </w:pPr>
      <w:r>
        <w:t>AIi __ • JGo.,tSIM. R.WAu.u-. Arr4tWJ)</w:t>
      </w:r>
    </w:p>
    <w:p>
      <w:pPr>
        <w:spacing w:after="80"/>
      </w:pPr>
      <w:r>
        <w:t>O ""8"c do nmpiro possui "Utricnl" m&gt;g:ico. e pode _bebidoporummorul, e CU&lt;:i 1&lt;13 PV.po.~ ... ingeri.</w:t>
      </w:r>
    </w:p>
    <w:p>
      <w:pPr>
        <w:spacing w:after="80"/>
      </w:pPr>
      <w:r>
        <w:t>do (Ité o múimode 1 Sanguitluo/di. por séculod. PÓ' vida).</w:t>
      </w:r>
    </w:p>
    <w:p>
      <w:pPr>
        <w:spacing w:after="80"/>
      </w:pPr>
      <w:r>
        <w:t>Trh GotQ de Sangue (E!iM.". AIi __ • ~N.</w:t>
      </w:r>
    </w:p>
    <w:p>
      <w:pPr>
        <w:spacing w:after="80"/>
      </w:pPr>
      <w:r>
        <w:t>Ar&lt;6iHor)</w:t>
      </w:r>
    </w:p>
    <w:p>
      <w:pPr>
        <w:spacing w:after="80"/>
      </w:pPr>
      <w:r>
        <w:t>O ......,pimd. II vltim.3 gol:a* do .... uoguc. A vltim, ru umTel1cdoWlll .... WlLLdovampiroou oe toma um "S .... - de amigo" 11&lt; o n11CC. do ool C .... I vítimH:onoip ", ... tir ... tá imune .01 .reilo, dalc pod •• dunole 7 di ...</w:t>
      </w:r>
    </w:p>
    <w:p>
      <w:pPr>
        <w:spacing w:after="80"/>
      </w:pPr>
      <w:r>
        <w:t>NI.,cl 2 Camiçal (S1ri§H. ~ S .... E.4i",_. /ÚtI-s-SfIi)</w:t>
      </w:r>
    </w:p>
    <w:p>
      <w:pPr>
        <w:spacing w:after="80"/>
      </w:pPr>
      <w:r>
        <w:t>Fa.t (:Om que O Iac:aio paOIC I "",,-..Jhccer ...... lcnt.mc.lte, i tuadc I """pua ada 5.dcode que cnn"'ue bcbcodoo""'l!l"'de __ peIo_ l...,. po . .......... C. ... cIedcO:.dcbebe.</w:t>
      </w:r>
    </w:p>
    <w:p>
      <w:pPr>
        <w:spacing w:after="80"/>
      </w:pPr>
      <w:r>
        <w:t>pelo _ I Songuiruu do ......pro que o cDou.. ele puari • crm:Ilo:cer 10vezcsrnals ripõdo,.te r=bcr""SUC"""""""'c ou mo ..... dcvdhioc. Nio fi .......... cmaiaNral oobrcnoturais.</w:t>
      </w:r>
    </w:p>
    <w:p>
      <w:pPr>
        <w:spacing w:after="80"/>
      </w:pPr>
      <w:r>
        <w:t>59</w:t>
      </w:r>
    </w:p>
    <w:p>
      <w:pPr>
        <w:pStyle w:val="Heading2"/>
      </w:pPr>
      <w:r>
        <w:t>Página 81</w:t>
      </w:r>
    </w:p>
    <w:p>
      <w:pPr>
        <w:spacing w:after="80"/>
      </w:pPr>
      <w:r>
        <w:t>Ioilhfu.lleb (AMrai)</w:t>
      </w:r>
    </w:p>
    <w:p>
      <w:pPr>
        <w:spacing w:after="80"/>
      </w:pPr>
      <w:r>
        <w:t>Segundo ao lenda .. o vampiro aoimaol pod~ Inn.ronnu um humano"", serviç2lo .... vi, de um pino ok [~n(&gt;enfu.do ruo.</w:t>
      </w:r>
    </w:p>
    <w:p>
      <w:pPr>
        <w:spacing w:after="80"/>
      </w:pPr>
      <w:r>
        <w:t>base da O\&amp;Ctl. Enquan.o (&gt; pino uU"". """,......do no ainio da pu_, ~'" seguiri ao ordeno ok "'" ", •• trC ..... qU&lt;lOOni.I ...</w:t>
      </w:r>
    </w:p>
    <w:p>
      <w:pPr>
        <w:spacing w:after="80"/>
      </w:pPr>
      <w:r>
        <w:t>NiYcl J Em."" (Smp.IJnitu, S~. a;"""II, AsWmti)</w:t>
      </w:r>
    </w:p>
    <w:p>
      <w:pPr>
        <w:spacing w:after="80"/>
      </w:pPr>
      <w:r>
        <w:t>s-.-Jb·nte 00 lsiJhfotoI&lt;h e Camiçal. c.cm a diftfUlÇO que o vitima ~ de envdhccer c:nquan.o .. tiw:. bebendo pdo ma&gt;Q' um pouco de 5mfIUt (mínimo 1 Sanguinus) de ............. por oanana.Cuo otjaprivadadoSquinus,mvrJhcc:eri lOOvtt&lt;lmDt "'pido. II. chego: I lua i&lt;bdc =l ou beber o oangut !\CJWoInente.</w:t>
      </w:r>
    </w:p>
    <w:p>
      <w:pPr>
        <w:spacing w:after="80"/>
      </w:pPr>
      <w:r>
        <w:t>Nivcl ..</w:t>
      </w:r>
    </w:p>
    <w:p>
      <w:pPr>
        <w:spacing w:after="80"/>
      </w:pPr>
      <w:r>
        <w:t>Z ..... bi (AJiMai)</w:t>
      </w:r>
    </w:p>
    <w:p>
      <w:pPr>
        <w:spacing w:after="80"/>
      </w:pPr>
      <w:r>
        <w:t>Dando I um cadáve. I Songuinuo, o vampiro ,; copaz d~ onimi.1o d ... :o."" um me. C um di1 O codóv .. continua I se okl~rion. c 010 pollui vontade ptóp"o.</w:t>
      </w:r>
    </w:p>
    <w:p>
      <w:pPr>
        <w:spacing w:after="80"/>
      </w:pPr>
      <w:r>
        <w:t>O c.li"", precisl "" p~o eopccillmen'e atnvés de riru.W que do "".inado. lperu' psn 01 Aoinuni, m .. que 0$ reili«in&gt;s Aaiauni wnbém do Clpazes ok apreaok. (Otsl~ riN· ai. O f&lt;olichc é um fnooo CO&lt;rI ungue de um V1mpiro Aoirrwu).</w:t>
      </w:r>
    </w:p>
    <w:p>
      <w:pPr>
        <w:spacing w:after="80"/>
      </w:pPr>
      <w:r>
        <w:t>Hc:chjzos Sem múimo por idade.</w:t>
      </w:r>
    </w:p>
    <w:p>
      <w:pPr>
        <w:spacing w:after="80"/>
      </w:pPr>
      <w:r>
        <w:t>NiYcl I Attaçlo Sc.ual (Br+s, l..mJtUR)</w:t>
      </w:r>
    </w:p>
    <w:p>
      <w:pPr>
        <w:spacing w:after="80"/>
      </w:pPr>
      <w:r>
        <w:t>Com em poder, a b"",a pode okscobrir qual I rantui:a mais pe~rtid. que ""'" vitima deocj • .....tiur •• penal coo .... · ando com .la duwue a1SU", miall'O». O alvo pod~ W". um Tc.", de WIU-.... WIllda OUIIpita paR ... sisrir. Caso. vitima pa .... no """', ficu:i ;"'l1li0 o .. '" pode. duranl. 7 dia ..</w:t>
      </w:r>
    </w:p>
    <w:p>
      <w:pPr>
        <w:spacing w:after="80"/>
      </w:pPr>
      <w:r>
        <w:t>CoahecimcnlOl Proranol (Br+s)</w:t>
      </w:r>
    </w:p>
    <w:p>
      <w:pPr>
        <w:spacing w:after="80"/>
      </w:pPr>
      <w:r>
        <w:t>Com tsl~ pod~". bsun pode d .. &lt;:obrir qual e o segredo moi, bem guardado de um. vitim .. 'pen" coovenando aIgu&lt;I.</w:t>
      </w:r>
    </w:p>
    <w:p>
      <w:pPr>
        <w:spacing w:after="80"/>
      </w:pPr>
      <w:r>
        <w:t>minulOl com e1 ... O alvo pode f .... um T .. te de WllL v ..</w:t>
      </w:r>
    </w:p>
    <w:p>
      <w:pPr>
        <w:spacing w:after="80"/>
      </w:pPr>
      <w:r>
        <w:t>WILL da ....... pita psn ... sistir. CaIO I vitima poosc no T .. le, fie"'; imune o t.", pode. dur:lD'. 7 dia ..</w:t>
      </w:r>
    </w:p>
    <w:p>
      <w:pPr>
        <w:spacing w:after="80"/>
      </w:pPr>
      <w:r>
        <w:t>NhcJ 2 Di.córdia (Br+s)</w:t>
      </w:r>
    </w:p>
    <w:p>
      <w:pPr>
        <w:spacing w:after="80"/>
      </w:pPr>
      <w:r>
        <w:t>A b"",o pode (ue. CO'" '1_ ....... .,.;,;,.,. oealo.. o""nio o 01&gt;'" pes_ ou de,erminado tipo d. objclo.</w:t>
      </w:r>
    </w:p>
    <w:p>
      <w:pPr>
        <w:spacing w:after="80"/>
      </w:pPr>
      <w:r>
        <w:t>O alvo pode &amp;ut-I&gt;m T .. ",de WILL .... WILLda ....... pira psn ... oiotit. CISO I vitima pa"" 00 TUle, ficui ImWl, a elle poderduw ... um m". e _ dio. Caso puse três vczeo oeguid ...</w:t>
      </w:r>
    </w:p>
    <w:p>
      <w:pPr>
        <w:spacing w:after="80"/>
      </w:pPr>
      <w:r>
        <w:t>ficui imww:. ate poder pelo ", .. o de.ua vida.</w:t>
      </w:r>
    </w:p>
    <w:p>
      <w:pPr>
        <w:spacing w:after="80"/>
      </w:pPr>
      <w:r>
        <w:t>60 Nivel J Melc!içlo "",,,I CUSIO: I ponto de SangWnll" A brun é copude lança. wn1 m'ldiçio oobre ...... ..;,..</w:t>
      </w:r>
    </w:p>
    <w:p>
      <w:pPr>
        <w:spacing w:after="80"/>
      </w:pPr>
      <w:r>
        <w:t>quc pode fazer um T •• le ok WIll n. WllL da nmpia poa ..,.utir. COlo &amp;lhe, ~ "lima ror ... ", .. conscqilêncioo malólíao doo .feito da ""Id~ Pode oe. qualquer moIdiçlo que I btw:. quiser. oksdt &lt;p:</w:t>
      </w:r>
    </w:p>
    <w:p>
      <w:pPr>
        <w:spacing w:after="80"/>
      </w:pPr>
      <w:r>
        <w:t>nlo couse • mone ou d .. ,ruiçio d. vitima. Efeito. m_ ok .. rulivoo okv .... se, evil.do. pelo M •• ne.</w:t>
      </w:r>
    </w:p>
    <w:p>
      <w:pPr>
        <w:spacing w:after="80"/>
      </w:pPr>
      <w:r>
        <w:t>Uma maldiçJo IÓ pode ... lançad. como viogança." fei.o psn ~ brun, NUNCA como um IloqUC, c .. mp"'.k-.</w:t>
      </w:r>
    </w:p>
    <w:p>
      <w:pPr>
        <w:spacing w:after="80"/>
      </w:pPr>
      <w:r>
        <w:t>tsW .e!aciooado de.!guau forma com. '['01111 comelida. O Mente pode juIgor se. maldiçOo é c.,.te.u~c ""1U.bwoo.</w:t>
      </w:r>
    </w:p>
    <w:p>
      <w:pPr>
        <w:spacing w:after="80"/>
      </w:pPr>
      <w:r>
        <w:t>"Morde ... vo ... lingua Cid. vez que falarde. tsle _ noo:amenl.~õ ·'PeIo que /iu$te. o mim, do hoje cm dion.e .....</w:t>
      </w:r>
    </w:p>
    <w:p>
      <w:pPr>
        <w:spacing w:after="80"/>
      </w:pPr>
      <w:r>
        <w:t>p'" vaio ....... o primeiro golpe"; 'YICIri. cego IOdI vcque .....</w:t>
      </w:r>
    </w:p>
    <w:p>
      <w:pPr>
        <w:spacing w:after="80"/>
      </w:pPr>
      <w:r>
        <w:t>pan lUa ..... odo n õ ·'Semp ... que ma'''"'' oIguém, um """&amp;O"" sof ...... o mumo de.lino" . • .,. u quebn," monde do. ot.seem 'I_ .oa. ... ofé o fim ok leu. di .. ".</w:t>
      </w:r>
    </w:p>
    <w:p>
      <w:pPr>
        <w:spacing w:after="80"/>
      </w:pPr>
      <w:r>
        <w:t>Rituai. Arbnoo (Br+s)</w:t>
      </w:r>
    </w:p>
    <w:p>
      <w:pPr>
        <w:spacing w:after="80"/>
      </w:pPr>
      <w:r>
        <w:t>A bruxa odquin: I capacidade de reali. .. poderosoI .....</w:t>
      </w:r>
    </w:p>
    <w:p>
      <w:pPr>
        <w:spacing w:after="80"/>
      </w:pPr>
      <w:r>
        <w:t>de invocação d. demomo. e entidaok. e.piriN.u.. O cip&lt;&gt; ..</w:t>
      </w:r>
    </w:p>
    <w:p>
      <w:pPr>
        <w:spacing w:after="80"/>
      </w:pPr>
      <w:r>
        <w:t>fiNal e .. ca,l .. d. demômo. 'lU' O &gt;tendem ficom • CIfttO doo Me. ' ... E. &lt;qulnlen,., "'" mui,o» u!'«.o. 00 •• rei,o» g'" ' por Entender, Crio •• Conlrola. A.lwtun, no 5' Circulo.</w:t>
      </w:r>
    </w:p>
    <w:p>
      <w:pPr>
        <w:spacing w:after="80"/>
      </w:pPr>
      <w:r>
        <w:t>Oelllh .. sob ... coofUOÇio ok demónio. podem ser _ c;on ... do. no IMo GRlMÓRlQ Lamie Mm"'" 2 Níftio por século ok pó .. vido.</w:t>
      </w:r>
    </w:p>
    <w:p>
      <w:pPr>
        <w:spacing w:after="80"/>
      </w:pPr>
      <w:r>
        <w:t>NhcJ I Saacue VeDCDOlO ~,~;)</w:t>
      </w:r>
    </w:p>
    <w:p>
      <w:pPr>
        <w:spacing w:after="80"/>
      </w:pPr>
      <w:r>
        <w:t>Com a,., poder, o """piro lo .... seu .. ngue .tido pe&lt;.</w:t>
      </w:r>
    </w:p>
    <w:p>
      <w:pPr>
        <w:spacing w:after="80"/>
      </w:pPr>
      <w:r>
        <w:t>manenlemenle c quaIq_. J&gt;CIIOI ou ...."pifO que beba _ ...</w:t>
      </w:r>
    </w:p>
    <w:p>
      <w:pPr>
        <w:spacing w:after="80"/>
      </w:pPr>
      <w:r>
        <w:t>de'l. sanguc: recebe Idl pomo» d. dano por Sanguiqua ~ Ou toado (.tnvétd. um ferimento, por (ttttlplo).</w:t>
      </w:r>
    </w:p>
    <w:p>
      <w:pPr>
        <w:spacing w:after="80"/>
      </w:pPr>
      <w:r>
        <w:t>O nmpiro ",,,,bim pod .... ~o""oI. , o OUllO ok oangue.</w:t>
      </w:r>
    </w:p>
    <w:p>
      <w:pPr>
        <w:spacing w:after="80"/>
      </w:pPr>
      <w:r>
        <w:t>podendo •• púnr jorros de .. ngue iàdo o ... vi. de con .. I ...</w:t>
      </w:r>
    </w:p>
    <w:p>
      <w:pPr>
        <w:spacing w:after="80"/>
      </w:pPr>
      <w:r>
        <w:t>um metro de di'lincio, causando Id6 ponto» de dono.</w:t>
      </w:r>
    </w:p>
    <w:p>
      <w:pPr>
        <w:spacing w:after="80"/>
      </w:pPr>
      <w:r>
        <w:t>A puf&lt; ruim da,., pode.e que Y2mplroo aliado. lambêa do podem oe utilizar do sangue da.~ V1mpito em um. ~ gência. wnbêm do pode .u usodo pu&gt; curu monai ..</w:t>
      </w:r>
    </w:p>
    <w:p>
      <w:pPr>
        <w:spacing w:after="80"/>
      </w:pPr>
      <w:r>
        <w:t>Aq&gt;~ ..... , A "''''''' da bmioi oe 'Onl. um .tpio, cop'" de iDfliWr ldlA ponlOl de dano. A pericia começa cm Arpio 25/0 e p....w ...</w:t>
      </w:r>
    </w:p>
    <w:p>
      <w:pPr>
        <w:spacing w:after="80"/>
      </w:pPr>
      <w:r>
        <w:t>d ..... volvi:da como wn. perícia oormal de amo ...</w:t>
      </w:r>
    </w:p>
    <w:p>
      <w:pPr>
        <w:spacing w:after="80"/>
      </w:pPr>
      <w:r>
        <w:t>O Arplo pode "" combinodocom O pode. S~ \' .....</w:t>
      </w:r>
    </w:p>
    <w:p>
      <w:pPr>
        <w:spacing w:after="80"/>
      </w:pPr>
      <w:r>
        <w:t>oO .... paRClIIU.danook IdIO+ld6.</w:t>
      </w:r>
    </w:p>
    <w:p>
      <w:pPr>
        <w:pStyle w:val="Heading2"/>
      </w:pPr>
      <w:r>
        <w:t>Página 82</w:t>
      </w:r>
    </w:p>
    <w:p>
      <w:pPr>
        <w:spacing w:after="80"/>
      </w:pPr>
      <w:r>
        <w:t>N .. e1 2 Voo. Melodioo.</w:t>
      </w:r>
    </w:p>
    <w:p>
      <w:pPr>
        <w:spacing w:after="80"/>
      </w:pPr>
      <w:r>
        <w:t>---, c-o: 1 ponto d. Stnguinuo.</w:t>
      </w:r>
    </w:p>
    <w:p>
      <w:pPr>
        <w:spacing w:after="80"/>
      </w:pPr>
      <w:r>
        <w:t>A _ do ....... 0 .... tio BWlI.viIbou ""'" ê im~ __ 0Ide&lt;n ..... é. um poder típieocloo .... e"""' ... Gtici:a ..... deu ........ i lenda du ......... Openon ru ..... , .......</w:t>
      </w:r>
    </w:p>
    <w:p>
      <w:pPr>
        <w:spacing w:after="80"/>
      </w:pPr>
      <w:r>
        <w:t>_ ......... """'folo ... · ,·peb ...... (&lt;p:pro:Don ÀKN'n,</w:t>
      </w:r>
    </w:p>
    <w:p>
      <w:pPr>
        <w:spacing w:after="80"/>
      </w:pPr>
      <w:r>
        <w:t>• _ do """" opoMO). CDoNlU .ol"cn.tunóo (e ""'fIO') podem _"-';"..."um T ..... de WIlL .... WlU.do~pUo +s.</w:t>
      </w:r>
    </w:p>
    <w:p>
      <w:pPr>
        <w:spacing w:after="80"/>
      </w:pPr>
      <w:r>
        <w:t>Qo&gt;ottoB .. ço.</w:t>
      </w:r>
    </w:p>
    <w:p>
      <w:pPr>
        <w:spacing w:after="80"/>
      </w:pPr>
      <w:r>
        <w:t>---, _.</w:t>
      </w:r>
    </w:p>
    <w:p>
      <w:pPr>
        <w:spacing w:after="80"/>
      </w:pPr>
      <w:r>
        <w:t>Petmi ... 0 Iamiai r ..... um . taque ..... pu. rododo. o.</w:t>
      </w:r>
    </w:p>
    <w:p>
      <w:pPr>
        <w:spacing w:after="80"/>
      </w:pPr>
      <w:r>
        <w:t>....., tnçOl do n.1Uf1tio doo looNai e podem .... Uüdo. 10 _ ..... po pu:o teaIiur ". ~ oçõe&lt; oimwW&gt;Umen'", oem ..... de DEX. O ~píto puoo • poder usu 1 &amp;nWo ....... = , ,mu preciso desm...,n.." • pedcia nomWmen'" ... " ---, Semdh'",e i Voz Melodio .. , mu r ... com que • pe_ ..</w:t>
      </w:r>
    </w:p>
    <w:p>
      <w:pPr>
        <w:spacing w:after="80"/>
      </w:pPr>
      <w:r>
        <w:t>_.~M28OI.O\ItlUcOo""",ooblUUllU­ _ podem Iall&amp;t ..... ,;:, em um Te.,ede WIU. vo. WlLLdo i +5. O .fei,o dun opem • • ,é o nua, do 001.</w:t>
      </w:r>
    </w:p>
    <w:p>
      <w:pPr>
        <w:spacing w:after="80"/>
      </w:pPr>
      <w:r>
        <w:t>Nivel 1 Sd. B .. ç ...</w:t>
      </w:r>
    </w:p>
    <w:p>
      <w:pPr>
        <w:spacing w:after="80"/>
      </w:pPr>
      <w:r>
        <w:t>~com poderQuoIrO Bl"OÇOf)</w:t>
      </w:r>
    </w:p>
    <w:p>
      <w:pPr>
        <w:spacing w:after="80"/>
      </w:pPr>
      <w:r>
        <w:t>_.</w:t>
      </w:r>
    </w:p>
    <w:p>
      <w:pPr>
        <w:spacing w:after="80"/>
      </w:pPr>
      <w:r>
        <w:t>Petmi,. 10 W:nbi rue. n"W' um .ta~ue.,. ... por rodod ..</w:t>
      </w:r>
    </w:p>
    <w:p>
      <w:pPr>
        <w:spacing w:after="80"/>
      </w:pPr>
      <w:r>
        <w:t>..Ipo:u 00 bmi..oi maia velhoo ad~m o tttCeiIo coajun'o d.</w:t>
      </w:r>
    </w:p>
    <w:p>
      <w:pPr>
        <w:spacing w:after="80"/>
      </w:pPr>
      <w:r>
        <w:t>~ Conoide", que o Iuniai po ... fue •• 1\Ô 6 açõe. 5slc ..</w:t>
      </w:r>
    </w:p>
    <w:p>
      <w:pPr>
        <w:spacing w:after="80"/>
      </w:pPr>
      <w:r>
        <w:t>_"_.mm~ t. ou .... ' ""'" ,.",ein .no ..</w:t>
      </w:r>
    </w:p>
    <w:p>
      <w:pPr>
        <w:spacing w:after="80"/>
      </w:pPr>
      <w:r>
        <w:t>Pcste ~lUimo 2 Njvei. po' Kculo de pós.Yid •.</w:t>
      </w:r>
    </w:p>
    <w:p>
      <w:pPr>
        <w:spacing w:after="80"/>
      </w:pPr>
      <w:r>
        <w:t>Nível I - ~x.-~ C .... to: 1 ponto de Sooguin .....</w:t>
      </w:r>
    </w:p>
    <w:p>
      <w:pPr>
        <w:spacing w:after="80"/>
      </w:pPr>
      <w:r>
        <w:t>1af«to2&lt;!6 nIOII com oJpn ripodeduo:&gt;ço conbtcid. o.</w:t>
      </w:r>
    </w:p>
    <w:p>
      <w:pPr>
        <w:spacing w:after="80"/>
      </w:pPr>
      <w:r>
        <w:t>_ oe cncurcgado de cspalIw. doençI oonn.lnvn .... __ via .-...di:h. U .... VÍtÓm1 infe.&lt;ucb penl. Id6 ponOOl dcgda um .. . \1!Íbwoo Fíoicoo dunnte uma oeoaru. (1Irndo 'I .... oe wn</w:t>
      </w:r>
    </w:p>
    <w:p>
      <w:pPr>
        <w:spacing w:after="80"/>
      </w:pPr>
      <w:r>
        <w:t>• J I cbcgu.Soumcnoo.vitim.t.rideoctbospiWizodo).</w:t>
      </w:r>
    </w:p>
    <w:p>
      <w:pPr>
        <w:spacing w:after="80"/>
      </w:pPr>
      <w:r>
        <w:t>p~ oct infectada,. vilima proa.. oe, moldida pelo raIO.</w:t>
      </w:r>
    </w:p>
    <w:p>
      <w:pPr>
        <w:spacing w:after="80"/>
      </w:pPr>
      <w:r>
        <w:t>_ ~.</w:t>
      </w:r>
    </w:p>
    <w:p>
      <w:pPr>
        <w:spacing w:after="80"/>
      </w:pPr>
      <w:r>
        <w:t>um ..... d. CON J»'" ",oi.ei&lt; j, doen ....</w:t>
      </w:r>
    </w:p>
    <w:p>
      <w:pPr>
        <w:spacing w:after="80"/>
      </w:pPr>
      <w:r>
        <w:t>Uma ......... !indo'\. Png. eoti fora do coatrOlc do vampt.</w:t>
      </w:r>
    </w:p>
    <w:p>
      <w:pPr>
        <w:spacing w:after="80"/>
      </w:pPr>
      <w:r>
        <w:t>..</w:t>
      </w:r>
    </w:p>
    <w:p>
      <w:pPr>
        <w:spacing w:after="80"/>
      </w:pPr>
      <w:r>
        <w:t>;</w:t>
      </w:r>
    </w:p>
    <w:p>
      <w:pPr>
        <w:spacing w:after="80"/>
      </w:pPr>
      <w:r>
        <w:t>f do oe, .,.Iernlirwio n.rurolmeo .. pc&gt;&lt; I"edado",. ou n· ........ oc con!2minor tOdo um. cicbde. Tombem nJo bi</w:t>
      </w:r>
    </w:p>
    <w:p>
      <w:pPr>
        <w:spacing w:after="80"/>
      </w:pPr>
      <w:r>
        <w:t>• u de que 00 ... 101"'0 .. ,ado o. oIiadoo do vunpiro.</w:t>
      </w:r>
    </w:p>
    <w:p>
      <w:pPr>
        <w:spacing w:after="80"/>
      </w:pPr>
      <w:r>
        <w:t>NIni 2 Gtoftd • .....,.</w:t>
      </w:r>
    </w:p>
    <w:p>
      <w:pPr>
        <w:spacing w:after="80"/>
      </w:pPr>
      <w:r>
        <w:t>(N.tftnwi, K • ~ Cu"o: I pon«&gt; de Sooguin ....</w:t>
      </w:r>
    </w:p>
    <w:p>
      <w:pPr>
        <w:spacing w:after="80"/>
      </w:pPr>
      <w:r>
        <w:t>Infecta um, ninhod. de ... roa com algum ripo de doença deocoobccõ&lt;b. 00 ramo oemca=priode copaIhu.dooaço no" nWmeat., como ~uaIq"",ou," (.tnvéo de motddI). Um. viii· "'" inrecfMi'l"'rde IdlO podtoo de gda um doo Atribu,o. Fioi· COI d......,oc uma 0C&lt;tW&gt;. ( .. ado que oe um Atributo chega •• 5 "" tIIenoo • vitima teri de oe, hoop;totindo).</w:t>
      </w:r>
    </w:p>
    <w:p>
      <w:pPr>
        <w:spacing w:after="80"/>
      </w:pPr>
      <w:r>
        <w:t>Nlvcl 3 ......</w:t>
      </w:r>
    </w:p>
    <w:p>
      <w:pPr>
        <w:spacing w:after="80"/>
      </w:pPr>
      <w:r>
        <w:t>(N·tfl .. ,·)</w:t>
      </w:r>
    </w:p>
    <w:p>
      <w:pPr>
        <w:spacing w:after="80"/>
      </w:pPr>
      <w:r>
        <w:t>CUlto: I pod'O de S"'guinuo.</w:t>
      </w:r>
    </w:p>
    <w:p>
      <w:pPr>
        <w:spacing w:after="80"/>
      </w:pPr>
      <w:r>
        <w:t>O ..... fe .. ru d.' .. oIve um toque monol, 'I"" contamin • uma pcoooo com oIgum tipo de doença conhecida"" deKonhe· cid. (d.talhes dcaodoo i imagiaaçio do /.I."te). Este pod •• pode te. de .. '""-do po' amuo pcdodoo de ..... pu.</w:t>
      </w:r>
    </w:p>
    <w:p>
      <w:pPr>
        <w:spacing w:after="80"/>
      </w:pPr>
      <w:r>
        <w:t>Bre. oh Weapon (NOJjmt'", JI:-~ CUltO: 1 podtO &lt;k Songuin .....</w:t>
      </w:r>
    </w:p>
    <w:p>
      <w:pPr>
        <w:spacing w:after="80"/>
      </w:pPr>
      <w:r>
        <w:t>O ~pi .... lil&gt;e .. """ bofond. de ...... nuvem tôric • e •• ud ... d .. e fitida,atttpda de ftOC&lt;IOI Wltooi.uo l ...,. .cad.</w:t>
      </w:r>
    </w:p>
    <w:p>
      <w:pPr>
        <w:spacing w:after="80"/>
      </w:pPr>
      <w:r>
        <w:t>meia 110 ... (dono dirCtO de ld6+ 3, com direito. Tcttc d. CON para ruluzi. O d ..... Ii me .. de) com pu .. ibili&lt;bdc de te conttair oIgwna doença (. o:ri!étiodo Mcotte, mu • .;,;,... pode fi .. , um ""I", T •• te de CON poro ",oi.ti&lt;).</w:t>
      </w:r>
    </w:p>
    <w:p>
      <w:pPr>
        <w:spacing w:after="80"/>
      </w:pPr>
      <w:r>
        <w:t>Nivel 1 &amp;'1ue Re.piram ...</w:t>
      </w:r>
    </w:p>
    <w:p>
      <w:pPr>
        <w:spacing w:after="80"/>
      </w:pPr>
      <w:r>
        <w:t>(Nujt"".)</w:t>
      </w:r>
    </w:p>
    <w:p>
      <w:pPr>
        <w:spacing w:after="80"/>
      </w:pPr>
      <w:r>
        <w:t>Cutto: 1 p""to de Songuinuo.</w:t>
      </w:r>
    </w:p>
    <w:p>
      <w:pPr>
        <w:spacing w:after="80"/>
      </w:pPr>
      <w:r>
        <w:t>O ar pcrIO de "'" no.fc"ru que po ..... c ... pode, oe tom. tio conompido que uma oimpJco inalado fi, con,,,;, .1_ gum tipo de douIço.. S ... efeito i co,urolivel pdo vampiro. e .livado quando ncccWrio.</w:t>
      </w:r>
    </w:p>
    <w:p>
      <w:pPr>
        <w:spacing w:after="80"/>
      </w:pPr>
      <w:r>
        <w:t>A vitima pode fore&lt; um Teot. de CON por lOIbda O con· ...... wm doco&gt;ç. que redu&gt;. ...... ttiOOiOl 6sicoo em 2d6 (míni.</w:t>
      </w:r>
    </w:p>
    <w:p>
      <w:pPr>
        <w:spacing w:after="80"/>
      </w:pPr>
      <w:r>
        <w:t>mo I) d......, .. um. """ ..... ""I\IC' tepoUtO .booIuto p"" tCCU· ....-',., Nivel 5 '"'- (Nujt .... ,.)</w:t>
      </w:r>
    </w:p>
    <w:p>
      <w:pPr>
        <w:spacing w:after="80"/>
      </w:pPr>
      <w:r>
        <w:t>CUlto: 2 p""'0I de Saoguinuo.</w:t>
      </w:r>
    </w:p>
    <w:p>
      <w:pPr>
        <w:spacing w:after="80"/>
      </w:pPr>
      <w:r>
        <w:t>A limplco pr &gt;Ç1 do ..... f ... ru .... umo tolo. pode t ..... ' um C(eitodcvutado, oobn: 0I11lOftJ.io. /lo .n-.u ctt. podc'. O" do recinto onde o """pito oe cncon ... roari contuni.udo pu' oJpn tipo de domço gnn.</w:t>
      </w:r>
    </w:p>
    <w:p>
      <w:pPr>
        <w:spacing w:after="80"/>
      </w:pPr>
      <w:r>
        <w:t>.</w:t>
      </w:r>
    </w:p>
    <w:p>
      <w:pPr>
        <w:spacing w:after="80"/>
      </w:pPr>
      <w:r>
        <w:t>A docnçI. pode variar dcJdc ...". forte pipe, po ... ndo por poeumoniac Ofé cin=de pulmio'f"U'do realizada pornosr-n..</w:t>
      </w:r>
    </w:p>
    <w:p>
      <w:pPr>
        <w:spacing w:after="80"/>
      </w:pPr>
      <w:r>
        <w:t>moia ""1i&amp;oo. Ao oftóm2o nJo ti:m direiIo. Tale de CON pan m_</w:t>
      </w:r>
    </w:p>
    <w:p>
      <w:pPr>
        <w:spacing w:after="80"/>
      </w:pPr>
      <w:r>
        <w:t>• doença, ...... podem oe CIlfUDDrn tmarneflto""""'" 61</w:t>
      </w:r>
    </w:p>
    <w:p>
      <w:pPr>
        <w:pStyle w:val="Heading2"/>
      </w:pPr>
      <w:r>
        <w:t>Página 83</w:t>
      </w:r>
    </w:p>
    <w:p>
      <w:pPr>
        <w:spacing w:after="80"/>
      </w:pPr>
      <w:r>
        <w:t>Sentir Criaturas MiKimo 3 Nlvdl por oécuIode pc»-.......</w:t>
      </w:r>
    </w:p>
    <w:p>
      <w:pPr>
        <w:spacing w:after="80"/>
      </w:pPr>
      <w:r>
        <w:t>Nini I !knrir o Semd h ..... e (1Mu '" "'flII)</w:t>
      </w:r>
    </w:p>
    <w:p>
      <w:pPr>
        <w:spacing w:after="80"/>
      </w:pPr>
      <w:r>
        <w:t>Com ~e pod«, um """"flÕIO pode oaha "" I pe.- com quem ca,.uso é "'" de ..... raça. c..o o olvo e&lt;1ejo&gt; _tM&gt;dO oe dUrllÇU, ..... Te&lt;u:de Wlll. .... WIlLdo wmpiro é apIicivd.</w:t>
      </w:r>
    </w:p>
    <w:p>
      <w:pPr>
        <w:spacing w:after="80"/>
      </w:pPr>
      <w:r>
        <w:t>Sentir ... Semellw&gt;.c r.-:iono .. ~ um rUo de &lt;lu _trOo, que IC amplia "'" um~ metro. cod. cinco ..... 1 de póo ........</w:t>
      </w:r>
    </w:p>
    <w:p>
      <w:pPr>
        <w:spacing w:after="80"/>
      </w:pPr>
      <w:r>
        <w:t>Nlvd 2 Scolil Crialura Sob~D.rura1 (R..trhoo ... , Amidiot, ~ Elle pode. pcrnú.e ." Vlmpiro kDtU c «coMe«&lt; uma "';'tun oob_runl em um rú:I de "" 10m. o ...... piro pn:ciu eotu cien.e de.UI P~1C&lt;lÇI ~ o pode. funcionu (que. dizer, NÃO funciona tomo oh~). Cuo I vllima corq. oenl2&gt;Wlo '" U&lt;:O&lt;&gt;der de alguma forma místico., um TcolC de WlLL VI. WIl!.</w:t>
      </w:r>
    </w:p>
    <w:p>
      <w:pPr>
        <w:spacing w:after="80"/>
      </w:pPr>
      <w:r>
        <w:t>u ....</w:t>
      </w:r>
    </w:p>
    <w:p>
      <w:pPr>
        <w:spacing w:after="80"/>
      </w:pPr>
      <w:r>
        <w:t>(V.iMhÚl)</w:t>
      </w:r>
    </w:p>
    <w:p>
      <w:pPr>
        <w:spacing w:after="80"/>
      </w:pPr>
      <w:r>
        <w:t>Com COle poder, ... wmpiro • eapu de emitir ..... uM) .....</w:t>
      </w:r>
    </w:p>
    <w:p>
      <w:pPr>
        <w:spacing w:after="80"/>
      </w:pPr>
      <w:r>
        <w:t>todoo 00 Yrilolobt 011 lo/&gt;ioomtnI DO dÓI&gt; de lOkm (CISO nIo pooouam colo! pode.) ou 25km (cuo p»IUIIII) p m coculU.</w:t>
      </w:r>
    </w:p>
    <w:p>
      <w:pPr>
        <w:spacing w:after="80"/>
      </w:pPr>
      <w:r>
        <w:t>Po ... odoo 01 dei ...... o 1Om....ilido ~ com um ....... de lobo.</w:t>
      </w:r>
    </w:p>
    <w:p>
      <w:pPr>
        <w:spacing w:after="80"/>
      </w:pPr>
      <w:r>
        <w:t>Nhcl J PefK~ rv, ..... ht-" ReJ.rhoo·,,)</w:t>
      </w:r>
    </w:p>
    <w:p>
      <w:pPr>
        <w:spacing w:after="80"/>
      </w:pPr>
      <w:r>
        <w:t>Um robho .. ou "';ko'oh foz ..... Tco.e de PER e guardo o padriodo olmo de wna vitõma. Jl,lUs tuóc. pode uoue,lC padrio paR JeIltir a prua&gt;ça d. t:riatun 'I"" d.,,,,,,rou (que pQUUI ....</w:t>
      </w:r>
    </w:p>
    <w:p>
      <w:pPr>
        <w:spacing w:after="80"/>
      </w:pPr>
      <w:r>
        <w:t>me_O ~o)</w:t>
      </w:r>
    </w:p>
    <w:p>
      <w:pPr>
        <w:spacing w:after="80"/>
      </w:pPr>
      <w:r>
        <w:t>"'" um mo de lto! 200m. O ....... piro pode memorizu INT padtõc. difcrenIC ..</w:t>
      </w:r>
    </w:p>
    <w:p>
      <w:pPr>
        <w:spacing w:after="80"/>
      </w:pPr>
      <w:r>
        <w:t>Nini ..</w:t>
      </w:r>
    </w:p>
    <w:p>
      <w:pPr>
        <w:spacing w:after="80"/>
      </w:pPr>
      <w:r>
        <w:t>Amp Próximo.</w:t>
      </w:r>
    </w:p>
    <w:p>
      <w:pPr>
        <w:spacing w:after="80"/>
      </w:pPr>
      <w:r>
        <w:t>""" ... )</w:t>
      </w:r>
    </w:p>
    <w:p>
      <w:pPr>
        <w:spacing w:after="80"/>
      </w:pPr>
      <w:r>
        <w:t>IdênlÓCO 10 pode. Sentir Crio ....... Sobten1Nr111, ma. fund.</w:t>
      </w:r>
    </w:p>
    <w:p>
      <w:pPr>
        <w:spacing w:after="80"/>
      </w:pPr>
      <w:r>
        <w:t>onacm um rú:ld.allÓ Ikm. Pode oe. uoadocmeooÍ""IOtomO</w:t>
      </w:r>
    </w:p>
    <w:p>
      <w:pPr>
        <w:spacing w:after="80"/>
      </w:pPr>
      <w:r>
        <w:t>-- Scolil Cri.tu .... Sobuolrurai.</w:t>
      </w:r>
    </w:p>
    <w:p>
      <w:pPr>
        <w:spacing w:after="80"/>
      </w:pPr>
      <w:r>
        <w:t>""" ...</w:t>
      </w:r>
    </w:p>
    <w:p>
      <w:pPr>
        <w:spacing w:after="80"/>
      </w:pPr>
      <w:r>
        <w:t>)</w:t>
      </w:r>
    </w:p>
    <w:p>
      <w:pPr>
        <w:spacing w:after="80"/>
      </w:pPr>
      <w:r>
        <w:t>Idêntico ... SenIÍl Criotuq Sobrctlltunl, mucm wn rú:I de II'; 100m. O vampiro pode unr OUm» ~I cm &lt;;Onjunw com ... e. como ldeporia, ...,.,],os, e OUlro ..</w:t>
      </w:r>
    </w:p>
    <w:p>
      <w:pPr>
        <w:spacing w:after="80"/>
      </w:pPr>
      <w:r>
        <w:t>Nini 5 Velho. CompaAlleilOl ,....,...)</w:t>
      </w:r>
    </w:p>
    <w:p>
      <w:pPr>
        <w:spacing w:after="80"/>
      </w:pPr>
      <w:r>
        <w:t>IdinÔC:O. Seatir CrialW:l Sob ..... turaI, mas ......... dÓI&gt; de alÔ 1Okm. Pode .... -'o cm conjunto com ° poder PuSCjÇ+ 6 2 Spiritum Múimo de 5 1"""01 go'1011 cada século de po».oidt.</w:t>
      </w:r>
    </w:p>
    <w:p>
      <w:pPr>
        <w:spacing w:after="80"/>
      </w:pPr>
      <w:r>
        <w:t>(Smvi. BfIIj.'. S.W .. , E~",,,,., Vnh"'*"s, E,...~ Nuftr-I.,~. ~</w:t>
      </w:r>
    </w:p>
    <w:p>
      <w:pPr>
        <w:spacing w:after="80"/>
      </w:pPr>
      <w:r>
        <w:t>•. R.oJ..rNt ... ~)</w:t>
      </w:r>
    </w:p>
    <w:p>
      <w:pPr>
        <w:spacing w:after="80"/>
      </w:pPr>
      <w:r>
        <w:t>Nini I Entende&lt; Spirirum Per:mi", ... vampiro deICn .... 1vcr rinaio c cfn-.......</w:t>
      </w:r>
    </w:p>
    <w:p>
      <w:pPr>
        <w:spacing w:after="80"/>
      </w:pPr>
      <w:r>
        <w:t>"nve. do Forrruo. (j" .. inho Etltmele. Spirirum. C.cJo ~ romcu ~o personagem o cqWnlcn,. cm Enl.nder Spm.- Poclc "" CJCOIbido .... 5 &gt;'ntL Cri .. Spiri.ym Permi.e ... vampiro de"",'f"OIft. rinWi e .fei .... m ' C ., .. Olá d. Foemo e Cominho Criu Spõrirurn. C.da """10 r...- .... pertonagem o cquWolcnle cm Cri:u: Spirinun. Pode oe .....</w:t>
      </w:r>
    </w:p>
    <w:p>
      <w:pPr>
        <w:spacing w:after="80"/>
      </w:pPr>
      <w:r>
        <w:t>lIIldo lto! 5 vues.</w:t>
      </w:r>
    </w:p>
    <w:p>
      <w:pPr>
        <w:spacing w:after="80"/>
      </w:pPr>
      <w:r>
        <w:t>Coouolar Splrirum Penrú .. ." """piro de .... vom:. ril\llÕJ •• rei .... m · C .... vil di Fo..,.. e Caminho Conlrolar Spirinun. Codo. ~ romece 00 pcnD&lt;&gt;ogem o cqulnlenle "'" Controlar sp.. .....</w:t>
      </w:r>
    </w:p>
    <w:p>
      <w:pPr>
        <w:spacing w:after="80"/>
      </w:pPr>
      <w:r>
        <w:t>Pode oer . llCOIIIido.té 5 .... "..</w:t>
      </w:r>
    </w:p>
    <w:p>
      <w:pPr>
        <w:spacing w:after="80"/>
      </w:pPr>
      <w:r>
        <w:t>D"'olheo oob", Fom&gt;a&gt;. C""""""" podcm .. r __ do. no IôvroGR.lM6R.lQ Teleeinesia Mhimo 3 NM:i. por oécuIo de póI.yjcJ ..</w:t>
      </w:r>
    </w:p>
    <w:p>
      <w:pPr>
        <w:spacing w:after="80"/>
      </w:pPr>
      <w:r>
        <w:t>fI., B,,;.u, &amp;i_, Jü-~bi.~)</w:t>
      </w:r>
    </w:p>
    <w:p>
      <w:pPr>
        <w:spacing w:after="80"/>
      </w:pPr>
      <w:r>
        <w:t>Nini I Peanir. lO nn&gt;piro mon •• té lSkgI com . forço do _ ",ente. Pode abrir portas, cmp""'" pclooal. mo""r objeIot. ....</w:t>
      </w:r>
    </w:p>
    <w:p>
      <w:pPr>
        <w:spacing w:after="80"/>
      </w:pPr>
      <w:r>
        <w:t>como oe tiYcuc FR 6. DEX r..</w:t>
      </w:r>
    </w:p>
    <w:p>
      <w:pPr>
        <w:spacing w:after="80"/>
      </w:pPr>
      <w:r>
        <w:t>Nini 2 Permi"" .... wmpiro mo= ati 50kga com • ro.ça do _ mente. Pode abrir pomo, &lt;mf""ZI&gt;" r ", mover alJjcQ. ....</w:t>
      </w:r>
    </w:p>
    <w:p>
      <w:pPr>
        <w:spacing w:after="80"/>
      </w:pPr>
      <w:r>
        <w:t>&lt;OrnO .. ,;,....,. FR 12e DEX60u mctl&gt;dt ....... pcoocom OEX C.</w:t>
      </w:r>
    </w:p>
    <w:p>
      <w:pPr>
        <w:spacing w:after="80"/>
      </w:pPr>
      <w:r>
        <w:t>Nh cl J Pc""; .. oo ...... piromove .... 100000com aforçade_ men.e. Pode mover ou t..nn".robjo:loo c ....... MO Iivco .. FJ. 11 * DEX 6 (pod. tlJ!l"r ""'" pcoooa ou denuw um Innirlo ._ 50 Kacom DEX 12 ou 25 Kgcom DEX 6.</w:t>
      </w:r>
    </w:p>
    <w:p>
      <w:pPr>
        <w:spacing w:after="80"/>
      </w:pPr>
      <w:r>
        <w:t>Nlvcl ..</w:t>
      </w:r>
    </w:p>
    <w:p>
      <w:pPr>
        <w:spacing w:after="80"/>
      </w:pPr>
      <w:r>
        <w:t>l'ennite oo ...... piro mover atê 200 Ka com • forço do _ meDle. Pode mo"". objc .... como oe rivcs .. PR 24 • DEIí: .</w:t>
      </w:r>
    </w:p>
    <w:p>
      <w:pPr>
        <w:spacing w:after="80"/>
      </w:pPr>
      <w:r>
        <w:t>(pode Jcnnru dUlI pe.oo .... ou arr=' ... r ....... ). ou I com DEX 120u 50 Kg com DEX 18.</w:t>
      </w:r>
    </w:p>
    <w:p>
      <w:pPr>
        <w:spacing w:after="80"/>
      </w:pPr>
      <w:r>
        <w:t>Nivcl 5 Pcm&gt;i ... oo ..... piro ............ lfé 4OOJI&amp;s com I forço do_ mente. Pode oealizuefeitoodo ~ como .. riv-. AI. 30~ cOMe. um e&gt;.vaIo, 011 etgI&gt;O' ...... CII'1OÇI).</w:t>
      </w:r>
    </w:p>
    <w:p>
      <w:pPr>
        <w:pStyle w:val="Heading2"/>
      </w:pPr>
      <w:r>
        <w:t>Página 84</w:t>
      </w:r>
    </w:p>
    <w:p>
      <w:pPr>
        <w:spacing w:after="80"/>
      </w:pPr>
      <w:r>
        <w:t>Tunsform.J.çio cm Anim.J.is "1.U3mo 2 NivcÕ' por o«uIo dc p60-""" ..</w:t>
      </w:r>
    </w:p>
    <w:p>
      <w:pPr>
        <w:spacing w:after="80"/>
      </w:pPr>
      <w:r>
        <w:t>Nível I Traaaformaçloc ... Lobo iS., v".""1o.bt, Enli~)</w:t>
      </w:r>
    </w:p>
    <w:p>
      <w:pPr>
        <w:spacing w:after="80"/>
      </w:pPr>
      <w:r>
        <w:t>ÚOtfo: I pon'O de S ... guinu ..</w:t>
      </w:r>
    </w:p>
    <w:p>
      <w:pPr>
        <w:spacing w:after="80"/>
      </w:pPr>
      <w:r>
        <w:t>Com nu: pode&lt;, o vampiro pode ot ' ...... fOnnH cm "'" .... dy " 00 .. C .... Cu:n.IÕeI. detu: (""Iocidodc, forço, ••• u;_ _ ,!",wIot, mordid., c, .. ). Também ..... I Sanguionuo po" , ........ ou voI'ar i funruo hU&lt;D2fl" L060:CON 2l, FR ti. DEX 5. AGI 20. PER25..</w:t>
      </w:r>
    </w:p>
    <w:p>
      <w:pPr>
        <w:spacing w:after="80"/>
      </w:pPr>
      <w:r>
        <w:t>."~[2J,IPo.</w:t>
      </w:r>
    </w:p>
    <w:p>
      <w:pPr>
        <w:spacing w:after="80"/>
      </w:pPr>
      <w:r>
        <w:t>Mordida 60/ 0 dano 1&lt;16 GuntSO/ SOdano ld6H T ..... fora:uoçlo cm Macaco ~R·""".,)</w:t>
      </w:r>
    </w:p>
    <w:p>
      <w:pPr>
        <w:spacing w:after="80"/>
      </w:pPr>
      <w:r>
        <w:t>CWIO: I ponto de SUlguinW.</w:t>
      </w:r>
    </w:p>
    <w:p>
      <w:pPr>
        <w:spacing w:after="80"/>
      </w:pPr>
      <w:r>
        <w:t>Com nte poder. O ...... piro pode oe lrIlI.fonnH cm. um _.a&lt;KO o.;IqWriado .. çaDClerisbc:as do::uc (vdoxidw, força.</w:t>
      </w:r>
    </w:p>
    <w:p>
      <w:pPr>
        <w:spacing w:after="80"/>
      </w:pPr>
      <w:r>
        <w:t>'. ~ mordidl). Também......, 1 Saagui&lt;&gt;w po"</w:t>
      </w:r>
    </w:p>
    <w:p>
      <w:pPr>
        <w:spacing w:after="80"/>
      </w:pPr>
      <w:r>
        <w:t>-'onnu COI voltar i (Or&lt;n1 humanl .</w:t>
      </w:r>
    </w:p>
    <w:p>
      <w:pPr>
        <w:spacing w:after="80"/>
      </w:pPr>
      <w:r>
        <w:t>&amp;\BUÍNO: CON ti,FR 32,DEX lo,AGI15, PER 20.</w:t>
      </w:r>
    </w:p>
    <w:p>
      <w:pPr>
        <w:spacing w:after="80"/>
      </w:pPr>
      <w:r>
        <w:t>... ,oq .... [2], IP \.</w:t>
      </w:r>
    </w:p>
    <w:p>
      <w:pPr>
        <w:spacing w:after="80"/>
      </w:pPr>
      <w:r>
        <w:t>Pat2&lt;Ú (&gt;&lt;2) 50/ 50 dano 1&lt;16+8 T .... ofonnaçio cm MOtt&lt;:go ts., BnJioI s ..</w:t>
      </w:r>
    </w:p>
    <w:p>
      <w:pPr>
        <w:spacing w:after="80"/>
      </w:pPr>
      <w:r>
        <w:t>BI .</w:t>
      </w:r>
    </w:p>
    <w:p>
      <w:pPr>
        <w:spacing w:after="80"/>
      </w:pPr>
      <w:r>
        <w:t>,V ........ N+-.~ C .... "" 1 pon'" d. Songuin ....</w:t>
      </w:r>
    </w:p>
    <w:p>
      <w:pPr>
        <w:spacing w:after="80"/>
      </w:pPr>
      <w:r>
        <w:t>O .... .p.o ~ .. ........a..- em um "iOE"'tI" .....</w:t>
      </w:r>
    </w:p>
    <w:p>
      <w:pPr>
        <w:spacing w:after="80"/>
      </w:pPr>
      <w:r>
        <w:t>, , k IOdou .. " .. . '.' o deooe (\'Óq, lidar • oIfo ... ). Tombóm ~I ~pual&lt;2A"""" .,.. """ibmohmuna.</w:t>
      </w:r>
    </w:p>
    <w:p>
      <w:pPr>
        <w:spacing w:after="80"/>
      </w:pPr>
      <w:r>
        <w:t>MORCEGO: CON IS, FR 10, DEX.S,AGI 20, PER25..</w:t>
      </w:r>
    </w:p>
    <w:p>
      <w:pPr>
        <w:spacing w:after="80"/>
      </w:pPr>
      <w:r>
        <w:t>AIa&lt;[l&gt;CI [1[, lf' 1.</w:t>
      </w:r>
    </w:p>
    <w:p>
      <w:pPr>
        <w:spacing w:after="80"/>
      </w:pPr>
      <w:r>
        <w:t>Mordid. 60/ 0 daoo Idl+fttI&lt;nO (2&lt;16)</w:t>
      </w:r>
    </w:p>
    <w:p>
      <w:pPr>
        <w:spacing w:after="80"/>
      </w:pPr>
      <w:r>
        <w:t>Pode: ....... com ydocidode: de 10m/o T ...... ro.maçlo .... S ......</w:t>
      </w:r>
    </w:p>
    <w:p>
      <w:pPr>
        <w:spacing w:after="80"/>
      </w:pPr>
      <w:r>
        <w:t>(SrriJIi)</w:t>
      </w:r>
    </w:p>
    <w:p>
      <w:pPr>
        <w:spacing w:after="80"/>
      </w:pPr>
      <w:r>
        <w:t>Culto: 1 ponlO dc SODguinU" Com nre podct, O nmpiro pode .. InD.ro.m... .... ""'" ...... com&gt; OU mocho, C adquirir .. arKletioâasdo::l1" (YÓO, '. ~ viaJo 1'&gt;QtUnlI). Também ui&amp;e I Sanguinu.</w:t>
      </w:r>
    </w:p>
    <w:p>
      <w:pPr>
        <w:spacing w:after="80"/>
      </w:pPr>
      <w:r>
        <w:t>... cr:..(o"" •• OU voI'ar i (O"". humatLl.</w:t>
      </w:r>
    </w:p>
    <w:p>
      <w:pPr>
        <w:spacing w:after="80"/>
      </w:pPr>
      <w:r>
        <w:t>STRlX: CON 15, FR IS,OEX 5,AGl l S, PER}O.</w:t>
      </w:r>
    </w:p>
    <w:p>
      <w:pPr>
        <w:spacing w:after="80"/>
      </w:pPr>
      <w:r>
        <w:t>A&lt;»q .... [1[, IP 2- Bôacb60/ 0daoo 1&lt;16 PocIevou COnl ,"locidodcde: IOm/ .</w:t>
      </w:r>
    </w:p>
    <w:p>
      <w:pPr>
        <w:spacing w:after="80"/>
      </w:pPr>
      <w:r>
        <w:t>T ...... Co&lt;maçlocm Tir&lt;' _ ...</w:t>
      </w:r>
    </w:p>
    <w:p>
      <w:pPr>
        <w:spacing w:after="80"/>
      </w:pPr>
      <w:r>
        <w:t>)</w:t>
      </w:r>
    </w:p>
    <w:p>
      <w:pPr>
        <w:spacing w:after="80"/>
      </w:pPr>
      <w:r>
        <w:t>CU"o: I po'''o de Sldguin .....</w:t>
      </w:r>
    </w:p>
    <w:p>
      <w:pPr>
        <w:spacing w:after="80"/>
      </w:pPr>
      <w:r>
        <w:t>Com .. 'c poder, O nmpUo pode .. ,nn.(ortnU cm um</w:t>
      </w:r>
    </w:p>
    <w:p>
      <w:pPr>
        <w:spacing w:after="80"/>
      </w:pPr>
      <w:r>
        <w:t>• tdquiJiodo IS eu.:, ..... ticu dcllC (velocidade. furç:o. _Ii· doo .(!\&gt;ÇfIdot, monIido). Também csigc: 1 SOnguinUl po" lmUfo"" ...... voltar i r""". humano.</w:t>
      </w:r>
    </w:p>
    <w:p>
      <w:pPr>
        <w:spacing w:after="80"/>
      </w:pPr>
      <w:r>
        <w:t>TIGRE: CON 2B, FR Z8, OEX 5,AGI 21, PER Ui .</w:t>
      </w:r>
    </w:p>
    <w:p>
      <w:pPr>
        <w:spacing w:after="80"/>
      </w:pPr>
      <w:r>
        <w:t>A~ .... (3).IP I.</w:t>
      </w:r>
    </w:p>
    <w:p>
      <w:pPr>
        <w:spacing w:after="80"/>
      </w:pPr>
      <w:r>
        <w:t>Monlid. 6IJ/ Odafto MtO w .... (&gt;&lt;2) 70/ 70 dODQ 1&lt;16+7 NivcJ 2 T ...... f ....... açio Cm Bando de Mor«p</w:t>
      </w:r>
    </w:p>
    <w:p>
      <w:pPr>
        <w:spacing w:after="80"/>
      </w:pPr>
      <w:r>
        <w:t>-- CUlto: I pon'" de SanguiaUl.</w:t>
      </w:r>
    </w:p>
    <w:p>
      <w:pPr>
        <w:spacing w:after="80"/>
      </w:pPr>
      <w:r>
        <w:t>O ...... púo ~ Inn.fomw todo o otU corpo .... um borodo de _egoo (I """""fIO por PV (IV. Sanguinuo, o "". for maior). Cado um doM 1l&gt;OICep"""" IPV c pode • ."COfI\2ndodo nJepcndcn ......... te pdovampâo~ I, mcmti&lt;b SO/O,dono I). E&gt;;g.. I Sanguin ... f""l ~ ou mIw io (....". """"- T .... ofotmaflo nn Lobo BtaDCO (E. .. ük)</w:t>
      </w:r>
    </w:p>
    <w:p>
      <w:pPr>
        <w:spacing w:after="80"/>
      </w:pPr>
      <w:r>
        <w:t>Cu.to: 1 ponlO d. Sanguin ....</w:t>
      </w:r>
    </w:p>
    <w:p>
      <w:pPr>
        <w:spacing w:after="80"/>
      </w:pPr>
      <w:r>
        <w:t>Com '''. poder, O """'piro pode IC '..,,'(0""" .... um grande Jobo hronco, tcIqWriodo .. anaaíoticud .. 1C (vdocida .</w:t>
      </w:r>
    </w:p>
    <w:p>
      <w:pPr>
        <w:spacing w:after="80"/>
      </w:pPr>
      <w:r>
        <w:t>de, fO&lt;Ça. _lidoM '8UÇodot, mon:Ii&lt;h. n .;.). Também wlI" I SanguinUl p .... 'ton,f(mIU.' ou \'DIta. Ii fu ..... II ..........</w:t>
      </w:r>
    </w:p>
    <w:p>
      <w:pPr>
        <w:spacing w:after="80"/>
      </w:pPr>
      <w:r>
        <w:t>LOBO BIlANCO:CON2S,fR:IlI,rEXS,AGI Z3,Pl'R28.</w:t>
      </w:r>
    </w:p>
    <w:p>
      <w:pPr>
        <w:spacing w:after="80"/>
      </w:pPr>
      <w:r>
        <w:t>A'''I .... [2],IP O.</w:t>
      </w:r>
    </w:p>
    <w:p>
      <w:pPr>
        <w:spacing w:after="80"/>
      </w:pPr>
      <w:r>
        <w:t>Mordida 70/ 0dafto IdlO w .... 60/ 6IJ dono 2&lt;16+4 Trauform. çlo . m N .... m de 1 .... _ (Asúulli)</w:t>
      </w:r>
    </w:p>
    <w:p>
      <w:pPr>
        <w:spacing w:after="80"/>
      </w:pPr>
      <w:r>
        <w:t>C",'o: I pon ... de Sanguinu •.</w:t>
      </w:r>
    </w:p>
    <w:p>
      <w:pPr>
        <w:spacing w:after="80"/>
      </w:pPr>
      <w:r>
        <w:t>O .......... pode .. """"""""' cm IIIDI fNI'UI\ de: safar&gt;hoIoo ououtmoinoe*&gt;li ........ (caa.de IOONceoopxPV ous.npnu.).</w:t>
      </w:r>
    </w:p>
    <w:p>
      <w:pPr>
        <w:spacing w:after="80"/>
      </w:pPr>
      <w:r>
        <w:t>0. ....... 1 .</w:t>
      </w:r>
    </w:p>
    <w:p>
      <w:pPr>
        <w:spacing w:after="80"/>
      </w:pPr>
      <w:r>
        <w:t>.....,""pr{lo:imoo,cpodom_ ..... posooo (I</w:t>
      </w:r>
    </w:p>
    <w:p>
      <w:pPr>
        <w:spacing w:after="80"/>
      </w:pPr>
      <w:r>
        <w:t>-,....~.vItimo&lt;p.oe_dooodo2dlpxoododo).</w:t>
      </w:r>
    </w:p>
    <w:p>
      <w:pPr>
        <w:spacing w:after="80"/>
      </w:pPr>
      <w:r>
        <w:t>C.OO DO ÍDICtoI otj.." otoc:odoM, o Mestre dc:vc dar .......... · piro dano equivalente. pooca ""II'"'" da n~ que foi dci,nôda.</w:t>
      </w:r>
    </w:p>
    <w:p>
      <w:pPr>
        <w:spacing w:after="80"/>
      </w:pPr>
      <w:r>
        <w:t>Eote podct: aige I s.ngum ... f""l "*,,,foonatou voltar i.</w:t>
      </w:r>
    </w:p>
    <w:p>
      <w:pPr>
        <w:spacing w:after="80"/>
      </w:pPr>
      <w:r>
        <w:t>formo hununa. O """'pito 06 pode ..... m •• Ii fQr&lt;n1 hwnltl1IC pdo "'enol 50'10 da nuvem c.live ... unido em um Unko Ioc:ol NiIlbda de: Ra,ors., V,.. .. (, ... ~ Nosf __ )</w:t>
      </w:r>
    </w:p>
    <w:p>
      <w:pPr>
        <w:spacing w:after="80"/>
      </w:pPr>
      <w:r>
        <w:t>CU"o: I ponto d~ Sanguin"" O vampioo &lt;Onoesuo ....... (".",.. todo O 0nI &lt;&gt;:&gt;tpo .... ""'.</w:t>
      </w:r>
    </w:p>
    <w:p>
      <w:pPr>
        <w:spacing w:after="80"/>
      </w:pPr>
      <w:r>
        <w:t>ninh:ad:a do D lOl,cqurntm .... o I ..... por PV ouSanguin ... {o 'I"" (or maiot). Cado 11m doo WOI ~ lPV c pode "'" CO&lt;IW&gt;dodo ;,odcF \o ,"""""te peIo.....pro (1k\ll/jl&gt;Ot 1, mordócb. SOlO, dano I). E&gt;;g.. 1 Songuinur. pu&gt; \DII.d_ OU ""'w li forma h.....-..</w:t>
      </w:r>
    </w:p>
    <w:p>
      <w:pPr>
        <w:spacing w:after="80"/>
      </w:pPr>
      <w:r>
        <w:t>63</w:t>
      </w:r>
    </w:p>
    <w:p>
      <w:pPr>
        <w:pStyle w:val="Heading2"/>
      </w:pPr>
      <w:r>
        <w:t>Página 85</w:t>
      </w:r>
    </w:p>
    <w:p>
      <w:pPr>
        <w:spacing w:after="80"/>
      </w:pPr>
      <w:r>
        <w:t>tobloo .. , ...</w:t>
      </w:r>
    </w:p>
    <w:p>
      <w:pPr>
        <w:spacing w:after="80"/>
      </w:pPr>
      <w:r>
        <w:t>jV~)</w:t>
      </w:r>
    </w:p>
    <w:p>
      <w:pPr>
        <w:spacing w:after="80"/>
      </w:pPr>
      <w:r>
        <w:t>c- I ponlO d~ ~ EMopoclo:. pe:"";&lt;eoo~ .. _ .... kt ·k ' ....</w:t>
      </w:r>
    </w:p>
    <w:p>
      <w:pPr>
        <w:spacing w:after="80"/>
      </w:pPr>
      <w:r>
        <w:t>~ 00 .CS .... lla bõa"" fI\ +l, CON +l, Ati +l, PER +lo A r-. .... Iobi-... po-,; quo ... la! ck ollUnL NIo pode .. r corabõnado com o pocItr Mocurro. T .... bém .... I s~ ... pua 'n.urormar ou .-0111&lt; ./0 ..... h ............</w:t>
      </w:r>
    </w:p>
    <w:p>
      <w:pPr>
        <w:spacing w:after="80"/>
      </w:pPr>
      <w:r>
        <w:t>Nh cl 3 101_00 , (5., V,;+d h', ~)</w:t>
      </w:r>
    </w:p>
    <w:p>
      <w:pPr>
        <w:spacing w:after="80"/>
      </w:pPr>
      <w:r>
        <w:t>C .... o: I ponto &lt;k S""guWu.</w:t>
      </w:r>
    </w:p>
    <w:p>
      <w:pPr>
        <w:spacing w:after="80"/>
      </w:pPr>
      <w:r>
        <w:t>p.,....;.~ 00 ,"",piro ... omar "'" I!IOQI .... co:n •• porm.</w:t>
      </w:r>
    </w:p>
    <w:p>
      <w:pPr>
        <w:spacing w:after="80"/>
      </w:pPr>
      <w:r>
        <w:t>a. ck "'" -&lt;ao .~ b''''''nóMY O pmon'iP" ..</w:t>
      </w:r>
    </w:p>
    <w:p>
      <w:pPr>
        <w:spacing w:after="80"/>
      </w:pPr>
      <w:r>
        <w:t>~ 00 oep..ta b6n....: fR H, CON +6, IP +2, ptftf que r ..... ~ IdIO (.;"'ta.w.. .. de fR p&amp;nId ..... ). A foraudo _'110 poMui ~,re U • la! ck ol_ T .... bém uice I ~ ... pua ...... r"""'" 0\1 .,)111&lt; i ro .... 10_.</w:t>
      </w:r>
    </w:p>
    <w:p>
      <w:pPr>
        <w:spacing w:after="80"/>
      </w:pPr>
      <w:r>
        <w:t>Tuasformlçio cm Néyou Nini I Criarnho ..</w:t>
      </w:r>
    </w:p>
    <w:p>
      <w:pPr>
        <w:spacing w:after="80"/>
      </w:pPr>
      <w:r>
        <w:t>"...;p.;8njoo; v-." .~A.oõoo-;KioIIf$.6o;II'" ' AID6for)</w:t>
      </w:r>
    </w:p>
    <w:p>
      <w:pPr>
        <w:spacing w:after="80"/>
      </w:pPr>
      <w:r>
        <w:t>O ,"",piro pode cri .. ntvoa. p.-ôximo de onde u.IIj •. O deito' ....... etIlWo oe ativu ""'''''' Ioal obc:.to.</w:t>
      </w:r>
    </w:p>
    <w:p>
      <w:pPr>
        <w:spacing w:after="80"/>
      </w:pPr>
      <w:r>
        <w:t>Nh'd 2 TrNIII-.çIo,....N"-r (5 .... Broj.ot. v,;+ ( .... KOoqSArr; AtAioIiu)</w:t>
      </w:r>
    </w:p>
    <w:p>
      <w:pPr>
        <w:spacing w:after="80"/>
      </w:pPr>
      <w:r>
        <w:t>o ....... pôro pode oe n::aoobmar ............. Nale atido, pode pouatpo&lt; I""r"""" r.a...~ oI:&gt;&lt;:rtuDo.~ Dia a.'CCbe ~ &amp;oicoo. Pode oe moftf .... w:'oridoM ~ de """;"'hodo, _ _bém pode oe. cmpurndo por ...... 1OO 00";10 torta. El&lt;ip ] ~UI poro _.rormar 0\1 ...J,.... iro .... h ....... L Tuuformlç,io cm Humlnos MbiorIo 2 NIw:i. por oécuIo d~ pót.YidL V .... pitot que a.lIj .... jogando ANTES do oécuIo XIV dew:m conAdc ... ru .a~.</w:t>
      </w:r>
    </w:p>
    <w:p>
      <w:pPr>
        <w:spacing w:after="80"/>
      </w:pPr>
      <w:r>
        <w:t>«&gt;mO tendo um .... 10 inicial de I ponto de pode. vunpIric:o (o jopdor paga ] ponlO pata O ~'8"oo poder 1&lt;1'. Tn .. tfo.,n~ em H_ c depoia pap pdoo pocIera)</w:t>
      </w:r>
    </w:p>
    <w:p>
      <w:pPr>
        <w:spacing w:after="80"/>
      </w:pPr>
      <w:r>
        <w:t>NI.,cl I C· ..</w:t>
      </w:r>
    </w:p>
    <w:p>
      <w:pPr>
        <w:spacing w:after="80"/>
      </w:pPr>
      <w:r>
        <w:t>...... , O""'l'iro CIIX&gt;JCiUI' ooudu . corde KUtolboo ~ abdot de oconIo com _ V"O&lt;&gt;tadc. Cado mudlllÇl.x..-. ..... oodoeda.</w:t>
      </w:r>
    </w:p>
    <w:p>
      <w:pPr>
        <w:spacing w:after="80"/>
      </w:pPr>
      <w:r>
        <w:t>rs.;,;. u..;.;, A ..... JG.vS1&lt;. 11·.., ... 0,1 O ....,plro odquire .penll ...... fornu;. -...... que po.</w:t>
      </w:r>
    </w:p>
    <w:p>
      <w:pPr>
        <w:spacing w:after="80"/>
      </w:pPr>
      <w:r>
        <w:t>... ..,lado..,. ...... foanado""'YlImpiro ~ 06!apu do ...... ~ IadunnlC 2 ho .... pot .. oite.</w:t>
      </w:r>
    </w:p>
    <w:p>
      <w:pPr>
        <w:spacing w:after="80"/>
      </w:pPr>
      <w:r>
        <w:t>6&lt; Nhd 2 s..1aI1'onft ..</w:t>
      </w:r>
    </w:p>
    <w:p>
      <w:pPr>
        <w:spacing w:after="80"/>
      </w:pPr>
      <w:r>
        <w:t>~~"R·.! ,)</w:t>
      </w:r>
    </w:p>
    <w:p>
      <w:pPr>
        <w:spacing w:after="80"/>
      </w:pPr>
      <w:r>
        <w:t>Pu ... i.~ ao ...... piro adq..m. • ro ...... 'I"" dct.cju, ar.</w:t>
      </w:r>
    </w:p>
    <w:p>
      <w:pPr>
        <w:spacing w:after="80"/>
      </w:pPr>
      <w:r>
        <w:t>..... bOa .... d~ até +3 cm O'" NIo" pot~1 duplia._ indmcIuo upe:dfico.</w:t>
      </w:r>
    </w:p>
    <w:p>
      <w:pPr>
        <w:spacing w:after="80"/>
      </w:pPr>
      <w:r>
        <w:t>Nini J ao..</w:t>
      </w:r>
    </w:p>
    <w:p>
      <w:pPr>
        <w:spacing w:after="80"/>
      </w:pPr>
      <w:r>
        <w:t>(LwjM., 11 .. 0\, ... )</w:t>
      </w:r>
    </w:p>
    <w:p>
      <w:pPr>
        <w:spacing w:after="80"/>
      </w:pPr>
      <w:r>
        <w:t>Pe...u.e duplÓ(u ..... indiYld ..... up«flk .. (COlll 80% do chance de .. paua' por ~ ... pe_ pan oJsuérn 'I"" • conheça Visão do Puudo e Futuro Mia- 2 Niftio por KcuIo de p60--ridL rs ... )</w:t>
      </w:r>
    </w:p>
    <w:p>
      <w:pPr>
        <w:spacing w:after="80"/>
      </w:pPr>
      <w:r>
        <w:t>Permite riolumbnr pooor..;. _teàmett .... QO """'P"" ~de lCOfdo com ... bd&gt; aboiro. Paro ....... ef ...... _ do. ~ do fimno quare ... do. ............. 10 d&lt; n"I'n'OO ou,....</w:t>
      </w:r>
    </w:p>
    <w:p>
      <w:pPr>
        <w:spacing w:after="80"/>
      </w:pPr>
      <w:r>
        <w:t>too.distuI ...... _do.T .... po+ Eop-ço ..... onno om"=_ ..... 1 .......... doniod do. podado """''''"'' Cuo ..... alvo .orejo pn;"tPdo OU M""'" .. ar.</w:t>
      </w:r>
    </w:p>
    <w:p>
      <w:pPr>
        <w:spacing w:after="80"/>
      </w:pPr>
      <w:r>
        <w:t>rredoo misricoo, .... Tale d~ Rai.m.a. pode oe • • plicado. O M~ .. ", deve oemp'" lembnr .. jogado. 'I"" a:e pode. nllOCl &lt; 100% « .to, &lt; ..-en •• indico o.,....., maio J""O'i....J d~ oçõa. N Yio6eo podem mud .. 00 longo do lempo, de ocordo com _ oç6e. do penonagem ou. de MUI obio4t! iniErOp.</w:t>
      </w:r>
    </w:p>
    <w:p>
      <w:pPr>
        <w:spacing w:after="80"/>
      </w:pPr>
      <w:r>
        <w:t>0 .. .0 d .... poder '«I"~' l O rod.d" ekconc.n.nçio .bsol .. T. (o ...... pito .. lo pod~ ruc. neMlUD' o .. , .. açio d ...... 1&lt;: aI&lt;: IUDpo).</w:t>
      </w:r>
    </w:p>
    <w:p>
      <w:pPr>
        <w:spacing w:after="80"/>
      </w:pPr>
      <w:r>
        <w:t>Poro ..... tIm.1Obdoo, _00 ...... do.ado ...... ~o .....</w:t>
      </w:r>
    </w:p>
    <w:p>
      <w:pPr>
        <w:spacing w:after="80"/>
      </w:pPr>
      <w:r>
        <w:t>de poda de... "" __ pi __ de &amp;poço. Tempo.</w:t>
      </w:r>
    </w:p>
    <w:p>
      <w:pPr>
        <w:spacing w:after="80"/>
      </w:pPr>
      <w:r>
        <w:t>~I &amp;J ô:</w:t>
      </w:r>
    </w:p>
    <w:p>
      <w:pPr>
        <w:spacing w:after="80"/>
      </w:pPr>
      <w:r>
        <w:t>T_po O O p&lt;ôprio ...... pUo AIpaJ .",;" .. "" Umocaooucurelo AJ&amp;u-o bota.</w:t>
      </w:r>
    </w:p>
    <w:p>
      <w:pPr>
        <w:spacing w:after="80"/>
      </w:pPr>
      <w:r>
        <w:t>, &gt; Mamo cidodc Um '"</w:t>
      </w:r>
    </w:p>
    <w:p>
      <w:pPr>
        <w:spacing w:after="80"/>
      </w:pPr>
      <w:r>
        <w:t>• , 6 Mamo modo _ "'p ,,"' ....... palo ,,"' ....... conrinm .~ r."' ...... Orbe Vou Um._ Um mi.</w:t>
      </w:r>
    </w:p>
    <w:p>
      <w:pPr>
        <w:spacing w:after="80"/>
      </w:pPr>
      <w:r>
        <w:t>U ....... 1IÇIo Um_ MiJ:iooo 3 Níveio po&lt; okuIo de poSt·ridL NI.,cl 1 ..........</w:t>
      </w:r>
    </w:p>
    <w:p>
      <w:pPr>
        <w:spacing w:after="80"/>
      </w:pPr>
      <w:r>
        <w:t>"...;p.;lln;oo.~~Kõo.rJ".II;R 11</w:t>
      </w:r>
    </w:p>
    <w:p>
      <w:pPr>
        <w:spacing w:after="80"/>
      </w:pPr>
      <w:r>
        <w:t>•• 'L '5 J t.nperid.dedaor. •• leido .... ridaõe._ ..........</w:t>
      </w:r>
    </w:p>
    <w:p>
      <w:pPr>
        <w:spacing w:after="80"/>
      </w:pPr>
      <w:r>
        <w:t>~.</w:t>
      </w:r>
    </w:p>
    <w:p>
      <w:pPr>
        <w:spacing w:after="80"/>
      </w:pPr>
      <w:r>
        <w:t>""'" m.1iDcio. do 1"",.ri ] km do cMo. Obrivtoc&gt;- ....</w:t>
      </w:r>
    </w:p>
    <w:p>
      <w:pPr>
        <w:spacing w:after="80"/>
      </w:pPr>
      <w:r>
        <w:t>" ."'~ DeCCUi .. de ..... chio oob 01 péa do ..... pi.o (reio ~ ...... __ oobre "'" pcnlwco). Quandocaminluoudeolà:o_ do\cYi.açio, ..... ~ nlo fll bao-......,..tg.:m. A ~ ·d·c!t múima de IUD cIt ...... nvnro .lram de ~ ~. __ 'I"" .. .... mpito cort .. guedeKm-olvo:. caminhondo.</w:t>
      </w:r>
    </w:p>
    <w:p>
      <w:pPr>
        <w:pStyle w:val="Heading2"/>
      </w:pPr>
      <w:r>
        <w:t>Página 86</w:t>
      </w:r>
    </w:p>
    <w:p>
      <w:pPr>
        <w:spacing w:after="80"/>
      </w:pPr>
      <w:r>
        <w:t>.....</w:t>
      </w:r>
    </w:p>
    <w:p>
      <w:pPr>
        <w:spacing w:after="80"/>
      </w:pPr>
      <w:r>
        <w:t>ts".,., an;.... a.:.._ V';""h~ A&amp;o.aoi. ~IO.</w:t>
      </w:r>
    </w:p>
    <w:p>
      <w:pPr>
        <w:spacing w:after="80"/>
      </w:pPr>
      <w:r>
        <w:t>,· ..... ~,K ~ c- ew: podor, ..... ftmpUv C ","pu de ........ ~,E.)m de _ ... 1ft Io...pan frenlt,com pouocoou neM"", mpubo.</w:t>
      </w:r>
    </w:p>
    <w:p>
      <w:pPr>
        <w:spacing w:after="80"/>
      </w:pPr>
      <w:r>
        <w:t>Eo...r.a.... pan »I ... .oo.e ...... puooo ........ econbinooçio _ er....,...,...w_..r.a-.</w:t>
      </w:r>
    </w:p>
    <w:p>
      <w:pPr>
        <w:spacing w:after="80"/>
      </w:pPr>
      <w:r>
        <w:t>Nhd 2 M ..... braaa. de Morcel" (N-iftt-. 1G..,t-S1Ii. x-.;.etl;)</w:t>
      </w:r>
    </w:p>
    <w:p>
      <w:pPr>
        <w:spacing w:after="80"/>
      </w:pPr>
      <w:r>
        <w:t>O ""'JIIfO pode auc:et ~ dot dcdoo minImo::It _ .....</w:t>
      </w:r>
    </w:p>
    <w:p>
      <w:pPr>
        <w:spacing w:after="80"/>
      </w:pPr>
      <w:r>
        <w:t>.1, ... Mo! Of COIOidot ..-meIho&lt;&gt;ca às uu do .... 1III:I«qo. e _..,.. ... pKI_ O vôoê arrid :ado como um vôo &amp;oco, , .'~CClJOottoIe.Com .... podec.. ~ I lado _ 5Ibo/Io podem ........... ,- pelo .....p.o. A IdoOfotrnaçIo _Oodooeoa ' Mrom -...bnou., 's 'Itnm I &lt;O&lt;bdo.</w:t>
      </w:r>
    </w:p>
    <w:p>
      <w:pPr>
        <w:spacing w:after="80"/>
      </w:pPr>
      <w:r>
        <w:t>Pa .... de Aranha tr ..... E'h _ _ • V ... 'ré .. )</w:t>
      </w:r>
    </w:p>
    <w:p>
      <w:pPr>
        <w:spacing w:after="80"/>
      </w:pPr>
      <w:r>
        <w:t>Pami ..... .--pro ..... ~ 1ISIOI&gt;do.,. pão c mIGo, _'\OID&amp;aruh.a. R.toa&gt; "ri&gt; ... _t..ual&lt;! poduCOftl s... &gt;Cmp'" 'l"'" poooiYCI.</w:t>
      </w:r>
    </w:p>
    <w:p>
      <w:pPr>
        <w:spacing w:after="80"/>
      </w:pPr>
      <w:r>
        <w:t>......</w:t>
      </w:r>
    </w:p>
    <w:p>
      <w:pPr>
        <w:spacing w:after="80"/>
      </w:pPr>
      <w:r>
        <w:t>(SfIitIi, a..,... EAi_. V,;~, AR __ , x..'i,n,)</w:t>
      </w:r>
    </w:p>
    <w:p>
      <w:pPr>
        <w:spacing w:after="80"/>
      </w:pPr>
      <w:r>
        <w:t>Pumite tO nrnpil'O phn.o. (0&lt;lI0 uma UI dd .. , Cora wn</w:t>
      </w:r>
    </w:p>
    <w:p>
      <w:pPr>
        <w:spacing w:after="80"/>
      </w:pPr>
      <w:r>
        <w:t>-.,&amp;c mwlr bom. Pode IC'f u»do p"n om ........ q~d .. de _ dacnu dc mell'M, c pode ler u,,"do quando O nrnpiro ...... ou,''' pa_ cm IC\II bnçoo.</w:t>
      </w:r>
    </w:p>
    <w:p>
      <w:pPr>
        <w:spacing w:after="80"/>
      </w:pPr>
      <w:r>
        <w:t>su- EtpWICUW:a iS .... a..,..E' V-" ! &amp; .~,".t ' ........... )</w:t>
      </w:r>
    </w:p>
    <w:p>
      <w:pPr>
        <w:spacing w:after="80"/>
      </w:pPr>
      <w:r>
        <w:t>c-...o POÓPOO"""'" ........ pum;..:IO""'f"'Odlr ......</w:t>
      </w:r>
    </w:p>
    <w:p>
      <w:pPr>
        <w:spacing w:after="80"/>
      </w:pPr>
      <w:r>
        <w:t>_ .. 8aodc oIN.no .... 2Sm de rIi • j. a:&gt;m pouco .... .....to ....</w:t>
      </w:r>
    </w:p>
    <w:p>
      <w:pPr>
        <w:spacing w:after="80"/>
      </w:pPr>
      <w:r>
        <w:t>:' a. O .......... FW" cruzar o rio ... "" O ..t.do de ...</w:t>
      </w:r>
    </w:p>
    <w:p>
      <w:pPr>
        <w:spacing w:after="80"/>
      </w:pPr>
      <w:r>
        <w:t>........... bdooopotOCO de...,. .... oom ...... F .'to Nh'd J Fop P' ruo W-)</w:t>
      </w:r>
    </w:p>
    <w:p>
      <w:pPr>
        <w:spacing w:after="80"/>
      </w:pPr>
      <w:r>
        <w:t>O ftmpioo oe"'" ..... pele 61Õc1 • oe tnntforml cm um _ crpim...~ ... m.lh.ont. I u .... bob de ~ a%1.lbd •. Nem ....... pode atingir mais de I SOkrn/ h • po ..... um con'rol. de ooio "'''010 bom. A ", .. nda d. pele de&lt;non 2 rodada ..</w:t>
      </w:r>
    </w:p>
    <w:p>
      <w:pPr>
        <w:spacing w:after="80"/>
      </w:pPr>
      <w:r>
        <w:t>Qw..do IC ..... ino ck ......... re ...... ...". I\OVI pelo IIC for- _ &lt;Io:deDuo do bolo de 1~ ~crwIo ao nnlpIO .... fol'lN ' ( ....</w:t>
      </w:r>
    </w:p>
    <w:p>
      <w:pPr>
        <w:spacing w:after="80"/>
      </w:pPr>
      <w:r>
        <w:t>.</w:t>
      </w:r>
    </w:p>
    <w:p>
      <w:pPr>
        <w:spacing w:after="80"/>
      </w:pPr>
      <w:r>
        <w:t>• ....nn· I&lt;! tem ""'PU, • __ 'I'" o """'puo .-........ ro.m. de ~uoIo) . A pde n:ôndI MOI e apodnoc:e ___ de ""'. hon, Innlfom .... dO_K .... cinzu ... m d • ...a.&amp; do dio Kpmle. Cuo o ....... pito ~ &lt;KOOi1Nir $ ...</w:t>
      </w:r>
    </w:p>
    <w:p>
      <w:pPr>
        <w:spacing w:after="80"/>
      </w:pPr>
      <w:r>
        <w:t>,... ... auwi2SmP .. '" V" ($,.., S' _.A.oõuor; ~.)</w:t>
      </w:r>
    </w:p>
    <w:p>
      <w:pPr>
        <w:spacing w:after="80"/>
      </w:pPr>
      <w:r>
        <w:t>"'--E ..... IO • ....p.o .... am .. ;ho"de ... ~ .. 0. ...... "" ...... t .......... de oôo 6oam . ""'80 do"leoiK. O ...,.,podo __ no..-J:Mddo.ou Kdeob:ordel&lt;Oldocom ..</w:t>
      </w:r>
    </w:p>
    <w:p>
      <w:pPr>
        <w:spacing w:after="80"/>
      </w:pPr>
      <w:r>
        <w:t>!oe 0. ....... "" n .. oot&gt;ru Ii&lt;:am """"R!&gt;do"lcoue.</w:t>
      </w:r>
    </w:p>
    <w:p>
      <w:pPr>
        <w:spacing w:after="80"/>
      </w:pPr>
      <w:r>
        <w:t>65</w:t>
      </w:r>
    </w:p>
    <w:p>
      <w:pPr>
        <w:pStyle w:val="Heading2"/>
      </w:pPr>
      <w:r>
        <w:t>Página 87</w:t>
      </w:r>
    </w:p>
    <w:p>
      <w:r>
        <w:rPr>
          <w:i/>
        </w:rPr>
        <w:t>[Sem texto reconhecido nesta página.]</w:t>
      </w:r>
    </w:p>
    <w:p>
      <w:pPr>
        <w:pStyle w:val="Heading2"/>
      </w:pPr>
      <w:r>
        <w:t>Página 88</w:t>
      </w:r>
    </w:p>
    <w:p>
      <w:pPr>
        <w:spacing w:after="80"/>
      </w:pPr>
      <w:r>
        <w:t>Fraquezas E.ot~ coplNlo detalho cad. uma do. fraquuu pooaivd de tuem cncontndu nu &lt;'IÇaI d~ YSmp;ro.. Hi .-..Ii&lt; .. .ao nço.</w:t>
      </w:r>
    </w:p>
    <w:p>
      <w:pPr>
        <w:spacing w:after="80"/>
      </w:pPr>
      <w:r>
        <w:t>'I"" têm ada ...... dd*,. Há tombêm um. dcfWçio em te"""" de jogo. qumdo .plicivd.</w:t>
      </w:r>
    </w:p>
    <w:p>
      <w:pPr>
        <w:spacing w:after="80"/>
      </w:pPr>
      <w:r>
        <w:t>Note que ambum. &amp;.quna é comum • ....se.. .. ~ Nlo ht uma """,ein VranOd. d. oe desuuir um ...... piro. ÍI&gt;dep."d"'''. d. nça.</w:t>
      </w:r>
    </w:p>
    <w:p>
      <w:pPr>
        <w:spacing w:after="80"/>
      </w:pPr>
      <w:r>
        <w:t>AI {"'lu"''' (aU"'" mtela in.tÕDtivo n'" "",piro •. No· nlllam dei .. é c' paz de PU'" • $implu""&lt;fIte ~~tu ...... fn.- qual' tor",. U conoeqUêocio ... qui descri, ... Por _pio, $O um"",piro tm. Água Benll como CroqUI2&amp;, do nio ocri apn de toar um &amp;u:odc igua quedeaaulite ocrU&gt;cnço.do. mesmo ubcodo 'I'" 01 fcrirncolOS..,.jam rdltinmerue rupotri ......</w:t>
      </w:r>
    </w:p>
    <w:p>
      <w:pPr>
        <w:spacing w:after="80"/>
      </w:pPr>
      <w:r>
        <w:t>Pa .. enfrentar qualquer umadc ..... fDquo:zu,o vampiro PrecUo p_cm um Tale Dificil de WllJ.. por rodsdl.</w:t>
      </w:r>
    </w:p>
    <w:p>
      <w:pPr>
        <w:spacing w:after="80"/>
      </w:pPr>
      <w:r>
        <w:t>Água Bent.a (Sfri.Ioo", B"g.r, v .. .w.u,., Enlilt. N~, AmitIios)</w:t>
      </w:r>
    </w:p>
    <w:p>
      <w:pPr>
        <w:spacing w:after="80"/>
      </w:pPr>
      <w:r>
        <w:t>QuaI&lt;ruer upolÓÇlo • ógua bent. CIU .. .o wmpiro um «tIO dano por rodada, $em ditt:i..,. Tu ... P*'" rtd ... o dano, nem IP, no:m. ~ Cid, IWj"" com .... "","ta a .... lO wmpim 2d6 poolOt de d ...... !mudo ck um ...."piro .." uma banhcin COIIIf....toógua bmta diluicb causo 1d6 poolOl de d ......</w:t>
      </w:r>
    </w:p>
    <w:p>
      <w:pPr>
        <w:spacing w:after="80"/>
      </w:pPr>
      <w:r>
        <w:t>Dano cauudo por upooiçio i água beato demon paro.</w:t>
      </w:r>
    </w:p>
    <w:p>
      <w:pPr>
        <w:spacing w:after="80"/>
      </w:pPr>
      <w:r>
        <w:t>"'8"='. Par. I2nTO, multiplique o tempo d. Kpcraçio de dano do nmpiro por" (no aW:imo I PV I ca&lt;h 6 bons, na melbor da. bipótacl).</w:t>
      </w:r>
    </w:p>
    <w:p>
      <w:pPr>
        <w:spacing w:after="80"/>
      </w:pPr>
      <w:r>
        <w:t>Alho trlriz-i, B~. StíMs, KiM-tS_, K-~ 0 .... '0. "cheiro de.1ho lio extremamente deugndi.</w:t>
      </w:r>
    </w:p>
    <w:p>
      <w:pPr>
        <w:spacing w:after="80"/>
      </w:pPr>
      <w:r>
        <w:t>..o. po.tII um """,piro. ~.tio de alho a ..... de 1d6 ponlOl d.</w:t>
      </w:r>
    </w:p>
    <w:p>
      <w:pPr>
        <w:spacing w:after="80"/>
      </w:pPr>
      <w:r>
        <w:t>dano •• "cceOlÓd3de de ...:&gt;mi11f "'" opdi&lt;" alho imoedi:aunIen •• (ou IOf.cf outro. l d6 ponfOf de dano por rodado). A1imauOl ":"'p" .. ooo com alho 010 CIIU.om d...." m .. também p~"'"</w:t>
      </w:r>
    </w:p>
    <w:p>
      <w:pPr>
        <w:spacing w:after="80"/>
      </w:pPr>
      <w:r>
        <w:t>•• " apehdoo imedUwnente.</w:t>
      </w:r>
    </w:p>
    <w:p>
      <w:pPr>
        <w:spacing w:after="80"/>
      </w:pPr>
      <w:r>
        <w:t>Alimentar-se de Recém-nascidos ..... , o nalpro pn:dt~ pdo meno. UII\A ~ por l'rIé: • .., &amp;Ii_ mcntudo. ame de ""'" aW:oça r«ém-nucida.</w:t>
      </w:r>
    </w:p>
    <w:p>
      <w:pPr>
        <w:spacing w:after="80"/>
      </w:pPr>
      <w:r>
        <w:t>Se o laaUai pu ..... maio de um ciclo Iunu (28 di .. ) WD iogcrir ame fouca de .riançu, O nmpiro começario. d.6nhu, perdendo um PV por dilo. que filo podem.., •• qc&gt;&gt;C'nodo$. CatO KUI PV. cheguem • zero deli. forma. o nmpiro.podre« """ p&lt;'Aibili&lt;\o&amp; de ~ CatO um 12mW ...... ,enht. ptrdlOo PV. dcua mancin tome. comercamc de criança. de ~ todo ... IUI. bsbilidad .. cm Z4 bons.</w:t>
      </w:r>
    </w:p>
    <w:p>
      <w:pPr>
        <w:spacing w:after="80"/>
      </w:pPr>
      <w:r>
        <w:t>66 Barreiras Místicas Iim&amp;lh ... UfOZ, eml""" chillC .... IOem~ 'e. de paios.</w:t>
      </w:r>
    </w:p>
    <w:p>
      <w:pPr>
        <w:spacing w:after="80"/>
      </w:pPr>
      <w:r>
        <w:t>(KiMo,rS" 11:."' ..... ;</w:t>
      </w:r>
    </w:p>
    <w:p>
      <w:pPr>
        <w:spacing w:after="80"/>
      </w:pPr>
      <w:r>
        <w:t>o """piro nio pode .rw:u bo. ... in. mU,;." m... de limalha. a.roz ou.rviIhu chinesas. Pu. .mo ....... ba ........</w:t>
      </w:r>
    </w:p>
    <w:p>
      <w:pPr>
        <w:spacing w:after="80"/>
      </w:pPr>
      <w:r>
        <w:t>tonllfuld .. 00 .. formo, o "...,piro p«&lt;iII po"""IlDta .... UIII Test.deWlll .... ICH-WlU.d. P"toO ..... ttgu&lt;&gt;u. barn:in { ..</w:t>
      </w:r>
    </w:p>
    <w:p>
      <w:pPr>
        <w:spacing w:after="80"/>
      </w:pPr>
      <w:r>
        <w:t>Wlll .... F&lt;:&gt;C'UI do. ~.</w:t>
      </w:r>
    </w:p>
    <w:p>
      <w:pPr>
        <w:spacing w:after="80"/>
      </w:pPr>
      <w:r>
        <w:t>'I"" cm... bun:in).</w:t>
      </w:r>
    </w:p>
    <w:p>
      <w:pPr>
        <w:spacing w:after="80"/>
      </w:pPr>
      <w:r>
        <w:t>Convite ($., 8rtjtu. s.,. u..;,,;, E"Ii4.A ...... , ~ O......pro pncW de con";le patII en ......... uma , •• w ci:o. Para en ..... cm um \oc:al..." oerconvidado, o vampim preaoo wn.u um T.I..,de Wlll .... IO+Wllldodooodo. ... liiÕn .....</w:t>
      </w:r>
    </w:p>
    <w:p>
      <w:pPr>
        <w:spacing w:after="80"/>
      </w:pPr>
      <w:r>
        <w:t>ou conttl n, .. a ta ative, dexm. Á ..... púbbcas. ... ,"', .......</w:t>
      </w:r>
    </w:p>
    <w:p>
      <w:pPr>
        <w:spacing w:after="80"/>
      </w:pPr>
      <w:r>
        <w:t>ou.ou que patoal poooam enfrU nonnalm •• u. filo enio iocl...</w:t>
      </w:r>
    </w:p>
    <w:p>
      <w:pPr>
        <w:spacing w:after="80"/>
      </w:pPr>
      <w:r>
        <w:t>ida. naU f~ .</w:t>
      </w:r>
    </w:p>
    <w:p>
      <w:pPr>
        <w:spacing w:after="80"/>
      </w:pPr>
      <w:r>
        <w:t>Deupitaçio ($., BtrjM. s .. , t-uM, aJ._, EIWi.t. N~ A..::....: , ........ J CaIO o"",piro ocja decapitado, de .. ri de.truido. m(!&lt;- IO pua sanp .... Pua decapita ...... """,piro com um só goIpe.;' ncceooário fazu ..... Aee&lt;IO ú:/ti.oo. arnnou de uma vez só 1/ )</w:t>
      </w:r>
    </w:p>
    <w:p>
      <w:pPr>
        <w:spacing w:after="80"/>
      </w:pPr>
      <w:r>
        <w:t>doo pv • • o.m d ...... nmpiro.</w:t>
      </w:r>
    </w:p>
    <w:p>
      <w:pPr>
        <w:spacing w:after="80"/>
      </w:pPr>
      <w:r>
        <w:t>Dormir em Caixio ($.;~, s"." ai-)</w:t>
      </w:r>
    </w:p>
    <w:p>
      <w:pPr>
        <w:spacing w:after="80"/>
      </w:pPr>
      <w:r>
        <w:t>~ vmrpiroo só corucgucm descanou cm um c:aido.</w:t>
      </w:r>
    </w:p>
    <w:p>
      <w:pPr>
        <w:spacing w:after="80"/>
      </w:pPr>
      <w:r>
        <w:t>Se d .. filo dcmrWem cm um caido de nlo poderio usat ~ .... n. "";'e ocaum'e.</w:t>
      </w:r>
    </w:p>
    <w:p>
      <w:pPr>
        <w:spacing w:after="80"/>
      </w:pPr>
      <w:r>
        <w:t>Espinheiro (V ..... ,....,.,ArrJJW)</w:t>
      </w:r>
    </w:p>
    <w:p>
      <w:pPr>
        <w:spacing w:after="80"/>
      </w:pPr>
      <w:r>
        <w:t>o ....... pito aio pode cruzar batràns {ti ... de pha ...</w:t>
      </w:r>
    </w:p>
    <w:p>
      <w:pPr>
        <w:spacing w:after="80"/>
      </w:pPr>
      <w:r>
        <w:t>apiohcino. Paro oa:a , barociru cono:tnoI&lt;bodest:a formo, 0..- piro preàoo puoar cm um Tem de Wlll. .... IO+WllLd. ~ ...... ttgu&lt;'Il. t:.=in. oucono:a2S .. for uma barrein ... NDl Esfaus {V~ EJTtiJ:.Nuf ..... ,~,A ......... K= &lt;A1 u .... _ bcm&lt;:nV1lda noconçiodovvnpin&gt;podc ___ lo. Pu-a '''''0.'' .. , ... ckve .m. ........ . ota!men.., o peitO do wmpUo, roc:ondo COfa lua pon'o. o chlo.trio do nmpiro. Pan ~ es ... feilO,.o .1IOn1e prm .. conJCguir ..... Acato Critico.</w:t>
      </w:r>
    </w:p>
    <w:p>
      <w:pPr>
        <w:spacing w:after="80"/>
      </w:pPr>
      <w:r>
        <w:t>........ u ..... T ..... de FR .... FRdo vampiro. Cuo aIgunu dcow prcmiaal falM:m,.alXl ..... I Id6pOd.ot ... dano.</w:t>
      </w:r>
    </w:p>
    <w:p>
      <w:pPr>
        <w:pStyle w:val="Heading2"/>
      </w:pPr>
      <w:r>
        <w:t>Página 89</w:t>
      </w:r>
    </w:p>
    <w:p>
      <w:pPr>
        <w:spacing w:after="80"/>
      </w:pPr>
      <w:r>
        <w:t>Ferro Frio """"')</w:t>
      </w:r>
    </w:p>
    <w:p>
      <w:pPr>
        <w:spacing w:after="80"/>
      </w:pPr>
      <w:r>
        <w:t>Ooonlacocom faro tÜO fundido"ottttmMw,tuedolotueo _ ..... &amp;...g..oe &amp;ório:o,ouoq.,_ vampiloo Ilfcidiot. OIOlf\'" .... um objeto de fttro Iiio (2 .... 1&lt;16 poncoo de dano por rocbda, ..... du6co. T ..... de CON ou wode IP pata lCduçIo &amp;; daDo.</w:t>
      </w:r>
    </w:p>
    <w:p>
      <w:pPr>
        <w:spacing w:after="80"/>
      </w:pPr>
      <w:r>
        <w:t>c .... oe;. .... di uml .,ml de ferro frio, da alC$UÓ dono</w:t>
      </w:r>
    </w:p>
    <w:p>
      <w:pPr>
        <w:spacing w:after="80"/>
      </w:pPr>
      <w:r>
        <w:t>-..l aaeoodo do dano po' ferro frio. Por uemplo. ...... "'po_ da Ioog:a de fe,ro frio a ........ ld IO-+-ld6 porUOI de d..,o.</w:t>
      </w:r>
    </w:p>
    <w:p>
      <w:pPr>
        <w:spacing w:after="80"/>
      </w:pPr>
      <w:r>
        <w:t>Fogo (S1fi&amp;oi, e.,;... s ....... EJ:ia_ V""'''h &amp;.!ik. N".ftna.</w:t>
      </w:r>
    </w:p>
    <w:p>
      <w:pPr>
        <w:spacing w:after="80"/>
      </w:pPr>
      <w:r>
        <w:t>AIDWior,~ O v:ampirn ê ....u.enívellO foso. Q!Wq .. er .. pooiçio lO "so (oejo de migico ou nacural) aun lO morto-';vo um ccno â&amp;ao por rodada, oem direiTO a Tc.ceo paR reduzir o d:aoo, nem IP, nem regenef2Çio. &amp;eposiçio de todo o corpo a rogo a ..... lO nn&gt;ptfO 3d6 por&gt;cos de dano por rodada. Grande .. poolç1o I foto (um broço. perna ou rosco) Ousa 2&lt;16 por&gt;COl de dono por rodada, c ~uena uposiçlo (mão, pé. porc. peq ...... do 10lI0)</w:t>
      </w:r>
    </w:p>
    <w:p>
      <w:pPr>
        <w:spacing w:after="80"/>
      </w:pPr>
      <w:r>
        <w:t>ClUü Id6 por&gt;!O' de dano por rod..u.</w:t>
      </w:r>
    </w:p>
    <w:p>
      <w:pPr>
        <w:spacing w:after="80"/>
      </w:pPr>
      <w:r>
        <w:t>o..o~pd&gt;lOgndomor:apata~p..,,1lWO, ... .qaq. .. o lCmpO de, g 1Ci&gt;Çio &amp; dano do .......pm por 4 \'10 ........ 1/)1 PVu:ada6horu.nu.,dhordulÂj , ).</w:t>
      </w:r>
    </w:p>
    <w:p>
      <w:pPr>
        <w:spacing w:after="80"/>
      </w:pPr>
      <w:r>
        <w:t>c.o ... _ de i:&gt;go mágico, o &gt;IInlpiro ~ .. dano ... ek&gt;pcIa "'.i:.dr:pet ........... Órtllde(Oll:llO. \',""pÍlOi 'I"" lÕmCIII fnquc:&lt;ac l&gt;Odores., -8 '. Com â:npM"Nca- .. ck uouun JlCI'MUi&amp; Foo.. noc:.nmhodo f"'so.</w:t>
      </w:r>
    </w:p>
    <w:p>
      <w:pPr>
        <w:spacing w:after="80"/>
      </w:pPr>
      <w:r>
        <w:t>Locais RdiSiosos (Sm,;. BnjM, E,.tiA, ~ o v:ampúoê incapaz de ..,Cru OU piar .... 0010..,.00 &amp;; quaIq"", eopicie (moo- _ «ctdm .. cempIoI, e1C.). Cuo...p kftdo. fotço • um d",c",loaio,ê;",- c:apu de oe rcgcncruenq&lt;uoco e' CÍVQ" deatroddee lUlU ... &amp; codu q rnmei- .... fugir o maU .. pieI.mane poosl~el &lt;bIi.</w:t>
      </w:r>
    </w:p>
    <w:p>
      <w:pPr>
        <w:spacing w:after="80"/>
      </w:pPr>
      <w:r>
        <w:t>Eoqu..,co e,oM:' em wn local rdipooo.</w:t>
      </w:r>
    </w:p>
    <w:p>
      <w:pPr>
        <w:spacing w:after="80"/>
      </w:pPr>
      <w:r>
        <w:t>oock» ot Tcol&lt;'t rnlizados do di6ceiJ.</w:t>
      </w:r>
    </w:p>
    <w:p>
      <w:pPr>
        <w:spacing w:after="80"/>
      </w:pPr>
      <w:r>
        <w:t>Manto de P",dre ~~ (Sm,;, Bnjm, V"' .. ,,, .. , E,.tiÁ • •• X.g-r., ArrtiJios)</w:t>
      </w:r>
    </w:p>
    <w:p>
      <w:pPr>
        <w:spacing w:after="80"/>
      </w:pPr>
      <w:r>
        <w:t>Dcrido ..... origem mitIic:a, o n13o&gt;lO &lt;k podn: é OIIClo objn:&gt;que (2_ dcoconfono _ filhos da. __ Se.: ""rolado com O manco&amp; um ~ (2 ...... do dano de 1&lt;16 por rocbda, Mm de ...... cenMI _~ de oufo&lt;:am&lt;:nco e d ..... "P""'" TodooOl T .. ceo do di6ceiI; oob ,,1*1" -,dio;õe ..</w:t>
      </w:r>
    </w:p>
    <w:p>
      <w:pPr>
        <w:spacing w:after="80"/>
      </w:pPr>
      <w:r>
        <w:t>(Jm,;, B"g.., SMlittJ)</w:t>
      </w:r>
    </w:p>
    <w:p>
      <w:pPr>
        <w:spacing w:after="80"/>
      </w:pPr>
      <w:r>
        <w:t>__ -,-_ ... ;:~ .----J N,o Ap,,"en .. Reflexo -:=f ____....</w:t>
      </w:r>
    </w:p>
    <w:p>
      <w:pPr>
        <w:spacing w:after="80"/>
      </w:pPr>
      <w:r>
        <w:t>o .....,põm • iDc:o.pu de f&lt;:f kU rd\eIo cocnpIeco no _ e:. ... ..</w:t>
      </w:r>
    </w:p>
    <w:p>
      <w:pPr>
        <w:spacing w:after="80"/>
      </w:pPr>
      <w:r>
        <w:t>__ "'- _ ., "P"'v' EmIC\ll~diatoomo,-.mpim,deainda~ l ___ · ___ -:.. ____ ~ ___ ______ _ 6 7</w:t>
      </w:r>
    </w:p>
    <w:p>
      <w:pPr>
        <w:pStyle w:val="Heading2"/>
      </w:pPr>
      <w:r>
        <w:t>Página 90</w:t>
      </w:r>
    </w:p>
    <w:p>
      <w:pPr>
        <w:spacing w:after="80"/>
      </w:pPr>
      <w:r>
        <w:t>mü apMN como '""" piIida oomIa &amp;n~ bo&lt;nda e diottm:ida. Com o puau cbo oemanu, esta -u... 1CtIde. oumit maioe..w..Ié~porcomplolO"",_ Nio podcr cruzu ígu~ correDte (Ki-&amp;-S1&gt;i)</w:t>
      </w:r>
    </w:p>
    <w:p>
      <w:pPr>
        <w:spacing w:after="80"/>
      </w:pPr>
      <w:r>
        <w:t>O nmpiIt&gt; ê Õ&gt;OopQ do auzu .... COfftnIC ...... 00 que Sm • Rio oc:r .cnvá ele ""'" 1""'''' ou NOd. ea.. seja .:oaguIhodo em '&amp;ua 00&lt;II'&lt;&gt;re, O """"'0 lIOIio: 2d6 1""'I0Il do &lt;bno por lllCIo&lt;h.</w:t>
      </w:r>
    </w:p>
    <w:p>
      <w:pPr>
        <w:spacing w:after="80"/>
      </w:pPr>
      <w:r>
        <w:t>EnquaoIO um Kion&amp;-Shi ........ til! ...... c:nl&gt;ua.çkl de quaIqutt tipa, de perderi ~'"' 1Odot.,...,... pocIu ....</w:t>
      </w:r>
    </w:p>
    <w:p>
      <w:pPr>
        <w:spacing w:after="80"/>
      </w:pPr>
      <w:r>
        <w:t>Nccrofagi~ (A1iMui)</w:t>
      </w:r>
    </w:p>
    <w:p>
      <w:pPr>
        <w:spacing w:after="80"/>
      </w:pPr>
      <w:r>
        <w:t>O """'pilo oio '" .Jin&gt;eo .. ...- de ta&lt;&gt;p. "'*" p&lt;..a..</w:t>
      </w:r>
    </w:p>
    <w:p>
      <w:pPr>
        <w:spacing w:after="80"/>
      </w:pPr>
      <w:r>
        <w:t>oomeramehUOWlt pelo ......... uma .... por ciclo Nrw (28 diu)</w:t>
      </w:r>
    </w:p>
    <w:p>
      <w:pPr>
        <w:spacing w:after="80"/>
      </w:pPr>
      <w:r>
        <w:t>pu:a~. c.o O "'""-i nioCODllip. _ame humIDl, de..n~deocumulu~( ..... podt:ri ..... &amp;.".. ..</w:t>
      </w:r>
    </w:p>
    <w:p>
      <w:pPr>
        <w:spacing w:after="80"/>
      </w:pPr>
      <w:r>
        <w:t>rome por um dia), Lcmb~", qw ~ lDIIito maio diôciI cncontru ame ln",,· .. do que ope&lt;IU ooague e que oV1tll&gt;pin:&gt; """" romu oW!odr.e ,edobtodos paro. ocuI ... ou do!oauit adi .u ....</w:t>
      </w:r>
    </w:p>
    <w:p>
      <w:pPr>
        <w:spacing w:after="80"/>
      </w:pPr>
      <w:r>
        <w:t>Prcgos de Fcrro _ ...</w:t>
      </w:r>
    </w:p>
    <w:p>
      <w:pPr>
        <w:spacing w:after="80"/>
      </w:pPr>
      <w:r>
        <w:t>)</w:t>
      </w:r>
    </w:p>
    <w:p>
      <w:pPr>
        <w:spacing w:after="80"/>
      </w:pPr>
      <w:r>
        <w:t>Pregoo funcionom CO&lt;I&gt;O e.lKII. pu. ..... Rmpilo com .... fraqueza. Se ror pregsdo pela. mio ..... P"'I!"" de: feno puslisom totUnUl!1: te,,, ",.,ftmUlIOO enquanlO eoa.uun oIi.</w:t>
      </w:r>
    </w:p>
    <w:p>
      <w:pPr>
        <w:spacing w:after="80"/>
      </w:pPr>
      <w:r>
        <w:t>Pln tea!i&gt;;l1 nte feilo, o .w::&amp;.I&gt;le precist. COCM:gutt um. Acerto Crióco, • vai"'" um T •• te d.FR. ..... FR do ..... piro. E preciaa &amp;w- ÍlIO pelo """"'" 2 .ue, (""'" ""'" cad. mio).</w:t>
      </w:r>
    </w:p>
    <w:p>
      <w:pPr>
        <w:spacing w:after="80"/>
      </w:pPr>
      <w:r>
        <w:t>Rosas _ ... )</w:t>
      </w:r>
    </w:p>
    <w:p>
      <w:pPr>
        <w:spacing w:after="80"/>
      </w:pPr>
      <w:r>
        <w:t>Rof •• odvagto. auum dOllo ao ftmpiro. Ele Rio pode cruzar ban&lt;iru (ci!u com ..... pIan ... ,e. ingtolio ddu "" .....</w:t>
      </w:r>
    </w:p>
    <w:p>
      <w:pPr>
        <w:spacing w:after="80"/>
      </w:pPr>
      <w:r>
        <w:t>..... Id6 ponlO' de d ...... Pan .11"1, ...... b ... tein.o constnUdu CO&lt;I&gt; rout ~~ o ...... piro preciaa P"'" an um Ta'. de wn.r. ..... IO ... wn.r.da ~ 'I .... """"' ... bam:in.(OUCOllttO 25, .. fo.""" burein nlronl).</w:t>
      </w:r>
    </w:p>
    <w:p>
      <w:pPr>
        <w:spacing w:after="80"/>
      </w:pPr>
      <w:r>
        <w:t>Rosas Vcrmelhas (V,;~)</w:t>
      </w:r>
    </w:p>
    <w:p>
      <w:pPr>
        <w:spacing w:after="80"/>
      </w:pPr>
      <w:r>
        <w:t>loaa sdva&amp; .... aw.m d ..... "" ...... pito. Ele Dio pode _~ f.mo c:om COI2I pIan ...... ingtolio ddu to_.</w:t>
      </w:r>
    </w:p>
    <w:p>
      <w:pPr>
        <w:spacing w:after="80"/>
      </w:pPr>
      <w:r>
        <w:t>da Id6 pontoo do dano. Pln.trweuH b&amp;rtUtu consnuld ..</w:t>
      </w:r>
    </w:p>
    <w:p>
      <w:pPr>
        <w:spacing w:after="80"/>
      </w:pPr>
      <w:r>
        <w:t>CO&lt;I&gt; roo .. odvag ..... O n.mpiro preci .. "" ......... \III! TtII. de:</w:t>
      </w:r>
    </w:p>
    <w:p>
      <w:pPr>
        <w:spacing w:after="80"/>
      </w:pPr>
      <w:r>
        <w:t>WUL ..... I()+WlLLda P"'IIOI 'I'" ergue". bam:in. (ou COQII"I 25, te foruma burein BINn!).</w:t>
      </w:r>
    </w:p>
    <w:p>
      <w:pPr>
        <w:spacing w:after="80"/>
      </w:pPr>
      <w:r>
        <w:t>Símbolos c Objctos Religiosos (Sy, Bntju, v .... .vJ.tUi, enfiA, Nosf_., Asior".i.</w:t>
      </w:r>
    </w:p>
    <w:p>
      <w:pPr>
        <w:spacing w:after="80"/>
      </w:pPr>
      <w:r>
        <w:t>l'td:Ib4f", A""""J o """'piro ê ndncriftl. oImboloo rcligiotoI. Pu. fuaci.</w:t>
      </w:r>
    </w:p>
    <w:p>
      <w:pPr>
        <w:spacing w:after="80"/>
      </w:pPr>
      <w:r>
        <w:t>ORar,' peuoo oquro.odo o ámbolo ..... r... .... tclte d&lt; WllJ.. ..... WllJ..d&lt;)v:unpiro,e "' ........ "" .... no Ta'e. o 68 nmpizo pr«:iu '" .fuw-o 1Jlaio1ipi&lt;lo""" coaxguir di ptSSOII ernpun\Ilndo o oImbolo. Nlo preá .. ncC .... riamcn,. "'. WIII ena (pode lU oulr'O oimbolo, como. ando d. es.;. o y",.</w:t>
      </w:r>
    </w:p>
    <w:p>
      <w:pPr>
        <w:spacing w:after="80"/>
      </w:pPr>
      <w:r>
        <w:t>Y""'!-). A úaioo ralriçlo li '1 .... 1 pcoooa preciao ACREDITAR 110 .... boIo que ~ ("'" """ em~ ""' .... .a conon ..... v ..... plro &lt;&gt;lo p,od"";"\ PO&gt;hwn &lt;fulO).</w:t>
      </w:r>
    </w:p>
    <w:p>
      <w:pPr>
        <w:spacing w:after="80"/>
      </w:pPr>
      <w:r>
        <w:t>Sol ($";"';' ~.</w:t>
      </w:r>
    </w:p>
    <w:p>
      <w:pPr>
        <w:spacing w:after="80"/>
      </w:pPr>
      <w:r>
        <w:t>SJNt, z.-..', ErrliA, N-+t-, ao-., AJiMai, ~ .. , ~)</w:t>
      </w:r>
    </w:p>
    <w:p>
      <w:pPr>
        <w:spacing w:after="80"/>
      </w:pPr>
      <w:r>
        <w:t>A I..:r. .... i """"" puso ""'puo. Qualquer '" ., .. iloR oaIar"" .... lde ..... oenodono por rodada, ..."dimoo. T_pus ..,birodor.:o, ...... lP, ...... g ,. E 1 .,i&lt; 1OIIl00 .. ....</w:t>
      </w:r>
    </w:p>
    <w:p>
      <w:pPr>
        <w:spacing w:after="80"/>
      </w:pPr>
      <w:r>
        <w:t>• di: Jd6 1""'I0Il dodar&gt;o por n:&gt;doo&lt;Io. GtII&gt;de. ' ,," ...... ( .... bm;».</w:t>
      </w:r>
    </w:p>
    <w:p>
      <w:pPr>
        <w:spacing w:after="80"/>
      </w:pPr>
      <w:r>
        <w:t>~ ou "'"") couta 2d6 porIIOI do dono por rudoodo, • P"'I'-' 1 • ,. (mio. pê, P"'" peqooo&gt;:oro do ....... ) "" ... 1d6 port1OO do dar&gt;oporIOdoda.Dono ......... pdoooldomonpusl g "PIa IOND, .... .;p;q. .. O tanpOde o g ~de donodo '''',,"opor'' (...,oníDno 1 PV .ado 6 boDo, iii mdhor dos hlpó!aa~ Solo Naul (V.;.H'~ Errtii)</w:t>
      </w:r>
    </w:p>
    <w:p>
      <w:pPr>
        <w:spacing w:after="80"/>
      </w:pPr>
      <w:r>
        <w:t>O """'fOÕM '" conque ...... odo. .... conlllO com """ pooçiode Iem de oua cidadc: nor:al. E1e....,prc Ievlri ...... ~ de &lt;=01 paro. ............. dor. Cu&lt;&gt; de RIo ......... __ ~Io de ''''''' de pode 600r acordado .... "'" qo.auto........" ..... ICoi """ peroaIócIade ",,-.. .mo de .\ .... "'" Aoributo { .... ,.,.oo} por boa.</w:t>
      </w:r>
    </w:p>
    <w:p>
      <w:pPr>
        <w:spacing w:after="80"/>
      </w:pPr>
      <w:r>
        <w:t>VulDcnbilid~dc à E st~u s ($" s,,;.., SJM, au.-. Nu!--)</w:t>
      </w:r>
    </w:p>
    <w:p>
      <w:pPr>
        <w:spacing w:after="80"/>
      </w:pPr>
      <w:r>
        <w:t>UmaaDoo bconcronda IIOCOtaÇio do nmpioooioo .....</w:t>
      </w:r>
    </w:p>
    <w:p>
      <w:pPr>
        <w:spacing w:after="80"/>
      </w:pPr>
      <w:r>
        <w:t>..... puúoo liIIIIoIIenfc _ ~tOII """"'*"'" __ ptaI ali. fio". .... ..,. • .,.bIOI dn&lt; II , nl 10(llm •• ueo pciIodovompro. Poono .uIi&gt;ar .... fcin!,. o IcaoonlC prcciu conooguit ""' Accn;o Coii&lt;Q,. vcno::o: .... Iak do FR .... FR do _piro. Cato .......</w:t>
      </w:r>
    </w:p>
    <w:p>
      <w:pPr>
        <w:spacing w:after="80"/>
      </w:pPr>
      <w:r>
        <w:t>deow pia, .</w:t>
      </w:r>
    </w:p>
    <w:p>
      <w:pPr>
        <w:spacing w:after="80"/>
      </w:pPr>
      <w:r>
        <w:t>• RIhcm,. __ 1&lt;16 ponlOO d&lt;dono.</w:t>
      </w:r>
    </w:p>
    <w:p>
      <w:pPr>
        <w:spacing w:after="80"/>
      </w:pPr>
      <w:r>
        <w:t>VulDcnbjJjd~dc ao Sol (S.,a..,w.S~v.r&amp; !h~RdH ,AIr.io/iow)</w:t>
      </w:r>
    </w:p>
    <w:p>
      <w:pPr>
        <w:spacing w:after="80"/>
      </w:pPr>
      <w:r>
        <w:t>Dücren''''''''1e do. nmpirot com a rraqueza Sot, ... .,...</w:t>
      </w:r>
    </w:p>
    <w:p>
      <w:pPr>
        <w:spacing w:after="80"/>
      </w:pPr>
      <w:r>
        <w:t>Iivuem • r .. quao Vult&gt; ... bilid ..... ao Sol podem";' d"""".o &lt;Iii ELa nIo ""fralO &lt;hno maciço da luz oob, • podem, "*' poosuom podcran migicoo, acolher o Caminho do lua.</w:t>
      </w:r>
    </w:p>
    <w:p>
      <w:pPr>
        <w:spacing w:after="80"/>
      </w:pPr>
      <w:r>
        <w:t>DunnlC o dia. O "",piro _, .... .., .... rnqlll!Cido, doenle.</w:t>
      </w:r>
    </w:p>
    <w:p>
      <w:pPr>
        <w:spacing w:after="80"/>
      </w:pPr>
      <w:r>
        <w:t>!!:apu de cominhsr .... andar. a...Jo, m •• Rio COQ"'8I'" cor ...</w:t>
      </w:r>
    </w:p>
    <w:p>
      <w:pPr>
        <w:spacing w:after="80"/>
      </w:pPr>
      <w:r>
        <w:t>.1.: .. com gl"lfllk dificuldade. O único P\:Ide. Vampú:ico 'I'" ru..:;.,.,. dunnte O dia i T ...... fonnoçlo em H_ Trovio (Kia'U .... )</w:t>
      </w:r>
    </w:p>
    <w:p>
      <w:pPr>
        <w:spacing w:after="80"/>
      </w:pPr>
      <w:r>
        <w:t>O boftAodollOl'ioin .. a .. od.m&gt;itoo ... ....,.dI: ..........</w:t>
      </w:r>
    </w:p>
    <w:p>
      <w:pPr>
        <w:spacing w:after="80"/>
      </w:pPr>
      <w:r>
        <w:t>... :Ii . , ' ' , ' QpIq&gt; .................. por k "lei """'diadoo:</w:t>
      </w:r>
    </w:p>
    <w:p>
      <w:pPr>
        <w:spacing w:after="80"/>
      </w:pPr>
      <w:r>
        <w:t>......... . ,.,dtlP.o-:.~pordl: .. W' """""""" .....</w:t>
      </w:r>
    </w:p>
    <w:p>
      <w:pPr>
        <w:spacing w:after="80"/>
      </w:pPr>
      <w:r>
        <w:t>~pus g</w:t>
      </w:r>
    </w:p>
    <w:p>
      <w:pPr>
        <w:spacing w:after="80"/>
      </w:pPr>
      <w:r>
        <w:t>• "-........... Wipliq .... o ......... dt, S l por .. ( .... " .... ' .. 1 PV.ado6no-, .. ....a.... ..... ' , ~</w:t>
      </w:r>
    </w:p>
    <w:p>
      <w:pPr>
        <w:pStyle w:val="Heading2"/>
      </w:pPr>
      <w:r>
        <w:t>Página 91</w:t>
      </w:r>
    </w:p>
    <w:p>
      <w:pPr>
        <w:spacing w:after="80"/>
      </w:pPr>
      <w:r>
        <w:t>Sanguinus ID&lt;kpend""''' do, Lrnd ... dot pode",. e dai origeDo doo ~ ""'" coist oempre pc .... OOKI! ÇOm"", • toeI_ • ...,.</w:t>
      </w:r>
    </w:p>
    <w:p>
      <w:pPr>
        <w:spacing w:after="80"/>
      </w:pPr>
      <w:r>
        <w:t>ee-.&gt;d.ade do .... ,.,c. Sanguõnw,,, pode&lt; da o.Jm.. h..........a.</w:t>
      </w:r>
    </w:p>
    <w:p>
      <w:pPr>
        <w:spacing w:after="80"/>
      </w:pPr>
      <w:r>
        <w:t>Todoo o. n.mpirot,!Km n c"Ç' o, oe.w......wn e ânm _ .......</w:t>
      </w:r>
    </w:p>
    <w:p>
      <w:pPr>
        <w:spacing w:after="80"/>
      </w:pPr>
      <w:r>
        <w:t>.-. do SanguinUl.</w:t>
      </w:r>
    </w:p>
    <w:p>
      <w:pPr>
        <w:spacing w:after="80"/>
      </w:pPr>
      <w:r>
        <w:t>Um nnlpiro"""",;lO. de um pOlUO de SanguiDus pornoite de jl '" ,. j. O jogador deve &lt;4$&lt;;on ... ...... 5.nguinuadl fichado "....pro ...... "",,010 ocorduao c:oir do mrdcou ..... ,"9'daooa...</w:t>
      </w:r>
    </w:p>
    <w:p>
      <w:pPr>
        <w:spacing w:after="80"/>
      </w:pPr>
      <w:r>
        <w:t>Ali .... u .. do· •• do. Morta;.</w:t>
      </w:r>
    </w:p>
    <w:p>
      <w:pPr>
        <w:spacing w:after="80"/>
      </w:pPr>
      <w:r>
        <w:t>Quando" VUlpÍfo bebe """guc de wn _rio!,; • cad.l po&lt;IlOt de dano 'I'" ClUta, .boorvc I ~w_ .... CO&lt;TaI •• ..,.w..eL Se por .aoo um "",piro fizer m""", do 'I"" 3 pon.</w:t>
      </w:r>
    </w:p>
    <w:p>
      <w:pPr>
        <w:spacing w:after="80"/>
      </w:pPr>
      <w:r>
        <w:t>.... de d.no, .otco ponto. ~ &lt;nU oio poderio oe&lt; IDll&lt;lvertidos "'" ~ .... t. que " ~piro caUle maio um po.uo de dano (lOtaIiundo 3) cm outro mortal. PV. atrai que aio docon&lt;'eródooem SOJl8I1inus oio ~&lt;:O&lt;II" na.</w:t>
      </w:r>
    </w:p>
    <w:p>
      <w:pPr>
        <w:spacing w:after="80"/>
      </w:pPr>
      <w:r>
        <w:t>cu do loOl U ..... ...o.did. fu 103 ponlOO de dano por rocbcb, OU ) """_ ..... ti_ .." ""'" siruaçlo de pU • I~ (ou tep., sem rem,tncia por par'" di "lima).</w:t>
      </w:r>
    </w:p>
    <w:p>
      <w:pPr>
        <w:spacing w:after="80"/>
      </w:pPr>
      <w:r>
        <w:t>Um mortal 'I'" beba" .... guc de um """'piro recupen l d3 Pon .... "" Vodo por Su,guinu. eo&lt;&gt;owtúdo. € «&gt;aIum _I ..</w:t>
      </w:r>
    </w:p>
    <w:p>
      <w:pPr>
        <w:spacing w:after="80"/>
      </w:pPr>
      <w:r>
        <w:t>00 '"VnpUos dcrtlllU. wn pouco do próp .... »DgUe tabu u fcidu que p......am no pcKOÇOde uml ";bms, poit iii." flOCh.</w:t>
      </w:r>
    </w:p>
    <w:p>
      <w:pPr>
        <w:spacing w:after="80"/>
      </w:pPr>
      <w:r>
        <w:t>01 noJOS, cocondcado .Ni&lt;n ....... rao. do vampiro. V_pUot 'l"" bebam " .... 11"" d. ou.rot V1lmpUoo oblO'""",, 1 • 1 SonpUI por rodada, ~ d .. cira&gt;nslinciu.</w:t>
      </w:r>
    </w:p>
    <w:p>
      <w:pPr>
        <w:spacing w:after="80"/>
      </w:pPr>
      <w:r>
        <w:t>PUI CjgC s~ r"e " SUSli DUI?</w:t>
      </w:r>
    </w:p>
    <w:p>
      <w:pPr>
        <w:spacing w:after="80"/>
      </w:pPr>
      <w:r>
        <w:t>O mUimo SlIIgUin ... 'I'" um """"'"'" pode c:anqprooa· ...,,; I Smgui.nw por .;Ikod. de..;.u. Vampiros mail V'tIbol pou_ 40 OU ...-o SI) SooguiDUI .....,Qcnodoo cm oetu corpos. '""qtanlO • grmde moloria do • ...",piros posouirí ligo ... u. S I 20 .onguinUl.</w:t>
      </w:r>
    </w:p>
    <w:p>
      <w:pPr>
        <w:spacing w:after="80"/>
      </w:pPr>
      <w:r>
        <w:t>D&lt;II _ III """" .... ., -p;,.s ....... ,, ___ II, oainitw i./tbw &lt;lIiMJ ,. ---.</w:t>
      </w:r>
    </w:p>
    <w:p>
      <w:pPr>
        <w:spacing w:after="80"/>
      </w:pPr>
      <w:r>
        <w:t>·S---. M .... 'Tht V..,.,..i. e.-,. ~ .-\Ib:n de ."' .... = O vompiro Itnfto do eternidade, o Saoguia ... n.mbem • (onte de KU pode •. Um nmpõro "I'" oe aIWen.e de pelo me. ..... 3 Sanguin ... de OIItto vampiro abton. ..</w:t>
      </w:r>
    </w:p>
    <w:p>
      <w:pPr>
        <w:spacing w:after="80"/>
      </w:pPr>
      <w:r>
        <w:t>~1CumPoderVompíricooleotúDo~..,,,,, .. podt~ . ""''''.goDlrn..,,,, um poda que o .tocante Rio poo.</w:t>
      </w:r>
    </w:p>
    <w:p>
      <w:pPr>
        <w:spacing w:after="80"/>
      </w:pPr>
      <w:r>
        <w:t>_ (o vampiro q ... cede o Sanguin ... Rio petdo O lItO &lt;Ie"e poder). O Poder V_piri&lt;o o&lt;uw. pennanec.e cco:n o vampiro coquau ... """" S...,w..us C'''v",cw .Jo, ... " .Ide, &lt;&gt;&lt;&gt; cm lu! 7 ...nc. por Songuin .... o que oco,,,,. primdto.</w:t>
      </w:r>
    </w:p>
    <w:p>
      <w:pPr>
        <w:spacing w:after="80"/>
      </w:pPr>
      <w:r>
        <w:t>É _./dI'I 01 RW.w.. -P«Ti""". Ji#dmr _IUU to.</w:t>
      </w:r>
    </w:p>
    <w:p>
      <w:pPr>
        <w:spacing w:after="80"/>
      </w:pPr>
      <w:r>
        <w:t>., -Pi-.... ;..ru, tInx __ .,... .Iu ..... __ ".~ Jin..</w:t>
      </w:r>
    </w:p>
    <w:p>
      <w:pPr>
        <w:spacing w:after="80"/>
      </w:pPr>
      <w:r>
        <w:t>_oU J. -.r p.ún. Ori-'&lt;l ' &lt;If i_ ~.,... Ju. .... a ~"..._-'-, ~1IJ"....roIi~" _,.;_'- . s.m..~ Vw.-.... /htV..p;...</w:t>
      </w:r>
    </w:p>
    <w:p>
      <w:pPr>
        <w:spacing w:after="80"/>
      </w:pPr>
      <w:r>
        <w:t>s.npo .. wnllém podc ... UIado para ..... rir a f";"""(Of, de.:oocando 1 s...g..mUlJl&amp;fl cada 3 pcwoodc danocautadoo por ..... ~ .... o máDno de s.npn .. por rcdada dadopcb.!Ibda tbuJo.lJlO ,*,é , b ""*"",,qucéwnahobilj&lt;Wlc _do...:npi- 10, ................ câ&gt;cio.IMEOIATA 00 daac.</w:t>
      </w:r>
    </w:p>
    <w:p>
      <w:pPr>
        <w:spacing w:after="80"/>
      </w:pPr>
      <w:r>
        <w:t>Também pode OU uudo por UDI nmpUo (011 moctil que renIu bebido Sanguia ... d. um vm&gt;pUo) pan aumeni2r qual- "I"" um de KUI ambu .... fisicoo em 3 po&lt;IlOl, dlLtOlllC :kI6 rodWs, .,~ "'" mhimo de Sanguinus dado pela c.bela .baixo.</w:t>
      </w:r>
    </w:p>
    <w:p>
      <w:pPr>
        <w:spacing w:after="80"/>
      </w:pPr>
      <w:r>
        <w:t>...,.</w:t>
      </w:r>
    </w:p>
    <w:p>
      <w:pPr>
        <w:spacing w:after="80"/>
      </w:pPr>
      <w:r>
        <w:t>.té 199 .".299 ... '" ." .. ", ~.</w:t>
      </w:r>
    </w:p>
    <w:p>
      <w:pPr>
        <w:spacing w:after="80"/>
      </w:pPr>
      <w:r>
        <w:t>Mas. S.....,w..". guIO por rodada , 2 ,</w:t>
      </w:r>
    </w:p>
    <w:p>
      <w:pPr>
        <w:spacing w:after="80"/>
      </w:pPr>
      <w:r>
        <w:t>• , ~ . RI",,", .. _ pmw _Ii'" ,,~ ,.,...,,,;,;a ;... forf# fok4 . S-..., MM • . Tht V..,."" His Kith oH J&lt;i ..</w:t>
      </w:r>
    </w:p>
    <w:p>
      <w:pPr>
        <w:spacing w:after="80"/>
      </w:pPr>
      <w:r>
        <w:t>O s...g..;n ... tombem carrego a m""" de um nmp;to. E:</w:t>
      </w:r>
    </w:p>
    <w:p>
      <w:pPr>
        <w:spacing w:after="80"/>
      </w:pPr>
      <w:r>
        <w:t>pou:m deacobrir I idodc aproximado c • r.ço de um "",piro .ua9é. do.1tIp que de poaIli. O donodo Songuinus !Cmp'" po .... ; ""'" Iigaçioucana COleI ocu SanguiD"" onde q\IU~ ... de oe UcOD're. Em ..... çc}a, ...,.. ... de&gt; • pequ.",.. mco,~n.</w:t>
      </w:r>
    </w:p>
    <w:p>
      <w:pPr>
        <w:spacing w:after="80"/>
      </w:pPr>
      <w:r>
        <w:t>emp.:ricu podem ou p .. wha .uavia do Sangui:n .... " pod_ oe. ""'cid .. por OII'roa ......,piro.lpcnu com um ,ate dt PER.</w:t>
      </w:r>
    </w:p>
    <w:p>
      <w:pPr>
        <w:spacing w:after="80"/>
      </w:pPr>
      <w:r>
        <w:t>T • • o oanguc de um ....... piro em mioo oigni6co. te. wn poua&gt; de podet sobre de também. Ê por i"o que 01 nW. _ lhos prezam muito moU ICII oangue do que 01 """,pirol ;:'vcnL , Ar--/ ~. D""_ M-ft-II'I '"'" -;-o" _-rJnrn: .,-·pna-J. .... ,4 ...... ·.r--, . ~_ ....... .,...-',-"~.,,t(~~</w:t>
      </w:r>
    </w:p>
    <w:p>
      <w:pPr>
        <w:spacing w:after="80"/>
      </w:pPr>
      <w:r>
        <w:t>• RUr, A_. A KM'...&amp;.. tIu c....r- 1 , Da _Imo foma. _ rnonal que bebo o Songuiau. ele um """piro pode focac- ru;';eo i. mCR"8CR1 .ub~minatt. e ...</w:t>
      </w:r>
    </w:p>
    <w:p>
      <w:pPr>
        <w:spacing w:after="80"/>
      </w:pPr>
      <w:r>
        <w:t>~, ...... concidu .. ele por ~eê um mêo c um dia. 1 .. 0 nlo oigni- 6!;a 'I"" o more.oI oe;. obrigado. obcd""cr; ap""'" fJ d= mail I.,oaplivd 00' pod...,. do ...."pito dono do Sanguia\l$.</w:t>
      </w:r>
    </w:p>
    <w:p>
      <w:pPr>
        <w:spacing w:after="80"/>
      </w:pPr>
      <w:r>
        <w:t>69</w:t>
      </w:r>
    </w:p>
    <w:p>
      <w:pPr>
        <w:pStyle w:val="Heading2"/>
      </w:pPr>
      <w:r>
        <w:t>Página 92</w:t>
      </w:r>
    </w:p>
    <w:p>
      <w:pPr>
        <w:spacing w:after="80"/>
      </w:pPr>
      <w:r>
        <w:t>Timeline Hj"óri~ AIII;g" 4COJ AC· Kati é a primeiJlI deuuinfect:W pehdoença V1I!lpÚim.</w:t>
      </w:r>
    </w:p>
    <w:p>
      <w:pPr>
        <w:spacing w:after="80"/>
      </w:pPr>
      <w:r>
        <w:t>e dá o,;gem """ p&lt;imciros R ·lqlh .. a.</w:t>
      </w:r>
    </w:p>
    <w:p>
      <w:pPr>
        <w:spacing w:after="80"/>
      </w:pPr>
      <w:r>
        <w:t>3100 AC -.......... e'lwdl do poosuldot pdo eapú:irodc Amd, dando origen&gt;. _ V_pi«» Rlcinunu. Pómeiroo Ki"""ft"Shi .p"- = no 5u1d.a ClUnL Primeà: .. dórwtiu ~ Xl82 AC -Criaçk&gt; dot Sete EtpúilOtM.Jignoo. na aabilôrW., pelos Ekirn:nu. Lend .... de GiIprneJh.</w:t>
      </w:r>
    </w:p>
    <w:p>
      <w:pPr>
        <w:spacing w:after="80"/>
      </w:pPr>
      <w:r>
        <w:t>2ZOS-2100 AC - Antigo Império. ComttuÇlo das pirirnides no nO"" do Ef!iro, na ~doCtin&gt;.</w:t>
      </w:r>
    </w:p>
    <w:p>
      <w:pPr>
        <w:spacing w:after="80"/>
      </w:pPr>
      <w:r>
        <w:t>2.IOOAÇ_OCoMedeSainIGermlD ~oDomdasTreva.</w:t>
      </w:r>
    </w:p>
    <w:p>
      <w:pPr>
        <w:spacing w:after="80"/>
      </w:pPr>
      <w:r>
        <w:t>doo v&gt;mplrol Filmmu.</w:t>
      </w:r>
    </w:p>
    <w:p>
      <w:pPr>
        <w:spacing w:after="80"/>
      </w:pPr>
      <w:r>
        <w:t>21 J.4..2065 AC • Primc:im pcDodo inre,mediirio. Díminuiçlo da aUlOlÍdadc do Fu.ó no Egito.</w:t>
      </w:r>
    </w:p>
    <w:p>
      <w:pPr>
        <w:spacing w:after="80"/>
      </w:pPr>
      <w:r>
        <w:t>21)6&gt;1785 AC· &amp;cupemçio do pode:!: do Faraó.</w:t>
      </w:r>
    </w:p>
    <w:p>
      <w:pPr>
        <w:spacing w:after="80"/>
      </w:pPr>
      <w:r>
        <w:t>2000 AC _ Surge. prim&lt;:it. dirwlio cbin&lt;:sa, mal uma R ...... ·10 de gueau te ~ atê 22IAC.</w:t>
      </w:r>
    </w:p>
    <w:p>
      <w:pPr>
        <w:spacing w:after="80"/>
      </w:pPr>
      <w:r>
        <w:t>RelaIO'IIObre Of v&gt;mp;ro. ~ (KiaDg-lolu) (li"" "" cüll&gt;- tentei grupoo que te &gt;l ............ no poder na ama.</w:t>
      </w:r>
    </w:p>
    <w:p>
      <w:pPr>
        <w:spacing w:after="80"/>
      </w:pPr>
      <w:r>
        <w:t>1 908 A C • Primei ... ",,"çio do. ".",pifO. Alirn.ui, na Áfoico.</w:t>
      </w:r>
    </w:p>
    <w:p>
      <w:pPr>
        <w:spacing w:after="80"/>
      </w:pPr>
      <w:r>
        <w:t>1921 AC . Ab.uo, obedec...,do às onI .... de Deus, te ".tabelecc tm Canal, na Psleatinr.. É O patnara do povo judeu.</w:t>
      </w:r>
    </w:p>
    <w:p>
      <w:pPr>
        <w:spacing w:after="80"/>
      </w:pPr>
      <w:r>
        <w:t>1802-1799 AC -$egun&lt;h ga&gt;lçio de V1Unpiroo.aimani. 6 vampitos criado. no primeiro .ónuS d. O~fo.</w:t>
      </w:r>
    </w:p>
    <w:p>
      <w:pPr>
        <w:spacing w:after="80"/>
      </w:pPr>
      <w:r>
        <w:t>1728AC-o. códigotde Harnw:obi.l'otmaçiodo pim.eiro impéDo hhilón;"" oob oeu conundo.</w:t>
      </w:r>
    </w:p>
    <w:p>
      <w:pPr>
        <w:spacing w:after="80"/>
      </w:pPr>
      <w:r>
        <w:t>, 1716-1706 AC -José, fiIhodeJocob" Raquel, é vmdido I uma aDTalII que ia pua O!:si1O CJeconV&lt;nCcm p&lt;imciro mini3tro do Faraó. Jacob. SUl &amp;nWia oedirigcm ao EgiIO pua oe reunir I Jos.:.</w:t>
      </w:r>
    </w:p>
    <w:p>
      <w:pPr>
        <w:spacing w:after="80"/>
      </w:pPr>
      <w:r>
        <w:t>IIfI:QU 0I1i.bo:m, ""m do EgiJo alll a tem. promcbcb, Cami.</w:t>
      </w:r>
    </w:p>
    <w:p>
      <w:pPr>
        <w:spacing w:after="80"/>
      </w:pPr>
      <w:r>
        <w:t>1703 AC -T flCltin geftÇiIo de nmpiros A$im2ni. 3 V'itJlpiros c:mdot pelo oeguMo riro;ol de 0Ittr.Jif0.</w:t>
      </w:r>
    </w:p>
    <w:p>
      <w:pPr>
        <w:spacing w:after="80"/>
      </w:pPr>
      <w:r>
        <w:t>1600 AC -Primeiro uso do f .. ro" "'''''lfarun do vid&lt;o.</w:t>
      </w:r>
    </w:p>
    <w:p>
      <w:pPr>
        <w:spacing w:after="80"/>
      </w:pPr>
      <w:r>
        <w:t>1582/\C· Fund1çiodcAte&lt;u ..</w:t>
      </w:r>
    </w:p>
    <w:p>
      <w:pPr>
        <w:spacing w:after="80"/>
      </w:pPr>
      <w:r>
        <w:t>1519AC-O fealdoCadmo leeJ!abdco:emGt6ciac Noda Tcbu, cicbdc: _todo pcIot~. quc~ popdpciu""dOUna mitoIorP pga. Su«dem-se ot~de I .w.m, Loyo,Édipo(que"","" I0Il. Ea&amp;g&lt;)eoo irmJooinimigooEteOCbe PoIicinos, ~ pebgueaa "dooSetecbefeo contn Tebu" em 12&lt;19 AC Moi. ts 1491 AC . Deusreveb..Moi.ésoo Da Mmdamentos.</w:t>
      </w:r>
    </w:p>
    <w:p>
      <w:pPr>
        <w:spacing w:after="80"/>
      </w:pPr>
      <w:r>
        <w:t>1452 AC . }orué, .ucesso. de Moisé., cruza .}ordinia e oe e.W&gt;dccc com 01 isnditu na temo promeDda, e dMdc o paio em doze paneI, chamodu de Doze Tribo .. Iniciolm""te,OI chefe.</w:t>
      </w:r>
    </w:p>
    <w:p>
      <w:pPr>
        <w:spacing w:after="80"/>
      </w:pPr>
      <w:r>
        <w:t>d .. tribo. detém o poder, que é Ic:otam""te descentralizado.</w:t>
      </w:r>
    </w:p>
    <w:p>
      <w:pPr>
        <w:spacing w:after="80"/>
      </w:pPr>
      <w:r>
        <w:t>Pedododulmdu de HêKuIeo.</w:t>
      </w:r>
    </w:p>
    <w:p>
      <w:pPr>
        <w:spacing w:after="80"/>
      </w:pPr>
      <w:r>
        <w:t>70 Primci&lt;oo wmpiro. I ..... i.i 1292 AC • A prõmM gronde up&lt;diçjo maritima dos grep, .</w:t>
      </w:r>
    </w:p>
    <w:p>
      <w:pPr>
        <w:spacing w:after="80"/>
      </w:pPr>
      <w:r>
        <w:t>eJpediçJo doo Argoru.ut:1.I em blUC1 do Velocioo de Ouro.</w:t>
      </w:r>
    </w:p>
    <w:p>
      <w:pPr>
        <w:spacing w:after="80"/>
      </w:pPr>
      <w:r>
        <w:t>12&lt;19 AC· Gue...dOI_&lt;htfc:s contra Tebas.</w:t>
      </w:r>
    </w:p>
    <w:p>
      <w:pPr>
        <w:spacing w:after="80"/>
      </w:pPr>
      <w:r>
        <w:t>Arcidi&gt; é t-id&gt;.da Tc=&gt; por Zew e H ..... Swgim""lO doo ...... • .,;.os VriIcow.a..</w:t>
      </w:r>
    </w:p>
    <w:p>
      <w:pPr>
        <w:spacing w:after="80"/>
      </w:pPr>
      <w:r>
        <w:t>(;UCffl de lrr6il 1219·1209 AC · O. ~goo tom .... , com • ojudo do C.vlllo de 1Ibdeir2, o cidodc cotado de T r6iJ., 'PÓ' de:&lt; ano. de cerco. Acan· t..,;m"",o celtbndo po' Homuo e Vi~ AQdi .. m 1207 AC· O&gt;,,...,..' o·e Ene. ........... 1c:oe DO I .... e_ 6IhoA-=io funcIa Alho. L.ongs.onde IIUCCU Rómulo, fun&lt;bdo&lt;dc Roma.</w:t>
      </w:r>
    </w:p>
    <w:p>
      <w:pPr>
        <w:spacing w:after="80"/>
      </w:pPr>
      <w:r>
        <w:t>1146AC· A mone de Codro A cidadedeA!Cn:Udriu. de 'er..::il e IC converte cm ocpúbIic:a. N . &lt;ne*"'" êpoc:a IC comUÓ(m III\IÍIU cidades greponaA.i. lIIcnot. Surgemu aitpé&gt;cipais...;:ugregao:</w:t>
      </w:r>
    </w:p>
    <w:p>
      <w:pPr>
        <w:spacing w:after="80"/>
      </w:pPr>
      <w:r>
        <w:t>}Õ&lt;IioI, Dóricos. E6Iioo. Outtu mipçl&gt;a seguem pan .Itília.</w:t>
      </w:r>
    </w:p>
    <w:p>
      <w:pPr>
        <w:spacing w:after="80"/>
      </w:pPr>
      <w:r>
        <w:t>llJ79 AC • O prof"c1:a Samuel pmcIatna SauI como ..,; doo isncIi!lS.</w:t>
      </w:r>
    </w:p>
    <w:p>
      <w:pPr>
        <w:spacing w:after="80"/>
      </w:pPr>
      <w:r>
        <w:t>11)74AC· Smgeo"'; plllfeta Davõd.</w:t>
      </w:r>
    </w:p>
    <w:p>
      <w:pPr>
        <w:spacing w:after="80"/>
      </w:pPr>
      <w:r>
        <w:t>1014 AC · Sü:&gt;mlo, liIho de David, .uccde ICU pai e oe !onu r.",oso po' $UI u~dotia.</w:t>
      </w:r>
    </w:p>
    <w:p>
      <w:pPr>
        <w:spacing w:after="80"/>
      </w:pPr>
      <w:r>
        <w:t>FuadlçJo do lrcmplo de Jcrunltm 1000 AC • Sü:NnIo termina. cooslnlÇio do templo de JeNu.</w:t>
      </w:r>
    </w:p>
    <w:p>
      <w:pPr>
        <w:spacing w:after="80"/>
      </w:pPr>
      <w:r>
        <w:t>lé:m, cOlUrruido ao ''Deus Verdadtiro".</w:t>
      </w:r>
    </w:p>
    <w:p>
      <w:pPr>
        <w:spacing w:after="80"/>
      </w:pPr>
      <w:r>
        <w:t>m AC· Primeiroo anltiros da Otdem de SaIomlo, dcdic:a.</w:t>
      </w:r>
    </w:p>
    <w:p>
      <w:pPr>
        <w:spacing w:after="80"/>
      </w:pPr>
      <w:r>
        <w:t>dOlO undicoçio de Q:Õatur .. oob ....... tunis.</w:t>
      </w:r>
    </w:p>
    <w:p>
      <w:pPr>
        <w:spacing w:after="80"/>
      </w:pPr>
      <w:r>
        <w:t>980 AC • Mone de S:oIomlo, e • cisma, quc diride ° reino em duu mc:tadco,Judá c 'mel 975AC· Homeroé..qpbcomoo 2"etaiIormaisanti&amp;o oonhecido (após ",,,aé.), pai. da poesia g&lt;ega e :Nlo. da Iliada e da Odisséia.</w:t>
      </w:r>
    </w:p>
    <w:p>
      <w:pPr>
        <w:spacing w:after="80"/>
      </w:pPr>
      <w:r>
        <w:t>900 AC • PrimeinJ atacumb .. do mundo, coomuld .. em Jerustlé:m. Primciroo relatol sobn: "01 CovaJtiro,~ .</w:t>
      </w:r>
    </w:p>
    <w:p>
      <w:pPr>
        <w:spacing w:after="80"/>
      </w:pPr>
      <w:r>
        <w:t>f111 AC· ~da 1Ilactdônia.</w:t>
      </w:r>
    </w:p>
    <w:p>
      <w:pPr>
        <w:spacing w:after="80"/>
      </w:pPr>
      <w:r>
        <w:t>$Xl AC ·lIP»iodaA'" Meno, pelos Cimérios.</w:t>
      </w:r>
    </w:p>
    <w:p>
      <w:pPr>
        <w:spacing w:after="80"/>
      </w:pPr>
      <w:r>
        <w:t>776 AC · &lt;:o.neço da$ 0Iimpbdu.</w:t>
      </w:r>
    </w:p>
    <w:p>
      <w:pPr>
        <w:spacing w:after="80"/>
      </w:pPr>
      <w:r>
        <w:t>759 AC • Q\Icda do primtiro Império Aosirio. O ,"'pttado&gt;:</w:t>
      </w:r>
    </w:p>
    <w:p>
      <w:pPr>
        <w:spacing w:after="80"/>
      </w:pPr>
      <w:r>
        <w:t>Sard. nipdo, 1Í!Í:IdO ...... NinM:: pt.Iolrebc:ldes, oe queima com ....</w:t>
      </w:r>
    </w:p>
    <w:p>
      <w:pPr>
        <w:spacing w:after="80"/>
      </w:pPr>
      <w:r>
        <w:t>~ e eorn !O&lt;kn 01 seus tcSOWQI. De leU impéfto ouqpn ttis ..ano.: BabilóNa,Auiriac Media.</w:t>
      </w:r>
    </w:p>
    <w:p>
      <w:pPr>
        <w:spacing w:after="80"/>
      </w:pPr>
      <w:r>
        <w:t>FuadlçJo de RODU 753 AC • RômuIo, 6Iho de Am ~ Ra SiMo., funda Rom&gt;. ..</w:t>
      </w:r>
    </w:p>
    <w:p>
      <w:pPr>
        <w:spacing w:after="80"/>
      </w:pPr>
      <w:r>
        <w:t>rnupo do Do TIbn:.</w:t>
      </w:r>
    </w:p>
    <w:p>
      <w:pPr>
        <w:spacing w:after="80"/>
      </w:pPr>
      <w:r>
        <w:t>7SO AC . Sm,. p&lt;imcD ~ da &gt;2Ç2 Strigoi.</w:t>
      </w:r>
    </w:p>
    <w:p>
      <w:pPr>
        <w:spacing w:after="80"/>
      </w:pPr>
      <w:r>
        <w:t>747 AC· c.....ç. ° reinadodc N.hon ... , 660 AC· Funrbçioda cidade de Bizinào.</w:t>
      </w:r>
    </w:p>
    <w:p>
      <w:pPr>
        <w:pStyle w:val="Heading2"/>
      </w:pPr>
      <w:r>
        <w:t>Página 93</w:t>
      </w:r>
    </w:p>
    <w:p>
      <w:pPr>
        <w:spacing w:after="80"/>
      </w:pPr>
      <w:r>
        <w:t>.\C· D2Did na oov:o.doo ~ Cl .\C · Oticon, rei deA!eIW.</w:t>
      </w:r>
    </w:p>
    <w:p>
      <w:pPr>
        <w:spacing w:after="80"/>
      </w:pPr>
      <w:r>
        <w:t>... c . J'-JUÕm, ... doo jo.diu 0''1 ' " is jIIdeuI Ue&gt;apru- __ por Nobu" d,oosore ~ li &amp;biIõoIla. Con_o ~ ... ao 70 ...... do a.1iveizo doo juokuo.</w:t>
      </w:r>
    </w:p>
    <w:p>
      <w:pPr>
        <w:spacing w:after="80"/>
      </w:pPr>
      <w:r>
        <w:t>n .... C • Dcmuiçio IOlaI de je" .. além, cujo '=1'10" mlu· _ OarLl ...</w:t>
      </w:r>
    </w:p>
    <w:p>
      <w:pPr>
        <w:spacing w:after="80"/>
      </w:pPr>
      <w:r>
        <w:t>.,.U: ·c....auodoSol6n. um doo octe âbõcotdo G.ôàa, ~ leio ~ ... e·SidartaGouw...(Budo).</w:t>
      </w:r>
    </w:p>
    <w:p>
      <w:pPr>
        <w:spacing w:after="80"/>
      </w:pPr>
      <w:r>
        <w:t>W.v::. . N ........... lOdeConNcio.</w:t>
      </w:r>
    </w:p>
    <w:p>
      <w:pPr>
        <w:spacing w:after="80"/>
      </w:pPr>
      <w:r>
        <w:t>S».U:. Procboruçio do ÉdiIO de Ciro,que ou,orizaoo judeus I .... oteU pm 01 teCOOStnlÇ1odo umpIodc JcruoaI&lt;'m.</w:t>
      </w:r>
    </w:p>
    <w:p>
      <w:pPr>
        <w:spacing w:after="80"/>
      </w:pPr>
      <w:r>
        <w:t>_ .... C • R.om. oe con.tiNi = oepúbIico. A rcal= fundado. por</w:t>
      </w:r>
    </w:p>
    <w:p>
      <w:pPr>
        <w:spacing w:after="80"/>
      </w:pPr>
      <w:r>
        <w:t>• , dm:2. 244 mo. O .clÍmOe Uhimo~ foi TarqllÍDO,o lObc:r- _ J \ &lt;X&gt;IIO .... &amp;mlIia pdo ultnjc 'I"" teU 6IboSc:uoinfligiu o ..</w:t>
      </w:r>
    </w:p>
    <w:p>
      <w:pPr>
        <w:spacing w:after="80"/>
      </w:pPr>
      <w:r>
        <w:t>OOdciopâ"'ci ..... CÕNulcsda lI:pÚbia. foramoocbtfeodo ,h. Bnuo.Cobâno " .'ti:. . V'1IÕ:Iia del&gt;!i\cWjtt nague:na de l&gt;t..a1OllL P</w:t>
      </w:r>
    </w:p>
    <w:p>
      <w:pPr>
        <w:spacing w:after="80"/>
      </w:pPr>
      <w:r>
        <w:t>• c:art:u aocaduentrelo"oIind .. distan_</w:t>
      </w:r>
    </w:p>
    <w:p>
      <w:pPr>
        <w:spacing w:after="80"/>
      </w:pPr>
      <w:r>
        <w:t>•. u:. Le6nida. e rrWs ~ ... parwwo mo,.o"dt!'endtndo O</w:t>
      </w:r>
    </w:p>
    <w:p>
      <w:pPr>
        <w:spacing w:after="80"/>
      </w:pPr>
      <w:r>
        <w:t>• 9 ' dasTcrmõpihoOgcncnlo'CDÍOU&lt;Toní&lt;!odco=&gt;cc i ",.batalhanavaldeSalamina.</w:t>
      </w:r>
    </w:p>
    <w:p>
      <w:pPr>
        <w:spacing w:after="80"/>
      </w:pPr>
      <w:r>
        <w:t>r .u:. ~do liga de Ddoo, tob IIide.ança de ..........</w:t>
      </w:r>
    </w:p>
    <w:p>
      <w:pPr>
        <w:spacing w:after="80"/>
      </w:pPr>
      <w:r>
        <w:t>".'oC ..... doze t:ábuas, base do ofiràto iQm ......</w:t>
      </w:r>
    </w:p>
    <w:p>
      <w:pPr>
        <w:spacing w:after="80"/>
      </w:pPr>
      <w:r>
        <w:t>• 'oC. ~do PcLpotw:w,C&lt;IUIe Eopana e"'tcrw,quodw:a</w:t>
      </w:r>
    </w:p>
    <w:p>
      <w:pPr>
        <w:spacing w:after="80"/>
      </w:pPr>
      <w:r>
        <w:t>• __ e .....,.,;".. &lt;;&lt;&gt;DI a vitória de u.-Lro 1O\m ao ... totiou.:s.</w:t>
      </w:r>
    </w:p>
    <w:p>
      <w:pPr>
        <w:spacing w:after="80"/>
      </w:pPr>
      <w:r>
        <w:t>........ alançal""f"'""'XÍ" naGrêcia.</w:t>
      </w:r>
    </w:p>
    <w:p>
      <w:pPr>
        <w:spacing w:after="80"/>
      </w:pPr>
      <w:r>
        <w:t>a .'ti:. . M&lt;_Péàdeodcpeoo., opóo'-=go'eu-*&gt;ogricia po&lt; _deJO ....... Nu.,.n..,,~odeHip6cn' ...</w:t>
      </w:r>
    </w:p>
    <w:p>
      <w:pPr>
        <w:spacing w:after="80"/>
      </w:pPr>
      <w:r>
        <w:t>. u:. CooJido de todaa Grúiaconlnl Eapam.</w:t>
      </w:r>
    </w:p>
    <w:p>
      <w:pPr>
        <w:spacing w:after="80"/>
      </w:pPr>
      <w:r>
        <w:t>.o.'ti:. . Popubçioda T ........ 162 mi.Ih6codc pewou.</w:t>
      </w:r>
    </w:p>
    <w:p>
      <w:pPr>
        <w:spacing w:after="80"/>
      </w:pPr>
      <w:r>
        <w:t>_ m ... e ·ComttuÇiodo Gnndc munlbada Clino,ocpann.</w:t>
      </w:r>
    </w:p>
    <w:p>
      <w:pPr>
        <w:spacing w:after="80"/>
      </w:pPr>
      <w:r>
        <w:t>....</w:t>
      </w:r>
    </w:p>
    <w:p>
      <w:pPr>
        <w:spacing w:after="80"/>
      </w:pPr>
      <w:r>
        <w:t>. . w doO&lt;:idcn ... e do Oàr:nte.</w:t>
      </w:r>
    </w:p>
    <w:p>
      <w:pPr>
        <w:spacing w:after="80"/>
      </w:pPr>
      <w:r>
        <w:t>I JI'l.'oC. t.cu", recebeo Dcmda. Tfe'ftJdo ....</w:t>
      </w:r>
    </w:p>
    <w:p>
      <w:pPr>
        <w:spacing w:after="80"/>
      </w:pPr>
      <w:r>
        <w:t>.... C· Pcimciniavadodo It:álio pdoo GaIit&gt;s.</w:t>
      </w:r>
    </w:p>
    <w:p>
      <w:pPr>
        <w:spacing w:after="80"/>
      </w:pPr>
      <w:r>
        <w:t>n ."'· T&lt;boI;&lt;Ied&amp;I:ogur:m.aEop&gt;rtt.con37t ACEpwni ......</w:t>
      </w:r>
    </w:p>
    <w:p>
      <w:pPr>
        <w:spacing w:after="80"/>
      </w:pPr>
      <w:r>
        <w:t>, a vilóriadeLeuctra.Suamone,on :l63AC ",""",o finaldo ..... dee±d condoonaGrêcia.</w:t>
      </w:r>
    </w:p>
    <w:p>
      <w:pPr>
        <w:spacing w:after="80"/>
      </w:pPr>
      <w:r>
        <w:t>1IS6.'oC • Nuc:e ",leqryIre Magno.</w:t>
      </w:r>
    </w:p>
    <w:p>
      <w:pPr>
        <w:spacing w:after="80"/>
      </w:pPr>
      <w:r>
        <w:t>AJcx~Ddrc ~~gDO JIIBC· .~kxli,,!re "bgno pane para aconquista do As;., çom homcno Ouro, •• Duio, &lt;ri d. P.&lt;tio e oubau: .... iuis</w:t>
      </w:r>
    </w:p>
    <w:p>
      <w:pPr>
        <w:spacing w:after="80"/>
      </w:pPr>
      <w:r>
        <w:t>-.</w:t>
      </w:r>
    </w:p>
    <w:p>
      <w:pPr>
        <w:spacing w:after="80"/>
      </w:pPr>
      <w:r>
        <w:t>E&amp;iro, FcnkiI. clndi.a. Chego ... o Gangu c «1""" à</w:t>
      </w:r>
    </w:p>
    <w:p>
      <w:pPr>
        <w:spacing w:after="80"/>
      </w:pPr>
      <w:r>
        <w:t>• , l.</w:t>
      </w:r>
    </w:p>
    <w:p>
      <w:pPr>
        <w:spacing w:after="80"/>
      </w:pPr>
      <w:r>
        <w:t>,ondcmorn:COtIl3 ....... SCUOa.pitIcoCOOOOÇOi" .......</w:t>
      </w:r>
    </w:p>
    <w:p>
      <w:pPr>
        <w:spacing w:after="80"/>
      </w:pPr>
      <w:r>
        <w:t>1:::::- que dura 22 ""o .. e termina COIII I ba.oIho de lpsu" em I _.v;. O [mpétio de ... I""oruhc é O l!UÕo&lt; 'I"" pi .mau on ............ PO ..</w:t>
      </w:r>
    </w:p>
    <w:p>
      <w:pPr>
        <w:spacing w:after="80"/>
      </w:pPr>
      <w:r>
        <w:t>!'M .... C • I"ttoduçlo lO culto de Eocwâpiul. oUuo da medi· _cmRo&lt;n •.</w:t>
      </w:r>
    </w:p>
    <w:p>
      <w:pPr>
        <w:spacing w:after="80"/>
      </w:pPr>
      <w:r>
        <w:t>" .\C. 1r. pio,,,j,. bu::aIho entre _ c a.rngiaa&lt;a(Guea2s</w:t>
      </w:r>
    </w:p>
    <w:p>
      <w:pPr>
        <w:spacing w:after="80"/>
      </w:pPr>
      <w:r>
        <w:t>• I</w:t>
      </w:r>
    </w:p>
    <w:p>
      <w:pPr>
        <w:spacing w:after="80"/>
      </w:pPr>
      <w:r>
        <w:t>• . 'oC . F ....... oçJo do Ordem M6na ..... Ctn ... _ _.u:. En!'ta&lt;h doo ltOIIWOOI .... G";';"e =ncçoda gur:m. do Ma«diw&gt;;' Em 190"'C&lt;IocIa:..:nguerna/r,nboco,'" do Sitio. Em I68ACdmn!l1I oílftmo oe! miUdõnio, Pmeo.</w:t>
      </w:r>
    </w:p>
    <w:p>
      <w:pPr>
        <w:spacing w:after="80"/>
      </w:pPr>
      <w:r>
        <w:t>168 ... C· Manirio doo iDnJoo ~bco"".</w:t>
      </w:r>
    </w:p>
    <w:p>
      <w:pPr>
        <w:spacing w:after="80"/>
      </w:pPr>
      <w:r>
        <w:t>167 "'C· ltuutreiçiodoo judeus COIltn/r,ntloco Derron de Cungo 1046 ... C· Firndo ......... Guem PUnia.,ccmldcoauiçioda Cido· &amp;·l!oudodcCutago. DeouuiI;ioolicioldo. Ord&lt;m Ouono~ Grécio coo......::ido .... uma pfOYb::i:a t&lt;O&lt;mIlL 134AC • Roma reino oobre uâ quanoo do muodo eonheódo.</w:t>
      </w:r>
    </w:p>
    <w:p>
      <w:pPr>
        <w:spacing w:after="80"/>
      </w:pPr>
      <w:r>
        <w:t>119 ... C· A Güio .. con ........... provú&gt;áo romona.</w:t>
      </w:r>
    </w:p>
    <w:p>
      <w:pPr>
        <w:spacing w:after="80"/>
      </w:pPr>
      <w:r>
        <w:t>91 AC· Começo aguem ooc:iol cntte. "1"\bIjco rocnana . .. cid.a • da; iWion:u..</w:t>
      </w:r>
    </w:p>
    <w:p>
      <w:pPr>
        <w:spacing w:after="80"/>
      </w:pPr>
      <w:r>
        <w:t>71 AC · R.e.&gt;oI .. &amp;SportacuoeOlghdiado&lt;a.</w:t>
      </w:r>
    </w:p>
    <w:p>
      <w:pPr>
        <w:spacing w:after="80"/>
      </w:pPr>
      <w:r>
        <w:t>66 ... C· Inuodloçio do Midummoan Roma.</w:t>
      </w:r>
    </w:p>
    <w:p>
      <w:pPr>
        <w:spacing w:after="80"/>
      </w:pPr>
      <w:r>
        <w:t>6O"'C .A:J. IA-. Primeiro jomal do hiotôria, .... Roma.</w:t>
      </w:r>
    </w:p>
    <w:p>
      <w:pPr>
        <w:spacing w:after="80"/>
      </w:pPr>
      <w:r>
        <w:t>59 ... C· Cêargovema. Gilia,e OItI.duasveuo .... DIw B';tinj.</w:t>
      </w:r>
    </w:p>
    <w:p>
      <w:pPr>
        <w:spacing w:after="80"/>
      </w:pPr>
      <w:r>
        <w:t>..... com _~de legiooârioo 47 AC . Incinctiona biJ:oIiw,code ........ odrio 44"'C _Cêsar ~ ..... sim&lt;!o por Brutw.</w:t>
      </w:r>
    </w:p>
    <w:p>
      <w:pPr>
        <w:spacing w:after="80"/>
      </w:pPr>
      <w:r>
        <w:t>41r.C· NuccJesus .... Belém.</w:t>
      </w:r>
    </w:p>
    <w:p>
      <w:pPr>
        <w:spacing w:after="80"/>
      </w:pPr>
      <w:r>
        <w:t>Stculo I 3 • '1l1" g=.çio .......... 4ó varnpiroo ~ no 20' ritual de Oágifo .... sómmls oirodo pmn._ .... "";,,tesiotdo Á6:ia.</w:t>
      </w:r>
    </w:p>
    <w:p>
      <w:pPr>
        <w:spacing w:after="80"/>
      </w:pPr>
      <w:r>
        <w:t>6 . B...n.n.o inaoduzido na China.</w:t>
      </w:r>
    </w:p>
    <w:p>
      <w:pPr>
        <w:spacing w:after="80"/>
      </w:pPr>
      <w:r>
        <w:t>38 • Si&lt;&gt; Pedro, O pmn.in:I reipO&lt;t$i.oeI pdo Igrq. Católica.</w:t>
      </w:r>
    </w:p>
    <w:p>
      <w:pPr>
        <w:spacing w:after="80"/>
      </w:pPr>
      <w:r>
        <w:t>41·s.. ·~do~laaocos,da Btetanbae de RmnciolO 1m· "..- 50-67 • PDmciroo tc:xIOI do NOYO Tatamento. Pàmci:u pc ......</w:t>
      </w:r>
    </w:p>
    <w:p>
      <w:pPr>
        <w:spacing w:after="80"/>
      </w:pPr>
      <w:r>
        <w:t>guiçôa_ai.tioo 604· Nao,odemõnio, coloca fogo ..... R.:orw.e ICUI&amp; 01 aiSlio.</w:t>
      </w:r>
    </w:p>
    <w:p>
      <w:pPr>
        <w:spacing w:after="80"/>
      </w:pPr>
      <w:r>
        <w:t>70_ DeotruiçJo de JcrupIórn po.'lito. Começe o Diispoa.</w:t>
      </w:r>
    </w:p>
    <w:p>
      <w:pPr>
        <w:spacing w:after="80"/>
      </w:pPr>
      <w:r>
        <w:t>13-97 • aw......COIKjIiÕsIam lAàa otêoGollO Pmico.</w:t>
      </w:r>
    </w:p>
    <w:p>
      <w:pPr>
        <w:spacing w:after="80"/>
      </w:pPr>
      <w:r>
        <w:t>79· Primcincrupçiodo V...mo. DamSiPocnpéito. Hercub.no.</w:t>
      </w:r>
    </w:p>
    <w:p>
      <w:pPr>
        <w:spacing w:after="80"/>
      </w:pPr>
      <w:r>
        <w:t>Stcaalo II 106-117 • Aanâúa, Dícia, Aribia Sáia, • "1eoopoIimi&gt; Ue&gt; """"'.</w:t>
      </w:r>
    </w:p>
    <w:p>
      <w:pPr>
        <w:spacing w:after="80"/>
      </w:pPr>
      <w:r>
        <w:t>das 10 Império Romono.</w:t>
      </w:r>
    </w:p>
    <w:p>
      <w:pPr>
        <w:spacing w:after="80"/>
      </w:pPr>
      <w:r>
        <w:t>109· DMsioda &amp;coIadc Pyrw. ot Map VenndhcM</w:t>
      </w:r>
    </w:p>
    <w:p>
      <w:pPr>
        <w:spacing w:after="80"/>
      </w:pPr>
      <w:r>
        <w:t>131.135 • AdDooo C(I&lt;&gt;OIlÓÍ ririü cid.ada tonWUI, otfrot .. e der· rota ao judouolidtndos por Bu Kocheba.</w:t>
      </w:r>
    </w:p>
    <w:p>
      <w:pPr>
        <w:spacing w:after="80"/>
      </w:pPr>
      <w:r>
        <w:t>ISO· ç.,m ~.", lI;"n$ÕC$ doo H""", na 0Iina.</w:t>
      </w:r>
    </w:p>
    <w:p>
      <w:pPr>
        <w:spacing w:after="80"/>
      </w:pPr>
      <w:r>
        <w:t>Cliudio P\IoIomeu~ na Gtécia,a tcoâo dcquoo Tem .,tá noCCllttudounivono.</w:t>
      </w:r>
    </w:p>
    <w:p>
      <w:pPr>
        <w:spacing w:after="80"/>
      </w:pPr>
      <w:r>
        <w:t>..</w:t>
      </w:r>
    </w:p>
    <w:p>
      <w:pPr>
        <w:spacing w:after="80"/>
      </w:pPr>
      <w:r>
        <w:t>Dio&amp;nlOde"'knoc!n. ote:n:'i'Coprimoiro maaual dcÁlgcIm..</w:t>
      </w:r>
    </w:p>
    <w:p>
      <w:pPr>
        <w:spacing w:after="80"/>
      </w:pPr>
      <w:r>
        <w:t>Stclllo III 210· PubIiado .... AI"",nd';' um tmOde oIquómit...,oinondo • fner podI:oI pc«:ÕOW I rti6ctaio :zID.235 · 1" ..... 6a godao .... tenitóâo Rom-o.</w:t>
      </w:r>
    </w:p>
    <w:p>
      <w:pPr>
        <w:spacing w:after="80"/>
      </w:pPr>
      <w:r>
        <w:t>221 • Atcnao, eo.;".lOe &amp;puta Ue&gt; ~ 230 • c....o. • pctIC&amp;IIiçio _ aisd.ot.</w:t>
      </w:r>
    </w:p>
    <w:p>
      <w:pPr>
        <w:spacing w:after="80"/>
      </w:pPr>
      <w:r>
        <w:t>232-MarIírio._ de Sonn. QdIia.</w:t>
      </w:r>
    </w:p>
    <w:p>
      <w:pPr>
        <w:spacing w:after="80"/>
      </w:pPr>
      <w:r>
        <w:t>250· O cu.....,;""" te iguala 10 MithalJmo cm Roma.</w:t>
      </w:r>
    </w:p>
    <w:p>
      <w:pPr>
        <w:spacing w:after="80"/>
      </w:pPr>
      <w:r>
        <w:t>71</w:t>
      </w:r>
    </w:p>
    <w:p>
      <w:pPr>
        <w:pStyle w:val="Heading2"/>
      </w:pPr>
      <w:r>
        <w:t>Página 94</w:t>
      </w:r>
    </w:p>
    <w:p>
      <w:pPr>
        <w:spacing w:after="80"/>
      </w:pPr>
      <w:r>
        <w:t>265 _lob_ V..,..,;r.,. I a.;.,. oob .diDutio T .....</w:t>
      </w:r>
    </w:p>
    <w:p>
      <w:pPr>
        <w:spacing w:after="80"/>
      </w:pPr>
      <w:r>
        <w:t>284 -J)iorido'" Impéoio cm d ... pana: Ocida". (&amp;on:rnada po&lt;MuimiDno)~ oaa.toI(&amp;o.</w:t>
      </w:r>
    </w:p>
    <w:p>
      <w:pPr>
        <w:spacing w:after="80"/>
      </w:pPr>
      <w:r>
        <w:t>I p&lt;&gt;&lt;Diod&lt;&gt;iano).</w:t>
      </w:r>
    </w:p>
    <w:p>
      <w:pPr>
        <w:spacing w:after="80"/>
      </w:pPr>
      <w:r>
        <w:t>Stçlllo IV 302_l12 _ I&lt;úcõo dadComa c.&gt;ltima penqulçio doi criotloo, 'I .... durou. lO .......</w:t>
      </w:r>
    </w:p>
    <w:p>
      <w:pPr>
        <w:spacing w:after="80"/>
      </w:pPr>
      <w:r>
        <w:t>l13 _ Edito de Milio: 'lP""ia crioti ""vli"d' 320-380 _ Apogeu di cull\m. hindu.</w:t>
      </w:r>
    </w:p>
    <w:p>
      <w:pPr>
        <w:spacing w:after="80"/>
      </w:pPr>
      <w:r>
        <w:t>330- O impendo. ConIIanMo .. "'riu BiUncio com o nome Con.'tntinopla. ~ 392 _luIjoJ nimbu, r .. em do Criotianismo I relisiio oflCill do Império Romano, 1(1 manipuI.1"tm o impendorTwd.6f,jo.</w:t>
      </w:r>
    </w:p>
    <w:p>
      <w:pPr>
        <w:spacing w:after="80"/>
      </w:pPr>
      <w:r>
        <w:t>Stculo V oa...a. V ........ fundaI ...... impa:ioI'I"" ...... 00 J-pIo ... hoje.</w:t>
      </w:r>
    </w:p>
    <w:p>
      <w:pPr>
        <w:spacing w:after="80"/>
      </w:pPr>
      <w:r>
        <w:t>406 -O. ( ' ;)"p-'e ;"nooko,aomo eDIrIda doo hlrb .....</w:t>
      </w:r>
    </w:p>
    <w:p>
      <w:pPr>
        <w:spacing w:after="80"/>
      </w:pPr>
      <w:r>
        <w:t>no Itália, 1......,....Jo ptIo nono.</w:t>
      </w:r>
    </w:p>
    <w:p>
      <w:pPr>
        <w:spacing w:after="80"/>
      </w:pPr>
      <w:r>
        <w:t>414 - In.-.lo do Eoponha pàoo '"'4 ..</w:t>
      </w:r>
    </w:p>
    <w:p>
      <w:pPr>
        <w:spacing w:after="80"/>
      </w:pPr>
      <w:r>
        <w:t>&lt;U9 _ Vin&lt;;lalotl_ O --= doAr .....</w:t>
      </w:r>
    </w:p>
    <w:p>
      <w:pPr>
        <w:spacing w:after="80"/>
      </w:pPr>
      <w:r>
        <w:t>.(.42 · AtiIa, o Huno.</w:t>
      </w:r>
    </w:p>
    <w:p>
      <w:pPr>
        <w:spacing w:after="80"/>
      </w:pPr>
      <w:r>
        <w:t>450-Ounglou .. ,,",6e ..</w:t>
      </w:r>
    </w:p>
    <w:p>
      <w:pPr>
        <w:spacing w:after="80"/>
      </w:pPr>
      <w:r>
        <w:t>~estJ~!</w:t>
      </w:r>
    </w:p>
    <w:p>
      <w:pPr>
        <w:spacing w:after="80"/>
      </w:pPr>
      <w:r>
        <w:t>"no il,pl1c:m..</w:t>
      </w:r>
    </w:p>
    <w:p>
      <w:pPr>
        <w:spacing w:after="80"/>
      </w:pPr>
      <w:r>
        <w:t>e forço I 72 Stulo VI 512-RaAnhm.</w:t>
      </w:r>
    </w:p>
    <w:p>
      <w:pPr>
        <w:spacing w:after="80"/>
      </w:pPr>
      <w:r>
        <w:t>~ _ BudiJmo .. tro&lt;hozido 00 Japio.</w:t>
      </w:r>
    </w:p>
    <w:p>
      <w:pPr>
        <w:spacing w:after="80"/>
      </w:pPr>
      <w:r>
        <w:t>568 _ lnnololombud&amp; no """'"' do IáIia.</w:t>
      </w:r>
    </w:p>
    <w:p>
      <w:pPr>
        <w:spacing w:after="80"/>
      </w:pPr>
      <w:r>
        <w:t>NoncdoAfrjcudolt.~ ... ic)l.:c [ ... ndoo.</w:t>
      </w:r>
    </w:p>
    <w:p>
      <w:pPr>
        <w:spacing w:after="80"/>
      </w:pPr>
      <w:r>
        <w:t>S32-5l7 . Coe_ 'Çic&gt;&lt;b Buo1ico doSam. So6o,cm~ Stcll lo VII NI'" .! rei ânba deoanr%.~ O con.hao tom. costa de ~Ioçambiq ..... ~Ioimoni saem da Ar.ia.</w:t>
      </w:r>
    </w:p>
    <w:p>
      <w:pPr>
        <w:spacing w:after="80"/>
      </w:pPr>
      <w:r>
        <w:t>600 · PIimároo livrosimpralOllll Chiru. Fo~du bibIiote- "" doo kiar&gt;g-ohi.</w:t>
      </w:r>
    </w:p>
    <w:p>
      <w:pPr>
        <w:spacing w:after="80"/>
      </w:pPr>
      <w:r>
        <w:t>610_M""";inicilllll" , ;" , Iig . ...</w:t>
      </w:r>
    </w:p>
    <w:p>
      <w:pPr>
        <w:spacing w:after="80"/>
      </w:pPr>
      <w:r>
        <w:t>622 _ ~Inóciodoealendúio~</w:t>
      </w:r>
    </w:p>
    <w:p>
      <w:pPr>
        <w:spacing w:after="80"/>
      </w:pPr>
      <w:r>
        <w:t>6)O.6lS -Tomado do Meco.. Uni!iaçlo poIitico. .. 1igioü.</w:t>
      </w:r>
    </w:p>
    <w:p>
      <w:pPr>
        <w:spacing w:after="80"/>
      </w:pPr>
      <w:r>
        <w:t>6JS- Morted~Moomi.</w:t>
      </w:r>
    </w:p>
    <w:p>
      <w:pPr>
        <w:spacing w:after="80"/>
      </w:pPr>
      <w:r>
        <w:t>679 - DeoCNÕçio do impétoo búIpo pdoo du-.</w:t>
      </w:r>
    </w:p>
    <w:p>
      <w:pPr>
        <w:spacing w:after="80"/>
      </w:pPr>
      <w:r>
        <w:t>686 - SUl""" o UIritno reino ""sio no ln"' ....... i con&gt;"«1Klo ooCristiatUsmo.</w:t>
      </w:r>
    </w:p>
    <w:p>
      <w:pPr>
        <w:spacing w:after="80"/>
      </w:pPr>
      <w:r>
        <w:t>Sfcllo VIII 711 _Anbe.muçuknonolinndcm. PenInwla lbáia.</w:t>
      </w:r>
    </w:p>
    <w:p>
      <w:pPr>
        <w:spacing w:after="80"/>
      </w:pPr>
      <w:r>
        <w:t>720 _ Primcin cionu ... tre: .. "'"80'- II Qu/mita i oepancb eh Alquimia. ~bgoodi,idofHC"''''''' oIquimiowc .. 'ca-oll'll ..</w:t>
      </w:r>
    </w:p>
    <w:p>
      <w:pPr>
        <w:spacing w:after="80"/>
      </w:pPr>
      <w:r>
        <w:t>728 - IIbdull\lh2ntd ttere"Vi! O Nectoflomicoo.</w:t>
      </w:r>
    </w:p>
    <w:p>
      <w:pPr>
        <w:pStyle w:val="Heading2"/>
      </w:pPr>
      <w:r>
        <w:t>Página 95</w:t>
      </w:r>
    </w:p>
    <w:p>
      <w:r>
        <w:rPr>
          <w:i/>
        </w:rPr>
        <w:t>[Sem texto reconhecido nesta página.]</w:t>
      </w:r>
    </w:p>
    <w:p>
      <w:pPr>
        <w:pStyle w:val="Heading2"/>
      </w:pPr>
      <w:r>
        <w:t>Página 96</w:t>
      </w:r>
    </w:p>
    <w:p>
      <w:pPr>
        <w:spacing w:after="80"/>
      </w:pPr>
      <w:r>
        <w:t>1lZ_B.taIh.o de: l'c&gt;ÕÚaa-Ánboa~_f'~p&lt;b a&lt;âC1IIO deúDos Manei.</w:t>
      </w:r>
    </w:p>
    <w:p>
      <w:pPr>
        <w:spacing w:after="80"/>
      </w:pPr>
      <w:r>
        <w:t>j62-fundaçJode &amp;gdad.</w:t>
      </w:r>
    </w:p>
    <w:p>
      <w:pPr>
        <w:spacing w:after="80"/>
      </w:pPr>
      <w:r>
        <w:t>766- Bagdad ,o,,'He o emItO do mundo isJâ..,;m m_ eom..;oda$GI&gt;=as Saxônicu, RI Alemanha.</w:t>
      </w:r>
    </w:p>
    <w:p>
      <w:pPr>
        <w:spacing w:after="80"/>
      </w:pPr>
      <w:r>
        <w:t>n 4 _ CuIoo~bpotom ..... reido Itália.</w:t>
      </w:r>
    </w:p>
    <w:p>
      <w:pPr>
        <w:spacing w:after="80"/>
      </w:pPr>
      <w:r>
        <w:t>7l!8 _ Mmdaçiodo E.oob Cab....:.tiead~ Luft.</w:t>
      </w:r>
    </w:p>
    <w:p>
      <w:pPr>
        <w:spacing w:after="80"/>
      </w:pPr>
      <w:r>
        <w:t>793 -Ptiu..n .. ~ vikingo Rllo&amp;b'e&lt;n.</w:t>
      </w:r>
    </w:p>
    <w:p>
      <w:pPr>
        <w:spacing w:after="80"/>
      </w:pPr>
      <w:r>
        <w:t>St,,,Jo IX T&lt;1t:odo de Vetd .... dni&lt;Io o lm;&gt;êrio CaroIingio ..... 3 EJIOdot o.pandot.u futurU Franço. ltáIioe Alemanha. Foomaçiodoo rei_ .. aistios de Leio e N"""",," " . hh .... tem di~ paro .. tobt.kut O dotnJnjo .oIm a L.di.. c inõciam • ospando paro o norte.</w:t>
      </w:r>
    </w:p>
    <w:p>
      <w:pPr>
        <w:spacing w:after="80"/>
      </w:pPr>
      <w:r>
        <w:t>lIlO _ cam. ~bpo é coroado ' .... pa:odo.doOcidente 845_ Pcncguiçio 001 budiow. na O&gt;ina.</w:t>
      </w:r>
    </w:p>
    <w:p>
      <w:pPr>
        <w:spacing w:after="80"/>
      </w:pPr>
      <w:r>
        <w:t>860_ \'ikingsltaam. ponWub lbêric:a.</w:t>
      </w:r>
    </w:p>
    <w:p>
      <w:pPr>
        <w:spacing w:after="80"/>
      </w:pPr>
      <w:r>
        <w:t>862- FundaçJode Ncn-górod, pm.cm ódade.."bdoda RIí$sia.</w:t>
      </w:r>
    </w:p>
    <w:p>
      <w:pPr>
        <w:spacing w:after="80"/>
      </w:pPr>
      <w:r>
        <w:t>879 -FundoçIo de KieII; apitai do ... Iigo Ríwia.</w:t>
      </w:r>
    </w:p>
    <w:p>
      <w:pPr>
        <w:spacing w:after="80"/>
      </w:pPr>
      <w:r>
        <w:t>StcuJo X 962 _ Sagrado lmpirio:&gt; Romano Gcnnânico.</w:t>
      </w:r>
    </w:p>
    <w:p>
      <w:pPr>
        <w:spacing w:after="80"/>
      </w:pPr>
      <w:r>
        <w:t>929 _ Fuodoçio do Califado de Córdoba, oentto ml&gt;ÇUlmano na Eu"&gt;p' Ordem ~ünnore '" &lt;:$tobdt&lt;x!definitR.-.ncn'" 960 -Come&lt;;o d. dinasti:l bang-shi chamada S ... ... China, cadr 0.10 ;" ...... wlu • pólvora c o desenvolvimen,o comerci. l &lt;fI"" tndiac CIoin .. p~ ... c"" ..... e&lt;&gt;_ nkd&gt;uo. . kionll_ Shi do pacificoL 966 _ FurWçio da PoIOnia.</w:t>
      </w:r>
    </w:p>
    <w:p>
      <w:pPr>
        <w:spacing w:after="80"/>
      </w:pPr>
      <w:r>
        <w:t>'TIS _lnvcnçio do. noimeroo aribico. ( .... doIolO hoje).</w:t>
      </w:r>
    </w:p>
    <w:p>
      <w:pPr>
        <w:spacing w:after="80"/>
      </w:pPr>
      <w:r>
        <w:t>999 _ FW&gt;Cbçio do.stadode Zimbablo. ...... Á&amp;ica.</w:t>
      </w:r>
    </w:p>
    <w:p>
      <w:pPr>
        <w:spacing w:after="80"/>
      </w:pPr>
      <w:r>
        <w:t>1000 - Cristianismo oe ",rende i Groenlindia. i ldindia.</w:t>
      </w:r>
    </w:p>
    <w:p>
      <w:pPr>
        <w:spacing w:after="80"/>
      </w:pPr>
      <w:r>
        <w:t>Ondo d • • uiddlos, morte .. .. ondado. e ' '''1u .. p .... d. o;ru· cio do milênio.</w:t>
      </w:r>
    </w:p>
    <w:p>
      <w:pPr>
        <w:spacing w:after="80"/>
      </w:pPr>
      <w:r>
        <w:t>Stculo XI 1000 _ 320 milhokt de peuoa' (c .... d. 1200 nlnpiJos).</w:t>
      </w:r>
    </w:p>
    <w:p>
      <w:pPr>
        <w:spacing w:after="80"/>
      </w:pPr>
      <w:r>
        <w:t>1012. PÚ",,:iU peneguô;io..,. ~ no AJemanIo.a.</w:t>
      </w:r>
    </w:p>
    <w:p>
      <w:pPr>
        <w:spacing w:after="80"/>
      </w:pPr>
      <w:r>
        <w:t>1014 _ C"'UIO II. rei do DinamIlf'Cl. 10m.· .. rei d. InAlo'.rn. c mili ... rde, da Noruega. Os norm ... dM inkW10 • conquista da Inglllern. de Moh •.</w:t>
      </w:r>
    </w:p>
    <w:p>
      <w:pPr>
        <w:spacing w:after="80"/>
      </w:pPr>
      <w:r>
        <w:t>10S4 . N""" Cósrm da 'greja. Oriente • Ociden ...</w:t>
      </w:r>
    </w:p>
    <w:p>
      <w:pPr>
        <w:spacing w:after="80"/>
      </w:pPr>
      <w:r>
        <w:t>100· Conwuçio da Igreja de !ao ~I=oa,CIII V","",,""" 1(l66 • GuiD&gt;enno: (Wiliom).11OfmIi ido, '""""'. boWho de I-Wting$ e' ....... · ... JObel2nOdo 1ngIa,......</w:t>
      </w:r>
    </w:p>
    <w:p>
      <w:pPr>
        <w:spacing w:after="80"/>
      </w:pPr>
      <w:r>
        <w:t>..</w:t>
      </w:r>
    </w:p>
    <w:p>
      <w:pPr>
        <w:spacing w:after="80"/>
      </w:pPr>
      <w:r>
        <w:t>1071 _ Turcos conquistom • Palestino. impcdinCo ....... esso lO.</w:t>
      </w:r>
    </w:p>
    <w:p>
      <w:pPr>
        <w:spacing w:after="80"/>
      </w:pPr>
      <w:r>
        <w:t>pe ...... aisib 1085 -CrisIios ~ Tokdo, no Eap...Ju..</w:t>
      </w:r>
    </w:p>
    <w:p>
      <w:pPr>
        <w:spacing w:after="80"/>
      </w:pPr>
      <w:r>
        <w:t>1089 _ O a:oode Graf Orlock feCCbe O Domd .. T"" .... mü devido . ....... moldiçio, n10 é ~ como vrikoIab, dando oUgem 10 p&lt;i&lt;neiro N.,.rc",N.</w:t>
      </w:r>
    </w:p>
    <w:p>
      <w:pPr>
        <w:spacing w:after="80"/>
      </w:pPr>
      <w:r>
        <w:t>1096-10'»- O papa lJrbano II p~ I fonnaçioduLlIIZOdu.</w:t>
      </w:r>
    </w:p>
    <w:p>
      <w:pPr>
        <w:spacing w:after="80"/>
      </w:pPr>
      <w:r>
        <w:t>Pcin..na Crunda.</w:t>
      </w:r>
    </w:p>
    <w:p>
      <w:pPr>
        <w:spacing w:after="80"/>
      </w:pPr>
      <w:r>
        <w:t>73</w:t>
      </w:r>
    </w:p>
    <w:p>
      <w:pPr>
        <w:pStyle w:val="Heading2"/>
      </w:pPr>
      <w:r>
        <w:t>Página 97</w:t>
      </w:r>
    </w:p>
    <w:p>
      <w:r>
        <w:rPr>
          <w:i/>
        </w:rPr>
        <w:t>[Sem texto reconhecido nesta página.]</w:t>
      </w:r>
    </w:p>
    <w:p>
      <w:pPr>
        <w:pStyle w:val="Heading2"/>
      </w:pPr>
      <w:r>
        <w:t>Página 98</w:t>
      </w:r>
    </w:p>
    <w:p>
      <w:pPr>
        <w:spacing w:after="80"/>
      </w:pPr>
      <w:r>
        <w:t>Stculo XII 31'geração.Mnuni.</w:t>
      </w:r>
    </w:p>
    <w:p>
      <w:pPr>
        <w:spacing w:after="80"/>
      </w:pPr>
      <w:r>
        <w:t>1118 _ Fundaçlo da Ordmt dO$ CavakitO$ T&lt;1tI pl4rioto.</w:t>
      </w:r>
    </w:p>
    <w:p>
      <w:pPr>
        <w:spacing w:after="80"/>
      </w:pPr>
      <w:r>
        <w:t>Ilil_ Fo.maçiodeArop&gt;e Castela.</w:t>
      </w:r>
    </w:p>
    <w:p>
      <w:pPr>
        <w:spacing w:after="80"/>
      </w:pPr>
      <w:r>
        <w:t>1137·1144 -Consuuçiodas cotcdraiode~Notreo.- de P2:U e &amp;tnsbwgo).</w:t>
      </w:r>
    </w:p>
    <w:p>
      <w:pPr>
        <w:spacing w:after="80"/>
      </w:pPr>
      <w:r>
        <w:t>1143 _ F&lt;Jrmaçio de PortugoJ.</w:t>
      </w:r>
    </w:p>
    <w:p>
      <w:pPr>
        <w:spacing w:after="80"/>
      </w:pPr>
      <w:r>
        <w:t>1144 _ Segunda Cruzad:a, orgaoizad. por Si&lt;&gt; Br:nwdo.</w:t>
      </w:r>
    </w:p>
    <w:p>
      <w:pPr>
        <w:spacing w:after="80"/>
      </w:pPr>
      <w:r>
        <w:t>1147 - üoboa conquisWh peIoo l\1ouros. n.om.. Bcden,a=- 00p0 da Cm.lUÚi2.~ .. ....uwso po&lt;c.rn.tro. No."...,oo..</w:t>
      </w:r>
    </w:p>
    <w:p>
      <w:pPr>
        <w:spacing w:after="80"/>
      </w:pPr>
      <w:r>
        <w:t>1187 -Sobdino rcconquistaJenwlóm.</w:t>
      </w:r>
    </w:p>
    <w:p>
      <w:pPr>
        <w:spacing w:after="80"/>
      </w:pPr>
      <w:r>
        <w:t>11 89·1 192 _ Filipe AugustO, Ricardo Co&lt;OÇio de Leio e Frederico 1hrbo·Ruiw. panicipon, da T ercàr:a CnI&gt;:ada (CfUI:&gt;C!o doo .... ). "f'Ó$</w:t>
      </w:r>
    </w:p>
    <w:p>
      <w:pPr>
        <w:spacing w:after="80"/>
      </w:pPr>
      <w:r>
        <w:t>• que&lt;b.do~de Jenu&amp;rn 1190· Primeiro. feb.o. ,obre ,,:unpifO' 'lO Icglo.""., Kn.viDoth, Patrick PurpleSIruU e Heinrkb.</w:t>
      </w:r>
    </w:p>
    <w:p>
      <w:pPr>
        <w:spacing w:after="80"/>
      </w:pPr>
      <w:r>
        <w:t>1196_0 V~tIt~ ... noneda"lfllolt:rD.</w:t>
      </w:r>
    </w:p>
    <w:p>
      <w:pPr>
        <w:spacing w:after="80"/>
      </w:pPr>
      <w:r>
        <w:t>Stculo XIII PrimeifO CortâoinscituciotW,em PW.</w:t>
      </w:r>
    </w:p>
    <w:p>
      <w:pPr>
        <w:spacing w:after="80"/>
      </w:pPr>
      <w:r>
        <w:t>1202-1204 - V."eu fin.ncia. Quarn Cruzada. Saque de eo" .. ""cinopla. V."ez. p ..... SO'""",., o Império ai .... ""o.</w:t>
      </w:r>
    </w:p>
    <w:p>
      <w:pPr>
        <w:spacing w:after="80"/>
      </w:pPr>
      <w:r>
        <w:t>1209_lIpttn"aIb.Ordmt F .. "..; ........</w:t>
      </w:r>
    </w:p>
    <w:p>
      <w:pPr>
        <w:spacing w:after="80"/>
      </w:pPr>
      <w:r>
        <w:t>13:)9..122{; - CnI&gt;:ada CO&lt;\In 01 AIbigcnseo. n:uniodo I Igtcjo üróIi::a e. """"""I .... Ú2r&gt;CUl.</w:t>
      </w:r>
    </w:p>
    <w:p>
      <w:pPr>
        <w:spacing w:after="80"/>
      </w:pPr>
      <w:r>
        <w:t>1212-11 Cruzada duCtÍ2nçao, um&gt; cruzacb lrnIda pda~ de '1""" olmos pucu..m I gatanIÍ:I de OUCCI$O. Milh=-de rftmç:o.</w:t>
      </w:r>
    </w:p>
    <w:p>
      <w:pPr>
        <w:spacing w:after="80"/>
      </w:pPr>
      <w:r>
        <w:t>alombe Ú2ncaudomotW 01&gt; feitude ~ms.</w:t>
      </w:r>
    </w:p>
    <w:p>
      <w:pPr>
        <w:spacing w:after="80"/>
      </w:pPr>
      <w:r>
        <w:t>121 S . IIM'W'" c.m. m.1nglan:rra: """ ioício o p.rb.merotatistno.</w:t>
      </w:r>
    </w:p>
    <w:p>
      <w:pPr>
        <w:spacing w:after="80"/>
      </w:pPr>
      <w:r>
        <w:t>1217 _ Cido da Otdem dos \'ct\to~ FundxI&gt;.. Onlem doo Se_ nI&gt;oread&gt;. Tcmpnladc por Wgi Cm.n:ni 1217-1219· Quin .. Cruz:&gt;d:a.taCO\&gt; o EgiIO para depois 10m ..</w:t>
      </w:r>
    </w:p>
    <w:p>
      <w:pPr>
        <w:spacing w:after="80"/>
      </w:pPr>
      <w:r>
        <w:t>Jenwlóm. 11""1"'" maciço co'n'" OI....."pUoo .kimrnu. che6.&gt;doo por Aodrt- 11 (H""",,) c Jean de Brienc (Ff2tIÇI). raponUvel pcl.&gt; dt&lt;ttuiçio de 70%doo 'Nllpiroo do Egito.</w:t>
      </w:r>
    </w:p>
    <w:p>
      <w:pPr>
        <w:spacing w:after="80"/>
      </w:pPr>
      <w:r>
        <w:t>1225-1274. Si&lt;&gt; TomáJde liquiDo.</w:t>
      </w:r>
    </w:p>
    <w:p>
      <w:pPr>
        <w:spacing w:after="80"/>
      </w:pPr>
      <w:r>
        <w:t>I13S • Católiooo .""qui .... " Córdoba e ScviIhL 1228 _ N ikobo X"nigbt =bc o Dom d .. T~. del..r&lt;;mi&gt;t.</w:t>
      </w:r>
    </w:p>
    <w:p>
      <w:pPr>
        <w:spacing w:after="80"/>
      </w:pPr>
      <w:r>
        <w:t>1 m _ Forrl»Ç2o ofici.:t do T ","bunaI da San .. 1"'1 uisiç1o.</w:t>
      </w:r>
    </w:p>
    <w:p>
      <w:pPr>
        <w:spacing w:after="80"/>
      </w:pPr>
      <w:r>
        <w:t>1230 . Cruzada doo T cmpWioo c CI'-:Ueirot T eutônicos .""' .. ...</w:t>
      </w:r>
    </w:p>
    <w:p>
      <w:pPr>
        <w:spacing w:after="80"/>
      </w:pPr>
      <w:r>
        <w:t>....."piroo ulm,.. cIwm.da de ~ Nad&gt; QIIn.. &amp; .. inn ... :l&gt; ~tou "" fOlm2Çiodc 11m &amp;tIdo "" Prússia. fon .............. , .. .</w:t>
      </w:r>
    </w:p>
    <w:p>
      <w:pPr>
        <w:spacing w:after="80"/>
      </w:pPr>
      <w:r>
        <w:t>Iizado. oob o .otal domínio do Grio Mutre da Ordan.</w:t>
      </w:r>
    </w:p>
    <w:p>
      <w:pPr>
        <w:spacing w:after="80"/>
      </w:pPr>
      <w:r>
        <w:t>12J8- F,M&gt;doç:iodo ....... da TtilindiL ~bn:o PoIodlcv' Chiou.</w:t>
      </w:r>
    </w:p>
    <w:p>
      <w:pPr>
        <w:spacing w:after="80"/>
      </w:pPr>
      <w:r>
        <w:t>Primeiro encontto mtte 00 ,..",piroo kDng .• hi "00 nmpiroo Oci· dcn!ais, tonhecido como O Eoao.oho dt V"",-,," 1242 _ 00 rI&gt;O&lt;lfPI conquistam • Pénia. o no&lt;le da 0Una, a Cotêia e pane da Rússia, c aliam· .. ..,. T ~ anu·Khan lidtn .. im .. • JÕCO tirtano na Hongria.</w:t>
      </w:r>
    </w:p>
    <w:p>
      <w:pPr>
        <w:spacing w:after="80"/>
      </w:pPr>
      <w:r>
        <w:t>12-18-1250- Luís IX fWtiàpo duSêtimac 0; .. , .. Cruzadas.</w:t>
      </w:r>
    </w:p>
    <w:p>
      <w:pPr>
        <w:spacing w:after="80"/>
      </w:pPr>
      <w:r>
        <w:t>1261 _ R.estI~da monarquia bi:owin&gt;.como apoioda cidade ~co- 126\ - NItlww:1 v.... HOCM:I tta-bc o Dom da'T ........</w:t>
      </w:r>
    </w:p>
    <w:p>
      <w:pPr>
        <w:pStyle w:val="Heading2"/>
      </w:pPr>
      <w:r>
        <w:t>Página 99</w:t>
      </w:r>
    </w:p>
    <w:p>
      <w:r>
        <w:rPr>
          <w:i/>
        </w:rPr>
        <w:t>[Sem texto reconhecido nesta página.]</w:t>
      </w:r>
    </w:p>
    <w:p>
      <w:pPr>
        <w:pStyle w:val="Heading2"/>
      </w:pPr>
      <w:r>
        <w:t>Página 100</w:t>
      </w:r>
    </w:p>
    <w:p>
      <w:pPr>
        <w:spacing w:after="80"/>
      </w:pPr>
      <w:r>
        <w:t>1263. P,i". i. "wmpin:o: SoibõoI.,.~doova,,'f'Íü&gt;i" .... um '1&gt;&lt;jI&gt;e1JUciço Ijc\erado potSa!&gt;.tiajro de La Roya.</w:t>
      </w:r>
    </w:p>
    <w:p>
      <w:pPr>
        <w:spacing w:after="80"/>
      </w:pPr>
      <w:r>
        <w:t>1264- O padmIeruo nalngl&gt;t=ll é oficiolmcnte j.,.to!odo.</w:t>
      </w:r>
    </w:p>
    <w:p>
      <w:pPr>
        <w:spacing w:after="80"/>
      </w:pPr>
      <w:r>
        <w:t>1270-..1. C=:ado que aJo 0C0fmI, cm vimodede ...... epõdo:mi:o que di&gt;2mou =ta&lt;k dio nopu.</w:t>
      </w:r>
    </w:p>
    <w:p>
      <w:pPr>
        <w:spacing w:after="80"/>
      </w:pPr>
      <w:r>
        <w:t>1273-..1.. primciru vampiros Bn&gt;ju fown aiadas ... Eopanhi Um _ de 13 bruno espanholu do Ordem de LuTithy, ..</w:t>
      </w:r>
    </w:p>
    <w:p>
      <w:pPr>
        <w:spacing w:after="80"/>
      </w:pPr>
      <w:r>
        <w:t>...,lunt.nou para unu uperimcia .... volvendo um podenno " ... tigo ....... piro .uigo~ chamado Lacute, com ISOO ano ....</w:t>
      </w:r>
    </w:p>
    <w:p>
      <w:pPr>
        <w:spacing w:after="80"/>
      </w:pPr>
      <w:r>
        <w:t>&lt;poc., "ue b.a ria oido ClptuadO .... cidade de Sevilb ..</w:t>
      </w:r>
    </w:p>
    <w:p>
      <w:pPr>
        <w:spacing w:after="80"/>
      </w:pPr>
      <w:r>
        <w:t>1274 ·PtaNmm u !enUtivudoimpeadotlllOO&amp;"'lJ&lt;ublai.Khon deiDvadi:- o Jopio.</w:t>
      </w:r>
    </w:p>
    <w:p>
      <w:pPr>
        <w:spacing w:after="80"/>
      </w:pPr>
      <w:r>
        <w:t>1292- DaIdw&gt;aYu,n:cebeoo.-dio Trew&amp; DUhonavaré um nmpiroque~ ... /I......,;. oomooteAarat,. pro&lt;cgeaC2Vema com os ... too daAta de Noé.</w:t>
      </w:r>
    </w:p>
    <w:p>
      <w:pPr>
        <w:spacing w:after="80"/>
      </w:pPr>
      <w:r>
        <w:t>1296 • Guc:m cotte Eoc:ócia elegia' .....</w:t>
      </w:r>
    </w:p>
    <w:p>
      <w:pPr>
        <w:spacing w:after="80"/>
      </w:pPr>
      <w:r>
        <w:t>1297 - O""",""'n", inbc AIKd·Din (Abdim) io.nde . fnd;..</w:t>
      </w:r>
    </w:p>
    <w:p>
      <w:pPr>
        <w:spacing w:after="80"/>
      </w:pPr>
      <w:r>
        <w:t>Iloo· Papa Bonir:icio vm institui o Ano Sooto; nOIte ano, milhu .. de ro&lt;neiroo visitlIl:!. u 4 b:uilicu do !tom&gt; panobter o pttdiopan oeuopecados.</w:t>
      </w:r>
    </w:p>
    <w:p>
      <w:pPr>
        <w:spacing w:after="80"/>
      </w:pPr>
      <w:r>
        <w:t>S t culo XIV Me:cadolesde Veneza eda regiio do ~ r",.,""';"m e moo· ~ "'" cotreio."tre. q dihdes """ u quai$ oogoci:Im.</w:t>
      </w:r>
    </w:p>
    <w:p>
      <w:pPr>
        <w:spacing w:after="80"/>
      </w:pPr>
      <w:r>
        <w:t>Com,? ° Xogunotooo Japio,que .... tcndeJ:á uõ 1573- D ,,""', "naÁfiico.cull\U1~ 1m . Jocquco de Mohy é q .... io.'"'lo junto. 140 c-loiros T nnp!ârios na FI2nÇL F"m oúci.al da Ordem.</w:t>
      </w:r>
    </w:p>
    <w:p>
      <w:pPr>
        <w:spacing w:after="80"/>
      </w:pPr>
      <w:r>
        <w:t>1314-1316 • Esc .. sa de oJimenlOf "" Europa. Graode Fome.</w:t>
      </w:r>
    </w:p>
    <w:p>
      <w:pPr>
        <w:spacing w:after="80"/>
      </w:pPr>
      <w:r>
        <w:t>1321 • ADMna Comldia, doDante.</w:t>
      </w:r>
    </w:p>
    <w:p>
      <w:pPr>
        <w:spacing w:after="80"/>
      </w:pPr>
      <w:r>
        <w:t>132:6.o.!WCOiI inndem. Europa o.icntol.</w:t>
      </w:r>
    </w:p>
    <w:p>
      <w:pPr>
        <w:spacing w:after="80"/>
      </w:pPr>
      <w:r>
        <w:t>1337· Lticiodo Gucrndoo IOO-",,,,,tre. Fnl&lt;lÇlle lngIatem 1l4S-Il5O· Pem N egra. c......ç....do .... Coostanliooplae __ ~Dpõd''''"''te pdaEuropaeAm. Maiade6O%da popWa.</w:t>
      </w:r>
    </w:p>
    <w:p>
      <w:pPr>
        <w:spacing w:after="80"/>
      </w:pPr>
      <w:r>
        <w:t>'fio Eurcpéio mone.</w:t>
      </w:r>
    </w:p>
    <w:p>
      <w:pPr>
        <w:spacing w:after="80"/>
      </w:pPr>
      <w:r>
        <w:t>1349· M • ..-dh .. Voo U:aus~ baoido panArádi:a pot M&lt;:din.</w:t>
      </w:r>
    </w:p>
    <w:p>
      <w:pPr>
        <w:spacing w:after="80"/>
      </w:pPr>
      <w:r>
        <w:t>\358.~amponeou(F..aç:o) .</w:t>
      </w:r>
    </w:p>
    <w:p>
      <w:pPr>
        <w:spacing w:after="80"/>
      </w:pPr>
      <w:r>
        <w:t>1368· Dirwtia MinI! e&gt;:pUbo 0' mQrI&amp;ÓÍf da Otina e oobe 00 podtt VoIa. doo kiaog.ohi ao poder.</w:t>
      </w:r>
    </w:p>
    <w:p>
      <w:pPr>
        <w:spacing w:after="80"/>
      </w:pPr>
      <w:r>
        <w:t>1377· Caoo poIitic:o força ° papado ... mudu de Roma pan AoigDon, .... P .......</w:t>
      </w:r>
    </w:p>
    <w:p>
      <w:pPr>
        <w:spacing w:after="80"/>
      </w:pPr>
      <w:r>
        <w:t>1378· Após . ~de GrqpioXI,dodoitot2popos: Urt.oo VI (l&gt;&lt;-o:nbua) emRomae~ VII (ObocuriNimbut) ..... Avigs&gt;on.</w:t>
      </w:r>
    </w:p>
    <w:p>
      <w:pPr>
        <w:spacing w:after="80"/>
      </w:pPr>
      <w:r>
        <w:t>1381 .RebdiliMde WlItTylere John &amp;lI{lngIatc=). c.u.'P'a M comam ocidadede l..ond&lt;eo.</w:t>
      </w:r>
    </w:p>
    <w:p>
      <w:pPr>
        <w:spacing w:after="80"/>
      </w:pPr>
      <w:r>
        <w:t>1385· RnoIuçiodeAviz (Pottugaf)</w:t>
      </w:r>
    </w:p>
    <w:p>
      <w:pPr>
        <w:spacing w:after="80"/>
      </w:pPr>
      <w:r>
        <w:t>1392· YiS..ag-Kc o:pub:a OS moogóisdo Coma. oobeoo UOQO.</w:t>
      </w:r>
    </w:p>
    <w:p>
      <w:pPr>
        <w:spacing w:after="80"/>
      </w:pPr>
      <w:r>
        <w:t>1397 . Norucg:o,Suécia e Dinanwa. unidupe:b urdodo K&gt;Im:u.</w:t>
      </w:r>
    </w:p>
    <w:p>
      <w:pPr>
        <w:spacing w:after="80"/>
      </w:pPr>
      <w:r>
        <w:t>S tell lo XV 1400· Popubçio da Te ........ 370.,,;,th6eo (I4OOwmpiro.).</w:t>
      </w:r>
    </w:p>
    <w:p>
      <w:pPr>
        <w:spacing w:after="80"/>
      </w:pPr>
      <w:r>
        <w:t>14/)4 • Gille. d e bio, ...... doo maio pode....,., dcmoaoIogi$as mo., n:cebe ° o.- dioTreoudos Eki=uall .... FI2nÇL 1429·31 • T(:!m3!:b de Odeant. JOIOI d'Arc ai pri ,o.</w:t>
      </w:r>
    </w:p>
    <w:p>
      <w:pPr>
        <w:spacing w:after="80"/>
      </w:pPr>
      <w:r>
        <w:t>e .;</w:t>
      </w:r>
    </w:p>
    <w:p>
      <w:pPr>
        <w:spacing w:after="80"/>
      </w:pPr>
      <w:r>
        <w:t>cxccuta&lt;b.Anjoo oeebmam ..... do J_d'Arc 1430· Duquedc VaIoio =&gt;:t.eoD&lt;:m dioT=ue. prodanuodo Senhor do Parlo.</w:t>
      </w:r>
    </w:p>
    <w:p>
      <w:pPr>
        <w:spacing w:after="80"/>
      </w:pPr>
      <w:r>
        <w:t>1434- Lticiodadominaçiodoo M&lt;dici1Ob", ~ 1440· ldbo da Dirwtia doo Hababurgo. na Ak:nwIha.</w:t>
      </w:r>
    </w:p>
    <w:p>
      <w:pPr>
        <w:spacing w:after="80"/>
      </w:pPr>
      <w:r>
        <w:t>1452-1 5 19 • LcoamIo Da V"lr!(:Í.</w:t>
      </w:r>
    </w:p>
    <w:p>
      <w:pPr>
        <w:spacing w:after="80"/>
      </w:pPr>
      <w:r>
        <w:t>1453· Tomadade Co...tzntinopla pdoo Th=s.</w:t>
      </w:r>
    </w:p>
    <w:p>
      <w:pPr>
        <w:spacing w:after="80"/>
      </w:pPr>
      <w:r>
        <w:t>fo"' ......... dooput:idoodo Arm.grw' e~,naFnnça.</w:t>
      </w:r>
    </w:p>
    <w:p>
      <w:pPr>
        <w:spacing w:after="80"/>
      </w:pPr>
      <w:r>
        <w:t>1450 _ JoIwIIl Gutenbe:gillvena. . p ........ do tipos móvás .</w:t>
      </w:r>
    </w:p>
    <w:p>
      <w:pPr>
        <w:spacing w:after="80"/>
      </w:pPr>
      <w:r>
        <w:t>1455· F .... da au-:odos 100 aoos.</w:t>
      </w:r>
    </w:p>
    <w:p>
      <w:pPr>
        <w:spacing w:after="80"/>
      </w:pPr>
      <w:r>
        <w:t>1456 . Guem. dio duu Rma. "" lngI&gt;!IOttI (Guerra entre d ....</w:t>
      </w:r>
    </w:p>
    <w:p>
      <w:pPr>
        <w:spacing w:after="80"/>
      </w:pPr>
      <w:r>
        <w:t>0ttI/:nI; Rosai:ru%, Uoc:as!er e Yorl&lt;)</w:t>
      </w:r>
    </w:p>
    <w:p>
      <w:pPr>
        <w:spacing w:after="80"/>
      </w:pPr>
      <w:r>
        <w:t>1462-VIodTeppcI{Dri&lt;:uIo) n.:d&gt;eoD&lt;:mdasTfC\'Udoo" 1485 • IIÚciO da dinastia n.dot n. Ingl1t •• ra, apron;tondo.te da Guerra da. Ro .... A muinha te desenvol"" e o Feudalismo é tevtnmer!!e .Jmado com a proibiçio doo oin;:ito. particuIll&lt;'s.</w:t>
      </w:r>
    </w:p>
    <w:p>
      <w:pPr>
        <w:spacing w:after="80"/>
      </w:pPr>
      <w:r>
        <w:t>1491 • Vitôria 1Ob", os muo;n\m.noo no ....... do Granada (toma.</w:t>
      </w:r>
    </w:p>
    <w:p>
      <w:pPr>
        <w:spacing w:after="80"/>
      </w:pPr>
      <w:r>
        <w:t>da da úItiI:na cidode mow:o nalbhia).</w:t>
      </w:r>
    </w:p>
    <w:p>
      <w:pPr>
        <w:spacing w:after="80"/>
      </w:pPr>
      <w:r>
        <w:t>1492· DeocobámcntodaAméDca.</w:t>
      </w:r>
    </w:p>
    <w:p>
      <w:pPr>
        <w:spacing w:after="80"/>
      </w:pPr>
      <w:r>
        <w:t>1494- TlaCIdodo Tord ... Th •• 1496 • p, ondoçlo do Santo Doa\iaso.. mais antiga cicb.&lt;Io c:oIoni:al daAmêDca. Ptimei;ro asimmia piPrnaAmêDca.</w:t>
      </w:r>
    </w:p>
    <w:p>
      <w:pPr>
        <w:spacing w:after="80"/>
      </w:pPr>
      <w:r>
        <w:t>1497· PottugaIexp&lt;lhaos judeusque ............... 'CODventt· ..</w:t>
      </w:r>
    </w:p>
    <w:p>
      <w:pPr>
        <w:spacing w:after="80"/>
      </w:pPr>
      <w:r>
        <w:t>aocatoliciomo.</w:t>
      </w:r>
    </w:p>
    <w:p>
      <w:pPr>
        <w:spacing w:after="80"/>
      </w:pPr>
      <w:r>
        <w:t>1498· Vuco daGaml~iJDC!ia. P&lt;imeirosencoonos.,,~oo vomf'Í'Ot Obigoi e nbh'n' S t culo XVI lSOO_ DescobDmento da Iu..do Sana. Guz(BrasiI)</w:t>
      </w:r>
    </w:p>
    <w:p>
      <w:pPr>
        <w:spacing w:after="80"/>
      </w:pPr>
      <w:r>
        <w:t>1501 • &amp;:pediçio i Ilha de S:ma. Cruz, a&gt;rrWIdada pot c..spu '- Deta&gt;btt!ado bato deGuanab&amp;ra,f=w&gt;dodo NOlO&lt;Iho.</w:t>
      </w:r>
    </w:p>
    <w:p>
      <w:pPr>
        <w:spacing w:after="80"/>
      </w:pPr>
      <w:r>
        <w:t>l!i02· Montezuma to .... • .. impenodo&lt;dooAztecas.</w:t>
      </w:r>
    </w:p>
    <w:p>
      <w:pPr>
        <w:spacing w:after="80"/>
      </w:pPr>
      <w:r>
        <w:t>lS03-IS66- Nostndamuo 6ea &amp;moto ....... NU ptOrcáos.</w:t>
      </w:r>
    </w:p>
    <w:p>
      <w:pPr>
        <w:spacing w:after="80"/>
      </w:pPr>
      <w:r>
        <w:t>1505· Coouttuçio do Bui1ícado São Pedro, no Vaticano ( ... rru.</w:t>
      </w:r>
    </w:p>
    <w:p>
      <w:pPr>
        <w:spacing w:after="80"/>
      </w:pPr>
      <w:r>
        <w:t>ma da Igrej. original, do oétulo IV).</w:t>
      </w:r>
    </w:p>
    <w:p>
      <w:pPr>
        <w:spacing w:after="80"/>
      </w:pPr>
      <w:r>
        <w:t>1516- Primeirl ~ militar to BrasiJ, pora def ... der ° território di presença de pinw.</w:t>
      </w:r>
    </w:p>
    <w:p>
      <w:pPr>
        <w:spacing w:after="80"/>
      </w:pPr>
      <w:r>
        <w:t>1517·?&gt;bninho Lutero.</w:t>
      </w:r>
    </w:p>
    <w:p>
      <w:pPr>
        <w:spacing w:after="80"/>
      </w:pPr>
      <w:r>
        <w:t>1519· FemJoCon= dcno&lt;o Monte:zama, naAmér:iea. ~úg&lt;&gt;.</w:t>
      </w:r>
    </w:p>
    <w:p>
      <w:pPr>
        <w:spacing w:after="80"/>
      </w:pPr>
      <w:r>
        <w:t>conosivoo l10çam uma maldiçio ... fomu. d. y2&gt;fob que dizimo milhõc. de......,.. no impêrio I ......</w:t>
      </w:r>
    </w:p>
    <w:p>
      <w:pPr>
        <w:spacing w:after="80"/>
      </w:pPr>
      <w:r>
        <w:t>1526 • Inicio do coIonizaçio do B:asil5 navios, comandados por Martim Afonoo doSou&gt;.. Com da vi&lt;nm o. uê. primei:oo nm· pin» • pillU na Ilha d. S:mta Cruz: Lemu Brito, Mallllel BemadiDez (Sttip) e J ..... Diu de Solá (Ekimmu).</w:t>
      </w:r>
    </w:p>
    <w:p>
      <w:pPr>
        <w:spacing w:after="80"/>
      </w:pPr>
      <w:r>
        <w:t>15D-1S83-JobnOce.</w:t>
      </w:r>
    </w:p>
    <w:p>
      <w:pPr>
        <w:spacing w:after="80"/>
      </w:pPr>
      <w:r>
        <w:t>~ 1S30·PaDl)'l ....</w:t>
      </w:r>
    </w:p>
    <w:p>
      <w:pPr>
        <w:spacing w:after="80"/>
      </w:pPr>
      <w:r>
        <w:t>1m· PrioItiros escn."",.mca..os 110 Brosil P&gt;:imeilO nmpiro OSÍ!:&gt;WIÍ a psar no Bw.iI, Pap. Ob..., (33. gençIo). Primcin ""P".</w:t>
      </w:r>
    </w:p>
    <w:p>
      <w:pPr>
        <w:spacing w:after="80"/>
      </w:pPr>
      <w:r>
        <w:t>diçio~ ao Brasil,com. ndod' pot WIllian H.....tins.</w:t>
      </w:r>
    </w:p>
    <w:p>
      <w:pPr>
        <w:spacing w:after="80"/>
      </w:pPr>
      <w:r>
        <w:t>1533 • Ivan, ° T.rrivd, oobel2llO da RUsoio.</w:t>
      </w:r>
    </w:p>
    <w:p>
      <w:pPr>
        <w:spacing w:after="80"/>
      </w:pPr>
      <w:r>
        <w:t>1534 _ Capitaniu Haediti!iu. A gnnd" msiruia delu 6co ......</w:t>
      </w:r>
    </w:p>
    <w:p>
      <w:pPr>
        <w:spacing w:after="80"/>
      </w:pPr>
      <w:r>
        <w:t>mioI d20 !OI)&lt;"iM. d .. read2s. F",vI.çio da Companhia do J....., por lnãciodeLoyola.</w:t>
      </w:r>
    </w:p>
    <w:p>
      <w:pPr>
        <w:spacing w:after="80"/>
      </w:pPr>
      <w:r>
        <w:t>1540· Hauiquc VIIL I S43 • Nicol1u Copémia&gt; afirma "ue. Tem. gira em tomodo 75</w:t>
      </w:r>
    </w:p>
    <w:p>
      <w:pPr>
        <w:pStyle w:val="Heading2"/>
      </w:pPr>
      <w:r>
        <w:t>Página 101</w:t>
      </w:r>
    </w:p>
    <w:p>
      <w:pPr>
        <w:spacing w:after="80"/>
      </w:pPr>
      <w:r>
        <w:t>SoL O. PO""p'" ohc:t; .... .., J.piCL 1S49. n""'açIodaCidadcdcSamdor. U.ooopeuou ,i. "o no BtuiI (4.......p.o.).</w:t>
      </w:r>
    </w:p>
    <w:p>
      <w:pPr>
        <w:spacing w:after="80"/>
      </w:pPr>
      <w:r>
        <w:t>1551 • Thaa&gt;oClDGlJl'ÍStlm Rodts.Bdg' cio. B..:bpwe.</w:t>
      </w:r>
    </w:p>
    <w:p>
      <w:pPr>
        <w:spacing w:after="80"/>
      </w:pPr>
      <w:r>
        <w:t>liSo!. P'ondaçIodeSioPaub 1555 -bcuttIo 6 M ; •• noltiodeJ..,.;.o. G.oemo tmn: aopu ........ '......,.</w:t>
      </w:r>
    </w:p>
    <w:p>
      <w:pPr>
        <w:spacing w:after="80"/>
      </w:pPr>
      <w:r>
        <w:t>I S60 - Fn .. daçlo da pUt..u." Soc:ic&lt;bde AberD de Cima.. co- """'" pdoo ......</w:t>
      </w:r>
    </w:p>
    <w:p>
      <w:pPr>
        <w:spacing w:after="80"/>
      </w:pPr>
      <w:r>
        <w:t>mo -Primo:iloo tclcocôpioo do conslnlidos, undicb _cuoiooid1dcl emlunmrdan.</w:t>
      </w:r>
    </w:p>
    <w:p>
      <w:pPr>
        <w:spacing w:after="80"/>
      </w:pPr>
      <w:r>
        <w:t>1572 _ OMsIod. coI6nio ..... doa ~ um _ Rio e um .....</w:t>
      </w:r>
    </w:p>
    <w:p>
      <w:pPr>
        <w:spacing w:after="80"/>
      </w:pPr>
      <w:r>
        <w:t>S:aMdor. Clllrinade Mcdiciordcnao rrwaaedo.pr0!e3WII&lt;:Ino diJ. de SIo BattoIorn&lt;lL .n;" ... c doit vtmpin» dil:inu.dos pcb Oro dom TcmpIW doOciclcnte.</w:t>
      </w:r>
    </w:p>
    <w:p>
      <w:pPr>
        <w:spacing w:after="80"/>
      </w:pPr>
      <w:r>
        <w:t>1576_ MoI"" 000"';0'" ma1aDl2.rniIhõeode peIIOII noM"eico ltDva de CltcanlxM àNaU ,..!aOrcudoo oocn o TOÍG. Tõrmioo da Cooarrupo do. Portalotude O'oot., ..... A.bq"n 1 sn _ RaniJicaçio do coIõroia, ""'" ....se .... lWndor, c. deolnliçiode l..ema&amp;ioo.</w:t>
      </w:r>
    </w:p>
    <w:p>
      <w:pPr>
        <w:spacing w:after="80"/>
      </w:pPr>
      <w:r>
        <w:t>1~1S99 . n" dW;k cbsdcl.ã:ICIo N . .... F1JipCia(loio Pos..).</w:t>
      </w:r>
    </w:p>
    <w:p>
      <w:pPr>
        <w:spacing w:after="80"/>
      </w:pPr>
      <w:r>
        <w:t>Sagipc c 0Ii0&gt;da.</w:t>
      </w:r>
    </w:p>
    <w:p>
      <w:pPr>
        <w:spacing w:after="80"/>
      </w:pPr>
      <w:r>
        <w:t>1588. Gômbio. _.</w:t>
      </w:r>
    </w:p>
    <w:p>
      <w:pPr>
        <w:spacing w:after="80"/>
      </w:pPr>
      <w:r>
        <w:t>poimcia wIimia;"gu. na Áúica.</w:t>
      </w:r>
    </w:p>
    <w:p>
      <w:pPr>
        <w:spacing w:after="80"/>
      </w:pPr>
      <w:r>
        <w:t>1S?1 - A ln'fIIisiçio .. irutab,.. Ilha de Santo CNz. PrimeUoI magoo c:o.pruradot c rr!(&gt;r10l.</w:t>
      </w:r>
    </w:p>
    <w:p>
      <w:pPr>
        <w:spacing w:after="80"/>
      </w:pPr>
      <w:r>
        <w:t>1~95 • J\ dobde de P.câfc . .. ",la e oaq'-' pdo cun:irio irIjjIb J~r....._ 76 S teolo XV II 1600_ IDO.OO:lpeaou""-lo .... BmiI (16.-.mpitos).</w:t>
      </w:r>
    </w:p>
    <w:p>
      <w:pPr>
        <w:spacing w:after="80"/>
      </w:pPr>
      <w:r>
        <w:t>1606 - ~cbsBmri"" (Dio&amp;oQuaclroo cMa..udprrm).</w:t>
      </w:r>
    </w:p>
    <w:p>
      <w:pPr>
        <w:spacing w:after="80"/>
      </w:pPr>
      <w:r>
        <w:t>16IJS.16-47 _ Tonicdi, Puc:o.I, Fum:o~ HooIr.c e lsaoc Nn."O&gt;.</w:t>
      </w:r>
    </w:p>
    <w:p>
      <w:pPr>
        <w:spacing w:after="80"/>
      </w:pPr>
      <w:r>
        <w:t>160\1 -T,. entre E"P"nh' c Hob&lt;do. HoIo d M passa:!" l&gt;IIf:OCio&lt; O &gt;ÇIic:o.&lt; dOte'. ...,. c.- O ~ 161l _lIIiOodo Diowlio ~ no RIÍAioL v ........... E=ib infiltam· .. entre .. eu....</w:t>
      </w:r>
    </w:p>
    <w:p>
      <w:pPr>
        <w:spacing w:after="80"/>
      </w:pPr>
      <w:r>
        <w:t>1614 -A~ .. F.Iisa~ B.I1I...,. ~ o o.- cbs T .......</w:t>
      </w:r>
    </w:p>
    <w:p>
      <w:pPr>
        <w:spacing w:after="80"/>
      </w:pPr>
      <w:r>
        <w:t>doo "'""'pito •• uigoi.</w:t>
      </w:r>
    </w:p>
    <w:p>
      <w:pPr>
        <w:spacing w:after="80"/>
      </w:pPr>
      <w:r>
        <w:t>1624 _ c..rdnl RkhdjCfl """,,·oe p"; .. oCoo miaiotto de Luis xm.</w:t>
      </w:r>
    </w:p>
    <w:p>
      <w:pPr>
        <w:spacing w:after="80"/>
      </w:pPr>
      <w:r>
        <w:t>1629_ B.nd,,; .... ele Raposo T ........ c Manudl'mo.</w:t>
      </w:r>
    </w:p>
    <w:p>
      <w:pPr>
        <w:spacing w:after="80"/>
      </w:pPr>
      <w:r>
        <w:t>1632._ Coootruçio do T li-Malul.</w:t>
      </w:r>
    </w:p>
    <w:p>
      <w:pPr>
        <w:spacing w:after="80"/>
      </w:pPr>
      <w:r>
        <w:t>1640 -G&gt;Ii\aI. GoIilci.</w:t>
      </w:r>
    </w:p>
    <w:p>
      <w:pPr>
        <w:spacing w:after="80"/>
      </w:pPr>
      <w:r>
        <w:t>1 6-4Z-16-49 _ Cáoçio cbs (Q',....,m. de Comâcio III lJ.:a de Sm::::&gt; CNz. Primo:Ho nhhoo:o. põu&lt; .... B ....</w:t>
      </w:r>
    </w:p>
    <w:p>
      <w:pPr>
        <w:spacing w:after="80"/>
      </w:pPr>
      <w:r>
        <w:t>1644_ Iii comamNonA .... !Mdm, •• rd&gt;o ........ deK&lt;7n YO&lt;k, no....ne cbA"""" 1650 _ Popuhçiodo Tem. .... ~70 miJh6co (1100 nmpiloo).</w:t>
      </w:r>
    </w:p>
    <w:p>
      <w:pPr>
        <w:spacing w:after="80"/>
      </w:pPr>
      <w:r>
        <w:t>1653 -Reiudode LuítXJV na Fr.IaÇlI.</w:t>
      </w:r>
    </w:p>
    <w:p>
      <w:pPr>
        <w:spacing w:after="80"/>
      </w:pPr>
      <w:r>
        <w:t>AJIOFIldo ...... rismo &amp;...eis.</w:t>
      </w:r>
    </w:p>
    <w:p>
      <w:pPr>
        <w:spacing w:after="80"/>
      </w:pPr>
      <w:r>
        <w:t>1655_ Espanha perde .JonWca JOan' !nptcmL V...npiroo ~ dornin2m aJ1D"IOica.</w:t>
      </w:r>
    </w:p>
    <w:p>
      <w:pPr>
        <w:spacing w:after="80"/>
      </w:pPr>
      <w:r>
        <w:t>1674 -Bmdr::ir:o (IicIcncb. por FetnIo Diu) """COI.e I\finao c..::.;..</w:t>
      </w:r>
    </w:p>
    <w:p>
      <w:pPr>
        <w:spacing w:after="80"/>
      </w:pPr>
      <w:r>
        <w:t>168CJ-168Z -B .. odcir.o Iio.la..u. p&gt;&lt; "' ...... " ...... dq;.o .eé Guiio.</w:t>
      </w:r>
    </w:p>
    <w:p>
      <w:pPr>
        <w:spacing w:after="80"/>
      </w:pPr>
      <w:r>
        <w:t>1681-M_ n nxebe O Dorncbo T .... · .. do .. ttigoi.</w:t>
      </w:r>
    </w:p>
    <w:p>
      <w:pPr>
        <w:pStyle w:val="Heading2"/>
      </w:pPr>
      <w:r>
        <w:t>Página 102</w:t>
      </w:r>
    </w:p>
    <w:p>
      <w:r>
        <w:rPr>
          <w:i/>
        </w:rPr>
        <w:t>[Sem texto reconhecido nesta página.]</w:t>
      </w:r>
    </w:p>
    <w:p>
      <w:pPr>
        <w:pStyle w:val="Heading2"/>
      </w:pPr>
      <w:r>
        <w:t>Página 103</w:t>
      </w:r>
    </w:p>
    <w:p>
      <w:pPr>
        <w:spacing w:after="80"/>
      </w:pPr>
      <w:r>
        <w:t>1600- "'-'todo. "l_tema "tip::a~, procunotI do ,.;""". na _"JemaMa. ~ • ..ujndo pdoo ....... Cal oeus.oo.....</w:t>
      </w:r>
    </w:p>
    <w:p>
      <w:pPr>
        <w:spacing w:after="80"/>
      </w:pPr>
      <w:r>
        <w:t>1686 _ Á ....... 1ibato Bo..J'r"" do domInio -..o c .........</w:t>
      </w:r>
    </w:p>
    <w:p>
      <w:pPr>
        <w:spacing w:after="80"/>
      </w:pPr>
      <w:r>
        <w:t>_troIe JObre. Huagria c. T....a.inia. A Ordo:m do Orogio ... ""'" o_troIeda TnnáIvinia.</w:t>
      </w:r>
    </w:p>
    <w:p>
      <w:pPr>
        <w:spacing w:after="80"/>
      </w:pPr>
      <w:r>
        <w:t>1688 -A &lt;:ondcaf. "fueaIla Kunncin (CumiIr.) l'&lt;Ubo o Dom &lt;lu Trevu doo Iamôoi.</w:t>
      </w:r>
    </w:p>
    <w:p>
      <w:pPr>
        <w:spacing w:after="80"/>
      </w:pPr>
      <w:r>
        <w:t>1689 -0 ... ~Willimnamp;....~.AIIItrilit.</w:t>
      </w:r>
    </w:p>
    <w:p>
      <w:pPr>
        <w:spacing w:after="80"/>
      </w:pPr>
      <w:r>
        <w:t>Stcalo XVIII GucnufnnoetucL ........ \mêáadoNone.</w:t>
      </w:r>
    </w:p>
    <w:p>
      <w:pPr>
        <w:spacing w:after="80"/>
      </w:pPr>
      <w:r>
        <w:t>Gucu:adaS''W'do EoponI&gt;oIa.</w:t>
      </w:r>
    </w:p>
    <w:p>
      <w:pPr>
        <w:spacing w:after="80"/>
      </w:pPr>
      <w:r>
        <w:t>1100 - 300.000; *' vivendo ao SouiI (29 ""'I'''.)' 1705 _ ldíoio de pode migtoçin do ponuguaa para" Miou GctaiJ. CicIodo o.uo.</w:t>
      </w:r>
    </w:p>
    <w:p>
      <w:pPr>
        <w:spacing w:after="80"/>
      </w:pPr>
      <w:r>
        <w:t>1106-1162 - Gucm """De ~ e eopanhóio pob pau&lt; da a&gt;IõoIia do s-c-w-n", 1710- Gucrndoo MuClta,cm Pemambuco.</w:t>
      </w:r>
    </w:p>
    <w:p>
      <w:pPr>
        <w:spacing w:after="80"/>
      </w:pPr>
      <w:r>
        <w:t>1717 - Fnndoçioda Maçonuia.</w:t>
      </w:r>
    </w:p>
    <w:p>
      <w:pPr>
        <w:spacing w:after="80"/>
      </w:pPr>
      <w:r>
        <w:t>;';"";"Iojq M'ÇÓdár ..... Ingb .......</w:t>
      </w:r>
    </w:p>
    <w:p>
      <w:pPr>
        <w:spacing w:after="80"/>
      </w:pPr>
      <w:r>
        <w:t>17'2Sl _ RnoIta do Vib. Rica, cm /I&amp;w Gcrait.</w:t>
      </w:r>
    </w:p>
    <w:p>
      <w:pPr>
        <w:spacing w:after="80"/>
      </w:pPr>
      <w:r>
        <w:t>1722_ De.oobent.do Ouro .... GoW.</w:t>
      </w:r>
    </w:p>
    <w:p>
      <w:pPr>
        <w:spacing w:after="80"/>
      </w:pPr>
      <w:r>
        <w:t>1725 · """"" huI ..abc o Dom da TICftS ... Áusuio..</w:t>
      </w:r>
    </w:p>
    <w:p>
      <w:pPr>
        <w:spacing w:after="80"/>
      </w:pPr>
      <w:r>
        <w:t>1743 -c.n.Rqp proIbe .imp lede na. cjamoio .... &amp;..iI.</w:t>
      </w:r>
    </w:p>
    <w:p>
      <w:pPr>
        <w:spacing w:after="80"/>
      </w:pPr>
      <w:r>
        <w:t>1747 _ pnNictçio da E.od&lt;! - (~- Iio&lt;ac duidi&gt;u~ pA 1750· PopuIoçiods Temo cm 66O!:IliDwko (l.JOO wmpio ... ).</w:t>
      </w:r>
    </w:p>
    <w:p>
      <w:pPr>
        <w:spacing w:after="80"/>
      </w:pPr>
      <w:r>
        <w:t>Começo d~ RcyoJllçlo IlIIdurrill 1755 - O pcâacillI doo _de" '·'ioo de TCIIICbna ocorda .....</w:t>
      </w:r>
    </w:p>
    <w:p>
      <w:pPr>
        <w:spacing w:after="80"/>
      </w:pPr>
      <w:r>
        <w:t>ÜIbQ&amp;. ~""'·""""""IIJO.OOO~.</w:t>
      </w:r>
    </w:p>
    <w:p>
      <w:pPr>
        <w:spacing w:after="80"/>
      </w:pPr>
      <w:r>
        <w:t>1757 _11IIàO da dto"ü .............. oob.lIIIdia.</w:t>
      </w:r>
    </w:p>
    <w:p>
      <w:pPr>
        <w:spacing w:after="80"/>
      </w:pPr>
      <w:r>
        <w:t>Gucm. corre dcmônioode /ubnDn. vamptroo .. kob ...</w:t>
      </w:r>
    </w:p>
    <w:p>
      <w:pPr>
        <w:spacing w:after="80"/>
      </w:pPr>
      <w:r>
        <w:t>1759- Muquêo de Pa:nbolOldco&gt;.leopWloode todot ... ;....;w do BDoiI, pac ;..fh ....... doo /u&gt;jooNiaobuo.</w:t>
      </w:r>
    </w:p>
    <w:p>
      <w:pPr>
        <w:spacing w:after="80"/>
      </w:pPr>
      <w:r>
        <w:t>1760_ Lawdc J ........ ootroc:d&gt;co Dom ... T ......... ""w- 1764 _ tova&gt;çio do motO&lt;. V2j&gt;O&lt;.</w:t>
      </w:r>
    </w:p>
    <w:p>
      <w:pPr>
        <w:spacing w:after="80"/>
      </w:pPr>
      <w:r>
        <w:t>1766 _ 1.500.00:&gt; pcuou vivendo"" SouiI (3l nmp....).</w:t>
      </w:r>
    </w:p>
    <w:p>
      <w:pPr>
        <w:spacing w:after="80"/>
      </w:pPr>
      <w:r>
        <w:t>1767 . ~~ ... jeoufw ....... """"" 117S-I78J _Gucmdar..dep .. ' i ...... EUA.</w:t>
      </w:r>
    </w:p>
    <w:p>
      <w:pPr>
        <w:spacing w:after="80"/>
      </w:pPr>
      <w:r>
        <w:t>1176 - Fomdoçio da ..... doo Ih .... in.ni,pac Wâoboupb.</w:t>
      </w:r>
    </w:p>
    <w:p>
      <w:pPr>
        <w:spacing w:after="80"/>
      </w:pPr>
      <w:r>
        <w:t>1787 _ eoe.ri~ doo EUA.</w:t>
      </w:r>
    </w:p>
    <w:p>
      <w:pPr>
        <w:spacing w:after="80"/>
      </w:pPr>
      <w:r>
        <w:t>1789 _ldíoio do RnoIuçio F..,.,.., O icIcoI. do iguaIdode juádio:a com: """'" uduocoé .... tiruído pelo ptiuxin oa.</w:t>
      </w:r>
    </w:p>
    <w:p>
      <w:pPr>
        <w:spacing w:after="80"/>
      </w:pPr>
      <w:r>
        <w:t>I&gt;kI.iu:o&gt;lO de I",.""Mi i. "Iiotia. TlIIdcooeté....rorc.do cm 1792, tomaacIo-oemánir.</w:t>
      </w:r>
    </w:p>
    <w:p>
      <w:pPr>
        <w:spacing w:after="80"/>
      </w:pPr>
      <w:r>
        <w:t>I 792-I'rodomada • ..-plbIko. ... Ftaoço.</w:t>
      </w:r>
    </w:p>
    <w:p>
      <w:pPr>
        <w:spacing w:after="80"/>
      </w:pPr>
      <w:r>
        <w:t>1799 - NzpoIeio Boo&gt;pu!oO lSSIIfK o poder cm ""'" F ...... de- ...-lo. pacaioespoliria·;"ocmu.</w:t>
      </w:r>
    </w:p>
    <w:p>
      <w:pPr>
        <w:spacing w:after="80"/>
      </w:pPr>
      <w:r>
        <w:t>Stcalo XIX 1801 _ln ... 1oçiods prio ....... 1oja moçônia .... Br:uiI.</w:t>
      </w:r>
    </w:p>
    <w:p>
      <w:pPr>
        <w:spacing w:after="80"/>
      </w:pPr>
      <w:r>
        <w:t>1803 - DcridoIlOag&lt;&gt;1lIfDen1O .......... deowo, I pane dcsIioadaiComo.i:~ll/lo.o"~do~",,,</w:t>
      </w:r>
    </w:p>
    <w:p>
      <w:pPr>
        <w:spacing w:after="80"/>
      </w:pPr>
      <w:r>
        <w:t>•• 1806 - Eapanha lIIo:a 00 bIoquo:io cu.a.....taI COOIfIIllngbtmi I 'im -PortucaI '" inndida pdu lIopu fj •</w:t>
      </w:r>
    </w:p>
    <w:p>
      <w:pPr>
        <w:spacing w:after="80"/>
      </w:pPr>
      <w:r>
        <w:t>• " de J.,., 1 unof.</w:t>
      </w:r>
    </w:p>
    <w:p>
      <w:pPr>
        <w:spacing w:after="80"/>
      </w:pPr>
      <w:r>
        <w:t>1808- O g "daFamilio reol 00 Brad.e (:0&lt;11 cIo.,OO"l'liflpirooda COCI1: portupoLllbcmIrtdoo Ponoounoç6a ...... C:ioçiodo a....::o do Br:uiI. T.-do de olia&lt;oço..,1re BDIiI c Cri-S&lt;etanha.</w:t>
      </w:r>
    </w:p>
    <w:p>
      <w:pPr>
        <w:spacing w:after="80"/>
      </w:pPr>
      <w:r>
        <w:t>1812 _ NapoIdoinwdc deRúaia, mu.carnptnI-.. é .s..u ......</w:t>
      </w:r>
    </w:p>
    <w:p>
      <w:pPr>
        <w:spacing w:after="80"/>
      </w:pPr>
      <w:r>
        <w:t>IB15 _ O ptir&lt;&gt;&lt;llo oubmtrino "",.be o nome r-,._ ...</w:t>
      </w:r>
    </w:p>
    <w:p>
      <w:pPr>
        <w:spacing w:after="80"/>
      </w:pPr>
      <w:r>
        <w:t>P!:daeint Iocomom..</w:t>
      </w:r>
    </w:p>
    <w:p>
      <w:pPr>
        <w:spacing w:after="80"/>
      </w:pPr>
      <w:r>
        <w:t>1821 _ FmnlIia reol"'P"""" ~ Dom Pedro ~c:omo pdoocipc &lt;qpI1E.</w:t>
      </w:r>
    </w:p>
    <w:p>
      <w:pPr>
        <w:spacing w:after="80"/>
      </w:pPr>
      <w:r>
        <w:t>1822_D I ;' "'I~ ...... ""'cIc&gt;BnoiI.</w:t>
      </w:r>
    </w:p>
    <w:p>
      <w:pPr>
        <w:spacing w:after="80"/>
      </w:pPr>
      <w:r>
        <w:t>Dom Pedro I COfOIdo ;"'puadtw.</w:t>
      </w:r>
    </w:p>
    <w:p>
      <w:pPr>
        <w:spacing w:after="80"/>
      </w:pPr>
      <w:r>
        <w:t>I s:u _ Ptim,,:iü Itn de icnipoIa oIcmics no SIUi, 110 Rio Cnn· de do Sul. o. EUA oio o pio .... " paío. n:&gt;(OIIl</w:t>
      </w:r>
    </w:p>
    <w:p>
      <w:pPr>
        <w:spacing w:after="80"/>
      </w:pPr>
      <w:r>
        <w:t>• io.xp&lt;&gt;dCocio.</w:t>
      </w:r>
    </w:p>
    <w:p>
      <w:pPr>
        <w:spacing w:after="80"/>
      </w:pPr>
      <w:r>
        <w:t>doS_C .... • , •• tomo.oc.rdipoofoàal.</w:t>
      </w:r>
    </w:p>
    <w:p>
      <w:pPr>
        <w:spacing w:after="80"/>
      </w:pPr>
      <w:r>
        <w:t>1825 - eu......,\J!O BruiI. Argcotiao. por a .... da f"""Inc:ia Cisplatiao.aaw U ........</w:t>
      </w:r>
    </w:p>
    <w:p>
      <w:pPr>
        <w:spacing w:after="80"/>
      </w:pPr>
      <w:r>
        <w:t>1826 - lDvmçioda ......</w:t>
      </w:r>
    </w:p>
    <w:p>
      <w:pPr>
        <w:spacing w:after="80"/>
      </w:pPr>
      <w:r>
        <w:t>::::: ..</w:t>
      </w:r>
    </w:p>
    <w:p>
      <w:pPr>
        <w:spacing w:after="80"/>
      </w:pPr>
      <w:r>
        <w:t>: C ...... , 1830- p,mdaçto do.PÓt....uo Oond_bW, O lIo! Aú la!. NUM)- Oi:&amp;, mlt:àz da naçio Nagô, "'" SoJftdor..</w:t>
      </w:r>
    </w:p>
    <w:p>
      <w:pPr>
        <w:spacing w:after="80"/>
      </w:pPr>
      <w:r>
        <w:t>11n1 • Dom ~ abdico do trono.</w:t>
      </w:r>
    </w:p>
    <w:p>
      <w:pPr>
        <w:spacing w:after="80"/>
      </w:pPr>
      <w:r>
        <w:t>11n1 ·183S _" g' cio. T ...... PlO'rioótiu T ...... Perm&amp;nCnte.</w:t>
      </w:r>
    </w:p>
    <w:p>
      <w:pPr>
        <w:spacing w:after="80"/>
      </w:pPr>
      <w:r>
        <w:t>1837 _ Revoltada Sabin""", III BohiL 1839-1841- ldíoioda Guerta do Ópio, '"""' . ;. ' ....... ...:ma. e vvopiroo lGaog-Shi. III China.</w:t>
      </w:r>
    </w:p>
    <w:p>
      <w:pPr>
        <w:spacing w:after="80"/>
      </w:pPr>
      <w:r>
        <w:t>1840· Ooon Pedro II c.oro.&gt;do inap:ndor.</w:t>
      </w:r>
    </w:p>
    <w:p>
      <w:pPr>
        <w:spacing w:after="80"/>
      </w:pPr>
      <w:r>
        <w:t>1841 _Dr.1.ivingaorv e:rpIoo:a oc:cntro da Ama..</w:t>
      </w:r>
    </w:p>
    <w:p>
      <w:pPr>
        <w:spacing w:after="80"/>
      </w:pPr>
      <w:r>
        <w:t>1846-1917 - Buffalo BiD.</w:t>
      </w:r>
    </w:p>
    <w:p>
      <w:pPr>
        <w:spacing w:after="80"/>
      </w:pPr>
      <w:r>
        <w:t>1850_ Tcoa an..g.. I bóIhIodel ... c3.500VUIpiroo.</w:t>
      </w:r>
    </w:p>
    <w:p>
      <w:pPr>
        <w:spacing w:after="80"/>
      </w:pPr>
      <w:r>
        <w:t>1100-1890- ConquiKadoOcste....,.....,;...</w:t>
      </w:r>
    </w:p>
    <w:p>
      <w:pPr>
        <w:spacing w:after="80"/>
      </w:pPr>
      <w:r>
        <w:t>1854 -Rio de J 0Dtirta roc:d&gt;c ihlminaçlo • cu.</w:t>
      </w:r>
    </w:p>
    <w:p>
      <w:pPr>
        <w:spacing w:after="80"/>
      </w:pPr>
      <w:r>
        <w:t>I'nmaa _ de otqtafooolStud.</w:t>
      </w:r>
    </w:p>
    <w:p>
      <w:pPr>
        <w:spacing w:after="80"/>
      </w:pPr>
      <w:r>
        <w:t>1857 _ AIàn Kudck publica O _.</w:t>
      </w:r>
    </w:p>
    <w:p>
      <w:pPr>
        <w:spacing w:after="80"/>
      </w:pPr>
      <w:r>
        <w:t>E..rpIriIos.</w:t>
      </w:r>
    </w:p>
    <w:p>
      <w:pPr>
        <w:spacing w:after="80"/>
      </w:pPr>
      <w:r>
        <w:t>1863 -c..emdaS .......... EotadotU~JtIioV~ 1864 - ~.gucmdo~ 1866 _ PIÍII&gt;IÚO cabo rdegd6ro liga . ArnéDoa i E.utof-.</w:t>
      </w:r>
    </w:p>
    <w:p>
      <w:pPr>
        <w:spacing w:after="80"/>
      </w:pPr>
      <w:r>
        <w:t>Fundaçio da JOu IJ"" klao.</w:t>
      </w:r>
    </w:p>
    <w:p>
      <w:pPr>
        <w:spacing w:after="80"/>
      </w:pPr>
      <w:r>
        <w:t>1867 _ ~ nocionoJiolal derrubolrra o ohogwulO "" Japlo.</w:t>
      </w:r>
    </w:p>
    <w:p>
      <w:pPr>
        <w:spacing w:after="80"/>
      </w:pPr>
      <w:r>
        <w:t>1869- Canaldes.....ocpuando~te .Á6:icodaEwt&gt;­ fi" " 0.;."", "tédio.</w:t>
      </w:r>
    </w:p>
    <w:p>
      <w:pPr>
        <w:spacing w:after="80"/>
      </w:pPr>
      <w:r>
        <w:t>1875 - Hela:uo Sbntski limei •• SoclcdMlc Teoo.lIiao 1880- Ptiu ....... IônpI.dktico· 1882 _1UmWC I TriplUAIiaoçs.cnm:Alcmaoho, ltíliac o 1m· périg A...ao-Hu..g....</w:t>
      </w:r>
    </w:p>
    <w:p>
      <w:pPr>
        <w:spacing w:after="80"/>
      </w:pPr>
      <w:r>
        <w:t>1888 -LoiÁ..-, \ibemodo todoo ... ..."...... .... a .. oiL Jock,o curipedor. A TOftt Eiffd.</w:t>
      </w:r>
    </w:p>
    <w:p>
      <w:pPr>
        <w:spacing w:after="80"/>
      </w:pPr>
      <w:r>
        <w:t>1889 - Pmchmoçio do R.,.ihIia no SIIIIÍL "Wed:aol Doodon:odaFon.eao ......... o pod&lt;:r.</w:t>
      </w:r>
    </w:p>
    <w:p>
      <w:pPr>
        <w:spacing w:after="80"/>
      </w:pPr>
      <w:r>
        <w:t>1891 -"w.choI F\ociado Pci:&lt;oro .......... p . ~', ri· 1893 _ P!imcimo ....... t&gt;ÔtICÍI.</w:t>
      </w:r>
    </w:p>
    <w:p>
      <w:pPr>
        <w:spacing w:after="80"/>
      </w:pPr>
      <w:r>
        <w:t>lnvcnçio do ......... pdoo irmbl..urniete..</w:t>
      </w:r>
    </w:p>
    <w:p>
      <w:pPr>
        <w:spacing w:after="80"/>
      </w:pPr>
      <w:r>
        <w:t>11194 _ Pi ;',w';,. Iinh. do. ~ di.";"''' e "1";""'-00 ·. Iinluo rd"M"i..</w:t>
      </w:r>
    </w:p>
    <w:p>
      <w:pPr>
        <w:spacing w:after="80"/>
      </w:pPr>
      <w:r>
        <w:t>ca, "" Riade janeiro. PnDcnlOC de Moaio é O prirJ&gt;oiro p&lt;aÕdcnte óviI e I-t..'m O p ....... o. "" eIciw pelo ....... mIO DO BraoiL 1891 _lnousunçiode Belo Hoci&gt;:onte, ....... apitaldo utIdode M.i .... Ccnoio.</w:t>
      </w:r>
    </w:p>
    <w:p>
      <w:pPr>
        <w:spacing w:after="80"/>
      </w:pPr>
      <w:r>
        <w:t>1898 _ Campoo s.trs ouurnt. • P'...;.x, ocia.</w:t>
      </w:r>
    </w:p>
    <w:p>
      <w:pPr>
        <w:spacing w:after="80"/>
      </w:pPr>
      <w:r>
        <w:t>77</w:t>
      </w:r>
    </w:p>
    <w:p>
      <w:pPr>
        <w:pStyle w:val="Heading2"/>
      </w:pPr>
      <w:r>
        <w:t>Página 104</w:t>
      </w:r>
    </w:p>
    <w:p>
      <w:pPr>
        <w:spacing w:after="80"/>
      </w:pPr>
      <w:r>
        <w:t>Stc.ulo XX \900. Ttm lIKIf!I" IS bihOn de p ., etpfOÚllldlllltJ~</w:t>
      </w:r>
    </w:p>
    <w:p>
      <w:pPr>
        <w:spacing w:after="80"/>
      </w:pPr>
      <w:r>
        <w:t>4.SOO, ......... E I ' ,Io ... PaIio.D /o ............. Kaoooo (Cri&gt;cia). RebdiIo IIoru ... O&gt;ina. ZepdIin fu IC\I P • o vôo.</w:t>
      </w:r>
    </w:p>
    <w:p>
      <w:pPr>
        <w:spacing w:after="80"/>
      </w:pPr>
      <w:r>
        <w:t>Guemdoo Boaa .... Áfiico do SuL 1901 _ ~ do Ri&lt;tio. TelégnCO ..... 60.</w:t>
      </w:r>
    </w:p>
    <w:p>
      <w:pPr>
        <w:spacing w:after="80"/>
      </w:pPr>
      <w:r>
        <w:t>1901-1922 - c......dooT.......-entn:.F ....... OI~ DONO&lt;1edoÁrac..</w:t>
      </w:r>
    </w:p>
    <w:p>
      <w:pPr>
        <w:spacing w:after="80"/>
      </w:pPr>
      <w:r>
        <w:t>1902 _I'ormaçk&gt; de CuhL EUA • CoIõmbõo ....... o tnlldo liObR o n.t.&gt;ro...,. ....... do Pvumi. RepúbIic:a Boer """,,_oe OJIOnio. Pime V ..... Jr-... c-ga r.1ê\ià.</w:t>
      </w:r>
    </w:p>
    <w:p>
      <w:pPr>
        <w:spacing w:after="80"/>
      </w:pPr>
      <w:r>
        <w:t>1902·1tocbigueo Alva àtj",ptaôdwto do 8rui.</w:t>
      </w:r>
    </w:p>
    <w:p>
      <w:pPr>
        <w:spacing w:after="80"/>
      </w:pPr>
      <w:r>
        <w:t>]004 .A'*(Ue jo~/oChina.</w:t>
      </w:r>
    </w:p>
    <w:p>
      <w:pPr>
        <w:spacing w:after="80"/>
      </w:pPr>
      <w:r>
        <w:t>~ do. Vu:in:o no Rio de J..,..;.o.</w:t>
      </w:r>
    </w:p>
    <w:p>
      <w:pPr>
        <w:spacing w:after="80"/>
      </w:pPr>
      <w:r>
        <w:t>1905. Norucp ocpano.oedo Suéc:ioe """"' ... ~ 1'00.</w:t>
      </w:r>
    </w:p>
    <w:p>
      <w:pPr>
        <w:spacing w:after="80"/>
      </w:pPr>
      <w:r>
        <w:t>maçio do ~ Comunim, 1&gt;1 Rtisoia.</w:t>
      </w:r>
    </w:p>
    <w:p>
      <w:pPr>
        <w:spacing w:after="80"/>
      </w:pPr>
      <w:r>
        <w:t>'""Oomlrlso Sanpcn",~ 1&gt;1 Rúaio oboIa Sio ~ 1906 · GnndelUca .......... SIoF .. ;". , SaaIOil Dumont vo. ao&gt; ......... "" UI&gt; Poria.</w:t>
      </w:r>
    </w:p>
    <w:p>
      <w:pPr>
        <w:spacing w:after="80"/>
      </w:pPr>
      <w:r>
        <w:t>Amo.. Pu... ........... po . ,., .... do BrotiI 1907 ·ItnpêrioAUltro-Híonguo ....... oConao Rdp. Fc ,50 , doÁ&amp;io;:odoSuL Foongnlio .......... N __ • pm.nÚIbÍIIL &amp;b.</w:t>
      </w:r>
    </w:p>
    <w:p>
      <w:pPr>
        <w:spacing w:after="80"/>
      </w:pPr>
      <w:r>
        <w:t>PowdINodoo~ ~doHUicóptero.</w:t>
      </w:r>
    </w:p>
    <w:p>
      <w:pPr>
        <w:spacing w:after="80"/>
      </w:pPr>
      <w:r>
        <w:t>19011 _ Ford lalIÇII ano bon&gt;lOo CtioroIç:o tobe ... I10&lt;IO RI China.</w:t>
      </w:r>
    </w:p>
    <w:p>
      <w:pPr>
        <w:spacing w:after="80"/>
      </w:pPr>
      <w:r>
        <w:t>1909 _Ta","",,*, ItIJ.IJ. ]00.000 ... 1 ....</w:t>
      </w:r>
    </w:p>
    <w:p>
      <w:pPr>
        <w:spacing w:after="80"/>
      </w:pPr>
      <w:r>
        <w:t>1910_ Jopio aDCIII. c.o.a.. Hameodo ....... pi oicleo,~do B.,..;I. c:..an. folado. Kandind:i •• pinlUa...,. ......</w:t>
      </w:r>
    </w:p>
    <w:p>
      <w:pPr>
        <w:spacing w:after="80"/>
      </w:pPr>
      <w:r>
        <w:t>]9tt _ ~M ' GnoodeawanolOl&gt;la.ino,deori_ gcm deoconIoa::ido (I 00.0:0 modOO)</w:t>
      </w:r>
    </w:p>
    <w:p>
      <w:pPr>
        <w:spacing w:after="80"/>
      </w:pPr>
      <w:r>
        <w:t>t 912 _ Thmiao do po.niIho do África ... tn: u tIaç6es ~ Apaw.EIi6pio e.1...ibério pum_ m.pcodao!a.lnfUVa&gt;.</w:t>
      </w:r>
    </w:p>
    <w:p>
      <w:pPr>
        <w:spacing w:after="80"/>
      </w:pPr>
      <w:r>
        <w:t>ÇÓCI.m • _anHooduru,ew:.eN"1OI&lt;ÍIgIIL Toonic:úundano Adintico _ UI&gt; .......... inougunI, moIOddo I .SOO~ •</w:t>
      </w:r>
    </w:p>
    <w:p>
      <w:pPr>
        <w:spacing w:after="80"/>
      </w:pPr>
      <w:r>
        <w:t>• fundondocom 1 nmpiroo ~.</w:t>
      </w:r>
    </w:p>
    <w:p>
      <w:pPr>
        <w:spacing w:after="80"/>
      </w:pPr>
      <w:r>
        <w:t>botdo.</w:t>
      </w:r>
    </w:p>
    <w:p>
      <w:pPr>
        <w:spacing w:after="80"/>
      </w:pPr>
      <w:r>
        <w:t>1911 . Guemodoo Baleia: GtU:io, MOD~ Bdgúia.Sénio contn O Impéâo 0t0m3n0.</w:t>
      </w:r>
    </w:p>
    <w:p>
      <w:pPr>
        <w:spacing w:after="80"/>
      </w:pPr>
      <w:r>
        <w:t>19]4 _Suog. Hollywood.</w:t>
      </w:r>
    </w:p>
    <w:p>
      <w:pPr>
        <w:spacing w:after="80"/>
      </w:pPr>
      <w:r>
        <w:t>V.....,.,....,B"-._.,".""".</w:t>
      </w:r>
    </w:p>
    <w:p>
      <w:pPr>
        <w:spacing w:after="80"/>
      </w:pPr>
      <w:r>
        <w:t>·""·&lt;~.</w:t>
      </w:r>
    </w:p>
    <w:p>
      <w:pPr>
        <w:spacing w:after="80"/>
      </w:pPr>
      <w:r>
        <w:t>· do ....</w:t>
      </w:r>
    </w:p>
    <w:p>
      <w:pPr>
        <w:spacing w:after="80"/>
      </w:pPr>
      <w:r>
        <w:t>1914-1918_1 Guer:to M......mJ._. Gd-Bcccacha, F ....... fWoaio, Japio. Sérria, R&lt;&gt;rnênia, lIilio e EUA CClntn AIemanIoa, ImpêDo AuItro-Húnpro. impem ClIomono.</w:t>
      </w:r>
    </w:p>
    <w:p>
      <w:pPr>
        <w:spacing w:after="80"/>
      </w:pPr>
      <w:r>
        <w:t>1916 . RcooooItado PUcoa. ... ldordo.</w:t>
      </w:r>
    </w:p>
    <w:p>
      <w:pPr>
        <w:spacing w:after="80"/>
      </w:pPr>
      <w:r>
        <w:t>]917 - F"mIind;._ ... i"dep ... d ... ~Gur:mocMI= • ;Iod.</w:t>
      </w:r>
    </w:p>
    <w:p>
      <w:pPr>
        <w:spacing w:after="80"/>
      </w:pPr>
      <w:r>
        <w:t>.-bucidorcs pdoo E!ttfib (VtftDdIooo). Snip (B ........ ).</w:t>
      </w:r>
    </w:p>
    <w:p>
      <w:pPr>
        <w:spacing w:after="80"/>
      </w:pPr>
      <w:r>
        <w:t>As ......... deGcigori RuputM. ... Rúooia. ~ lO&lt;iUm o poo:Ior 00 ~ 1918 _ 0tIlin Moràr:t. _.</w:t>
      </w:r>
    </w:p>
    <w:p>
      <w:pPr>
        <w:spacing w:after="80"/>
      </w:pPr>
      <w:r>
        <w:t>poui&lt;Ib .... doBtuilin .............</w:t>
      </w:r>
    </w:p>
    <w:p>
      <w:pPr>
        <w:spacing w:after="80"/>
      </w:pPr>
      <w:r>
        <w:t>It.té o 1nO quin ... '1UM&gt;do puM opo&lt;\ft,... Epiticio Peuooo.</w:t>
      </w:r>
    </w:p>
    <w:p>
      <w:pPr>
        <w:spacing w:after="80"/>
      </w:pPr>
      <w:r>
        <w:t>1920- As(~ . ......... 1M ÁfDa. ___ ... coIc1o_ bU,i ... ;" ...</w:t>
      </w:r>
    </w:p>
    <w:p>
      <w:pPr>
        <w:spacing w:after="80"/>
      </w:pPr>
      <w:r>
        <w:t>úioçiodo L.ip cbaN....,...</w:t>
      </w:r>
    </w:p>
    <w:p>
      <w:pPr>
        <w:spacing w:after="80"/>
      </w:pPr>
      <w:r>
        <w:t>t93}.t 9l4 · "Lõ Soco~ .... I!UA.</w:t>
      </w:r>
    </w:p>
    <w:p>
      <w:pPr>
        <w:spacing w:after="80"/>
      </w:pPr>
      <w:r>
        <w:t>1921).1921 • Guetn. R.......Pubw:oa Ta.auoto de C- lU o.;.. (180.000 monco).</w:t>
      </w:r>
    </w:p>
    <w:p>
      <w:pPr>
        <w:spacing w:after="80"/>
      </w:pPr>
      <w:r>
        <w:t>1921 • Fo..daçiodo PanidoComuo:&gt;iscc ... Oâna. Guucaentn:OI 78 """""""" MiJawa e 00 K&gt;- " • (.....pro. uiodoo apól o oécuIo XIX) elimino um iIaÇO doo ~ 1922 _ BmiIoM.adDi toma-oe p:imeiro mütro. RÚISÍiI K&gt;rM.</w:t>
      </w:r>
    </w:p>
    <w:p>
      <w:pPr>
        <w:spacing w:after="80"/>
      </w:pPr>
      <w:r>
        <w:t>lO UJISS,. s......... ... A"" de 22,.." Sic Paulo, O&lt;IIoniudt pdoo</w:t>
      </w:r>
    </w:p>
    <w:p>
      <w:pPr>
        <w:spacing w:after="80"/>
      </w:pPr>
      <w:r>
        <w:t>-..pUoo ..,;p M......-dI e M....., Sopbie.</w:t>
      </w:r>
    </w:p>
    <w:p>
      <w:pPr>
        <w:spacing w:after="80"/>
      </w:pPr>
      <w:r>
        <w:t>AnllurBw ... lt:do ....... 1 · ~"ledoBncil.</w:t>
      </w:r>
    </w:p>
    <w:p>
      <w:pPr>
        <w:spacing w:after="80"/>
      </w:pPr>
      <w:r>
        <w:t>1923 -TIOp*O r...</w:t>
      </w:r>
    </w:p>
    <w:p>
      <w:pPr>
        <w:spacing w:after="80"/>
      </w:pPr>
      <w:r>
        <w:t>~ bdpI ............... do Rio lWh&lt;, DO Alemaoha. AdoIf Hida: IUIII dar um pPt'" E.odo,!NOê pono.</w:t>
      </w:r>
    </w:p>
    <w:p>
      <w:pPr>
        <w:spacing w:after="80"/>
      </w:pPr>
      <w:r>
        <w:t>EK....-toM .. ,...,,,. prido. UDiné ~ po&lt; SIáIin RI li&lt;krança do PC. KKK.tinge ] mibIo ... mcmiIfoo.Taowoo cIt:</w:t>
      </w:r>
    </w:p>
    <w:p>
      <w:pPr>
        <w:spacing w:after="80"/>
      </w:pPr>
      <w:r>
        <w:t>T,,,.,,,,kh ....... _trWJOO.</w:t>
      </w:r>
    </w:p>
    <w:p>
      <w:pPr>
        <w:spacing w:after="80"/>
      </w:pPr>
      <w:r>
        <w:t>Poruio MIá:ooenue. Tun eacidaclt:de Ri.., ~ 1924 -on.tu.a ... Pluwa:&gt;CaIIco no Má:ito. tnlcio do ciclode 10"""'0' ~ .... A.a&gt;ócór:o do SuL M........"oo T..,..,riso&gt; an Sic PouIo. o...ç. Chodmon e p ........... EUA.</w:t>
      </w:r>
    </w:p>
    <w:p>
      <w:pPr>
        <w:spacing w:after="80"/>
      </w:pPr>
      <w:r>
        <w:t>1926- Ap.nhci&lt;I ... A&amp;ia dos..t, ai.Ioptlu. . I Ieo oc=w com o 00;..;.0 de \o&lt;úr.r . di ;, ,rOO nmpilol ........ no pá. EocoIo Baubauo cIt: Arquiterun.</w:t>
      </w:r>
    </w:p>
    <w:p>
      <w:pPr>
        <w:spacing w:after="80"/>
      </w:pPr>
      <w:r>
        <w:t>~ Luia ......... p,,,,,id",,cia.ré ... darub.doUl&gt; lO.</w:t>
      </w:r>
    </w:p>
    <w:p>
      <w:pPr>
        <w:spacing w:after="80"/>
      </w:pPr>
      <w:r>
        <w:t>1925-1932· Guuca.;:M ... N~ 1921 _ ~'-T_l\aos O....;.m,. CIwIt:o I..indbugj&gt;....mo pi.</w:t>
      </w:r>
    </w:p>
    <w:p>
      <w:pPr>
        <w:spacing w:after="80"/>
      </w:pPr>
      <w:r>
        <w:t>",.;."..oo~NY.Puio.</w:t>
      </w:r>
    </w:p>
    <w:p>
      <w:pPr>
        <w:spacing w:after="80"/>
      </w:pPr>
      <w:r>
        <w:t>1929 · 1aIcio do ea..It: Drpru.%o.</w:t>
      </w:r>
    </w:p>
    <w:p>
      <w:pPr>
        <w:spacing w:after="80"/>
      </w:pPr>
      <w:r>
        <w:t>T ....... {..,.,;. 1Pi" CatóIiao ............ f'uci,..,ç ao&gt; coca do ooba:aoioo do V..a..o.</w:t>
      </w:r>
    </w:p>
    <w:p>
      <w:pPr>
        <w:spacing w:after="80"/>
      </w:pPr>
      <w:r>
        <w:t>19)0 _GoIpede EIIICIo m GftUIio Vogu 00..,....... do B .....</w:t>
      </w:r>
    </w:p>
    <w:p>
      <w:pPr>
        <w:spacing w:after="80"/>
      </w:pPr>
      <w:r>
        <w:t>19)1 . lnaugunçiodoErnpircStt.ro BuiIdins .... NY.</w:t>
      </w:r>
    </w:p>
    <w:p>
      <w:pPr>
        <w:spacing w:after="80"/>
      </w:pPr>
      <w:r>
        <w:t>AlCo~é poao an Chiago.</w:t>
      </w:r>
    </w:p>
    <w:p>
      <w:pPr>
        <w:spacing w:after="80"/>
      </w:pPr>
      <w:r>
        <w:t>1931-t 944 _ [)iradu.q ... Gua-....la. fi s.Mdoo: ~ H"""""""' 1932 • Go/p!: miliw no a.K. Gueaa do Chaco ... "" BoIMo. • .......... ~UI&gt;SIoPaulo.</w:t>
      </w:r>
    </w:p>
    <w:p>
      <w:pPr>
        <w:spacing w:after="80"/>
      </w:pPr>
      <w:r>
        <w:t>1911 _ AdoIf HitItt A ... rho</w:t>
      </w:r>
    </w:p>
    <w:p>
      <w:pPr>
        <w:spacing w:after="80"/>
      </w:pPr>
      <w:r>
        <w:t>• .... Alemaoha. N..isw lOnlam o pocIer. A\cmooba q ........ linoo "pcoibicIotM.</w:t>
      </w:r>
    </w:p>
    <w:p>
      <w:pPr>
        <w:spacing w:after="80"/>
      </w:pPr>
      <w:r>
        <w:t>1914 · HitItt .M ...... confucncioco. UI&gt; Vaoca.</w:t>
      </w:r>
    </w:p>
    <w:p>
      <w:pPr>
        <w:spacing w:after="80"/>
      </w:pPr>
      <w:r>
        <w:t>EUA ...... do Hairi.</w:t>
      </w:r>
    </w:p>
    <w:p>
      <w:pPr>
        <w:spacing w:after="80"/>
      </w:pPr>
      <w:r>
        <w:t>GetUlio Vorgu tufoa leI'OIuçio.</w:t>
      </w:r>
    </w:p>
    <w:p>
      <w:pPr>
        <w:spacing w:after="80"/>
      </w:pPr>
      <w:r>
        <w:t>19)5 . Tdc,· ! épop"lorizado 1936-1937 ·Gutmciori foponhoà 1938 . A"..... __ m o.nirido po&lt; .-tio _ EU-\.</w:t>
      </w:r>
    </w:p>
    <w:p>
      <w:pPr>
        <w:spacing w:after="80"/>
      </w:pPr>
      <w:r>
        <w:t>CrioçiodoS .. , !</w:t>
      </w:r>
    </w:p>
    <w:p>
      <w:pPr>
        <w:spacing w:after="80"/>
      </w:pPr>
      <w:r>
        <w:t>1939-1904511 Guuca MuoodiaL 19l9· Tropu ........ ionoMIem. PoIôoia.</w:t>
      </w:r>
    </w:p>
    <w:p>
      <w:pPr>
        <w:spacing w:after="80"/>
      </w:pPr>
      <w:r>
        <w:t>1940 _ Alem. oh. conq"i,ta Bêlgic., . Ioland •. Áu..,ia, Tdo .... wiqo.ia. Dmmara,Nonqa~parltdo Fronça.</w:t>
      </w:r>
    </w:p>
    <w:p>
      <w:pPr>
        <w:spacing w:after="80"/>
      </w:pPr>
      <w:r>
        <w:t>19041 _ HitItt op:oa.II0 &amp;c" l ~t;"como MtoI\IÇJo 6nalpan optobIana jIocIt:u". A ... o 6oo.l do ~ 6 miIhoIloeo de iu&lt;I&lt;uo otrio aram;"""", ...... " cito, oele ordeno completo, cIt: nugoo ("aboE· ... .Alm&gt;..to.. ItíIio invad&lt;m a I .......... Alanko 0CIlpom 80 \g'ad.. Uoodn:o é I:oornboudoodo. A_ é bomboctIcado.</w:t>
      </w:r>
    </w:p>
    <w:p>
      <w:pPr>
        <w:spacing w:after="80"/>
      </w:pPr>
      <w:r>
        <w:t>Gd ·Bretlnhaocupaolraquc.AlanJa~KitcJI'·I·_~ "'"""'" ~ Hubour.)opio o:IoocIono guun _EUA. Ofm.in ...</w:t>
      </w:r>
    </w:p>
    <w:p>
      <w:pPr>
        <w:spacing w:after="80"/>
      </w:pPr>
      <w:r>
        <w:t>mJ contra r.1ooeooa. Jopio domio.:o C....", Bonobo. Suma ....</w:t>
      </w:r>
    </w:p>
    <w:p>
      <w:pPr>
        <w:spacing w:after="80"/>
      </w:pPr>
      <w:r>
        <w:t>19042 . J.pio inv.tc Manilha, Birminia, Ilh •• SoIomIo, N .....</w:t>
      </w:r>
    </w:p>
    <w:p>
      <w:pPr>
        <w:spacing w:after="80"/>
      </w:pPr>
      <w:r>
        <w:t>G.oiné. Ú!ppIin • J ..... fún::ito ..,."...u,.,dcrroto. 0' ....... /0« com O ou:Wõo doi onjoo ptoIeI'Ora ruQoo. Hamlnup;o ê bom·</w:t>
      </w:r>
    </w:p>
    <w:p>
      <w:pPr>
        <w:pStyle w:val="Heading2"/>
      </w:pPr>
      <w:r>
        <w:t>Página 105</w:t>
      </w:r>
    </w:p>
    <w:p>
      <w:pPr>
        <w:spacing w:after="80"/>
      </w:pPr>
      <w:r>
        <w:t>budcodo pelos EUA. A1iadoo recuperam o oortc ebo África. Bri.</w:t>
      </w:r>
    </w:p>
    <w:p>
      <w:pPr>
        <w:spacing w:after="80"/>
      </w:pPr>
      <w:r>
        <w:t>linlc:ot __ oo~ 1943 . ~deC.'bhnca. Bornt.tdciot.Jiodoo. Bedimc Romi &amp;étciIO-noo1ibcm Kieo-.</w:t>
      </w:r>
    </w:p>
    <w:p>
      <w:pPr>
        <w:spacing w:after="80"/>
      </w:pPr>
      <w:r>
        <w:t>Ofcnsin de invcmodo.u.ato Rusoo.</w:t>
      </w:r>
    </w:p>
    <w:p>
      <w:pPr>
        <w:spacing w:after="80"/>
      </w:pPr>
      <w:r>
        <w:t>1944· Alem""'. iImde c H~ DIa D (descmbuque da.</w:t>
      </w:r>
    </w:p>
    <w:p>
      <w:pPr>
        <w:spacing w:after="80"/>
      </w:pPr>
      <w:r>
        <w:t>~ ... N()m!ondio).Loodresé~R.oo:nênio", d oe i URSS AlO&lt;Wé Iibemdo. AftoçIo.......;."no bomI:.td.io. Tóquio.</w:t>
      </w:r>
    </w:p>
    <w:p>
      <w:pPr>
        <w:spacing w:after="80"/>
      </w:pPr>
      <w:r>
        <w:t>Caco oo .. lioo. fio "*"1"'"1&lt;:.</w:t>
      </w:r>
    </w:p>
    <w:p>
      <w:pPr>
        <w:spacing w:after="80"/>
      </w:pPr>
      <w:r>
        <w:t>1945 . Libcmçio do a.&lt;npo de: conccotnçlo de Autclo...;Q..</w:t>
      </w:r>
    </w:p>
    <w:p>
      <w:pPr>
        <w:spacing w:after="80"/>
      </w:pPr>
      <w:r>
        <w:t>Aliadoo d~ .... JlpIo. TmfW""';';ÕCU entram ....</w:t>
      </w:r>
    </w:p>
    <w:p>
      <w:pPr>
        <w:spacing w:after="80"/>
      </w:pPr>
      <w:r>
        <w:t>BcrlUn. Gênow é OCUpadl pot rJia&lt;iot.lUiodoo rom.... r.GJio c \'~ AdoI! Hidu"" ouicido. BttIim é ocupadl por rmplO OOTiético .. 1Ucm.aoho readc·oc. Prapllibcrtod. pdoo ali.odoo.</w:t>
      </w:r>
    </w:p>
    <w:p>
      <w:pPr>
        <w:spacing w:after="80"/>
      </w:pPr>
      <w:r>
        <w:t>Ap&lt;O"'Oitondo I invoolo, Templários dizimllll todo. II ordeno de oup czittentu _ Pnp.</w:t>
      </w:r>
    </w:p>
    <w:p>
      <w:pPr>
        <w:spacing w:after="80"/>
      </w:pPr>
      <w:r>
        <w:t>Himohlma c Noganki do dizimadu por bombao.rt.nicu. Ta.</w:t>
      </w:r>
    </w:p>
    <w:p>
      <w:pPr>
        <w:spacing w:after="80"/>
      </w:pPr>
      <w:r>
        <w:t>a.irodcmôooiode T...wa. • ..;orduédeoauóclo .... n:pIodo.</w:t>
      </w:r>
    </w:p>
    <w:p>
      <w:pPr>
        <w:spacing w:after="80"/>
      </w:pPr>
      <w:r>
        <w:t>)tpio ~ _Wdoo. Crioçiodo ONU</w:t>
      </w:r>
    </w:p>
    <w:p>
      <w:pPr>
        <w:spacing w:after="80"/>
      </w:pPr>
      <w:r>
        <w:t>1946.IBM ....... ta~deakulu.</w:t>
      </w:r>
    </w:p>
    <w:p>
      <w:pPr>
        <w:spacing w:after="80"/>
      </w:pPr>
      <w:r>
        <w:t>Eurico Dutn,;o praidcllte doBruil.</w:t>
      </w:r>
    </w:p>
    <w:p>
      <w:pPr>
        <w:spacing w:after="80"/>
      </w:pPr>
      <w:r>
        <w:t>1943· Tropoooovittioot bIoquriorn Bcdim Oc:DentaL URSS, FI2&lt;lÇI .Gd-BretarI.hI tettam .... t.omt..Oloômicu.</w:t>
      </w:r>
    </w:p>
    <w:p>
      <w:pPr>
        <w:spacing w:after="80"/>
      </w:pPr>
      <w:r>
        <w:t>tn.tituóçiodoApanbcicI muao ináào eboi""""" cnn.:'-""'; c migoi ... Áfria. do Sul.</w:t>
      </w:r>
    </w:p>
    <w:p>
      <w:pPr>
        <w:spacing w:after="80"/>
      </w:pPr>
      <w:r>
        <w:t>G"-fi é ... 1 .... ocIo ... Índio.</w:t>
      </w:r>
    </w:p>
    <w:p>
      <w:pPr>
        <w:spacing w:after="80"/>
      </w:pPr>
      <w:r>
        <w:t>J)odonçk&gt; Urdn:!::toIdoo Diretoodo H-.</w:t>
      </w:r>
    </w:p>
    <w:p>
      <w:pPr>
        <w:spacing w:after="80"/>
      </w:pPr>
      <w:r>
        <w:t>1949· CDaçiodaOTAN.</w:t>
      </w:r>
    </w:p>
    <w:p>
      <w:pPr>
        <w:spacing w:after="80"/>
      </w:pPr>
      <w:r>
        <w:t>1950. Tem ltirf;c 2,S BiIhõcodepcaou{optoo:. 91KX1.&gt;tttpÜoo~ s-doo jobn r.1cCanhy inõcia ..... do Mxonitmo 000 EUA.</w:t>
      </w:r>
    </w:p>
    <w:p>
      <w:pPr>
        <w:spacing w:after="80"/>
      </w:pPr>
      <w:r>
        <w:t>OUnac URSS:uoinom um uo.tadode 'c "I ;10.</w:t>
      </w:r>
    </w:p>
    <w:p>
      <w:pPr>
        <w:spacing w:after="80"/>
      </w:pPr>
      <w:r>
        <w:t>Rede de lV BBC """"'9' • funcionu.</w:t>
      </w:r>
    </w:p>
    <w:p>
      <w:pPr>
        <w:spacing w:after="80"/>
      </w:pPr>
      <w:r>
        <w:t>Vugas retoma oopoder,pdu lImII.</w:t>
      </w:r>
    </w:p>
    <w:p>
      <w:pPr>
        <w:spacing w:after="80"/>
      </w:pPr>
      <w:r>
        <w:t>19SO-19S1 · G...m ebo Coft:ia.</w:t>
      </w:r>
    </w:p>
    <w:p>
      <w:pPr>
        <w:spacing w:after="80"/>
      </w:pPr>
      <w:r>
        <w:t>1951 • OUna ..... o R&gt;ct.Ar:aquo:.l.ao:Ika pelu ~ .. ,iibcao reouIla _20.000 oo'd""oo l'OO1fOo.</w:t>
      </w:r>
    </w:p>
    <w:p>
      <w:pPr>
        <w:spacing w:after="80"/>
      </w:pPr>
      <w:r>
        <w:t>1954 . mM d ' ........... p'OIÓIipo doo cornpon:adomo. Getúlio Varpo oe...õcida. l'V .... Coret.</w:t>
      </w:r>
    </w:p>
    <w:p>
      <w:pPr>
        <w:spacing w:after="80"/>
      </w:pPr>
      <w:r>
        <w:t>1955· CDaçiodo ~ de Vut6oia.</w:t>
      </w:r>
    </w:p>
    <w:p>
      <w:pPr>
        <w:spacing w:after="80"/>
      </w:pPr>
      <w:r>
        <w:t>195.6 . J"O(:r!iooK1lbcixhdt édcdo. ,"_'"~~,tedoBtuil cdccidc 00IIJUUir uma """" apitai.</w:t>
      </w:r>
    </w:p>
    <w:p>
      <w:pPr>
        <w:spacing w:after="80"/>
      </w:pPr>
      <w:r>
        <w:t>Gue&lt;:mde 195.6"""" loco.! cpaitctáobco 1957 . PopaDocdcitop' ... r.tedoHoiri.</w:t>
      </w:r>
    </w:p>
    <w:p>
      <w:pPr>
        <w:spacing w:after="80"/>
      </w:pPr>
      <w:r>
        <w:t>Primeiro "Iâite onificiaI (Sf"'bM 1).</w:t>
      </w:r>
    </w:p>
    <w:p>
      <w:pPr>
        <w:spacing w:after="80"/>
      </w:pPr>
      <w:r>
        <w:t>1957·1960 • ec.um&gt;çio de BruíIio, no ponto mIoIic:o mais imo JI"'ftI'I'" do r:(Id 1io&gt;c:nIe.</w:t>
      </w:r>
    </w:p>
    <w:p>
      <w:pPr>
        <w:spacing w:after="80"/>
      </w:pPr>
      <w:r>
        <w:t>1959· Fotç:u de Fdd Cutro cnttlm = Hnmo. URSS. EUA enuom 1II''Gucm Fàa .. ,OIXIl.capllDde ....... apioomerica- ... = ~ oêrco oariêcico.</w:t>
      </w:r>
    </w:p>
    <w:p>
      <w:pPr>
        <w:spacing w:after="80"/>
      </w:pPr>
      <w:r>
        <w:t>1960· Bruiia ê mugunda. JônioQuadroodeiropmidcnl&lt;:.</w:t>
      </w:r>
    </w:p>
    <w:p>
      <w:pPr>
        <w:spacing w:after="80"/>
      </w:pPr>
      <w:r>
        <w:t>}obn Kcnncdr deito p..,.;..v,nlll dot EUA.</w:t>
      </w:r>
    </w:p>
    <w:p>
      <w:pPr>
        <w:spacing w:after="80"/>
      </w:pPr>
      <w:r>
        <w:t>1960-1970 Guem.t ~=ta.o ... Áfrir;:a: Sem L.cc., Buruadi, lWarIcb, Tlnu"", Zâmbia" Ango.Io.</w:t>
      </w:r>
    </w:p>
    <w:p>
      <w:pPr>
        <w:spacing w:after="80"/>
      </w:pPr>
      <w:r>
        <w:t>1961.lnIOodoccnbugo...........,;"dooEUA.CubL yuti Gog:uin é O primcdo bomcm no qpoço..</w:t>
      </w:r>
    </w:p>
    <w:p>
      <w:pPr>
        <w:spacing w:after="80"/>
      </w:pPr>
      <w:r>
        <w:t>JÕIIio ......... cmj&amp;oeiro • ........a. cmogooro. Joio Goulorr lUu· meop' .#nrio .... ' "· k,oonn.ut.do.</w:t>
      </w:r>
    </w:p>
    <w:p>
      <w:pPr>
        <w:spacing w:after="80"/>
      </w:pPr>
      <w:r>
        <w:t>1962 · Cciocdoomisociu, ... · · • cm Cuba. Mundoi bem d&gt;ill Gucao Mundial. Guern cnue. Índia •• China.</w:t>
      </w:r>
    </w:p>
    <w:p>
      <w:pPr>
        <w:spacing w:after="80"/>
      </w:pPr>
      <w:r>
        <w:t>Comcçodopcrro cnue.lndia.o Paquiotio.</w:t>
      </w:r>
    </w:p>
    <w:p>
      <w:pPr>
        <w:spacing w:after="80"/>
      </w:pPr>
      <w:r>
        <w:t>1963 · "-'1é.......inadopoo umaconopinçio. eo..-ia pdo fB!,c:otporaÇ6cI &amp;brian ... de ........ on;c.nimbut,qJCato .......</w:t>
      </w:r>
    </w:p>
    <w:p>
      <w:pPr>
        <w:spacing w:after="80"/>
      </w:pPr>
      <w:r>
        <w:t>uoando.pcrro do VICInI como impomnlle oompo de d:i$put:o.</w:t>
      </w:r>
    </w:p>
    <w:p>
      <w:pPr>
        <w:spacing w:after="80"/>
      </w:pPr>
      <w:r>
        <w:t>1964-1973· Crtoc:m.do V.-I. Mori"'allO Hippie.</w:t>
      </w:r>
    </w:p>
    <w:p>
      <w:pPr>
        <w:spacing w:after="80"/>
      </w:pPr>
      <w:r>
        <w:t>1964 · Golpe miliwdep6c o preoicIcnte Joio Goub.n.</w:t>
      </w:r>
    </w:p>
    <w:p>
      <w:pPr>
        <w:spacing w:after="80"/>
      </w:pPr>
      <w:r>
        <w:t>1965 • Aoccndo doo P ... _ N' .... : Grupo mimnlle negro "",EU'\. VooIcnwmonifc.laÇI'laconlnlp"" '1 " dooEUA "'pcrrodoV.-I.</w:t>
      </w:r>
    </w:p>
    <w:p>
      <w:pPr>
        <w:spacing w:after="80"/>
      </w:pPr>
      <w:r>
        <w:t>1967 • Gu.c:m. doo Sei. Diu kvo. Ii II(JYI vitória i_1m .. conlr.l péoeo óroba \idendoo pela Arihia S.udill.</w:t>
      </w:r>
    </w:p>
    <w:p>
      <w:pPr>
        <w:spacing w:after="80"/>
      </w:pPr>
      <w:r>
        <w:t>1968· RXhardNia:oa """""'. pi ' 1,;0", dooEUA.</w:t>
      </w:r>
    </w:p>
    <w:p>
      <w:pPr>
        <w:spacing w:after="80"/>
      </w:pPr>
      <w:r>
        <w:t>Crioco ooàaio obabm u eouurur-u cm cIlvcllOll pme. na Ewop&amp;.</w:t>
      </w:r>
    </w:p>
    <w:p>
      <w:pPr>
        <w:spacing w:after="80"/>
      </w:pPr>
      <w:r>
        <w:t>"'" CIp&lt;!Ci:oI. Faroço.</w:t>
      </w:r>
    </w:p>
    <w:p>
      <w:pPr>
        <w:spacing w:after="80"/>
      </w:pPr>
      <w:r>
        <w:t>lnIOo ebo c:arnpsnh&gt;. tarocim do IJV..</w:t>
      </w:r>
    </w:p>
    <w:p>
      <w:pPr>
        <w:spacing w:after="80"/>
      </w:pPr>
      <w:r>
        <w:t>Tropoooo, " ; o. ir::t.:MitmdeTdlea:ooloriqui MovimcnlOlatudonlis cbepm 10 Bro.oil tn.tituóçio do AI·5no BruiI.</w:t>
      </w:r>
    </w:p>
    <w:p>
      <w:pPr>
        <w:spacing w:after="80"/>
      </w:pPr>
      <w:r>
        <w:t>1968-1975 · Po:dododo T....,..no B..."a;on pàt6code poIirieos de oposiçiocmilhuade c:aaoode IO&lt;rWI.C""";"'1OI peloomil&gt;- """'" oob . cIitodurs miliw.</w:t>
      </w:r>
    </w:p>
    <w:p>
      <w:pPr>
        <w:spacing w:after="80"/>
      </w:pPr>
      <w:r>
        <w:t>1969 • M-'o i bem de um conflito cnue 0Una • URSS. Neil /umotmog é o p&lt;imein:&gt; bomem. p..r ... b.!i ~t&lt;&gt;ck.</w:t>
      </w:r>
    </w:p>
    <w:p>
      <w:pPr>
        <w:spacing w:after="80"/>
      </w:pPr>
      <w:r>
        <w:t>AI.5 di ir::ticio i ccno:ur:o no Btaoôl.</w:t>
      </w:r>
    </w:p>
    <w:p>
      <w:pPr>
        <w:spacing w:after="80"/>
      </w:pPr>
      <w:r>
        <w:t>1971). Tratado ele do proIifençio nudear,q... nJo ~ oceico pela I.</w:t>
      </w:r>
    </w:p>
    <w:p>
      <w:pPr>
        <w:spacing w:after="80"/>
      </w:pPr>
      <w:r>
        <w:t>Fra.oça. Cbin:o, ItneI e BcoaiI. Ni&gt;;"" en";' ImpU -O 1&lt;11 d~ Camboja. Jimi HcncIrir.. J ..... JopIia n ..... uh por UIO de drogu.</w:t>
      </w:r>
    </w:p>
    <w:p>
      <w:pPr>
        <w:spacing w:after="80"/>
      </w:pPr>
      <w:r>
        <w:t>1971· Vocttoi ..... r- BuopIeoheled ...... indcpuodcnlC.</w:t>
      </w:r>
    </w:p>
    <w:p>
      <w:pPr>
        <w:spacing w:after="80"/>
      </w:pPr>
      <w:r>
        <w:t>1'T/2 · Qo.wtodawwde Tuoebnoo 1CC&lt;do, .... 1ofWgm. O ter· remoto dall6ia;onplmmu" • • cidadee "'"ti pdo",....,. 10.000 PCO'M' Teno&lt;iotu l'CI.Itam II .lIc:w de 4=1 "" Vila Olimpico (Munique). CriaçioeboclMdo ... ti • ......,...,...</w:t>
      </w:r>
    </w:p>
    <w:p>
      <w:pPr>
        <w:spacing w:after="80"/>
      </w:pPr>
      <w:r>
        <w:t>Eocindalo de Wotorgm. Nia:oa e obrigado lrenunciar.</w:t>
      </w:r>
    </w:p>
    <w:p>
      <w:pPr>
        <w:spacing w:after="80"/>
      </w:pPr>
      <w:r>
        <w:t>1 'T/3 • Gucn.do Yem J&lt;W.uexpanclcll fmnrcino;"'" ...</w:t>
      </w:r>
    </w:p>
    <w:p>
      <w:pPr>
        <w:spacing w:after="80"/>
      </w:pPr>
      <w:r>
        <w:t>Cciocdo pcnóleo.. A OPEPdecide odow o=~ do ful"t!ecimcnto átobc de pc ll6Iw -o Ocidcnlle.lê que lond """"" doo ccmtG- "' ........</w:t>
      </w:r>
    </w:p>
    <w:p>
      <w:pPr>
        <w:spacing w:after="80"/>
      </w:pPr>
      <w:r>
        <w:t>1976· TV .... (:C)&lt;eJchrga-o B&lt;wiL App\e II, o p .... oáIo a;onputW:w posooal.</w:t>
      </w:r>
    </w:p>
    <w:p>
      <w:pPr>
        <w:spacing w:after="80"/>
      </w:pPr>
      <w:r>
        <w:t>Cancré p&lt;uidu.tedooEUA.</w:t>
      </w:r>
    </w:p>
    <w:p>
      <w:pPr>
        <w:spacing w:after="80"/>
      </w:pPr>
      <w:r>
        <w:t>'E.tmoit.o _ _ V.-p;.. ~ 1978· O u&gt;b"l',.".;oo Pulo&lt; Jim J contO (:ORlondo o ouiddio.;:oJe..</w:t>
      </w:r>
    </w:p>
    <w:p>
      <w:pPr>
        <w:spacing w:after="80"/>
      </w:pPr>
      <w:r>
        <w:t>tivode 9121iáo, na GWno.</w:t>
      </w:r>
    </w:p>
    <w:p>
      <w:pPr>
        <w:spacing w:after="80"/>
      </w:pPr>
      <w:r>
        <w:t>1979. Ten:u1inge4 hilb6aclc pcuou{op=. 15.000 vampimo~</w:t>
      </w:r>
    </w:p>
    <w:p>
      <w:pPr>
        <w:spacing w:after="80"/>
      </w:pPr>
      <w:r>
        <w:t>1981) - RonalcI Reopn prcsidao.te doo EUA.</w:t>
      </w:r>
    </w:p>
    <w:p>
      <w:pPr>
        <w:spacing w:after="80"/>
      </w:pPr>
      <w:r>
        <w:t>Co.meçocla Gucao rd·raque.</w:t>
      </w:r>
    </w:p>
    <w:p>
      <w:pPr>
        <w:spacing w:after="80"/>
      </w:pPr>
      <w:r>
        <w:t>1981 • Priuc:iro CU) de AIDS, dOUIÇI CIpI&gt; ele dalnlir um """'" piro. de origem deor;onb.dd. AU\. déach de 90, ..... eliminado ...... de 30% doo nmpiros aiotao.teo.</w:t>
      </w:r>
    </w:p>
    <w:p>
      <w:pPr>
        <w:spacing w:after="80"/>
      </w:pPr>
      <w:r>
        <w:t>1984· 'O .....</w:t>
      </w:r>
    </w:p>
    <w:p>
      <w:pPr>
        <w:spacing w:after="80"/>
      </w:pPr>
      <w:r>
        <w:t>L..tdot~ 79</w:t>
      </w:r>
    </w:p>
    <w:p>
      <w:pPr>
        <w:pStyle w:val="Heading2"/>
      </w:pPr>
      <w:r>
        <w:t>Página 106</w:t>
      </w:r>
    </w:p>
    <w:p>
      <w:pPr>
        <w:spacing w:after="80"/>
      </w:pPr>
      <w:r>
        <w:t>Wonderful Kopenhagen!</w:t>
      </w:r>
    </w:p>
    <w:p>
      <w:pPr>
        <w:spacing w:after="80"/>
      </w:pPr>
      <w:r>
        <w:t>C riudo .n pr6pri~ Cidade YlDlpíriu PRa começ:u ....... .,..,.paN. de Vompifos.. primei .. coi .</w:t>
      </w:r>
    </w:p>
    <w:p>
      <w:pPr>
        <w:spacing w:after="80"/>
      </w:pPr>
      <w:r>
        <w:t>.. que voâ ou ocu Melttc dew:ri r_r é COIUIrUÍr um. eidod.c peh Lógico !Ut,óriço. do» van&gt;pil'Ol que nclo vivem. NJo odiann oimpleanente dize. "E't. é miDh.o cidade. Ndi ...utto'l. X "....,_ plr&lt;:I. c um dele. é (&gt; 'I"" m....!.". 1110 nIo funciono. F"", mwlO uti6cial. ilôg:icn Pon. aiu ..... c:idode de manem. coefUIlC,..:ce de"" ocmp'" começu do comoço,.ocm .fobaçio.INcX por uma pcoquill 001&gt;", • hU,6ri. da cidad&lt; Oftdc _ do ;ogu.</w:t>
      </w:r>
    </w:p>
    <w:p>
      <w:pPr>
        <w:spacing w:after="80"/>
      </w:pPr>
      <w:r>
        <w:t>Corne&lt;;e (&gt; c:iIcuIo do l1IÍmeIu de • '''' .... cc peIa..pn1e con· ta. A _que oe;. umaàdadc npeciaI_N", ... YO&lt;k.~ di, Ciobdedo ~IWcoou Sio Paulo,c:xiorcm 1\1 T .... opmàmod •.</w:t>
      </w:r>
    </w:p>
    <w:p>
      <w:pPr>
        <w:spacing w:after="80"/>
      </w:pPr>
      <w:r>
        <w:t>....... '" Mo ou '1u'lrO wmpilOo ~ada milhio de habiwue •• O pri meiro PUlO O primeiro ~ III criaçIc de .... cidode ê defCmlirw I quaa1idode de ..mpUoo que ";"..."..eIa. Verif&gt;&lt;pe &lt;ln oIgum&gt; ...a.</w:t>
      </w:r>
    </w:p>
    <w:p>
      <w:pPr>
        <w:spacing w:after="80"/>
      </w:pPr>
      <w:r>
        <w:t>dopédil, almom.q ..... 1Mot. ;"tem&lt;t ou no bom c vdbo Mo de hittOOaplCllxoo. àdadc (ou ttgiio. (:atO";' _cidade pequena) 'I"" .....,. daejo jogar. Dacubr:o quando do foi 6""'ad", por '1' ...... e 'l'-..... ,,~'" do poo..,; D' ~ 'I"'" _ dH&lt;'j_ mm"Ç&gt;" ......... mponb •• O&lt;r-"''''~_trar.</w:t>
      </w:r>
    </w:p>
    <w:p>
      <w:pPr>
        <w:spacing w:after="80"/>
      </w:pPr>
      <w:r>
        <w:t>Como aemplo, COd.truitanOO • cidade nmpíricl de Kopenh&gt;gen. III Dinam. rca.</w:t>
      </w:r>
    </w:p>
    <w:p>
      <w:pPr>
        <w:spacing w:after="80"/>
      </w:pPr>
      <w:r>
        <w:t>A nUtú di 1&lt;Ipt~.1_J.t ",.ar _ti§" "" Dj_, I ~W. ""H,,/,il.l A ri'" -1úf-1N«&lt;.ftiJ"JmJ. .. 1254 .... ""'. "",,"''' iii'" ~,/II. / •• 'Ú 1I",rti ..... ~/blJ.</w:t>
      </w:r>
    </w:p>
    <w:p>
      <w:pPr>
        <w:spacing w:after="80"/>
      </w:pPr>
      <w:r>
        <w:t>Lot7 Rn4iIJ foi • pn".tiro dwft '" /n" ....... "'" K.p&lt;.h.t,r.</w:t>
      </w:r>
    </w:p>
    <w:p>
      <w:pPr>
        <w:spacing w:after="80"/>
      </w:pPr>
      <w:r>
        <w:t>0"","1, " &lt;Xf'd1U. .0_'"'1"14. M ~_ t._ .111 ~ {UI" N_,. , """ " ltIJUi" 'III fJ80. PI' III." ril"""" ,_ ,"" ,..~ .. _li§'", .. iii'" foi SI 1.",..tI. '"" ~ ",ai, i..p.rlnl.</w:t>
      </w:r>
    </w:p>
    <w:p>
      <w:pPr>
        <w:spacing w:after="80"/>
      </w:pPr>
      <w:r>
        <w:t>...- "01&lt;0 ....m..J "" E",.,,/'d ~ &lt;'II ,,,,,.NrtiM I. &lt;+1#/ .. t.plrif H IkMJ. Xv.</w:t>
      </w:r>
    </w:p>
    <w:p>
      <w:pPr>
        <w:spacing w:after="80"/>
      </w:pPr>
      <w:r>
        <w:t>Com. d" . d. fundaçio d. cidade, podemoocooouhu</w:t>
      </w:r>
    </w:p>
    <w:p>
      <w:pPr>
        <w:spacing w:after="80"/>
      </w:pPr>
      <w:r>
        <w:t>• hioton. do mundo e 00 .conl&lt;dmenlOo m";l Ílnpott"",e.</w:t>
      </w:r>
    </w:p>
    <w:p>
      <w:pPr>
        <w:spacing w:after="80"/>
      </w:pPr>
      <w:r>
        <w:t>que ocorre....., ou ~o pró~"" ... Verinc.ndo I piP" 56, _ 01 que I fundlçio di vila de KoptnIu.gen K deu no oécu, lo XIII. Nu'e período. .pen .. algunl pouco. nmpiroo eretik.</w:t>
      </w:r>
    </w:p>
    <w:p>
      <w:pPr>
        <w:spacing w:after="80"/>
      </w:pPr>
      <w:r>
        <w:t>e yriJr.oI.kll e"I""'" oe". "'poda EIUOpI. Demo ao d im.</w:t>
      </w:r>
    </w:p>
    <w:p>
      <w:pPr>
        <w:spacing w:after="80"/>
      </w:pPr>
      <w:r>
        <w:t>frio do nOrte d. Europ., e I con.latI.e ~ ... "" .. diven ..</w:t>
      </w:r>
    </w:p>
    <w:p>
      <w:pPr>
        <w:spacing w:after="80"/>
      </w:pPr>
      <w:r>
        <w:t>"ibOl que vTn.m ... ,.plo. coI. nl .. en uma replo mui.o querida pelo. mO. IO.·..;VO •.</w:t>
      </w:r>
    </w:p>
    <w:p>
      <w:pPr>
        <w:spacing w:after="80"/>
      </w:pPr>
      <w:r>
        <w:t>Ptocure pordtulhell tzóticclo oobre • .epo. \'aif&gt;que ... do poH"; fo&lt;.ou, no.. .' Koaloo ............... ra"' .. m .... murtCII intcp'icM ... eq,eIoo, moinhoo de .... !O" .... nh· Veti6que cam, 80 bêm I ernio do p&lt;&gt;p'IIIaçio. IoIO .... dati cambêm ...,.. Ix. idéóodoo &lt;:Onfliroo ,..Iig' ... » ; "lDic:oaqut poooam ,er ocor&lt;ÍdO.</w:t>
      </w:r>
    </w:p>
    <w:p>
      <w:pPr>
        <w:spacing w:after="80"/>
      </w:pPr>
      <w:r>
        <w:t>Veri6quc delalloa ""I,,;Ie'ónicoo in "'....." .... como lOt· ..... fu6it, c ... eloo.........n.. .. foni6coç&lt;'loet, p&lt;édio&amp; mm antigo&lt; ou monumenlOl u!nnhoo que p"'OIm .. " Uti/iudOl em .UI Componho. Adopte_ de .. o..do com .UI fur&gt;çio.</w:t>
      </w:r>
    </w:p>
    <w:p>
      <w:pPr>
        <w:spacing w:after="80"/>
      </w:pPr>
      <w:r>
        <w:t>1&lt;6ptÚ9" i &lt;M1InIiM .. ".,dt S"'" -. ,;. dt pttImru dt.., ,.16oH/roI, ..... ~ t4&gt; a.w.. S~, .. "."w" 1_ ... '" "'IIiIM ... (0''''7'''', ~ Vúrr_IsUjl&lt;" N.:J6Nlt).</w:t>
      </w:r>
    </w:p>
    <w:p>
      <w:pPr>
        <w:spacing w:after="80"/>
      </w:pPr>
      <w:r>
        <w:t>Allull dtt tiMM jiut ~ N.J'I" ( ......... rtis). '-1_ I-- _ """_ Mllfl"Ío "" N..J, ,..itw ".P-• __ dDDi III.</w:t>
      </w:r>
    </w:p>
    <w:p>
      <w:pPr>
        <w:spacing w:after="80"/>
      </w:pPr>
      <w:r>
        <w:t>A tllltt _ SIM"', ... la. .. "" dt S"."., . • """fi&lt;. • JItII«i- _~ «uJsnJJ."" /794).. 8iU-N~I"" ""'" O _1110""., -li&amp;o 1M a.w.1."...... 1Wnrw.., ~ ..</w:t>
      </w:r>
    </w:p>
    <w:p>
      <w:pPr>
        <w:spacing w:after="80"/>
      </w:pPr>
      <w:r>
        <w:t>""lo XVII. A"UII, 'S"'-""" TioH. _ .. ...,;"., 1M e- ,.. .,,..,. ... jiut" pnfti- -1I:6pnbt&gt;jn.</w:t>
      </w:r>
    </w:p>
    <w:p>
      <w:pPr>
        <w:spacing w:after="80"/>
      </w:pPr>
      <w:r>
        <w:t>A pJ. ~ 1M ""'"fb (92%) I "'-' ." ""wc i • I dt /,J .,'/hiu .. pu~, • 6 " , ~ "IitIt-. (t .....</w:t>
      </w:r>
    </w:p>
    <w:p>
      <w:pPr>
        <w:spacing w:after="80"/>
      </w:pPr>
      <w:r>
        <w:t>,1# '""'" 1MItz" ~ &lt;II§-oll, ... IIIId'l;!' f-w 2 .i1WJ).</w:t>
      </w:r>
    </w:p>
    <w:p>
      <w:pPr>
        <w:spacing w:after="80"/>
      </w:pPr>
      <w:r>
        <w:t>Verifique cleulhes histórico.</w:t>
      </w:r>
    </w:p>
    <w:p>
      <w:pPr>
        <w:spacing w:after="80"/>
      </w:pPr>
      <w:r>
        <w:t>ReoollJÇÕa, l .. , .. ......da •. mmlOl e ou, .... 111&lt;&gt;n:t bu· __ """~ po&lt;km K' inch'ldc» _ lua (:idode.. Gue.n. d· ..;., perscguiç&lt;ko. com""," .... caça is bnax:u, oocXdodts otere· !II. Tudo ÍlI&lt;&gt; pode ~ deve oer op..,...;tado. Ool1&gt;Dl1m (e pridci.</w:t>
      </w:r>
    </w:p>
    <w:p>
      <w:pPr>
        <w:spacing w:after="80"/>
      </w:pPr>
      <w:r>
        <w:t>paIm",,'e 01 Templôrioo ~ •• ooo:iedodro oec.&lt;c''') lambém de· ....... ia,e._ OWL """'ponho.</w:t>
      </w:r>
    </w:p>
    <w:p>
      <w:pPr>
        <w:spacing w:after="80"/>
      </w:pPr>
      <w:r>
        <w:t>InclUI IImbêm uma ou ouln cri.run oobrenllu&lt;o' di· r ••• n'e. OOIJIO anjo., OIoombRÇõc, ou demônioo. f.mooo •.</w:t>
      </w:r>
    </w:p>
    <w:p>
      <w:pPr>
        <w:spacing w:after="80"/>
      </w:pPr>
      <w:r>
        <w:t>E ... fn" .e de "" •• ",nilmo • que vt.i .dicioD.r "Iueh pilld.</w:t>
      </w:r>
    </w:p>
    <w:p>
      <w:pPr>
        <w:spacing w:after="80"/>
      </w:pPr>
      <w:r>
        <w:t>de e""",lo em .UI clmpanha .</w:t>
      </w:r>
    </w:p>
    <w:p>
      <w:pPr>
        <w:spacing w:after="80"/>
      </w:pPr>
      <w:r>
        <w:t>o..w-fI"''''-'' -JIiI'I dtw /JIr II illllil!tJdl &gt;III tiJtdt,., ~ "' ..</w:t>
      </w:r>
    </w:p>
    <w:p>
      <w:pPr>
        <w:spacing w:after="80"/>
      </w:pPr>
      <w:r>
        <w:t>XlV_xv, P' ...... J-I '" sirrJo xv. ......</w:t>
      </w:r>
    </w:p>
    <w:p>
      <w:pPr>
        <w:spacing w:after="80"/>
      </w:pPr>
      <w:r>
        <w:t>Ko?o 'lI'jti ......... _.</w:t>
      </w:r>
    </w:p>
    <w:p>
      <w:pPr>
        <w:spacing w:after="80"/>
      </w:pPr>
      <w:r>
        <w:t>1IIfJitoIt4&gt; D' _ N,,;p- "" 1il!úgr. • ,.</w:t>
      </w:r>
    </w:p>
    <w:p>
      <w:pPr>
        <w:spacing w:after="80"/>
      </w:pPr>
      <w:r>
        <w:t>;</w:t>
      </w:r>
    </w:p>
    <w:p>
      <w:pPr>
        <w:spacing w:after="80"/>
      </w:pPr>
      <w:r>
        <w:t>III ..... _ ,.. ... .,..! " _ ÕItrtWiII uh.t"'&amp;.pt.0&lt;iJn,JJ. G ! .,_ ....</w:t>
      </w:r>
    </w:p>
    <w:p>
      <w:pPr>
        <w:spacing w:after="80"/>
      </w:pPr>
      <w:r>
        <w:t>, •• , ''' _ _ ........ _._ ..... _"I __ /~,'f r! O ,.,.. • ..,.. ... *' ; __ MI , _. /.óOO, ,,,,,: " •• _".,..-...m... _" 1 .... _ nMr _ ....... (.</w:t>
      </w:r>
    </w:p>
    <w:p>
      <w:pPr>
        <w:spacing w:after="80"/>
      </w:pPr>
      <w:r>
        <w:t>/64J" /660). dtfoti""'"jMtMa NiI"..., ....... ~ .,....</w:t>
      </w:r>
    </w:p>
    <w:p>
      <w:pPr>
        <w:spacing w:after="80"/>
      </w:pPr>
      <w:r>
        <w:t>1m, ojü:,yJu _ ... XV ........ X1X.</w:t>
      </w:r>
    </w:p>
    <w:p>
      <w:pPr>
        <w:spacing w:after="80"/>
      </w:pPr>
      <w:r>
        <w:t>N . "' ... '" AT.t.. .. , III" ~ II J", .... "" i.,,,,,.</w:t>
      </w:r>
    </w:p>
    <w:p>
      <w:pPr>
        <w:spacing w:after="80"/>
      </w:pPr>
      <w:r>
        <w:t>.11 ti., ,.i, .".pi,., ."i. p. J, .. ,,, J" ,.~ii •. Solveig Didr:n'chu:", _ Vri~ ""tido H 1M.. XI, • ~derlck Ro,.nbrolch. _ "".,i .. e..,fill, ..... 1IHi .. _ C.,_ II, ,.;</w:t>
      </w:r>
    </w:p>
    <w:p>
      <w:pPr>
        <w:pStyle w:val="Heading2"/>
      </w:pPr>
      <w:r>
        <w:t>Página 107</w:t>
      </w:r>
    </w:p>
    <w:p>
      <w:pPr>
        <w:spacing w:after="80"/>
      </w:pPr>
      <w:r>
        <w:t>'I'" _".Jn" Súri" ... &amp;".,.,. ti", Jf) .'01 ... ,'" 0111".,.,,'1;01 • ... ,"'" Di""",_ ..</w:t>
      </w:r>
    </w:p>
    <w:p>
      <w:pPr>
        <w:spacing w:after="80"/>
      </w:pPr>
      <w:r>
        <w:t>C-.~tIu T.-püW _,.-.pl-f.Jjti,. " lt-"'tNI"",úurhJk.hXIX 101.'.1 " , ." ... '</w:t>
      </w:r>
    </w:p>
    <w:p>
      <w:pPr>
        <w:spacing w:after="80"/>
      </w:pPr>
      <w:r>
        <w:t>• .f..- '*" ,. "'" pdpriu J'M"- (~ 01 fm'Í1IIIiu __ _ Inr.llJtÂ1(plt}. OI-Jlirotil&lt;Í{,,;,w.~fpodtr, .. hrhJtzsoninu ""-ws r.4tu""T.-ptJWt, c-a.JtOtã ... "."" v_)</w:t>
      </w:r>
    </w:p>
    <w:p>
      <w:pPr>
        <w:spacing w:after="80"/>
      </w:pPr>
      <w:r>
        <w:t>Alljos C DcmõDios É impoui,'d penou'" cid.&amp;: ocm .. '2Iiir _guan. ,.Ip:</w:t>
      </w:r>
    </w:p>
    <w:p>
      <w:pPr>
        <w:spacing w:after="80"/>
      </w:pPr>
      <w:r>
        <w:t>.. por ,Til do •• çon,ocim.n,oL AOCK"'''. ogora 00 priDcipoi.</w:t>
      </w:r>
    </w:p>
    <w:p>
      <w:pPr>
        <w:spacing w:after="80"/>
      </w:pPr>
      <w:r>
        <w:t>prnblenuJ encon'rado. pelo. nmpiroo: 0$ h..bitm, .. do Inr •• _ no e ;\.hnunõ e o. h.b;'.n'.' d. P.radioiL N. _ '" ~.""" ...... W'1aI .",'tu 0IIju ... • ";101 Jutõ.m. A "iiil "tW _ .'.t. " ui.:.. "'!iM •.... ""...,."...</w:t>
      </w:r>
    </w:p>
    <w:p>
      <w:pPr>
        <w:spacing w:after="80"/>
      </w:pPr>
      <w:r>
        <w:t>N)'h6m, nlJl-li .. ' """ ""'1;';01 J'd"" C .. /t1H. 0.1,., ",y..</w:t>
      </w:r>
    </w:p>
    <w:p>
      <w:pPr>
        <w:spacing w:after="80"/>
      </w:pPr>
      <w:r>
        <w:t>i ... ,. JU/crod I Dnwoul'. S. fi ".joJ P":,I ..... fluritU, ." ,.'IÚJt, RilnwJ ... "',."" lII";or boM' l'!J ' '"ft",. K."u",t .. , • =fi &amp;bo,,,hbo Ali", tlm" /",1." .. ,. Dili,. amt '" tOO" 200 =pon """,u""",",, "" tiJUt, "/'I"u "'lu .... i~ .. ", lU ritU ..,w ti" &lt;iJt,4. LoJd I. ';.;" "'..6.,. JI*In-" 'I'" .. ,I".~ ""'/tIU''' Klpt.b"§f. ,.11 JIIh", ui .. ". J&gt;dp. ... I""", ",fI 1dr. .. IOItlJ', 'lN' ~IJY.III", "I'D1tf"6' lU ,.'''''14. 0.1,., ",.1.; ..</w:t>
      </w:r>
    </w:p>
    <w:p>
      <w:pPr>
        <w:spacing w:after="80"/>
      </w:pPr>
      <w:r>
        <w:t>• , .... , ".... , .. ", ... I",dM •• 'lI,ii. r"n", O, .1IjoI1IMIito,. tini", 14 AtuF" twJ_ "'Ir". ti Di_ ........ 1-" __ "w-iril./urli" • h ""I;!' poJnt - , ... ~ J.J J ";1.". SIn&gt;§L V.mpi.os O p,;.,;,. __ pi", "pi,,,r.1II K.ptfUl,f/.i Solvelg Dldcrlcb' t:n, .. r&lt;ih/Jú, •• il .... INri .. pu tlOI i"'" tÚmI,,· II 01 i.""'«1 un.,,,,, •• E"ro".. O",,,14! r.""'U ",,",."'fnl ." wn ri'" 14 """.Ny" .. ,""'" XIII _,""'" XVll, .1IXi1i,,"" ., l".rmto1 di"""'M!f""" '.'IIOI i .... 'ti4at 'III úil p....r. ".1'" r"M • • AIt.~.hII.</w:t>
      </w:r>
    </w:p>
    <w:p>
      <w:pPr>
        <w:spacing w:after="80"/>
      </w:pPr>
      <w:r>
        <w:t>r.ImJ I "h., "' .... /»"" " p.Jm, JnJitf1, •• ';1. im., c.. ,.~, "'.U" m."""" p",I,..,;." I úrN ""11_. ",Q i.~y.</w:t>
      </w:r>
    </w:p>
    <w:p>
      <w:pPr>
        <w:spacing w:after="80"/>
      </w:pPr>
      <w:r>
        <w:t>' '''''''' Q /IÚt .. ,,'Q '" ,/",,,,, ... ...,Q . .... ptf1U,1t1. Mllil.,.1J'A' ",tu. 'I'" S''''',;.i,; ... pt" .. 9'" ""UI" ... I/ .. ltl, •• _ •.</w:t>
      </w:r>
    </w:p>
    <w:p>
      <w:pPr>
        <w:spacing w:after="80"/>
      </w:pPr>
      <w:r>
        <w:t>III!. .. SoIm;'. _It"l'. "'. """ i.." .. I./'OII ... D_ Ui T " ... , ,..". "/'til'" 9"Q!n m'lII, """ Ui fui,,,,,",.,,,,,,,,, "'" ,I. •• lúptu"l&lt;.MI.,tlilll'" b.jr. Krllfcn TurrrJJ (trillÚ •• 1690)</w:t>
      </w:r>
    </w:p>
    <w:p>
      <w:pPr>
        <w:spacing w:after="80"/>
      </w:pPr>
      <w:r>
        <w:t>, C""J"cobllt:n(IIOI).</w:t>
      </w:r>
    </w:p>
    <w:p>
      <w:pPr>
        <w:spacing w:after="80"/>
      </w:pPr>
      <w:r>
        <w:t>KIÜ"" foi ."'" P;rulQ ",.,,/11. d, S.oo,I'" •• r.rt. ~ D, ti.,'. fo",,/oi • m". .. "",/ "J.. tri~i1tI "" "Citldt Um Jt C1nUti".;,." ,. 1911, MiI'", ,ú&lt;", •• •• ""'1" Jt •• &amp;""'" IÚ 800 " /()()Q lN,pi" 'I.' " .. ,,"""". /»"" ".J "'" " ..... uu ti.</w:t>
      </w:r>
    </w:p>
    <w:p>
      <w:pPr>
        <w:spacing w:after="80"/>
      </w:pPr>
      <w:r>
        <w:t>.xirril., , .,h tll.iHlt&lt;r,,.,,,. to. II tuJ",li_." '" SoINiI, • ....</w:t>
      </w:r>
    </w:p>
    <w:p>
      <w:pPr>
        <w:spacing w:after="80"/>
      </w:pPr>
      <w:r>
        <w:t>"iIfH fim "'.1", • ~"dQlI" ClttiltUta" , ". /lu#" .. .,1.14 .</w:t>
      </w:r>
    </w:p>
    <w:p>
      <w:pPr>
        <w:spacing w:after="80"/>
      </w:pPr>
      <w:r>
        <w:t>• ",/. tliim1flf "" rida"', "III plthtu '" &amp;x. , ,,11I1bo .",,1hUtJJ ",tu """, p;x.p." ."."", ."lI" &lt;H,; •• p",fI'_W. I""'" 111 """"" ........ IVúl,. /"',"". D_ Ui T"NI /»"" tri, __ pi, ur. U/c', Gvnmcl $'r&amp;/Id/t:I" Zcnll ~d: O. tr{, _piUI ri ...... • h ,. O';lIi""i •• I';." /'ii'" S""lIl "''''''01 ..</w:t>
      </w:r>
    </w:p>
    <w:p>
      <w:pPr>
        <w:spacing w:after="80"/>
      </w:pPr>
      <w:r>
        <w:t>81</w:t>
      </w:r>
    </w:p>
    <w:p>
      <w:pPr>
        <w:pStyle w:val="Heading2"/>
      </w:pPr>
      <w:r>
        <w:t>Página 108</w:t>
      </w:r>
    </w:p>
    <w:p>
      <w:r>
        <w:rPr>
          <w:i/>
        </w:rPr>
        <w:t>[Sem texto reconhecido nesta página.]</w:t>
      </w:r>
    </w:p>
    <w:p>
      <w:pPr>
        <w:pStyle w:val="Heading2"/>
      </w:pPr>
      <w:r>
        <w:t>Página 109</w:t>
      </w:r>
    </w:p>
    <w:p>
      <w:pPr>
        <w:spacing w:after="80"/>
      </w:pPr>
      <w:r>
        <w:t>Cml fo.J.,; o N, Carlsberg Clyphot.k, .,. J.r "'''"''' ",,,, •• , "" Di._fN ... dt diJ"". """'.4.</w:t>
      </w:r>
    </w:p>
    <w:p>
      <w:pPr>
        <w:spacing w:after="80"/>
      </w:pPr>
      <w:r>
        <w:t>di~ ",. _~ .. /4 .fjHdM.</w:t>
      </w:r>
    </w:p>
    <w:p>
      <w:pPr>
        <w:spacing w:after="80"/>
      </w:pPr>
      <w:r>
        <w:t>0._ -Pi"" .... ti;I4dt i ___ SVUJ • MlÚUltm., d4is rr&lt;hhDtlll tf"' .. -""'-/H"Il ~ Di_. fi""''''''''''''''' dt 70.</w:t>
      </w:r>
    </w:p>
    <w:p>
      <w:pPr>
        <w:spacing w:after="80"/>
      </w:pPr>
      <w:r>
        <w:t>_. ""]jm1114 "" i~". 19'" pt.u _ SJIÚi4. _ Diu· __ M"""""'" 11Ii ....... s/rIJIo XV1, """ _ ... "" ~ tIi"" thJ ~ 'fivi" J&gt;iII'IIImDJ..u iJ.1tJJu.</w:t>
      </w:r>
    </w:p>
    <w:p>
      <w:pPr>
        <w:spacing w:after="80"/>
      </w:pPr>
      <w:r>
        <w:t>So.Wi.fJ&gt;Unti "l"" tIi"'" ' .... ~I. iJ _. dt 'I""""," ,, __ dt,,1tO "" tiMJt, • , .... fIp- -;mo. "iil4MlI." ",&gt;4 .. 11. IIIJ ntj&lt;i,..</w:t>
      </w:r>
    </w:p>
    <w:p>
      <w:pPr>
        <w:spacing w:after="80"/>
      </w:pPr>
      <w:r>
        <w:t>,1IIlI 'U1"l' Qtubntr f""1q-_ .. JIt4r l,i, " ... lltr IS _ '-'ii$.</w:t>
      </w:r>
    </w:p>
    <w:p>
      <w:pPr>
        <w:spacing w:after="80"/>
      </w:pPr>
      <w:r>
        <w:t>HUDUbO, A .. m"". ~f ",,//t •• , U ~OI~ "'"" " ,,,,,,,,,,.,,. ,. 01 TtItIpIdriDt "1 MQh" "" T,,,plllalÚ, 9" Ja:q_ IÚ lúpnb6Jt. MIIIII u n", ",,,i.m ".«WfrtJfilL O, .~, "" T _pr,/aII, ,. di .. lli., "" J u-r.. p".,i", U- i.rIJti 01 ft7W/'''.~ ..JSIOI •..</w:t>
      </w:r>
    </w:p>
    <w:p>
      <w:pPr>
        <w:spacing w:after="80"/>
      </w:pPr>
      <w:r>
        <w:t>• ,;_ u tU. O ".I" •• "."., O. o MInd. U O"""', ".p,.,.tit 16 "'''4"' M dmtlu ",,,;/0 ",m ''''''''''' ... " .... i'" U-." Otnlk Gmú,,1 ;.~t.i aj&gt;n0l 4 .~. ,"""'"u, V •• ,. Nut., V •• ,. 5.1.</w:t>
      </w:r>
    </w:p>
    <w:p>
      <w:pPr>
        <w:spacing w:after="80"/>
      </w:pPr>
      <w:r>
        <w:t>V •• ", Ú,' •• V .. ,. O", •.</w:t>
      </w:r>
    </w:p>
    <w:p>
      <w:pPr>
        <w:spacing w:after="80"/>
      </w:pPr>
      <w:r>
        <w:t>AW&gt;to d. pri"";",,,.,,,, fi'. "'·,.,r .. ",.UIOI IS .'P .... -t-t.</w:t>
      </w:r>
    </w:p>
    <w:p>
      <w:pPr>
        <w:spacing w:after="80"/>
      </w:pPr>
      <w:r>
        <w:t>;l&lt;r b"romlti'''',pr&lt;JrilllN'. ti/Útitr ';"!(j.INu • .,Iq";"';r/iu. (;6.p ....</w:t>
      </w:r>
    </w:p>
    <w:p>
      <w:pPr>
        <w:spacing w:after="80"/>
      </w:pPr>
      <w:r>
        <w:t>,ruk. ",itU • tituu «1I1'~"f J, ~"r..,., IIOH' i.iti"lkr. "H", dar J.'f'" .... .",,'" • Ortit",. O, "'''1:'' "" T'",/"r/all, ".1l1li '"'" • '!I'''''''. "f&amp;tr., .,m, MA"tum!. "" "';l1li,.'" i"'"'H"'. E"", .1" II/Jo Tho ... HeimálÚL O, T.mplJriOl flliH •• T);""""fN dlltit. "I.NIfH .1"_ "'MUi"I, ,,_. 'i''''''""", lúprd,,!!w "., ••• r'l"_ '" .,f?</w:t>
      </w:r>
    </w:p>
    <w:p>
      <w:pPr>
        <w:spacing w:after="80"/>
      </w:pPr>
      <w:r>
        <w:t>lIIf (11111 ""'''": 1úpn~. J"" , •• "'" /,,!.r, "-/III' ... "!(jr'", dt 19#1. IU5).Ap4r.t.*-a. OI~,,_,ptrm".~ ..</w:t>
      </w:r>
    </w:p>
    <w:p>
      <w:pPr>
        <w:spacing w:after="80"/>
      </w:pPr>
      <w:r>
        <w:t>ti""". 5.11 Htitr' Joh-nn Ky.t, "'" .. ,,,,,,,. dr II""" ""'60 ....</w:t>
      </w:r>
    </w:p>
    <w:p>
      <w:pPr>
        <w:spacing w:after="80"/>
      </w:pPr>
      <w:r>
        <w:t>• i""". Sd "" ,."'" •• 111M '""' tit 250 HIll ... .... /rIi""",.</w:t>
      </w:r>
    </w:p>
    <w:p>
      <w:pPr>
        <w:spacing w:after="80"/>
      </w:pPr>
      <w:r>
        <w:t>.. '" i/Útit WII'itut • •• ," 19 , 25 •• ",.</w:t>
      </w:r>
    </w:p>
    <w:p>
      <w:pPr>
        <w:spacing w:after="80"/>
      </w:pPr>
      <w:r>
        <w:t>O, ",uu.r M' T •• p(,Jriot "", ,,'u "t"f&gt;Iulkr. mi.""'" "" ..... "' .... "".. /III AlnIIIIIIIHr • ." pn""" Di_amo, ntjos ""mi4&gt;;</w:t>
      </w:r>
    </w:p>
    <w:p>
      <w:pPr>
        <w:spacing w:after="80"/>
      </w:pPr>
      <w:r>
        <w:t>•• /&gt;,1111"" •• pluo M ''"'"'" ",,,,.,. OX/t .... S.tJ.Mr NI_ .. '" 8 ." f6 s,," d •• xl"',. r. ",,,,.,J,,M, p-" " .;"" .1';1 • lIiio "."J.- ",Ili' ..... /rQ""'p,,J,f. O'lIo"""r T •• pl4rill "'.11"" pr&lt; dUJ&gt;fs1'" " "'''ut.n-. Ifri •• u "f.iJ- tllII .. 1"",,". par" ll1fI tit •• fi • • ",4&gt; ...... ~ 1'" • • &gt;&lt;brite.</w:t>
      </w:r>
    </w:p>
    <w:p>
      <w:pPr>
        <w:spacing w:after="80"/>
      </w:pPr>
      <w:r>
        <w:t>Defiu O ;bieio da Campaaha D-cidimOf c:omeçar .. ~campoohl em 1998,epuaisro,.</w:t>
      </w:r>
    </w:p>
    <w:p>
      <w:pPr>
        <w:spacing w:after="80"/>
      </w:pPr>
      <w:r>
        <w:t>no ri';" fazer o lenntamaltom lilta de NPCo que os p"ftOnI.</w:t>
      </w:r>
    </w:p>
    <w:p>
      <w:pPr>
        <w:spacing w:after="80"/>
      </w:pPr>
      <w:r>
        <w:t>gaupoclo&lt;nCf&gt;COl&gt;UUcnl ...... ovenl\U2l pela cidade. Kopenh,p 00II1:0. a:&gt;m 1,3 m!hIlo:o de hom:an!eS, c ara de 100 ... ;0.. da a da&gt;e dcmônios (nenhum reÃdcnlC) c oito V1:Dpiroo rcaicSentes. A gmn_ de maioria dot anjoo lN: ~ 00 na""" do 001 • .., pô&lt; do 001 ..</w:t>
      </w:r>
    </w:p>
    <w:p>
      <w:pPr>
        <w:spacing w:after="80"/>
      </w:pPr>
      <w:r>
        <w:t>margau do po&lt;lO de Tomnx'S"' ...... ou no parque TtI'OIi, pua ,e&lt; aaoU:v &lt;) 001 e ora.. o. nmpros posouun mns vida oociol &lt;nUÍIO ogit:ada. com exaçio, lIIvez, de SoIYCs Priaçipai. NPCs exislcalu cm 2.003 A cidade ,indo é domlnio do ... mold ... Solvdg con· .. guiu mm' .. a •• p" .... ciu mui,o bem ao longo da. dêcod ...</w:t>
      </w:r>
    </w:p>
    <w:p>
      <w:pPr>
        <w:spacing w:after="80"/>
      </w:pPr>
      <w:r>
        <w:t>82 Apó' • S. ..... d. Cu .... M""dial. O palo vi ... u , impl.ntaçlo d. uma politi.a d. oocial d.moctuÍ •• 'lu, m."tinh. o poY(l .m elevados •• =cnte. nEv.i. de bem • • ta. ooáaL auta"o • 5o"",,ig c .... trolo. o ... u. pouco. ap""'dize •• o ,cmpo pa ....</w:t>
      </w:r>
    </w:p>
    <w:p>
      <w:pPr>
        <w:spacing w:after="80"/>
      </w:pPr>
      <w:r>
        <w:t>ria Km maio ... dificuld~d ...</w:t>
      </w:r>
    </w:p>
    <w:p>
      <w:pPr>
        <w:spacing w:after="80"/>
      </w:pPr>
      <w:r>
        <w:t>Kti.,ea lindl mUI'.'" .cu grupo de hippi •• ioolado.</w:t>
      </w:r>
    </w:p>
    <w:p>
      <w:pPr>
        <w:spacing w:after="80"/>
      </w:pPr>
      <w:r>
        <w:t>cm oua p«cio .. b .... m .. o núm.to 'em caldo .0 longo do.</w:t>
      </w:r>
    </w:p>
    <w:p>
      <w:pPr>
        <w:spacing w:after="80"/>
      </w:pPr>
      <w:r>
        <w:t>anos. A \'etdod. é que ' \Ia ide;. petd." forç •. Kri .. .", nilo '''''' con .. guido ,"" ...... o. m.mb.o. do grupo. 00 poo,o d.</w:t>
      </w:r>
    </w:p>
    <w:p>
      <w:pPr>
        <w:spacing w:after="80"/>
      </w:pPr>
      <w:r>
        <w:t>vistl nl .. OI&gt;, Kti ....... m.ntêm oob a p.otcçio d ••• u m .. · tr&lt;:. 'lu. go.nnte I ""tonotnio d. ~Cid.ad. ~ d. Chri&gt;tianioH• Sv.n o! 'I"""" de r.to conttoll d. iodustria pomog"H;co de Kopenhagcn. Enq"""o Mabltmo gula todl .ua .... tgil • re.:UflOl tent.ndo le manter fot1l d1 vill1 d, ClÇ1dorel.</w:t>
      </w:r>
    </w:p>
    <w:p>
      <w:pPr>
        <w:spacing w:after="80"/>
      </w:pPr>
      <w:r>
        <w:t>t."'plirio •• lIé m .. ..,O d. upiõ.: ... k.h ..... Svco decidiu cuidu do. ".pio •. Montou um v.td.d.iro impêrio da lu· KúlÍa. onde flru .. milhõ.:. ,odo anO vend.ndo .cu, produ- 'o. pa .. djvC!sol pal ....... Rurop" (principalm""tc Holanda.</w:t>
      </w:r>
    </w:p>
    <w:p>
      <w:pPr>
        <w:spacing w:after="80"/>
      </w:pPr>
      <w:r>
        <w:t>F .. n .... e Itília) e EJtados Unido •.</w:t>
      </w:r>
    </w:p>
    <w:p>
      <w:pPr>
        <w:spacing w:after="80"/>
      </w:pPr>
      <w:r>
        <w:t>M.hatma. por Oulro lodo. 'OraO"· ... ""'. cria ..... pano nóico la ""tremo. Dizem os boa'OI 'I"" um oIh .. inad.quado pode oe&lt; mo';"" pa" Mab.tma m ... dar . ubtiruir todo .. u sé· quito d. "n"O~ Quando Ílto acon, .... no ... , ... to, O • ."tigos oervol ido siod .. podidoo. .io motto~ A pa ..... ói. de M""'b:n.a é .",tent.da linancciramente por Sven. o. r.,o. elevados custos d. &lt;cgur.I .... nio thegam I .. r um d.opctdicio e com i ..... S""" mantêm Mabltllll OÇ\Ipldo clonge dOI negóçioJ.</w:t>
      </w:r>
    </w:p>
    <w:p>
      <w:pPr>
        <w:spacing w:after="80"/>
      </w:pPr>
      <w:r>
        <w:t>O mu&lt;tu de C.d m ... tém_.c com n::curso. p.ôprio •. Ê impottantc lemb .. r 'lu. o •• uropeu. ,êm """ lU. culturo o hábilo de p .... ""' .. mêmo,;" de .. u pov&lt;&gt;. Vi. itam m .... u ..</w:t>
      </w:r>
    </w:p>
    <w:p>
      <w:pPr>
        <w:spacing w:after="80"/>
      </w:pPr>
      <w:r>
        <w:t>ôpen .. .... !IOS cOm frcqütnda. Assim. com o dinheito alie- "dado na. bilhet.rias. C.d mml.m o museu cm ordem. bun .omo .ua cim • ., .ublcuin ... T .. ta ... de um •• iIn.t1I . im • pl.! .. .. m nenhum requinte ext .. vagante. De flio. uma pu_ lO. 'I"" .cid ..... tn. ... te .n ....... nel. levari. alguns minulos .t. p"iCCbc. onde .. tã.</w:t>
      </w:r>
    </w:p>
    <w:p>
      <w:pPr>
        <w:spacing w:after="80"/>
      </w:pPr>
      <w:r>
        <w:t>Paula JOC'K"""'" é um. maga do .. gundo gnu do. Ma_ so, d. Tempe.tade. RlI. wna .. pêcic: d. relaçõe. p':'bliCI. da ordem,.,~ lntim1 ... laç~. com \'''''10 Sul Hi algum. turbul.n.u. cn' .. o. templário •. O. maio jovens alegam 'lu. Kr" .SI' yelho. nlo d."" mai, .uid .. do.</w:t>
      </w:r>
    </w:p>
    <w:p>
      <w:pPr>
        <w:spacing w:after="80"/>
      </w:pPr>
      <w:r>
        <w:t>... unlo, militorc. p"uoatn.entc. R.ivindicam que ° poder "ia .. p .. tido. Kr'" nO ""'''''0 t~ .. mOOl.,do um hib~ negociador c .UI po.içlo Itê o mom.",to nio roi .......... d. d.</w:t>
      </w:r>
    </w:p>
    <w:p>
      <w:pPr>
        <w:spacing w:after="80"/>
      </w:pPr>
      <w:r>
        <w:t>man.i .. moi. obi.ti?a. Nilo hi um .. gundo cm comando cI ....... ""t. d.rmido """. o. I.mpliria •.</w:t>
      </w:r>
    </w:p>
    <w:p>
      <w:pPr>
        <w:spacing w:after="80"/>
      </w:pPr>
      <w:r>
        <w:t>A pàmeira .... peita 'I"" lN: knnta sob •• Kopcnhagen ê.</w:t>
      </w:r>
    </w:p>
    <w:p>
      <w:pPr>
        <w:spacing w:after="80"/>
      </w:pPr>
      <w:r>
        <w:t>convr.ência paá6a, por mail de $O UlO" de um. otdem dc mago • • um&gt; d. c:anloóroo ,emplirio ..</w:t>
      </w:r>
    </w:p>
    <w:p>
      <w:pPr>
        <w:spacing w:after="80"/>
      </w:pPr>
      <w:r>
        <w:t>Ou, .. 'U.peitl • sobre I lu •• n';a de demôruo. ",,'m.· n .... cs .... cidade. A qu."ilo o! que é um. 'u •• n.i1 tot.le pro.</w:t>
      </w:r>
    </w:p>
    <w:p>
      <w:pPr>
        <w:spacing w:after="80"/>
      </w:pPr>
      <w:r>
        <w:t>longada. T io lotol. tio ptolong.da que o. Mago. d. Tem.</w:t>
      </w:r>
    </w:p>
    <w:p>
      <w:pPr>
        <w:spacing w:after="80"/>
      </w:pPr>
      <w:r>
        <w:t>p .... d. cotio conv.ncido. d. 'I". d. f .. o h:í "'" grupo pe_ qu ... o. cocso e utremam ... " cauteloso 'Koodidio.m .lgu_ ':'la vicia de !{oponhas.".</w:t>
      </w:r>
    </w:p>
    <w:p>
      <w:pPr>
        <w:pStyle w:val="Heading2"/>
      </w:pPr>
      <w:r>
        <w:t>Página 110</w:t>
      </w:r>
    </w:p>
    <w:p>
      <w:pPr>
        <w:spacing w:after="80"/>
      </w:pPr>
      <w:r>
        <w:t>83</w:t>
      </w:r>
    </w:p>
    <w:p>
      <w:pPr>
        <w:pStyle w:val="Heading2"/>
      </w:pPr>
      <w:r>
        <w:t>Página 111</w:t>
      </w:r>
    </w:p>
    <w:p>
      <w:r>
        <w:rPr>
          <w:i/>
        </w:rPr>
        <w:t>[Sem texto reconhecido nesta página.]</w:t>
      </w:r>
    </w:p>
    <w:p>
      <w:pPr>
        <w:pStyle w:val="Heading2"/>
      </w:pPr>
      <w:r>
        <w:t>Página 112</w:t>
      </w:r>
    </w:p>
    <w:p>
      <w:pPr>
        <w:spacing w:after="80"/>
      </w:pPr>
      <w:r>
        <w:t>Vampiros Notáveis Vlad Tcppcs (Drácub)</w:t>
      </w:r>
    </w:p>
    <w:p>
      <w:pPr>
        <w:spacing w:after="80"/>
      </w:pPr>
      <w:r>
        <w:t>No lno de 1431, ca erigido como priDcipe (O'Oivod., cm romeno) d. Volóqui. o.u:n nob", romenO chamado V\ad II que ingn:uo .. n. Ordem do D ..... (fundada em. 1 .. 18 p"n lu,,", CODUlI 0I111tC01 0I0man0~ Ver RPG únlciroo Tcmpliriol pan .......... folmloÇ&amp;e.) -.. .. apelido de Vlad D..a&gt;I, 'I"" cm _ no .... jfin Vlad " deme.mo 0&lt;1 Vbd, "dnp&gt;.</w:t>
      </w:r>
    </w:p>
    <w:p>
      <w:pPr>
        <w:spacing w:after="80"/>
      </w:pPr>
      <w:r>
        <w:t>No dcto''''' de'R me .... o ........ nci. ai cicio"" d.</w:t>
      </w:r>
    </w:p>
    <w:p>
      <w:pPr>
        <w:spacing w:after="80"/>
      </w:pPr>
      <w:r>
        <w:t>5;shiMM .. (alUI! SdoiPbura). ... T-.ilriai&gt; " K,....:to IiIhode Vbd Dnoa.I. ~ de ch'OMMlde Vbd Dracuka (pnww;. ....</w:t>
      </w:r>
    </w:p>
    <w:p>
      <w:pPr>
        <w:spacing w:after="80"/>
      </w:pPr>
      <w:r>
        <w:t>Dric:uII&gt;o) 0\1 MP., V\ad " 6Iho do dngi&lt;&gt;. Por um um ... pronUocia, 00 IWCOI "tom '00li .. clwrJ.a ....... de Ddaob.</w:t>
      </w:r>
    </w:p>
    <w:p>
      <w:pPr>
        <w:spacing w:after="80"/>
      </w:pPr>
      <w:r>
        <w:t>G......a... inansbd ........... eJf*Iochim, oncw. OOr- _'K pdncipc. da Valáquia .... 20"- aniquibndoOOllUlot.</w:t>
      </w:r>
    </w:p>
    <w:p>
      <w:pPr>
        <w:spacing w:after="80"/>
      </w:pPr>
      <w:r>
        <w:t>"""dc .... I*.w.pndo-... de~~=palando 01 mail •• U,OI c obripndo 01 mu. jovms I recon.1nIItem um.</w:t>
      </w:r>
    </w:p>
    <w:p>
      <w:pPr>
        <w:spacing w:after="80"/>
      </w:pPr>
      <w:r>
        <w:t>l1\bp (,,&lt;lain. llihad. em um. momw. mil pá acima do Rio A'&amp;'I'I. o. .. obre. que nJo mO,,,, ..... d"....,tc .. 1 pc •• doo trabl_ lhos de reeomlr\lÇJo foram cmptlado.1O Iinnino da mama. A fomleu foichom.d. de Curdo DDçub.</w:t>
      </w:r>
    </w:p>
    <w:p>
      <w:pPr>
        <w:spacing w:after="80"/>
      </w:pPr>
      <w:r>
        <w:t>DápoD abtoIurooom hIImot maaobroc ..... HInftho .... • tode juoõç:a. Vbd alo oupo&lt;G'''' b lc!i ......... 1icau..</w:t>
      </w:r>
    </w:p>
    <w:p>
      <w:pPr>
        <w:spacing w:after="80"/>
      </w:pPr>
      <w:r>
        <w:t>" E f 100' 20.000 ..-6es c q""""- .... cicbdeo P" inJunaç:Io.</w:t>
      </w:r>
    </w:p>
    <w:p>
      <w:pPr>
        <w:spacing w:after="80"/>
      </w:pPr>
      <w:r>
        <w:t>M2IDu uma de ................. """ ' : lhe da pótrillá" IÓO po!' eh ... mcncicID ootn_pivida,cnquwop ......................</w:t>
      </w:r>
    </w:p>
    <w:p>
      <w:pPr>
        <w:spacing w:after="80"/>
      </w:pPr>
      <w:r>
        <w:t>"' ......... oor&gt;eIeden=:rio _ meu &amp;wo. poc O&lt;&gt;de lN puoci.~ Q-do.m "1'" porMoh.medll. oWtiodoi."pê .........</w:t>
      </w:r>
    </w:p>
    <w:p>
      <w:pPr>
        <w:spacing w:after="80"/>
      </w:pPr>
      <w:r>
        <w:t>co,deirtndú:. VoHquio _ VIod .... o.. pogaoc tDbu!o,OricuIa fIW&gt;dcu _pU' OI_j'ririoe do whio c '1'lImiçJo de 200 ..</w:t>
      </w:r>
    </w:p>
    <w:p>
      <w:pPr>
        <w:spacing w:after="80"/>
      </w:pPr>
      <w:r>
        <w:t>dadoo_ ........... ',...w.-.upomsdopalidodeT""";'O' (~cb Volkp.lio).ComestllliaDcc .... atKUIIC: podor,Dráa"h D)lnSVI-M ...... ~ eminente pan" Impêâo tutco.oloauno no alCewopcu. SuwIo...;m. VIad pauou.de vmaIo. onoiorilWnigo ..... N1aIIe poderaeo aliado do Remo Hu..po.</w:t>
      </w:r>
    </w:p>
    <w:p>
      <w:pPr>
        <w:spacing w:after="80"/>
      </w:pPr>
      <w:r>
        <w:t>DácncIou I VaIicpo.lOrdo:mdoDap&gt;e 11p:jo ..........</w:t>
      </w:r>
    </w:p>
    <w:p>
      <w:pPr>
        <w:spacing w:after="80"/>
      </w:pPr>
      <w:r>
        <w:t>_~</w:t>
      </w:r>
    </w:p>
    <w:p>
      <w:pPr>
        <w:spacing w:after="80"/>
      </w:pPr>
      <w:r>
        <w:t>• ,,_</w:t>
      </w:r>
    </w:p>
    <w:p>
      <w:pPr>
        <w:spacing w:after="80"/>
      </w:pPr>
      <w:r>
        <w:t>-"- __ n L , .</w:t>
      </w:r>
    </w:p>
    <w:p>
      <w:pPr>
        <w:spacing w:after="80"/>
      </w:pPr>
      <w:r>
        <w:t>_e_ .......... c ....... 'i* ... ....,. .......... ' .... , _ oe.</w:t>
      </w:r>
    </w:p>
    <w:p>
      <w:pPr>
        <w:spacing w:after="80"/>
      </w:pPr>
      <w:r>
        <w:t>.... .... "- _</w:t>
      </w:r>
    </w:p>
    <w:p>
      <w:pPr>
        <w:spacing w:after="80"/>
      </w:pPr>
      <w:r>
        <w:t>• quoiI ~ _ pode oônSoio. Em II de tb . del46ZVlad, .......... I ... if"I"ha ....... __ ~ pedoociJoçooo ..... doHwp.MIIIoiac.on-m..puopodorft'MlÇl&lt; tol!oda .................... M_lo .. jLaGo ..... axa o pecIDo do " ... .! r. te; e;' , .</w:t>
      </w:r>
    </w:p>
    <w:p>
      <w:pPr>
        <w:spacing w:after="80"/>
      </w:pPr>
      <w:r>
        <w:t>.;"bnw.::ot:oo. .. woI ...</w:t>
      </w:r>
    </w:p>
    <w:p>
      <w:pPr>
        <w:spacing w:after="80"/>
      </w:pPr>
      <w:r>
        <w:t>~..a...do._de42.«l2 ..... ......, T "cMl.,... rfi , _óWet. , .. pX vw. PIIa ..... an . 1 • dodalQ, Vloood ........ doio_dxioode ................... aboçao..</w:t>
      </w:r>
    </w:p>
    <w:p>
      <w:pPr>
        <w:spacing w:after="80"/>
      </w:pPr>
      <w:r>
        <w:t>UIO em e ...... panhr.: VIood Tcppeo diapaua opraeol:lÇ&lt;'let, .. deft .." colocado pelo MHIrl: _ UOIIIeampaMl de VAMPI_ ROS com ulremO cui""do .. auldo, poil Je 01 penom~n.</w:t>
      </w:r>
    </w:p>
    <w:p>
      <w:pPr>
        <w:spacing w:after="80"/>
      </w:pPr>
      <w:r>
        <w:t>~ ........ bostl!ia, DticuII 01 dnped'ÇO'ri aem. pen.ou ......</w:t>
      </w:r>
    </w:p>
    <w:p>
      <w:pPr>
        <w:spacing w:after="80"/>
      </w:pPr>
      <w:r>
        <w:t>VOUI, .. hi muito pouco o que .., rue, 1 rapei ....</w:t>
      </w:r>
    </w:p>
    <w:p>
      <w:pPr>
        <w:spacing w:after="80"/>
      </w:pPr>
      <w:r>
        <w:t>Vbd pode ler ulilizodo como """ ron .. doe infomuoç6a. 011 como datinoWio de aIpn documcnlO ou infollRlÇlo pX J&gt;UIr dot /l1wrelo ..... ~ e mui ... pouoo oJim diaw. Dricuà nIo ........ .;rav:o da ajudadc ~ pr4 raoMr ...... ptoI:&gt;Iom.</w:t>
      </w:r>
    </w:p>
    <w:p>
      <w:pPr>
        <w:spacing w:after="80"/>
      </w:pPr>
      <w:r>
        <w:t>_..mc muito ......... ..,...'1'" i ...... doomúopodu .... ..-.</w:t>
      </w:r>
    </w:p>
    <w:p>
      <w:pPr>
        <w:spacing w:after="80"/>
      </w:pPr>
      <w:r>
        <w:t>p- aimoueo. /1'"'- ..... 1500. qu&gt;ftdo Vlad ...... nIo 1&gt;1' ...</w:t>
      </w:r>
    </w:p>
    <w:p>
      <w:pPr>
        <w:spacing w:after="80"/>
      </w:pPr>
      <w:r>
        <w:t>axaplotodo 100 ..... amo nmpiro.dc p ... , ..... .:.c:ddo_ .... dos oaa ...... ;."po.a.mes doe IOdo O ... ...do dos """"""" EJiubeth B.1.thory Batbory _ .... 1560, n ...... era 0G&lt;Ie I Huagoia ha...</w:t>
      </w:r>
    </w:p>
    <w:p>
      <w:pPr>
        <w:spacing w:after="80"/>
      </w:pPr>
      <w:r>
        <w:t>sido o:oroquistach pclu rotÇll 'wc .. do tmpêrioOr--, __ doocompodc bataIM mlrl: .. a;êmoot da Twquia. da)......".</w:t>
      </w:r>
    </w:p>
    <w:p>
      <w:pPr>
        <w:spacing w:after="80"/>
      </w:pPr>
      <w:r>
        <w:t>{Hlb.b....,lr A f...,w. de Batho&lt;y.., ;""IOU' non oocb do:</w:t>
      </w:r>
    </w:p>
    <w:p>
      <w:pPr>
        <w:spacing w:after="80"/>
      </w:pPr>
      <w:r>
        <w:t>pl"O~IWln.mo 'lU&lt;: &amp;.zU opooiçio IOClloIiciomo _ rnc!t:</w:t>
      </w:r>
    </w:p>
    <w:p>
      <w:pPr>
        <w:spacing w:after="80"/>
      </w:pPr>
      <w:r>
        <w:t>clonai. Qu""do aWoça, era ... da. cIoonçal '.peatinao, xompo.- nhad .. de ino ..... &lt;ai ... e componamc:nlO inconuolánl. Em 1571 .., .. primo So.phcn oO' l&gt;O\Or'" princ:ipe d. Tran~ e maiJ tud., IICCI&gt;deu 10 ttOaO da Pol6ni.a. Foi um doo regeo ...</w:t>
      </w:r>
    </w:p>
    <w:p>
      <w:pPr>
        <w:spacing w:after="80"/>
      </w:pPr>
      <w:r>
        <w:t>...... ~ de .... o!poa... "",boro ..,... pbdo. de ""i6caçio ewop!ia """'1olO os twa&gt;I fonm rnulndoo em orirrudc doo ....</w:t>
      </w:r>
    </w:p>
    <w:p>
      <w:pPr>
        <w:spacing w:after="80"/>
      </w:pPr>
      <w:r>
        <w:t>forçoo pr4 coonbooer I"", o T cn:ftd.</w:t>
      </w:r>
    </w:p>
    <w:p>
      <w:pPr>
        <w:spacing w:after="80"/>
      </w:pPr>
      <w:r>
        <w:t>Em 1S1 •• E&amp;obeIh ........ _muItodo de ..... _ COO&gt;irO "'000II.,., axa .... carnF' ..... Quando .... "-odioj lo .. br _.w.d,foi 101 .... d , ' dobcbê.pooquc ....... .......</w:t>
      </w:r>
    </w:p>
    <w:p>
      <w:pPr>
        <w:spacing w:after="80"/>
      </w:pPr>
      <w:r>
        <w:t>do~ rUU&gt;CNadudy.O .... oc:oneo.o .......... doe 1S1S.</w:t>
      </w:r>
    </w:p>
    <w:p>
      <w:pPr>
        <w:spacing w:after="80"/>
      </w:pPr>
      <w:r>
        <w:t>ApôI o Clumento, .... canm. malipa realtncn", """"_ çou.NwnF ri d,em'l ... oconr.~roGNddosquoc ........</w:t>
      </w:r>
    </w:p>
    <w:p>
      <w:pPr>
        <w:spacing w:after="80"/>
      </w:pPr>
      <w:r>
        <w:t>~ O podu era ...... o:oWo ""mui, 1 crueldade de EIiubcl!o .nlcgMd1ria Ela nioapmu punia 00 'I'" in&amp;ingiam kUlrep Lamenoo. com oo&lt;runl oré 1 mone ...... 1 u.ventodl dOKUlpoo PI" capowue IOnutu lté 1 mone campoaau inocenoe ..</w:t>
      </w:r>
    </w:p>
    <w:p>
      <w:pPr>
        <w:spacing w:after="80"/>
      </w:pPr>
      <w:r>
        <w:t>Foi ... ltI époc:. ~ B.Ibo.,. ClipNiOU por IClIO .tI..:It.o DorvuIi&amp;, ""'" cbo ""-aio.t do: VIM;! Tcppeo (Dr:icula). Du.-uia \Iet ....... o mIrido doe Batbofy.e coIocoo. Eliubed&gt; .00 f\OI inflo&gt;.</w:t>
      </w:r>
    </w:p>
    <w:p>
      <w:pPr>
        <w:spacing w:after="80"/>
      </w:pPr>
      <w:r>
        <w:t>indo; """r...... .. 1_'1Iifol. por I~n ..... ado .... ""o_"u.' • e ouuaIidade ................ Atona e Eliubed&gt; .., 10 .......... ........</w:t>
      </w:r>
    </w:p>
    <w:p>
      <w:pPr>
        <w:spacing w:after="80"/>
      </w:pPr>
      <w:r>
        <w:t>.... ""'I""'IOdcdá:a ..... r.., .rortunremaoar,.,......c. I ~- __ Pouco , .... po depois, Vlad ducobOu o pbdo das ......</w:t>
      </w:r>
    </w:p>
    <w:p>
      <w:pPr>
        <w:spacing w:after="80"/>
      </w:pPr>
      <w:r>
        <w:t>ftmpUu e .. ItICOIO com ..,... ue.a1Ol, I Ordem do Dnp Nono foi deltruldo, ...... Bad&gt;o.ly eODtquiu exapupus Voem, em l609rApôJio'o,pouco'" ubetob"' ..... paradeiro.</w:t>
      </w:r>
    </w:p>
    <w:p>
      <w:pPr>
        <w:spacing w:after="80"/>
      </w:pPr>
      <w:r>
        <w:t>Em 1610.'OOo ....... docondcThuao,foram. .. ,'u .. ,.</w:t>
      </w:r>
    </w:p>
    <w:p>
      <w:pPr>
        <w:spacing w:after="80"/>
      </w:pPr>
      <w:r>
        <w:t>.. ~ ... BotbOlf UmaapW._tnd.pclaOodcc do Drapc\. foi Iprue:rotada como pron. ContinJuo aaitol, CO&lt;!&gt;.</w:t>
      </w:r>
    </w:p>
    <w:p>
      <w:pPr>
        <w:spacing w:after="80"/>
      </w:pPr>
      <w:r>
        <w:t>aJisnliI da ....... , 01 """!'C' coonpIclOl de 650 vIrimao.. Sruo</w:t>
      </w:r>
    </w:p>
    <w:p>
      <w:pPr>
        <w:pStyle w:val="Heading2"/>
      </w:pPr>
      <w:r>
        <w:t>Página 113</w:t>
      </w:r>
    </w:p>
    <w:p>
      <w:pPr>
        <w:spacing w:after="80"/>
      </w:pPr>
      <w:r>
        <w:t>o '. ,Ao ,-",...se.</w:t>
      </w:r>
    </w:p>
    <w:p>
      <w:pPr>
        <w:spacing w:after="80"/>
      </w:pPr>
      <w:r>
        <w:t>t</w:t>
      </w:r>
    </w:p>
    <w:p>
      <w:pPr>
        <w:spacing w:after="80"/>
      </w:pPr>
      <w:r>
        <w:t>••• -..,-SO.bmadt_ " oo'9la.b . :\e'pdopopd __ Rezo 1 ....... """ Bathorycon.m- DI E.utop. ~ mel_ .... do okuIo XVIII. 'I.......to dcc:idioo "' ......... pua o _ continaue.Seupuwodciro.ru.le ....</w:t>
      </w:r>
    </w:p>
    <w:p>
      <w:pPr>
        <w:spacing w:after="80"/>
      </w:pPr>
      <w:r>
        <w:t>t · t e Lord RuthveD Ruth--. _bI:m coabec:ido __ I..ofd BytoA. .....- _~ .. _1788.He.......,dc ........ _(_(·mrn .. , ~ .. H ........ ScbooIem 1798,. ptd_ ........ Trini.,.</w:t>
      </w:r>
    </w:p>
    <w:p>
      <w:pPr>
        <w:spacing w:after="80"/>
      </w:pPr>
      <w:r>
        <w:t>Cd' &amp; oade(~ ;c .... ~h&lt;H:</w:t>
      </w:r>
    </w:p>
    <w:p>
      <w:pPr>
        <w:spacing w:after="80"/>
      </w:pPr>
      <w:r>
        <w:t>• ,ntI)_LedyCuolioK Lemb, ...... vritollh de trêa aécIIIoo de idade.</w:t>
      </w:r>
    </w:p>
    <w:p>
      <w:pPr>
        <w:spacing w:after="80"/>
      </w:pPr>
      <w:r>
        <w:t>Seupciu ..... poano. ''TheGiocM''.faip' ......... _ 181l.&amp; 1816,~_ ...... _I"""C J' M .. 1010 .. .......</w:t>
      </w:r>
    </w:p>
    <w:p>
      <w:pPr>
        <w:spacing w:after="80"/>
      </w:pPr>
      <w:r>
        <w:t>1'tocJ. Marf~ No_ 15 .. ~ 1IyoarI ...... ~ ... "'" _1ioI6oio.x... .. ~cIo_.-.O' ....... .....</w:t>
      </w:r>
    </w:p>
    <w:p>
      <w:pPr>
        <w:spacing w:after="80"/>
      </w:pPr>
      <w:r>
        <w:t>_o . ' .,~ ...... , ;.-."",C·· M oIf,;</w:t>
      </w:r>
    </w:p>
    <w:p>
      <w:pPr>
        <w:spacing w:after="80"/>
      </w:pPr>
      <w:r>
        <w:t>• r..a. · LO ..... ~1bi I .. "'ThoV.,"' .....</w:t>
      </w:r>
    </w:p>
    <w:p>
      <w:pPr>
        <w:spacing w:after="80"/>
      </w:pPr>
      <w:r>
        <w:t>Po.wi ...... ,"",en .. coJo .", dt P"""""', P',bljçac'oa liOb 1ft __ mi. Rum. ..... ~ doo &lt;&gt;D- mortaiJ ....</w:t>
      </w:r>
    </w:p>
    <w:p>
      <w:pPr>
        <w:spacing w:after="80"/>
      </w:pPr>
      <w:r>
        <w:t>11124, ",modo forjou ... """'"' era o IwdIiodt CuoIioK lMDb.</w:t>
      </w:r>
    </w:p>
    <w:p>
      <w:pPr>
        <w:spacing w:after="80"/>
      </w:pPr>
      <w:r>
        <w:t>CumiIJa CumiIlo i, ,at.u, ...... dIIt Ianiai maio f. '" da ti, ..... .</w:t>
      </w:r>
    </w:p>
    <w:p>
      <w:pPr>
        <w:spacing w:after="80"/>
      </w:pPr>
      <w:r>
        <w:t>.... ......,...N..:õdono .... X\'l.1 ' MircoIIoK ....</w:t>
      </w:r>
    </w:p>
    <w:p>
      <w:pPr>
        <w:spacing w:after="80"/>
      </w:pPr>
      <w:r>
        <w:t>.</w:t>
      </w:r>
    </w:p>
    <w:p>
      <w:pPr>
        <w:spacing w:after="80"/>
      </w:pPr>
      <w:r>
        <w:t>ftCebnI o Dom da, Trevu .... 1691. CarmiIIo obandooou. CIIl· .... F"P pai ICOG\panIw' .......... odat.tu mortaiJ de .......</w:t>
      </w:r>
    </w:p>
    <w:p>
      <w:pPr>
        <w:spacing w:after="80"/>
      </w:pPr>
      <w:r>
        <w:t>.. r-iia,quaado .... "' ........ daCftociof*l0 ri- a ..</w:t>
      </w:r>
    </w:p>
    <w:p>
      <w:pPr>
        <w:spacing w:after="80"/>
      </w:pPr>
      <w:r>
        <w:t>.... &lt;&gt;pt ... 1&gt;0 têeulo xvm. Foi _ .. do..::mo. ShmcIan 1.0 F ...... 'I .......... ,.~ IMllcontooo!n ......... 1872.</w:t>
      </w:r>
    </w:p>
    <w:p>
      <w:pPr>
        <w:spacing w:after="80"/>
      </w:pPr>
      <w:r>
        <w:t>8araab.ís CoUiu NNcido_ 1766. 800-"" 1ft O filho de ....... aioK:a-.</w:t>
      </w:r>
    </w:p>
    <w:p>
      <w:pPr>
        <w:spacing w:after="80"/>
      </w:pPr>
      <w:r>
        <w:t>__ (h_adnJ ..... ~a. Htir:io" __ J_ o..p..,., c.-..~diopdo. Mar-.. .... O ' .. u....cIat aiodal. Ao, ti ['IC JIo.rlMod, ...... bruxa 'I"" ~.- .""pioo</w:t>
      </w:r>
    </w:p>
    <w:p>
      <w:pPr>
        <w:spacing w:after="80"/>
      </w:pPr>
      <w:r>
        <w:t>--.; ...... __ apturuocoaçlode .......... 1""" ....</w:t>
      </w:r>
    </w:p>
    <w:p>
      <w:pPr>
        <w:spacing w:after="80"/>
      </w:pPr>
      <w:r>
        <w:t>• pctMeI de .... poa6ca. _ i lOpàida. Por ....... ÍQ -. 'I"" }ooo:nIoalw • Boo-"" ... __ ori-cIdr,Jau ' .</w:t>
      </w:r>
    </w:p>
    <w:p>
      <w:pPr>
        <w:spacing w:after="80"/>
      </w:pPr>
      <w:r>
        <w:t>CoIiDf, •• !</w:t>
      </w:r>
    </w:p>
    <w:p>
      <w:pPr>
        <w:spacing w:after="80"/>
      </w:pPr>
      <w:r>
        <w:t>iai, .. " ',', ...... _",Ff"'_ ~h' 06:iir;lo.1.-.... C-,a,;, 1 i &gt;cio" &amp; 5;</w:t>
      </w:r>
    </w:p>
    <w:p>
      <w:pPr>
        <w:spacing w:after="80"/>
      </w:pPr>
      <w:r>
        <w:t>_"" ........... O ........ ~, M'" 8 ... _ .... _ .... 8 ... do&lt;idoo'l""J-tM!:.......</w:t>
      </w:r>
    </w:p>
    <w:p>
      <w:pPr>
        <w:spacing w:after="80"/>
      </w:pPr>
      <w:r>
        <w:t>• .LIo ......... , .....</w:t>
      </w:r>
    </w:p>
    <w:p>
      <w:pPr>
        <w:spacing w:after="80"/>
      </w:pPr>
      <w:r>
        <w:t>• do&lt;idoo ~ _ ali o! ......... Jc-a.'I"" (01 &amp; ..</w:t>
      </w:r>
    </w:p>
    <w:p>
      <w:pPr>
        <w:spacing w:after="80"/>
      </w:pPr>
      <w:r>
        <w:t>CoID .... __ ,;,' ................. de_...,....</w:t>
      </w:r>
    </w:p>
    <w:p>
      <w:pPr>
        <w:spacing w:after="80"/>
      </w:pPr>
      <w:r>
        <w:t>Boom.obU o! ~ em 1967, por WdIioo Lo</w:t>
      </w:r>
    </w:p>
    <w:p>
      <w:pPr>
        <w:spacing w:after="80"/>
      </w:pPr>
      <w:r>
        <w:t>• """ ~ por _ -..0.- _~ .... UIOlêuo da lámilOa.</w:t>
      </w:r>
    </w:p>
    <w:p>
      <w:pPr>
        <w:spacing w:after="80"/>
      </w:pPr>
      <w:r>
        <w:t>Sebutiaa de ViJJeaueva Nu:JdoOlEopanha,..., .... xv. o........so ~</w:t>
      </w:r>
    </w:p>
    <w:p>
      <w:pPr>
        <w:spacing w:after="80"/>
      </w:pPr>
      <w:r>
        <w:t>• w.- o6cio apraca ..... em ".. Bboó: Cutlc (l.ca DaUdo, 1978), s.o..ÓltD ..... Iicipou. do -.:o 1 N&amp;fp. .... 1417, como putc do .. to.ço pan. dpuIut 00 .........,. da &amp;oponho Foi mono &lt;JIW'&gt; &lt;lo .... cW.Io npIodõu cm ICU _ Foi Inoado oiocb .......</w:t>
      </w:r>
    </w:p>
    <w:p>
      <w:pPr>
        <w:spacing w:after="80"/>
      </w:pPr>
      <w:r>
        <w:t>_1e ..... ohoopital,OI&gt;dc~ m"· ~ o..s.. I ..... ciD~Scl ..</w:t>
      </w:r>
    </w:p>
    <w:p>
      <w:pPr>
        <w:spacing w:after="80"/>
      </w:pPr>
      <w:r>
        <w:t>• """,cDa:iz.." todoolodo""'P '.., _ Seuinnlo ........... _'''''''Il"00.''''' ...x. .... '"'r . '.</w:t>
      </w:r>
    </w:p>
    <w:p>
      <w:pPr>
        <w:spacing w:after="80"/>
      </w:pPr>
      <w:r>
        <w:t>te!</w:t>
      </w:r>
    </w:p>
    <w:p>
      <w:pPr>
        <w:spacing w:after="80"/>
      </w:pPr>
      <w:r>
        <w:t>..... .,.. 3 oH poIio;Io do innIo~ ......... !</w:t>
      </w:r>
    </w:p>
    <w:p>
      <w:pPr>
        <w:spacing w:after="80"/>
      </w:pPr>
      <w:r>
        <w:t>•• "-da1rqioio;lt\OIldoe .. - ,"doapGoi.</w:t>
      </w:r>
    </w:p>
    <w:p>
      <w:pPr>
        <w:spacing w:after="80"/>
      </w:pPr>
      <w:r>
        <w:t>" ~ ...</w:t>
      </w:r>
    </w:p>
    <w:p>
      <w:pPr>
        <w:spacing w:after="80"/>
      </w:pPr>
      <w:r>
        <w:t>" ..</w:t>
      </w:r>
    </w:p>
    <w:p>
      <w:pPr>
        <w:spacing w:after="80"/>
      </w:pPr>
      <w:r>
        <w:t>• _de '</w:t>
      </w:r>
    </w:p>
    <w:p>
      <w:pPr>
        <w:spacing w:after="80"/>
      </w:pPr>
      <w:r>
        <w:t>-» ... .....,...,...</w:t>
      </w:r>
    </w:p>
    <w:p>
      <w:pPr>
        <w:spacing w:after="80"/>
      </w:pPr>
      <w:r>
        <w:t>'I' ; ... ~ Coade de Saiat Cermaa N.oâcIo "' ...... KcuIot ..,ta de CâfIo. '1_ nodl fi!</w:t>
      </w:r>
    </w:p>
    <w:p>
      <w:pPr>
        <w:spacing w:after="80"/>
      </w:pPr>
      <w:r>
        <w:t>aabc. ~ do pooooado_ ..... dc SMuCu 00,' &lt;110M' que é ..... fabuloeo a1quimiall. "'" "'h ....... ""'~iC pe.;,.:-. RdoIOt lIObK ruu .ri."j·"" da ..... do oócWo 11110 oócWo IX. Ikpoia ...... S"'II Gcrnwo ~ provI"",l.</w:t>
      </w:r>
    </w:p>
    <w:p>
      <w:pPr>
        <w:spacing w:after="80"/>
      </w:pPr>
      <w:r>
        <w:t>menN: """"'" enl ..... _ ..... s-ho pofwd.l, oocordondo _ _'o ..., ~ do okWo XVI. A JO*imc:io. 'OU que lpueeou ....po&gt;bIicofoid ........ o .... XVllI,OI França. Vdho~pock.</w:t>
      </w:r>
    </w:p>
    <w:p>
      <w:pPr>
        <w:spacing w:after="80"/>
      </w:pPr>
      <w:r>
        <w:t>rooo. F L • ....tw"i.u com opcnu ...... aoça de JIn&amp;W'" dia.</w:t>
      </w:r>
    </w:p>
    <w:p>
      <w:pPr>
        <w:spacing w:after="80"/>
      </w:pPr>
      <w:r>
        <w:t>Fritz Hurmaaa Nooeido_ 1179._ Hawooa VI</w:t>
      </w:r>
    </w:p>
    <w:p>
      <w:pPr>
        <w:spacing w:after="80"/>
      </w:pPr>
      <w:r>
        <w:t>• ~.), FriD.o! "'" dot .... ,.. .. 010 .</w:t>
      </w:r>
    </w:p>
    <w:p>
      <w:pPr>
        <w:spacing w:after="80"/>
      </w:pPr>
      <w:r>
        <w:t>f ....</w:t>
      </w:r>
    </w:p>
    <w:p>
      <w:pPr>
        <w:spacing w:after="80"/>
      </w:pPr>
      <w:r>
        <w:t>_ ........... _ .. moruiodaquda .....</w:t>
      </w:r>
    </w:p>
    <w:p>
      <w:pPr>
        <w:spacing w:after="80"/>
      </w:pPr>
      <w:r>
        <w:t>Q-do;:'-" -.-..., .............. dcpaia &lt;b ..mço aUru, ..,_.Hao ......... Foiu.aaho ... cootumI""apMhar p.a..hoonma .. na...</w:t>
      </w:r>
    </w:p>
    <w:p>
      <w:pPr>
        <w:spacing w:after="80"/>
      </w:pPr>
      <w:r>
        <w:t>.ida ............ &amp;1919~ oo:u.l-'-Gant, 11m Uomioique .. ___ iC. P" . ...</w:t>
      </w:r>
    </w:p>
    <w:p>
      <w:pPr>
        <w:spacing w:after="80"/>
      </w:pPr>
      <w:r>
        <w:t>c:z:io:n,li , L· .... 192O,F .. ul-'-..... ""''',., ". _ .................... tio, .............. cIoddoadcounpa: '1""" policio 010 .. c:açaob ........ llmocaco..-àa.</w:t>
      </w:r>
    </w:p>
    <w:p>
      <w:pPr>
        <w:spacing w:after="80"/>
      </w:pPr>
      <w:r>
        <w:t>Joha SusCoeur John ...ctOI aR 1_ . _ ..... dot iiWIioou coçadoo .. de .,._ ...</w:t>
      </w:r>
    </w:p>
    <w:p>
      <w:pPr>
        <w:spacing w:after="80"/>
      </w:pPr>
      <w:r>
        <w:t>·.~~de ... época. Enf_ edalnoiloom:o de40. 50_· ..</w:t>
      </w:r>
    </w:p>
    <w:p>
      <w:pPr>
        <w:spacing w:after="80"/>
      </w:pPr>
      <w:r>
        <w:t>~duo:ao:ttc ... ca.:m... ......... _llOIIcomJ-p...,j Aplt,l..Iomiooi • ..-.bIo oH Ordem de T ......... 4&lt;-0 'I"" o aptutou. John foi _ focmado .... um Umiai, oohocoaaalodt Ap&gt;I.. po:w.......w ~ de dw.ofc quuc: 20 ...... Q-do o ... diooade ....... foi .......-,..., 6naI do .... xvn.joha m:upaou.,.1íI 1 :lrdt ;</w:t>
      </w:r>
    </w:p>
    <w:p>
      <w:pPr>
        <w:spacing w:after="80"/>
      </w:pPr>
      <w:r>
        <w:t>' ...... ~ ........ fI&gt;IIiO.</w:t>
      </w:r>
    </w:p>
    <w:p>
      <w:pPr>
        <w:spacing w:after="80"/>
      </w:pPr>
      <w:r>
        <w:t>....</w:t>
      </w:r>
    </w:p>
    <w:p>
      <w:pPr>
        <w:spacing w:after="80"/>
      </w:pPr>
      <w:r>
        <w:t>;</w:t>
      </w:r>
    </w:p>
    <w:p>
      <w:pPr>
        <w:spacing w:after="80"/>
      </w:pPr>
      <w:r>
        <w:t>f .. cIo • .....p.o ... IOdotOll"""'9Ofo-~"'-dodt ....</w:t>
      </w:r>
    </w:p>
    <w:p>
      <w:pPr>
        <w:spacing w:after="80"/>
      </w:pPr>
      <w:r>
        <w:t>....... 20_Hcad johoo ..... çnozacIoO ......... I.....- ndeaiaro.aa" . 0 " .... ""-K lnimip&gt;joado .... -.,.</w:t>
      </w:r>
    </w:p>
    <w:p>
      <w:pPr>
        <w:spacing w:after="80"/>
      </w:pPr>
      <w:r>
        <w:t>ohi,John ati reunmo bçu pai _. ~ """' .... 20?0.</w:t>
      </w:r>
    </w:p>
    <w:p>
      <w:pPr>
        <w:spacing w:after="80"/>
      </w:pPr>
      <w:r>
        <w:t>Lestat de Lioacourt LacalllAlCeil por""" do ..... de 1760, .. Faaça. dwmiC o rciNdock Luía XVl. Mario /uitonieta. t..ooc.I_. apuincio de 20....,." 6Iboeoo;uio.de ...... farnllóa.àJ de Alft.,..,.. Quan.</w:t>
      </w:r>
    </w:p>
    <w:p>
      <w:pPr>
        <w:spacing w:after="80"/>
      </w:pPr>
      <w:r>
        <w:t>do limb ..... .l..aao' o:oot&lt;'C"" NF ..... Puia, é.aptadopc&gt;&lt;"'" ...... piro cklm ...... Mogou .. 'l"" o mnsfonno em ..... aimmu, poucoantadt ... -oicidin Lawhada • .........,~IOf~de Magn .... bem como .. imauo ron-.</w:t>
      </w:r>
    </w:p>
    <w:p>
      <w:pPr>
        <w:spacing w:after="80"/>
      </w:pPr>
      <w:r>
        <w:t>Luta' • Gobridle (_ lDk monal, ...... Iormad. pc&gt;&lt; do potCOI_ dcpooito) paf ...... um tempo ..... P ..... clet.a6ando 1 .00·.......... • I ( " • P" .. • .. comandada por Annand. Apito .. ~ conflito".l..aaof e .... mio "'jua pda Europoo • pnxun de ..... "",piro ...... "'Iicoo chamado ~ 85</w:t>
      </w:r>
    </w:p>
    <w:p>
      <w:pPr>
        <w:pStyle w:val="Heading2"/>
      </w:pPr>
      <w:r>
        <w:t>Página 114</w:t>
      </w:r>
    </w:p>
    <w:p>
      <w:pPr>
        <w:spacing w:after="80"/>
      </w:pPr>
      <w:r>
        <w:t>Mariut ii; o prdiIo de Ir.b.sh. e EDkiI, 01 ~ ptimeUoo nmpifot Eünm. d.lUotória, e confS. Lab,. ~ hiolÓriO dot Fkimm ... cio EgiIo"'1iso nó 01 diu de hoje. Lab, CKfCve ° P&lt;o "OV .... pU.&gt; Lo''''~,.-.....x.. t&lt;,.oloo .. b ..... • _</w:t>
      </w:r>
    </w:p>
    <w:p>
      <w:pPr>
        <w:spacing w:after="80"/>
      </w:pPr>
      <w:r>
        <w:t>• IUot6o:io proibicb dot ...... pi .... an 1984.</w:t>
      </w:r>
    </w:p>
    <w:p>
      <w:pPr>
        <w:spacing w:after="80"/>
      </w:pPr>
      <w:r>
        <w:t>Paul Arnold v_pito ..... r.mo..o d. Súvio. Pw.uI ... -.. "O .ecwo XVII, 10 norte de Bdgndo. Sc:1Viu no .... rcào,.....x,... chaout· do"'Súvio Tun:o~ e ". prima~ de J.727...a1OU a .... àcbde ... tal. Paw comprou dm:rooo bocll' " de 11: ... e IOm(&gt;II·K "'" ,...;.cwlOr. Foi ~ pa' ""'. cam~ de ..... fucnd.</w:t>
      </w:r>
    </w:p>
    <w:p>
      <w:pPr>
        <w:spacing w:after="80"/>
      </w:pPr>
      <w:r>
        <w:t>prórim&amp;, da qlI*I irou nono. Paul foi.""'SO por ..... .."pifo quoodo compk .... lO""'" de idade, ....... póoo o a~ conteBUiu dettruir o ... "'piro que o criou.</w:t>
      </w:r>
    </w:p>
    <w:p>
      <w:pPr>
        <w:spacing w:after="80"/>
      </w:pPr>
      <w:r>
        <w:t>Paul lIIOrftII f""'CO IUnpo dq&gt;oOo, ................ da Nmbo _ um migoi. Ap6t 16 -.. ... vila, foi pu"", .m pào popu.</w:t>
      </w:r>
    </w:p>
    <w:p>
      <w:pPr>
        <w:spacing w:after="80"/>
      </w:pPr>
      <w:r>
        <w:t>loçIo,e fO&lt;9odoa .. ",liDrda eidode. Quando ... ~</w:t>
      </w:r>
    </w:p>
    <w:p>
      <w:pPr>
        <w:spacing w:after="80"/>
      </w:pPr>
      <w:r>
        <w:t>•• poicia, lkocorI~de Arnold., obOram .... &lt;;:aido, .... c:orpo hrvia~ .</w:t>
      </w:r>
    </w:p>
    <w:p>
      <w:pPr>
        <w:spacing w:after="80"/>
      </w:pPr>
      <w:r>
        <w:t>pu.ado! Eaee rdoto 6c:ou conhecido _ ~o vompao ........ ~ e conta.1ooda que Paul oindo 0ItÍ ... qiio,aondo,UfU'"'..:I pdoo ~lOOdo . ; ·nu..a..daqudllq:ilo.</w:t>
      </w:r>
    </w:p>
    <w:p>
      <w:pPr>
        <w:spacing w:after="80"/>
      </w:pPr>
      <w:r>
        <w:t>Sir Francis Varncy vunq __ l..ontba, .... 1.622. 0un0n1O ....... _ tal. ,....,.. ....... .,..,...1'*'*. HoIondl. ct.-.. pocIooa .......</w:t>
      </w:r>
    </w:p>
    <w:p>
      <w:pPr>
        <w:spacing w:after="80"/>
      </w:pPr>
      <w:r>
        <w:t>daCon"_O'M1d&gt; an1.649,pdo:&gt;qt.IIIlfoi , r ... ~_puo .</w:t>
      </w:r>
    </w:p>
    <w:p>
      <w:pPr>
        <w:spacing w:after="80"/>
      </w:pPr>
      <w:r>
        <w:t>ado. N. HoIondo,Francit foi.OXIdo pdooekiawnu e~ · do .... "'" "'*"'P:«&gt; d .............. ao.quc. NeI" meio tempo.</w:t>
      </w:r>
    </w:p>
    <w:p>
      <w:pPr>
        <w:spacing w:after="80"/>
      </w:pPr>
      <w:r>
        <w:t>Ç,omaellillhlllidodepOlll\,lUrwr-do.~s... .....</w:t>
      </w:r>
    </w:p>
    <w:p>
      <w:pPr>
        <w:spacing w:after="80"/>
      </w:pPr>
      <w:r>
        <w:t>COlO ...... ticIo~ .............. ,.. . oioda ata ...... ...</w:t>
      </w:r>
    </w:p>
    <w:p>
      <w:pPr>
        <w:spacing w:after="80"/>
      </w:pPr>
      <w:r>
        <w:t>OOÓI! ... """'OOdoboi:&gt;oda~COIn .... F...:io·,</w:t>
      </w:r>
    </w:p>
    <w:p>
      <w:pPr>
        <w:spacing w:after="80"/>
      </w:pPr>
      <w:r>
        <w:t>•• , ... ......</w:t>
      </w:r>
    </w:p>
    <w:p>
      <w:pPr>
        <w:spacing w:after="80"/>
      </w:pPr>
      <w:r>
        <w:t>..m,,,,,, •• do! .... Im_,,, .. ~dt ......... _ Mr. Harkcr Hadr:cr C " doo&lt;&gt; de "'" 0 ... 0 de bouo ......... "",piro .... )OM .. com 2040 _ deidade 'P"' .... ttPá doo ElIA com "'" cin:o "o'&gt;lendo .b ... aç&amp;o como ao6a, mlllhaa bubadao, um homem ;.c.rte WlIlobitom_ YUdadeiro. Sua his'ória foi "' ... ...u. "'" ru-H"'-., 111·. n.4J.</w:t>
      </w:r>
    </w:p>
    <w:p>
      <w:pPr>
        <w:spacing w:after="80"/>
      </w:pPr>
      <w:r>
        <w:t>Katri.u Kall:ina é..". ""~ do sul doo EU'. ..... foi 1nnl1Or· moda pdoo......." ... licual de Ba)'IG de 1.8)1. K.uW. ê ......</w:t>
      </w:r>
    </w:p>
    <w:p>
      <w:pPr>
        <w:spacing w:after="80"/>
      </w:pPr>
      <w:r>
        <w:t>"""" ....... linda.c:om cercade 1,80 de""""'.um corpo úh'" T_ ........ coi.ido .... oioo::uIooo diafarçoda _ ~ ocIippot.</w:t>
      </w:r>
    </w:p>
    <w:p>
      <w:pPr>
        <w:spacing w:after="80"/>
      </w:pPr>
      <w:r>
        <w:t>.............. corpo. ali dançaaóli&lt;:a p"" .... _ ricimaI.</w:t>
      </w:r>
    </w:p>
    <w:p>
      <w:pPr>
        <w:spacing w:after="80"/>
      </w:pPr>
      <w:r>
        <w:t>NathulcJ Vu Hoovcs N.tho.n,adc.." doo......p... ..... ...n..... aminharooboc</w:t>
      </w:r>
    </w:p>
    <w:p>
      <w:pPr>
        <w:spacing w:after="80"/>
      </w:pPr>
      <w:r>
        <w:t>• Tau. Nucido ... cidado:deAII...&amp;pit. "'" ODOde 1.226. Filho do ...--Ioc.I,Loodo r .. d ..... n,Nam.n..lcbdojowm.1o ...</w:t>
      </w:r>
    </w:p>
    <w:p>
      <w:pPr>
        <w:spacing w:after="80"/>
      </w:pPr>
      <w:r>
        <w:t>_ ....... ........, ...... _eca ........ equmtk&gt; ..... _ ~ __ um c-.;.., T""'f'IoI .... "" ...... 1.2.0. 0..._ dooT....púioo,d,· .. ~ •• ., .. pi" , .... "" __ de ..........</w:t>
      </w:r>
    </w:p>
    <w:p>
      <w:pPr>
        <w:spacing w:after="80"/>
      </w:pPr>
      <w:r>
        <w:t>86 Iboroo gu.eor.:iroo, e ... brrIun • _ g ..tv-m ...... doo '-'alo oob .... """"""""in ........... ....,....n....IJ!. pena_ oo1njoo,wl ........... OUtt:UaiaNnJ ............. Nnio.</w:t>
      </w:r>
    </w:p>
    <w:p>
      <w:pPr>
        <w:spacing w:after="80"/>
      </w:pPr>
      <w:r>
        <w:t>Nu ...... de 1260, ..... nn&gt;pU.&gt; • ..;p conhecido..- OomH..,.;q..c_~toda,..,;,tincildi:Nort ..</w:t>
      </w:r>
    </w:p>
    <w:p>
      <w:pPr>
        <w:spacing w:after="80"/>
      </w:pPr>
      <w:r>
        <w:t>I cu;::. pupo de T ..... pWiot hI";' oe .. tobdecido p..mmoi qi60 onde .mo, e ",,1U'tIIinaOO metade du C"'IUn' oobr=aow.n.</w:t>
      </w:r>
    </w:p>
    <w:p>
      <w:pPr>
        <w:spacing w:after="80"/>
      </w:pPr>
      <w:r>
        <w:t>Temendo 'onur-K ..... Uro an po.....o.t, m .. IO .......... ..- po .. ......umen'" cwiooo ooIm. .. hlt.õIjd·da thqudc pa, .....</w:t>
      </w:r>
    </w:p>
    <w:p>
      <w:pPr>
        <w:spacing w:after="80"/>
      </w:pPr>
      <w:r>
        <w:t>Doon Hont:ique """ ;"i( ~ .,de \'0ilH00Ya pua ",tudí.Jo. U ...</w:t>
      </w:r>
    </w:p>
    <w:p>
      <w:pPr>
        <w:spacing w:after="80"/>
      </w:pPr>
      <w:r>
        <w:t>~de.,...m...-pode .... milonua,Olttipia~ ., _ .... ,.100 doo marochou wnplirioJ (d&gt; on:Iem mlOndono, 1110 dot aoçodo ... ) e tornou·., a.nigo d. VtftHo .......</w:t>
      </w:r>
    </w:p>
    <w:p>
      <w:pPr>
        <w:spacing w:after="80"/>
      </w:pPr>
      <w:r>
        <w:t>Apót q_ .... e _ em cont .... coon VanHoovu, ......</w:t>
      </w:r>
    </w:p>
    <w:p>
      <w:pPr>
        <w:spacing w:after="80"/>
      </w:pPr>
      <w:r>
        <w:t>Qt&gt;d"."" imonücIodi! ;""""'os. YaelIIpuII' pelo ptan.. de poderell .. &lt;lenHO da fotuIna lUnpIúia .OIIvenondo tom tio ...... atnte&amp;i.to, Dom Henrique 6naIatea", doc::i&lt;;j; ... d .. a de o Oomd&gt;.T~ .. O""""IO ...... baralhaC(MItn~~ 01_ V ... Hoova Coi oeqileorndo por .... próprio.....- &lt;ido (ooboo forta poderes mm .. " do """pOro) • lendo p"" • fortoIe .. dt: Dom Heouique, ........ '" ..,....,J,ou. de .... ....dadoR . 'N"' ... E..pIicou • N.thanocI oob&lt;e O ""JI&gt;I!. ooIm: a RoÇO nobre dOl'IIigoI. d. lu,. inc ..... w:I ... tre ... jos e demônio ..</w:t>
      </w:r>
    </w:p>
    <w:p>
      <w:pPr>
        <w:spacing w:after="80"/>
      </w:pPr>
      <w:r>
        <w:t>c... ... oobina..tndo mIMia por"""" ...... de .... , .....</w:t>
      </w:r>
    </w:p>
    <w:p>
      <w:pPr>
        <w:spacing w:after="80"/>
      </w:pPr>
      <w:r>
        <w:t>e ............ 1UbIimiowa.. im .... "" •• d ....... 1I: .. lonjpspuodM de udtu ... 1re O bwnoo:&gt;o. O .40. V ... ~...:obou o Dom du T~ .. c ., tornou "'" doo moia .... inimiaoo de.</w:t>
      </w:r>
    </w:p>
    <w:p>
      <w:pPr>
        <w:spacing w:after="80"/>
      </w:pPr>
      <w:r>
        <w:t>TenpIiIioo,M ........... Dom Hu.t:ique. ""pWá ..... da &lt;q:iIo.</w:t>
      </w:r>
    </w:p>
    <w:p>
      <w:pPr>
        <w:spacing w:after="80"/>
      </w:pPr>
      <w:r>
        <w:t>N_róo:i,,_w.-_-.N.~ ......... _ .......</w:t>
      </w:r>
    </w:p>
    <w:p>
      <w:pPr>
        <w:spacing w:after="80"/>
      </w:pPr>
      <w:r>
        <w:t>tomO conNlU ooIn ....... dt: ~e.poeic:ioo ..... OIC1'" lropU momio oob O "'-mio doo • ....p. .... puioiuoooo; __ ao.. T..::uIIO,Ma'" .Loaoit;; ............. dj,e4Ot lt:Io&lt;a ... opioicoo em .... comunioJodot, -=P"' oob o jugo do Dom ~ Apeau "'" oKuIo XIV COIIIquiu ..... !ir .. om&amp;m'_ .... K ditaip...do, ...... 0Hts êpoca, i' .. !an tio .paimnodo pdo:&gt; poder q"'" imomlidodc u.. "'Clpoocioowia q"" __ rua lrÚ quolqu .. raquócio de b .. " ... .;d.di: ............ di! Iiven Quando Dom Henrique Coi dado como 0MIt10 .... um ac:idca1O .... nom da Áftica, • inOuêAcia que o filho do milên&gt;o """" 1Obr. N.doonad .... boo. O que 1ICnlo ........... piro .. bo ~ q ...</w:t>
      </w:r>
    </w:p>
    <w:p>
      <w:pPr>
        <w:spacing w:after="80"/>
      </w:pPr>
      <w:r>
        <w:t>fOI1" j&gt;ióprio N.d\r.nad qu.o::m hIrio a...-do rol ~oeidcn!e~.</w:t>
      </w:r>
    </w:p>
    <w:p>
      <w:pPr>
        <w:spacing w:after="80"/>
      </w:pPr>
      <w:r>
        <w:t>T_aodo. "'fiãode NIYlm,NOIhMMI9Cpoõ •• ,QIi ......</w:t>
      </w:r>
    </w:p>
    <w:p>
      <w:pPr>
        <w:spacing w:after="80"/>
      </w:pPr>
      <w:r>
        <w:t>.......... _ ".....,. hmt lido fUlo "feI,de modoque po.&gt;do.</w:t>
      </w:r>
    </w:p>
    <w:p>
      <w:pPr>
        <w:spacing w:after="80"/>
      </w:pPr>
      <w:r>
        <w:t>.... oelinlizu .. àimm ... fa . ou ...... ..., ..</w:t>
      </w:r>
    </w:p>
    <w:p>
      <w:pPr>
        <w:spacing w:after="80"/>
      </w:pPr>
      <w:r>
        <w:t>c..:..hocou Ricard n.au.. AmaId &amp;Des, .. , doU doo .......</w:t>
      </w:r>
    </w:p>
    <w:p>
      <w:pPr>
        <w:spacing w:after="80"/>
      </w:pPr>
      <w:r>
        <w:t>piroo mm podetoooo da «giio d. &amp;...c\oou.. c .. alunya, e juro.</w:t>
      </w:r>
    </w:p>
    <w:p>
      <w:pPr>
        <w:spacing w:after="80"/>
      </w:pPr>
      <w:r>
        <w:t>toIo.p,,; ..... '" 00 ;....,n.;. etponhói&lt; ..., "'" doo p"p"" ......</w:t>
      </w:r>
    </w:p>
    <w:p>
      <w:pPr>
        <w:spacing w:after="80"/>
      </w:pPr>
      <w:r>
        <w:t>pode_ de &gt;em .00.......""""'- da Europo.</w:t>
      </w:r>
    </w:p>
    <w:p>
      <w:pPr>
        <w:spacing w:after="80"/>
      </w:pPr>
      <w:r>
        <w:t>A ..... de N ........... iOIiCbi quoocIoenconll2nm »coopo di: Dom Iicftoiqt.o! ... Amco, ......... XVI. Rttomondoi &amp;pona..</w:t>
      </w:r>
    </w:p>
    <w:p>
      <w:pPr>
        <w:spacing w:after="80"/>
      </w:pPr>
      <w:r>
        <w:t>OomH ................. ~ .... N.tb.ucl,._oavu"""" _ bt..-.,.... """" &amp;..do ......... do .... p.opiIo, ..... foi;..,p..</w:t>
      </w:r>
    </w:p>
    <w:p>
      <w:pPr>
        <w:spacing w:after="80"/>
      </w:pPr>
      <w:r>
        <w:t>diõ:. pdot nmp.o.. ouip da Colllun)'l e ToIaIo.</w:t>
      </w:r>
    </w:p>
    <w:p>
      <w:pPr>
        <w:spacing w:after="80"/>
      </w:pPr>
      <w:r>
        <w:t>0. ......... i P.,;. p&lt;Io c.... .. Lho doo Mileft ..... ~ jWsodoo pdooo ~ ..... veIhoo de aII.-ça, N.thonod leVe de dnoI·</w:t>
      </w:r>
    </w:p>
    <w:p>
      <w:pPr>
        <w:pStyle w:val="Heading2"/>
      </w:pPr>
      <w:r>
        <w:t>Página 115</w:t>
      </w:r>
    </w:p>
    <w:p>
      <w:pPr>
        <w:spacing w:after="80"/>
      </w:pPr>
      <w:r>
        <w:t>.. ,.0 controle da IbirUol Dom Henrique, e foi ro~. partir pata .. _ l emo r«im deocobertl.l. E .. época cio deocobri_ mtllto de OIIKI ~ pedr., preciosa. IloO Bruil, t NtthilUd Voo ~ foi..,...u.do pa'" &amp;ob ....... ao.-ao!em ..... ___ doo Suip. Rdstoo oob&lt;e ÚKÜoI c ocn:. oob ..... tunio por demolo bizaaoo tomanm ao """"' te:rna ...... apêc:õo de w(;olIigo" paR .. vampíroo ailadot. Bonido da Europa. pata 00Id0 ~""""' ......</w:t>
      </w:r>
    </w:p>
    <w:p>
      <w:pPr>
        <w:spacing w:after="80"/>
      </w:pPr>
      <w:r>
        <w:t>poderia &lt;W)fD1f, Nllh:ansd decidiu govemu .. novu tem. de Mina. Genia. Com """ ~ .... _ e descenda" ... de .....</w:t>
      </w:r>
    </w:p>
    <w:p>
      <w:pPr>
        <w:spacing w:after="80"/>
      </w:pPr>
      <w:r>
        <w:t>... "" .. plh""," pdu pÓlIO ip.i"' .. pi .... b.uiIclru. VIII Hooou /, o ........ piro nfigoi mai .... rigo c podcfOlO do BnliL I..a:dao. oeu "'"f'CÍIO dizanque: N.1hardd bnio J &amp; 6,., ~ doo milCnioo, c .. .,....... ..... ......pro bcbcdordo......., di! nmpiroo;~w:Iboque: o ooogueb.........., .... /"moe ..... gooIO P""" ..... nc '+dm Di«mque"""' ..... VImpirooOCOlftRtadoo ... reh"oo 'V'" de .... fortaltza, pata ... ,itun I do como ''filtIoo de ~-. bolado .... .,.,.. fortaleu ;",p...clrivd composll de di_ ~ r • .,." DO imcriot do poia, -apc:rw 011 maio vdhoo entre 011 n&lt;npiroo laD pcmWdo pata vê-lo. Muitoo auigoio;ow... (priDcipooIo_ .. criodoo opóo o oécuIo XIX) pen-. que N.dwu.d ê opcnaa lIIO:II ia&gt;da aauada pdoo ..... vdhoo.</w:t>
      </w:r>
    </w:p>
    <w:p>
      <w:pPr>
        <w:spacing w:after="80"/>
      </w:pPr>
      <w:r>
        <w:t>M.1tb.1US AJquimist:o naocido .... Viena IloO oêcuJoXVU, Mmui .....</w:t>
      </w:r>
    </w:p>
    <w:p>
      <w:pPr>
        <w:spacing w:after="80"/>
      </w:pPr>
      <w:r>
        <w:t>lOmOU um doo maio p&lt;ÕdigoI magoo d. Ordem AUJtto. Hún· pn. Daen~u divutot rinai, pan. ordem e oemp'" I "'.</w:t>
      </w:r>
    </w:p>
    <w:p>
      <w:pPr>
        <w:spacing w:after="80"/>
      </w:pPr>
      <w:r>
        <w:t>p&lt;UCII ..... DOO dmnoo Coc&gt;cilioo EutopeuI de Mogos. M .. 1h ....</w:t>
      </w:r>
    </w:p>
    <w:p>
      <w:pPr>
        <w:spacing w:after="80"/>
      </w:pPr>
      <w:r>
        <w:t>dwDou I .W&gt;Çio de JcaD, um """,pU&lt;&gt;.mago &lt;:kimdu da 0.- drm de T"""bruda W2lbdIia, c de.w&gt;denle deSaiaI GcnrwL.</w:t>
      </w:r>
    </w:p>
    <w:p>
      <w:pPr>
        <w:spacing w:after="80"/>
      </w:pPr>
      <w:r>
        <w:t>No ..... de 1698, Mllhau. rece~u o Dom du T~. de jQn, e .. uniu i Ord .... de T.Bebrao, oob o domíNo mental de jeuI. o. tn&gt;gOt .... no-hÚllpO. CCI&lt;llCÇlr:lJ:iI ....... PC'" com 011 mogol de T ..... b .... 'I"" dun Olé o 6nal do oécuIo XIX.. Po", _lU um "",relo de pu, Ot lD&gt;goI de T""eb",. oferece""" I cohtço de M.tha .... JeOft pan o Ordem A""IO .H~ O que:</w:t>
      </w:r>
    </w:p>
    <w:p>
      <w:pPr>
        <w:spacing w:after="80"/>
      </w:pPr>
      <w:r>
        <w:t>bçouOl dois wmpiros.1i.rgir= pm N IIOI'U temi dncobt,_ '*' por Pottugal c Eopanh&amp;. Aprow:;tando • vórxh da fomllia &lt;ai pon o Btl.IiI, Malha ... e JcaD .. fiItruom· .. """ p';""';_ buoot que: trouxeram • fomília rol pc&gt;&lt;1U8UaI ptn o Rio de JU&gt;&lt;im, ""'0 I qUlUO oUUOf vampiro. e 1S-000~ .. ""m nobre., .......,..~ ' ... !lOonode 1807.</w:t>
      </w:r>
    </w:p>
    <w:p>
      <w:pPr>
        <w:spacing w:after="80"/>
      </w:pPr>
      <w:r>
        <w:t>Deode .... rio MithaUl IUII orgooindo Ot nmpi_ do Rio de Ju&gt;âro, pt • r M' o Con.dho da cidodc ào \UeO C pouO&lt;Ido 'I'""'" IOdo o lICmpO .....aodo .,." oeuo J:abonU,rioo, p:oquiancIo ........ riruaio ... i ...... 10 DOYO munclo, Com •• )1: .. , II de ...... pirrltu,eIi:o:iIaui ..... """Rio .. ~ ... Eurt!po,"'dWl.</w:t>
      </w:r>
    </w:p>
    <w:p>
      <w:pPr>
        <w:spacing w:after="80"/>
      </w:pPr>
      <w:r>
        <w:t>.. lIDmOU rrruita RUis pocIclOlO que: ..... coIo:gu cio idodc op&lt;OEi.</w:t>
      </w:r>
    </w:p>
    <w:p>
      <w:pPr>
        <w:spacing w:after="80"/>
      </w:pPr>
      <w:r>
        <w:t>macia do....o.o .......00, ~ ...... unpIo pm:oclo riru:oio</w:t>
      </w:r>
    </w:p>
    <w:p>
      <w:pPr>
        <w:spacing w:after="80"/>
      </w:pPr>
      <w:r>
        <w:t>-""compani!hodoI ~ pch OnkmdoRio cIo.J-eDo, /"un.</w:t>
      </w:r>
    </w:p>
    <w:p>
      <w:pPr>
        <w:spacing w:after="80"/>
      </w:pPr>
      <w:r>
        <w:t>dodacm 1825 1Gb oeu comondo Com maisclo uêo oécuIoo de oio:b, Marb:o", é "'" doo .......p.o. RUis pocIcroooo do poio.</w:t>
      </w:r>
    </w:p>
    <w:p>
      <w:pPr>
        <w:spacing w:after="80"/>
      </w:pPr>
      <w:r>
        <w:t>Kbus Von B.1Stün Muilo POU(O ... 'i~ IOb,c a ori&amp;; .... dUle vampiro ........ ko Sabowc opcnuqucdc chegou 10 B,.,.;J com Ot primeifOI hoIaadc: .... c que RlSCCU no. I ....... DÓrdia.o, há muilo, mui· to tempo .rrio. Lendo. dilem 'I"" conhcceuSoln:ig. O nmpiro maU vdhook Kop.nhagen,:oinda no KCIIIoXVI.</w:t>
      </w:r>
    </w:p>
    <w:p>
      <w:pPr>
        <w:spacing w:after="80"/>
      </w:pPr>
      <w:r>
        <w:t>Von BuJi:on 10111""·" uml lend. ~tn: Ot nmptroo. AI· guno diu&lt;n q ........ "" pd&gt;. 1\0 ........... IOmou amigo dOI anligoo apirilOl que "Iui vioilm. Oul"" dilem q .... caminhou</w:t>
      </w:r>
    </w:p>
    <w:p>
      <w:pPr>
        <w:spacing w:after="80"/>
      </w:pPr>
      <w:r>
        <w:t>-O lado de budeina, .. r.mo.o., cIotbn.nndo o conMcnte: ,;</w:t>
      </w:r>
    </w:p>
    <w:p>
      <w:pPr>
        <w:spacing w:after="80"/>
      </w:pPr>
      <w:r>
        <w:t>procura de um • OdeIe pucIco ...... e,hbc1e«. cm pu.</w:t>
      </w:r>
    </w:p>
    <w:p>
      <w:pPr>
        <w:spacing w:after="80"/>
      </w:pPr>
      <w:r>
        <w:t>o. quoIcr.a modo, Kh. ... chqou i viIo deSio Poulo oio&lt;b cm .... p ......... déreo:bode ... ' ;ilh o.mntedoi",.euloofoi o OÍOIÍcOnmpi&lt;ol_ .. àd.Ic,.~.,."Sonbo ... tt=.</w:t>
      </w:r>
    </w:p>
    <w:p>
      <w:pPr>
        <w:spacing w:after="80"/>
      </w:pPr>
      <w:r>
        <w:t>dockboixode um .......,...""udéu cocuttuído C'SpC'rialmente pelo &amp;míIio So@1a.Comodo" ... "' ....... dr:ptda.cmSioPoulo ...</w:t>
      </w:r>
    </w:p>
    <w:p>
      <w:pPr>
        <w:spacing w:after="80"/>
      </w:pPr>
      <w:r>
        <w:t>o!inol cIopcolodo 110&lt; h " ! ,cw.c:ibde C ..... """'tn&gt;ç6eoclo.</w:t>
      </w:r>
    </w:p>
    <w:p>
      <w:pPr>
        <w:spacing w:after="80"/>
      </w:pPr>
      <w:r>
        <w:t>......... fuiçonoiden&lt;b oepr:o,..... ... v:ornpiooo, IOCOCIrririo dr: .....</w:t>
      </w:r>
    </w:p>
    <w:p>
      <w:pPr>
        <w:spacing w:after="80"/>
      </w:pPr>
      <w:r>
        <w:t>uu apítliJno inte&lt;iorcom lbo .... nc:io cio pedno.</w:t>
      </w:r>
    </w:p>
    <w:p>
      <w:pPr>
        <w:spacing w:after="80"/>
      </w:pPr>
      <w:r>
        <w:t>Durm.c 'I ..... d.-nlOt:lDOl, Kl:o ... foi conhecido enlre II ordens de Ilquimiow poulisll' como "Aq""lc 'I"" dorme".</w:t>
      </w:r>
    </w:p>
    <w:p>
      <w:pPr>
        <w:spacing w:after="80"/>
      </w:pPr>
      <w:r>
        <w:t>No oêcuJo XIX, Kllu, clapertou.</w:t>
      </w:r>
    </w:p>
    <w:p>
      <w:pPr>
        <w:spacing w:after="80"/>
      </w:pPr>
      <w:r>
        <w:t>Alnune VlIII.pUilomiai Rloc:id:o ai Ililia duranle o ""culo XVII.</w:t>
      </w:r>
    </w:p>
    <w:p>
      <w:pPr>
        <w:spacing w:after="80"/>
      </w:pPr>
      <w:r>
        <w:t>Muito ricl. innllCOlc, co:o ... gui .. esconde&lt; ,ui rui ~'IUf ...</w:t>
      </w:r>
    </w:p>
    <w:p>
      <w:pPr>
        <w:spacing w:after="80"/>
      </w:pPr>
      <w:r>
        <w:t>do. C.YlI.Iei .... Templário. dunnlc q ...... mtc onoo. Foi per· ..gWch. illeodo e qw. ... dCltruid. !lO Iia:ol do oêc:ulo XIX. Seu pu,,,ki ... é deocoahccido.</w:t>
      </w:r>
    </w:p>
    <w:p>
      <w:pPr>
        <w:spacing w:after="80"/>
      </w:pPr>
      <w:r>
        <w:t>A hmíli.1 Vourdabk CéItbn: famiIiodec:zueo RIUOI imc&gt;-n&amp;-h po.-ToIMói. o.</w:t>
      </w:r>
    </w:p>
    <w:p>
      <w:pPr>
        <w:spacing w:after="80"/>
      </w:pPr>
      <w:r>
        <w:t>nrnpUoo =Iib doo .. P"'I"'""" grupo p&lt;:r1Cl ..... " todoo li f&amp;mlIia Vourdalak, ....... doi m:oio ""lia" familW de c::un:o runoo, e 011 nmpi&lt;oo ..... YClhc. (nuàcIot !lO oêc:ulo XV "" XVI) .compo.</w:t>
      </w:r>
    </w:p>
    <w:p>
      <w:pPr>
        <w:spacing w:after="80"/>
      </w:pPr>
      <w:r>
        <w:t>nham .. mcmbroodco.J&gt;. &amp;mllio po&lt; déc:odu edéacl:o .. ga:oç&lt;ko c ~1IIÇ&lt;ko. QI&gt;ando juIpn ... enc:orl.l"'do um ;o-n (lU. ""'" mu· lha. de m:d:oero Dom doi T-.., Ú.,wn ata ~ da fimiIiI e o IJ2rufO!llll!ll. AIUIImeote, do em nUmero de 11.</w:t>
      </w:r>
    </w:p>
    <w:p>
      <w:pPr>
        <w:spacing w:after="80"/>
      </w:pPr>
      <w:r>
        <w:t>Nuook N ........ ~oeu,.....wtej.., ........ O .""piro oonJxcj.</w:t>
      </w:r>
    </w:p>
    <w:p>
      <w:pPr>
        <w:spacing w:after="80"/>
      </w:pPr>
      <w:r>
        <w:t>do com Nooo% nasceu de ""'" &amp;milia judia na AlcraanIuo ....</w:t>
      </w:r>
    </w:p>
    <w:p>
      <w:pPr>
        <w:spacing w:after="80"/>
      </w:pPr>
      <w:r>
        <w:t>1918. Durante I Segundo Gucm I&gt;fundiaI. Nooo% p:orriDpou cio "","e' F .• ri.juatoo_rriJioneHoodeumampodecon.</w:t>
      </w:r>
    </w:p>
    <w:p>
      <w:pPr>
        <w:spacing w:after="80"/>
      </w:pPr>
      <w:r>
        <w:t>, ... rraçIo ......... 1-VMIrid&gt; I li</w:t>
      </w:r>
    </w:p>
    <w:p>
      <w:pPr>
        <w:spacing w:after="80"/>
      </w:pPr>
      <w:r>
        <w:t>• , e ... cquipecocxllzriow:n .....</w:t>
      </w:r>
    </w:p>
    <w:p>
      <w:pPr>
        <w:spacing w:after="80"/>
      </w:pPr>
      <w:r>
        <w:t>. ,</w:t>
      </w:r>
    </w:p>
    <w:p>
      <w:pPr>
        <w:spacing w:after="80"/>
      </w:pPr>
      <w:r>
        <w:t>• , .. ., ....</w:t>
      </w:r>
    </w:p>
    <w:p>
      <w:pPr>
        <w:spacing w:after="80"/>
      </w:pPr>
      <w:r>
        <w:t>. . . ~L...</w:t>
      </w:r>
    </w:p>
    <w:p>
      <w:pPr>
        <w:spacing w:after="80"/>
      </w:pPr>
      <w:r>
        <w:t>-'-- .. .</w:t>
      </w:r>
    </w:p>
    <w:p>
      <w:pPr>
        <w:spacing w:after="80"/>
      </w:pPr>
      <w:r>
        <w:t>' .n.</w:t>
      </w:r>
    </w:p>
    <w:p>
      <w:pPr>
        <w:spacing w:after="80"/>
      </w:pPr>
      <w:r>
        <w:t>1 ·......."""""" .. OII........-~ i " ••• _ ......</w:t>
      </w:r>
    </w:p>
    <w:p>
      <w:pPr>
        <w:spacing w:after="80"/>
      </w:pPr>
      <w:r>
        <w:t>'do ..</w:t>
      </w:r>
    </w:p>
    <w:p>
      <w:pPr>
        <w:spacing w:after="80"/>
      </w:pPr>
      <w:r>
        <w:t>UZ\--ádu~JPl"\'ÕtI'de. ,. • 00 "oódicoo fI:IZÍOtU InIUform:orun .... doo~"", nmpiIo, "rimndo-.. de um vrikolob, c:oprur:odo. A partir doo", poisiooc:iro,~owoprisioc..w."""~­ te: . té Nooo% (poioioo .... o .. • lJ). A e&gt;:periiDáo provou que ttdo!.</w:t>
      </w:r>
    </w:p>
    <w:p>
      <w:pPr>
        <w:spacing w:after="80"/>
      </w:pPr>
      <w:r>
        <w:t>01 YlI.rIlpiroo rc-ú", O -*'&gt;O pu cio pociera, Rio impo ..... &lt;lo em que:pane"''''''''''''''''''''' ArI ... deste c:ampo de COD&lt;:.&lt;RtDÇiQ lU ioYlI.dido pdoo .......</w:t>
      </w:r>
    </w:p>
    <w:p>
      <w:pPr>
        <w:spacing w:after="80"/>
      </w:pPr>
      <w:r>
        <w:t>1ÕcoI,0I.w:iau w~ ...... ~ todI. o:xperiênc:ia. obo:indo .. fornoo cdcixando-ooqucm... ApenuNonook~ NonooIt cru o ~Umero lJ .. tuado.,." OC\I Inço.</w:t>
      </w:r>
    </w:p>
    <w:p>
      <w:pPr>
        <w:spacing w:after="80"/>
      </w:pPr>
      <w:r>
        <w:t>87</w:t>
      </w:r>
    </w:p>
    <w:p>
      <w:pPr>
        <w:pStyle w:val="Heading2"/>
      </w:pPr>
      <w:r>
        <w:t>Página 116</w:t>
      </w:r>
    </w:p>
    <w:p>
      <w:pPr>
        <w:spacing w:after="80"/>
      </w:pPr>
      <w:r>
        <w:t>Regras e Testes Por ...... eou~ &lt;ro'" 01 P~..;.m.</w:t>
      </w:r>
    </w:p>
    <w:p>
      <w:pPr>
        <w:spacing w:after="80"/>
      </w:pPr>
      <w:r>
        <w:t>po!' nuiom.</w:t>
      </w:r>
    </w:p>
    <w:p>
      <w:pPr>
        <w:spacing w:after="80"/>
      </w:pPr>
      <w:r>
        <w:t>ao (''"'hdof que deli -""m._ alp;o= _ da A-=","", da oerio obriploo ~ ...&amp;cntar .... "'" oIguõm. Poro ~ "'...</w:t>
      </w:r>
    </w:p>
    <w:p>
      <w:pPr>
        <w:spacing w:after="80"/>
      </w:pPr>
      <w:r>
        <w:t>5 ;..</w:t>
      </w:r>
    </w:p>
    <w:p>
      <w:pPr>
        <w:spacing w:after="80"/>
      </w:pPr>
      <w:r>
        <w:t>de6niJ com t....l1Ccuidado .. "'8"III*"ComboIel e T..- Ao reg&lt;U ., oimplet. po.m. muito o.6cicntet, paio ..... te jogoi ~.</w:t>
      </w:r>
    </w:p>
    <w:p>
      <w:pPr>
        <w:spacing w:after="80"/>
      </w:pPr>
      <w:r>
        <w:t>~de tnigm··e p.obI&lt;&gt;.nue rlio """'" 1m&gt; maio forçae ""'lO. maio inimigof (pode-~ pe&lt;cebto 01 Joplo- ..,. ..... ' 'I'""ÍOi' ,lei por ..... l""'lOf .... Pnupçio" ... gilic! ..... " ao oovalOlan Forçae CClnsliruiçio).</w:t>
      </w:r>
    </w:p>
    <w:p>
      <w:pPr>
        <w:spacing w:after="80"/>
      </w:pPr>
      <w:r>
        <w:t>Testes Qu-Ia YOCIÕdccide'P' .... Pcnanagan ........ a.</w:t>
      </w:r>
    </w:p>
    <w:p>
      <w:pPr>
        <w:spacing w:after="80"/>
      </w:pPr>
      <w:r>
        <w:t>r ......</w:t>
      </w:r>
    </w:p>
    <w:p>
      <w:pPr>
        <w:spacing w:after="80"/>
      </w:pPr>
      <w:r>
        <w:t>pcdn RI cabeço de um ~é I no um mecanitmopan O M •• 1rC oobc:r .. O l'nIonagcm acatou 011 rlio C conDnuar I A..aw.</w:t>
      </w:r>
    </w:p>
    <w:p>
      <w:pPr>
        <w:spacing w:after="80"/>
      </w:pPr>
      <w:r>
        <w:t>.. ... ,....10 ........ E- mccaniamo duma· .. Teu:.</w:t>
      </w:r>
    </w:p>
    <w:p>
      <w:pPr>
        <w:spacing w:after="80"/>
      </w:pPr>
      <w:r>
        <w:t>00 Tatel' do Ianpn: fàl'Ot josondo-oe ldlOO (ou &amp;w:ndo um&gt; ~ mo ~).</w:t>
      </w:r>
    </w:p>
    <w:p>
      <w:pPr>
        <w:spacing w:after="80"/>
      </w:pPr>
      <w:r>
        <w:t>oadc O reR&gt;ltado 00 oipificoo 100.</w:t>
      </w:r>
    </w:p>
    <w:p>
      <w:pPr>
        <w:spacing w:after="80"/>
      </w:pPr>
      <w:r>
        <w:t>O Jopiot pn:ciI.&gt;. rinr um ~ MENOR"", IGUAL 010 nIo&lt; '1\01 fld KIIdo talldo ~ '"" beIn su.cedido DO Tate.</w:t>
      </w:r>
    </w:p>
    <w:p>
      <w:pPr>
        <w:spacing w:after="80"/>
      </w:pPr>
      <w:r>
        <w:t>Hm QUALQUER sinaç1o. ~</w:t>
      </w:r>
    </w:p>
    <w:p>
      <w:pPr>
        <w:spacing w:after="80"/>
      </w:pPr>
      <w:r>
        <w:t>•• ma"" ck&gt; nIor que ati omdo testado, um reswtado ootcbcloo ou cronôm._ IUperior I 9S oigni6ca ralha, SEMPRE.</w:t>
      </w:r>
    </w:p>
    <w:p>
      <w:pPr>
        <w:spacing w:after="80"/>
      </w:pPr>
      <w:r>
        <w:t>Teste de Atributo Eale ê o rrWo ómplcs de lOdoo 01 Tara. Quando um Per· ..,...,.... é """" .. ado. uma poovaçio oimpIes c dircl2, o Mane peckpon.quede roço um Teaede AtribIl1O. e- ripodc T_ deve .... ooIicitacloquando nmhum ripode Ilf2rwnetIIO pode';" duo~nomomcn.odcdi6o:uldade.Ovok&gt;rdoT ... lC:ê coln,lodo DOmO oendo o..Jotdo At&lt;ibuto vezes quatro.</w:t>
      </w:r>
    </w:p>
    <w:p>
      <w:pPr>
        <w:spacing w:after="80"/>
      </w:pPr>
      <w:r>
        <w:t>EtIM~ pu"" AlShIt , J. E4 mi ~ _ ,-,-", •</w:t>
      </w:r>
    </w:p>
    <w:p>
      <w:pPr>
        <w:spacing w:after="80"/>
      </w:pPr>
      <w:r>
        <w:t>-fJIInF"''' _"..,,.Jt... o M_ pt4,... pt, J""'~ ~. 'n#tetk AjjiJid1tkl*f't6"A&amp;t'u.J,I.AbiboQ -" '"'-, ,.,... '114 tilMfM. o """'_ T''''''$ x4 = 61). o }p.n U/OO,Ii,.,71. o ~,... • ..,./llN .......... p.wi,.J.</w:t>
      </w:r>
    </w:p>
    <w:p>
      <w:pPr>
        <w:spacing w:after="80"/>
      </w:pPr>
      <w:r>
        <w:t>""m M'. __ ",iii ,;~ .. iii .. o JIfI"IH JI*ImII ln' tm.J. _ """_""60.NIISI_ .• P,,. 'I •</w:t>
      </w:r>
    </w:p>
    <w:p>
      <w:pPr>
        <w:spacing w:after="80"/>
      </w:pPr>
      <w:r>
        <w:t>• "....slnIpiM .</w:t>
      </w:r>
    </w:p>
    <w:p>
      <w:pPr>
        <w:spacing w:after="80"/>
      </w:pPr>
      <w:r>
        <w:t>ntfitinJl,.".,. .".., .. _ '*t, .. Mir. A A .. _ ... ri""" "",""Jw. .,..</w:t>
      </w:r>
    </w:p>
    <w:p>
      <w:pPr>
        <w:spacing w:after="80"/>
      </w:pPr>
      <w:r>
        <w:t>Pata ICrCUlCtlde&lt;p:O T_ .. &lt;D;IIIÍa._~ "I'I:rii- ~ .. Rio hã alguma Paóc:ia'l"" podo:rio. ........ mo ~ Se.</w:t>
      </w:r>
    </w:p>
    <w:p>
      <w:pPr>
        <w:spacing w:after="80"/>
      </w:pPr>
      <w:r>
        <w:t>&lt;apOItlfocolirmalioa,_deumTeno deP • j.</w:t>
      </w:r>
    </w:p>
    <w:p>
      <w:pPr>
        <w:spacing w:after="80"/>
      </w:pPr>
      <w:r>
        <w:t>Cad. oituaçio rem ruu próp&lt;W plftÍcll1.rid.t!et A"""" TUla 110 ""'pI ... e o Pe ....... gem I..." uma ehance J:f2'&gt;de de 88 ~ no Tw .... QuinO do complc:us e .. duncct deveriam oe!</w:t>
      </w:r>
    </w:p>
    <w:p>
      <w:pPr>
        <w:spacing w:after="80"/>
      </w:pPr>
      <w:r>
        <w:t>mlninuo. Pua dir .. mcia ....... IÍruaç&amp;a. o Mane pode.plicar modificado ..... o. modiliaodo",o pod&lt;"m oe . .... Lorel I $(: .....</w:t>
      </w:r>
    </w:p>
    <w:p>
      <w:pPr>
        <w:spacing w:after="80"/>
      </w:pPr>
      <w:r>
        <w:t>lO .... do.!oublnôdoo do n!o. de Teore ou divididoo/ mulnpli_ a.Loo peLo nlo. d. T ... ' ....</w:t>
      </w:r>
    </w:p>
    <w:p>
      <w:pPr>
        <w:spacing w:after="80"/>
      </w:pPr>
      <w:r>
        <w:t>Teste Fid l Eare modi6adoré .pIndo '{U2"doo T ... ,. é conoidcndo """0 oimplel. N .... aoo, o T ..... é foilO com o Dobro do..u,.</w:t>
      </w:r>
    </w:p>
    <w:p>
      <w:pPr>
        <w:spacing w:after="80"/>
      </w:pPr>
      <w:r>
        <w:t>di P1:ricia ou Altibulo resp«tim.</w:t>
      </w:r>
    </w:p>
    <w:p>
      <w:pPr>
        <w:spacing w:after="80"/>
      </w:pPr>
      <w:r>
        <w:t>Cbto: Cuo o valo. 1UUl, .... ,c Mja maio. do q ... 100%, COfIlidcre o feilO um IUCctIO IUl'OOLilico.</w:t>
      </w:r>
    </w:p>
    <w:p>
      <w:pPr>
        <w:spacing w:after="80"/>
      </w:pPr>
      <w:r>
        <w:t>M .... A ..... I r}MIM D.Jt-,.a 11. E. dI+ JtlIItIr_ /I'fIH-___ ,,.. ~ i"-i+ ' ft=-t&lt;1III ~~ O MllltrllNidtfW' T"" I F~l O "';"--.ldI Til" sm. 11:&lt;'1:.4' • ~ _. M,"" Jr"8"". r,It. FMiJ, • rulHf'iUU' _41xl = 96 ...</w:t>
      </w:r>
    </w:p>
    <w:p>
      <w:pPr>
        <w:spacing w:after="80"/>
      </w:pPr>
      <w:r>
        <w:t>,,-. .. _", .tarJM Teste Difícil Em ""1tU oitwçõco,o Tcoce pode .. tonu. mais di6cil do que de cootumc. FollS de luz, p.'C .. io (um demónio oe opr&lt;W' m.aodo cnquan.o o Pcnonagem ,~ .. :a&lt;:Mr. Wda &lt;hqueIe maldito labirinto), falIS de ~uipam ... ,ot ~ c OUIn .... ões coo6guram umT ... lc Dificil N .... Ciso, o T ... fC é feito com M CllIde do nlo ..</w:t>
      </w:r>
    </w:p>
    <w:p>
      <w:pPr>
        <w:spacing w:after="80"/>
      </w:pPr>
      <w:r>
        <w:t>MJM.A" f, f»IR1I~ 11, a...,.-"",_,...</w:t>
      </w:r>
    </w:p>
    <w:p>
      <w:pPr>
        <w:spacing w:after="80"/>
      </w:pPr>
      <w:r>
        <w:t>_ ..</w:t>
      </w:r>
    </w:p>
    <w:p>
      <w:pPr>
        <w:spacing w:after="80"/>
      </w:pPr>
      <w:r>
        <w:t>· _____ ISIJ ___ .Mutw"""'t-. T_iD!fiàl.</w:t>
      </w:r>
    </w:p>
    <w:p>
      <w:pPr>
        <w:spacing w:after="80"/>
      </w:pPr>
      <w:r>
        <w:t>0 .... __ • rr:&lt;llr";" 11&gt;&lt;4=#, ~_.M_.fttlIt-. r.</w:t>
      </w:r>
    </w:p>
    <w:p>
      <w:pPr>
        <w:spacing w:after="80"/>
      </w:pPr>
      <w:r>
        <w:t>DiJ&lt;i' ..... jWJIJ._"/l =14.</w:t>
      </w:r>
    </w:p>
    <w:p>
      <w:pPr>
        <w:spacing w:after="80"/>
      </w:pPr>
      <w:r>
        <w:t>ObKrvaçio: Recomcn&lt;bmOI lpen ... urifu:.çio d.</w:t>
      </w:r>
    </w:p>
    <w:p>
      <w:pPr>
        <w:spacing w:after="80"/>
      </w:pPr>
      <w:r>
        <w:t>mrw!i6cv\ocoto DOBRO e MET.-\DE. Modi6adotcl que oomam ou oubcn.cm um nlo. do r ... ", do um ""'to orbirririos, porém podem .... maio fáoeiadc lO&lt;=&gt; eonuobdoo po&lt; Meone inicianrcs.</w:t>
      </w:r>
    </w:p>
    <w:p>
      <w:pPr>
        <w:spacing w:after="80"/>
      </w:pPr>
      <w:r>
        <w:t>Cuo CJpecill : Força A fo&lt;çIoi um ....... difm:r:uoe.NocapirulodeArm.-.bi ..... tlbelaquc rebocioruo ~ (em quiof}o:m ..... ~ q.....</w:t>
      </w:r>
    </w:p>
    <w:p>
      <w:pPr>
        <w:spacing w:after="80"/>
      </w:pPr>
      <w:r>
        <w:t>do um P1:non g ~ ","""lar "'" peoo qua1qI&gt;o!:r. _ ..........</w:t>
      </w:r>
    </w:p>
    <w:p>
      <w:pPr>
        <w:spacing w:after="80"/>
      </w:pPr>
      <w:r>
        <w:t>&lt;:1M: ... tDudacomo .. de "';,.-cmmbo.fCndo_ FOIÇIoopotea.</w:t>
      </w:r>
    </w:p>
    <w:p>
      <w:pPr>
        <w:spacing w:after="80"/>
      </w:pPr>
      <w:r>
        <w:t>Se o peoo ~ 100 11&amp;. de .,..,; &lt;:Uftbo!Cr&gt;do ..... 1Uço. 12 N __ &lt;:01&gt;III:I1 .. o iIrm: Abiburr) .... Atributo.</w:t>
      </w:r>
    </w:p>
    <w:p>
      <w:pPr>
        <w:pStyle w:val="Heading2"/>
      </w:pPr>
      <w:r>
        <w:t>Página 117</w:t>
      </w:r>
    </w:p>
    <w:p>
      <w:pPr>
        <w:spacing w:after="80"/>
      </w:pPr>
      <w:r>
        <w:t>AuibulO VI. Atriblllo Esiotem oituaç6e$ ondo Iú O confronto dcdoitAIribu_ Já foicDdoo cuode um Pa ... """"" lUItando lnanrar ..... peoo. Hã di ... ..,. _.,.ompao.: doit ~ ti....do um bnço de furo pua .. bouquem ê ..... fone (FR), ou ..... eGnpeliçio pua ...... quoI P..... , " CC&lt;IIe8"" ficar ...... otmpO ombai:&lt;o d'ógu&gt; ..... rapõm-(CON).</w:t>
      </w:r>
    </w:p>
    <w:p>
      <w:pPr>
        <w:spacing w:after="80"/>
      </w:pPr>
      <w:r>
        <w:t>\'~ .,.Atributos locremlal:ldoodeoda Pa ... "+F~ Exolha um delet pua ou. p""", Am.; O outro otri. F .. ", Paa.r&lt;a. V~riliquc .dif ....... CD~.,. AIribu_ Se I Foo .. A ..... rm.r um nIor mlÓOr, O reouItodo oeri posOcioo, cuo ..,.,trirío, ae.ri rqatM&gt;. Multiplique ...... valor po&lt; 5 ~ _50%. Eae ..... o nIordcT~ ... 1inal Kni.,A...n.u utiiI MraJ. _ ... '" jtm. KniIl_ FR /6</w:t>
      </w:r>
    </w:p>
    <w:p>
      <w:pPr>
        <w:spacing w:after="80"/>
      </w:pPr>
      <w:r>
        <w:t>• A...n.u _ FR 1 J. N . ,.v.m. ....... Kni. I'nl. FH" Ati ... A Iifmrtp dt FR 116·/J=J. Assi., Jx5 = IS%. S ___ .W%,,, ........ '" FHI.AJi",,(1VriI) "",,",mi IJ+Jb =6.f%.p,.. /"100 '. ,,}Ir ___ «-'" 65, Kni. _ " iilptlll.</w:t>
      </w:r>
    </w:p>
    <w:p>
      <w:pPr>
        <w:spacing w:after="80"/>
      </w:pPr>
      <w:r>
        <w:t>Eu. Tó -"'-,.. .". jitiIII_.A.Uu- _ n.w Ahr.</w:t>
      </w:r>
    </w:p>
    <w:p>
      <w:pPr>
        <w:spacing w:after="80"/>
      </w:pPr>
      <w:r>
        <w:t>Atoiw ... _,,~dtFRÁ'IJ.16 = .J, ___ .J&gt;&lt;5= .</w:t>
      </w:r>
    </w:p>
    <w:p>
      <w:pPr>
        <w:spacing w:after="80"/>
      </w:pPr>
      <w:r>
        <w:t>11% ."",,- '" Aútw _'Á' JS%.</w:t>
      </w:r>
    </w:p>
    <w:p>
      <w:pPr>
        <w:spacing w:after="80"/>
      </w:pPr>
      <w:r>
        <w:t>~".</w:t>
      </w:r>
    </w:p>
    <w:p>
      <w:pPr>
        <w:spacing w:after="80"/>
      </w:pPr>
      <w:r>
        <w:t>FR I I .'I"""-_,... .. /ooK.!p"ttM.</w:t>
      </w:r>
    </w:p>
    <w:p>
      <w:pPr>
        <w:spacing w:after="80"/>
      </w:pPr>
      <w:r>
        <w:t>_..w. O",. .. I()()K.!/"l ...... ,,_FR 12. V __ ,;' ..</w:t>
      </w:r>
    </w:p>
    <w:p>
      <w:pPr>
        <w:spacing w:after="80"/>
      </w:pPr>
      <w:r>
        <w:t>. Ai g _n.wAhr.A~ .. FRII I.IZ=.I.AdJ.a _)0%.1% = 4S%.</w:t>
      </w:r>
    </w:p>
    <w:p>
      <w:pPr>
        <w:spacing w:after="80"/>
      </w:pPr>
      <w:r>
        <w:t>Se vocii od&lt;:ia &amp;ur c""tal, con.ulte • tabela 00 lado: ueolho a r"" .. Ativa ~ I Fon.e Plloi ... cruze 01 ~oIo .... E. ... i.</w:t>
      </w:r>
    </w:p>
    <w:p>
      <w:pPr>
        <w:spacing w:after="80"/>
      </w:pPr>
      <w:r>
        <w:t>chi"", do """toAm ftnCCt o Tate SlItu.o c Fucu.o lIItomiticoI E..:io ..... ...- ondenio Iú chanca de " tóOa.lotoocontece qumdo.dif=nço ..,~ ao Au:ibuIOoêigual "" &gt;DIÕorqut ]0. Natl!</w:t>
      </w:r>
    </w:p>
    <w:p>
      <w:pPr>
        <w:spacing w:after="80"/>
      </w:pPr>
      <w:r>
        <w:t>CIIO,~O T ........ ou.caoolutomitico,ocndo dcsntca.</w:t>
      </w:r>
    </w:p>
    <w:p>
      <w:pPr>
        <w:spacing w:after="80"/>
      </w:pPr>
      <w:r>
        <w:t>siDo jopr dodoo.</w:t>
      </w:r>
    </w:p>
    <w:p>
      <w:pPr>
        <w:spacing w:after="80"/>
      </w:pPr>
      <w:r>
        <w:t>Somudo Anibutol E o que oe devo: (UC. qlWldo vOno. Penorugen. mio tenrulo fo.zc, ~ junto.? Alo ... de omi. nada ê imfiO" ..... o /T.~_ d(:.erminu '1"2""'" Pc~ . REAL\IENIE podem oe """na .... r .. Empwnr lIn\a pcdfl gigante permite que vOna.</w:t>
      </w:r>
    </w:p>
    <w:p>
      <w:pPr>
        <w:spacing w:after="80"/>
      </w:pPr>
      <w:r>
        <w:t>peuo .. ajudem, m .. tentar derrubar urna fiO'" ê urna Ill&lt;fo po.r:l no mbimo d .... P""-" Apóldeádirquantooequcm cotá .joodm&lt;lo\ _c:ak:Wro Atributo Somoodo. Pquc O nIo&lt; iDdi-riduoI m2Ís alto e '"P"'" dos dcmalo. Some todoo &lt;lO outtoo .-.lota c dMdo o ... ,.!todo po&lt; 2, ~ pua cima. Some O valor ...... alto qut havia Iiado ocporodo. Eooc é O que charnamoo AIributo Somado.</w:t>
      </w:r>
    </w:p>
    <w:p>
      <w:pPr>
        <w:spacing w:after="80"/>
      </w:pPr>
      <w:r>
        <w:t>RMorr,]-ws. ~.</w:t>
      </w:r>
    </w:p>
    <w:p>
      <w:pPr>
        <w:spacing w:after="80"/>
      </w:pPr>
      <w:r>
        <w:t>!.Ai u";' ItIIIMJo "-""_"lÁ- ""''''4004 EJntJ.FR II, /6, 11.8, tJJj&gt;A6'_ •• ". S ..... " "' _ I, 16+"+8=J$. Diróii'" !-2,j&lt;4 II (iJ~).</w:t>
      </w:r>
    </w:p>
    <w:p>
      <w:pPr>
        <w:spacing w:after="80"/>
      </w:pPr>
      <w:r>
        <w:t>A,toror-.-os 17 iIIQ,b,itl. T""'J5. A ,,/JIU 11_"" ~ hll. FR 10. Ar &lt;/;na, "'lu 1na.I __ • ,1fkM 1M""" l i%.</w:t>
      </w:r>
    </w:p>
    <w:p>
      <w:pPr>
        <w:spacing w:after="80"/>
      </w:pPr>
      <w:r>
        <w:t>Alivo 7 • , • U U U " U • U • " M " " " ~ " " n 7 '" " '" " '" " ., " ., " - - - -</w:t>
      </w:r>
    </w:p>
    <w:p>
      <w:pPr>
        <w:spacing w:after="80"/>
      </w:pPr>
      <w:r>
        <w:t>- -</w:t>
      </w:r>
    </w:p>
    <w:p>
      <w:pPr>
        <w:spacing w:after="80"/>
      </w:pPr>
      <w:r>
        <w:t>- -</w:t>
      </w:r>
    </w:p>
    <w:p>
      <w:pPr>
        <w:spacing w:after="80"/>
      </w:pPr>
      <w:r>
        <w:t>-</w:t>
      </w:r>
    </w:p>
    <w:p>
      <w:pPr>
        <w:spacing w:after="80"/>
      </w:pPr>
      <w:r>
        <w:t>-</w:t>
      </w:r>
    </w:p>
    <w:p>
      <w:pPr>
        <w:spacing w:after="80"/>
      </w:pPr>
      <w:r>
        <w:t>-</w:t>
      </w:r>
    </w:p>
    <w:p>
      <w:pPr>
        <w:spacing w:after="80"/>
      </w:pPr>
      <w:r>
        <w:t>• " '" " '" " " " ., " ., " - - -</w:t>
      </w:r>
    </w:p>
    <w:p>
      <w:pPr>
        <w:spacing w:after="80"/>
      </w:pPr>
      <w:r>
        <w:t>- -</w:t>
      </w:r>
    </w:p>
    <w:p>
      <w:pPr>
        <w:spacing w:after="80"/>
      </w:pPr>
      <w:r>
        <w:t>- - - -</w:t>
      </w:r>
    </w:p>
    <w:p>
      <w:pPr>
        <w:spacing w:after="80"/>
      </w:pPr>
      <w:r>
        <w:t>- , '" " '" 55 '" " '" " ., " ., " - -</w:t>
      </w:r>
    </w:p>
    <w:p>
      <w:pPr>
        <w:spacing w:after="80"/>
      </w:pPr>
      <w:r>
        <w:t>- SlICeI:KI OlItomític.o . " '" " '" 55 '" " '" " ., as ., " - - -</w:t>
      </w:r>
    </w:p>
    <w:p>
      <w:pPr>
        <w:spacing w:after="80"/>
      </w:pPr>
      <w:r>
        <w:t>-</w:t>
      </w:r>
    </w:p>
    <w:p>
      <w:pPr>
        <w:spacing w:after="80"/>
      </w:pPr>
      <w:r>
        <w:t>- - - - U lO " ., " '" 55 '" " 70 75 ., " ., " -</w:t>
      </w:r>
    </w:p>
    <w:p>
      <w:pPr>
        <w:spacing w:after="80"/>
      </w:pPr>
      <w:r>
        <w:t>- -</w:t>
      </w:r>
    </w:p>
    <w:p>
      <w:pPr>
        <w:spacing w:after="80"/>
      </w:pPr>
      <w:r>
        <w:t>-</w:t>
      </w:r>
    </w:p>
    <w:p>
      <w:pPr>
        <w:spacing w:after="80"/>
      </w:pPr>
      <w:r>
        <w:t>- - - U " '" " ., " '" 55 '" " '" " ., as ., "</w:t>
      </w:r>
    </w:p>
    <w:p>
      <w:pPr>
        <w:spacing w:after="80"/>
      </w:pPr>
      <w:r>
        <w:t>-</w:t>
      </w:r>
    </w:p>
    <w:p>
      <w:pPr>
        <w:spacing w:after="80"/>
      </w:pPr>
      <w:r>
        <w:t>- - - - - U M 2S lO " ., " '" 55 '" " '" 75 ., " ., " -</w:t>
      </w:r>
    </w:p>
    <w:p>
      <w:pPr>
        <w:spacing w:after="80"/>
      </w:pPr>
      <w:r>
        <w:t>- - - - " " » " lO " '" " '" SS '" " " 75 ., as ., "</w:t>
      </w:r>
    </w:p>
    <w:p>
      <w:pPr>
        <w:spacing w:after="80"/>
      </w:pPr>
      <w:r>
        <w:t>- - - - U .. " » 2S lO " ., " '" " '" " '" 75 ., " ., "</w:t>
      </w:r>
    </w:p>
    <w:p>
      <w:pPr>
        <w:spacing w:after="80"/>
      </w:pPr>
      <w:r>
        <w:t>-</w:t>
      </w:r>
    </w:p>
    <w:p>
      <w:pPr>
        <w:spacing w:after="80"/>
      </w:pPr>
      <w:r>
        <w:t>-</w:t>
      </w:r>
    </w:p>
    <w:p>
      <w:pPr>
        <w:spacing w:after="80"/>
      </w:pPr>
      <w:r>
        <w:t>- O • S " " » 2S lO " ., " '" 55 '" " '" 75 ., as ., "</w:t>
      </w:r>
    </w:p>
    <w:p>
      <w:pPr>
        <w:spacing w:after="80"/>
      </w:pPr>
      <w:r>
        <w:t>- -</w:t>
      </w:r>
    </w:p>
    <w:p>
      <w:pPr>
        <w:spacing w:after="80"/>
      </w:pPr>
      <w:r>
        <w:t>• U S " " E 2S '" " ., " '" SS '" " 70 75 ., " ., "</w:t>
      </w:r>
    </w:p>
    <w:p>
      <w:pPr>
        <w:spacing w:after="80"/>
      </w:pPr>
      <w:r>
        <w:t>--</w:t>
      </w:r>
    </w:p>
    <w:p>
      <w:pPr>
        <w:spacing w:after="80"/>
      </w:pPr>
      <w:r>
        <w:t>-</w:t>
      </w:r>
    </w:p>
    <w:p>
      <w:pPr>
        <w:spacing w:after="80"/>
      </w:pPr>
      <w:r>
        <w:t>-</w:t>
      </w:r>
    </w:p>
    <w:p>
      <w:pPr>
        <w:spacing w:after="80"/>
      </w:pPr>
      <w:r>
        <w:t>• • • -</w:t>
      </w:r>
    </w:p>
    <w:p>
      <w:pPr>
        <w:spacing w:after="80"/>
      </w:pPr>
      <w:r>
        <w:t>- S " " » 2S '" " ., " '" 55 '" " '" " ., as ., "</w:t>
      </w:r>
    </w:p>
    <w:p>
      <w:pPr>
        <w:spacing w:after="80"/>
      </w:pPr>
      <w:r>
        <w:t>• .. " -</w:t>
      </w:r>
    </w:p>
    <w:p>
      <w:pPr>
        <w:spacing w:after="80"/>
      </w:pPr>
      <w:r>
        <w:t>-</w:t>
      </w:r>
    </w:p>
    <w:p>
      <w:pPr>
        <w:spacing w:after="80"/>
      </w:pPr>
      <w:r>
        <w:t>- S 10 I' lO ~ " " '" " '" 55 '" " '" 75 ., " ., M - - - - , 10 IS E 2S " " ., " '" 55 '" " 70 " ., as " - - - - - , 10 IS » 2S '" " ., " '" SS '" " '" " ., " - -</w:t>
      </w:r>
    </w:p>
    <w:p>
      <w:pPr>
        <w:spacing w:after="80"/>
      </w:pPr>
      <w:r>
        <w:t>-</w:t>
      </w:r>
    </w:p>
    <w:p>
      <w:pPr>
        <w:spacing w:after="80"/>
      </w:pPr>
      <w:r>
        <w:t>- -</w:t>
      </w:r>
    </w:p>
    <w:p>
      <w:pPr>
        <w:spacing w:after="80"/>
      </w:pPr>
      <w:r>
        <w:t>- , 10 IS E " '" " '" " '" 55 '" " " 75 " - -</w:t>
      </w:r>
    </w:p>
    <w:p>
      <w:pPr>
        <w:spacing w:after="80"/>
      </w:pPr>
      <w:r>
        <w:t>- - - -</w:t>
      </w:r>
    </w:p>
    <w:p>
      <w:pPr>
        <w:spacing w:after="80"/>
      </w:pPr>
      <w:r>
        <w:t>- S " " » 2S '" " '" " '" 55 '" " '" " - -</w:t>
      </w:r>
    </w:p>
    <w:p>
      <w:pPr>
        <w:spacing w:after="80"/>
      </w:pPr>
      <w:r>
        <w:t>- -</w:t>
      </w:r>
    </w:p>
    <w:p>
      <w:pPr>
        <w:spacing w:after="80"/>
      </w:pPr>
      <w:r>
        <w:t>-</w:t>
      </w:r>
    </w:p>
    <w:p>
      <w:pPr>
        <w:spacing w:after="80"/>
      </w:pPr>
      <w:r>
        <w:t>-</w:t>
      </w:r>
    </w:p>
    <w:p>
      <w:pPr>
        <w:spacing w:after="80"/>
      </w:pPr>
      <w:r>
        <w:t>- - S 10 IS E 2S lO " ., " '" " '" " " - -</w:t>
      </w:r>
    </w:p>
    <w:p>
      <w:pPr>
        <w:spacing w:after="80"/>
      </w:pPr>
      <w:r>
        <w:t>- -</w:t>
      </w:r>
    </w:p>
    <w:p>
      <w:pPr>
        <w:spacing w:after="80"/>
      </w:pPr>
      <w:r>
        <w:t>- - - -</w:t>
      </w:r>
    </w:p>
    <w:p>
      <w:pPr>
        <w:spacing w:after="80"/>
      </w:pPr>
      <w:r>
        <w:t>- S .. I' » 2S '" " ., " '" " '" "</w:t>
      </w:r>
    </w:p>
    <w:p>
      <w:pPr>
        <w:spacing w:after="80"/>
      </w:pPr>
      <w:r>
        <w:t>-</w:t>
      </w:r>
    </w:p>
    <w:p>
      <w:pPr>
        <w:spacing w:after="80"/>
      </w:pPr>
      <w:r>
        <w:t>-</w:t>
      </w:r>
    </w:p>
    <w:p>
      <w:pPr>
        <w:spacing w:after="80"/>
      </w:pPr>
      <w:r>
        <w:t>-</w:t>
      </w:r>
    </w:p>
    <w:p>
      <w:pPr>
        <w:spacing w:after="80"/>
      </w:pPr>
      <w:r>
        <w:t>- - - - -</w:t>
      </w:r>
    </w:p>
    <w:p>
      <w:pPr>
        <w:spacing w:after="80"/>
      </w:pPr>
      <w:r>
        <w:t>- - S " IS » 2S lO " ., " '" 55 n -</w:t>
      </w:r>
    </w:p>
    <w:p>
      <w:pPr>
        <w:spacing w:after="80"/>
      </w:pPr>
      <w:r>
        <w:t>-</w:t>
      </w:r>
    </w:p>
    <w:p>
      <w:pPr>
        <w:spacing w:after="80"/>
      </w:pPr>
      <w:r>
        <w:t>- Fnco .... Aut&lt;&gt;IIliri(o</w:t>
      </w:r>
    </w:p>
    <w:p>
      <w:pPr>
        <w:spacing w:after="80"/>
      </w:pPr>
      <w:r>
        <w:t>- S 10 IS E 2S lO " '" " '" ,. -</w:t>
      </w:r>
    </w:p>
    <w:p>
      <w:pPr>
        <w:spacing w:after="80"/>
      </w:pPr>
      <w:r>
        <w:t>-</w:t>
      </w:r>
    </w:p>
    <w:p>
      <w:pPr>
        <w:spacing w:after="80"/>
      </w:pPr>
      <w:r>
        <w:t>-</w:t>
      </w:r>
    </w:p>
    <w:p>
      <w:pPr>
        <w:spacing w:after="80"/>
      </w:pPr>
      <w:r>
        <w:t>- - - - - - -</w:t>
      </w:r>
    </w:p>
    <w:p>
      <w:pPr>
        <w:spacing w:after="80"/>
      </w:pPr>
      <w:r>
        <w:t>- - S " IS M 2S lO " '" " ~ -</w:t>
      </w:r>
    </w:p>
    <w:p>
      <w:pPr>
        <w:spacing w:after="80"/>
      </w:pPr>
      <w:r>
        <w:t>-</w:t>
      </w:r>
    </w:p>
    <w:p>
      <w:pPr>
        <w:spacing w:after="80"/>
      </w:pPr>
      <w:r>
        <w:t>-</w:t>
      </w:r>
    </w:p>
    <w:p>
      <w:pPr>
        <w:spacing w:after="80"/>
      </w:pPr>
      <w:r>
        <w:t>- -</w:t>
      </w:r>
    </w:p>
    <w:p>
      <w:pPr>
        <w:spacing w:after="80"/>
      </w:pPr>
      <w:r>
        <w:t>- -</w:t>
      </w:r>
    </w:p>
    <w:p>
      <w:pPr>
        <w:spacing w:after="80"/>
      </w:pPr>
      <w:r>
        <w:t>- - - - - - , 10 " » 2S lO " ., lO - -</w:t>
      </w:r>
    </w:p>
    <w:p>
      <w:pPr>
        <w:spacing w:after="80"/>
      </w:pPr>
      <w:r>
        <w:t>- - -</w:t>
      </w:r>
    </w:p>
    <w:p>
      <w:pPr>
        <w:spacing w:after="80"/>
      </w:pPr>
      <w:r>
        <w:t>- -</w:t>
      </w:r>
    </w:p>
    <w:p>
      <w:pPr>
        <w:spacing w:after="80"/>
      </w:pPr>
      <w:r>
        <w:t>- - - - - -</w:t>
      </w:r>
    </w:p>
    <w:p>
      <w:pPr>
        <w:spacing w:after="80"/>
      </w:pPr>
      <w:r>
        <w:t>- S 10 IS E 2S lO " 89</w:t>
      </w:r>
    </w:p>
    <w:p>
      <w:pPr>
        <w:pStyle w:val="Heading2"/>
      </w:pPr>
      <w:r>
        <w:t>Página 118</w:t>
      </w:r>
    </w:p>
    <w:p>
      <w:pPr>
        <w:spacing w:after="80"/>
      </w:pPr>
      <w:r>
        <w:t>Teste de Resistêbü l Em .Jgunl a-., 01 P~I do IUbme!icIot • pro- ~dootdemfloõa. .... ,,-IlI1.Sio~" ...........</w:t>
      </w:r>
    </w:p>
    <w:p>
      <w:pPr>
        <w:spacing w:after="80"/>
      </w:pPr>
      <w:r>
        <w:t>quait é prtc:ito raioOr 00 d.no que a ãtuaçio implle.</w:t>
      </w:r>
    </w:p>
    <w:p>
      <w:pPr>
        <w:spacing w:after="80"/>
      </w:pPr>
      <w:r>
        <w:t>Um Teole ele lteelatfow:l&lt;o lUdo ...... é &lt;loqUE"'" Tale de A"' .... \O. o. Ta, •• doluio,mc;" maio CIDMUI&gt;O 010:</w:t>
      </w:r>
    </w:p>
    <w:p>
      <w:pPr>
        <w:spacing w:after="80"/>
      </w:pPr>
      <w:r>
        <w:t>eo..linâçlo (CON). ... '*""00 Il&gt;qI&gt;Oé lIoõco, po&lt; &gt;alE' ...... lun lÓlriCot, kidOI .... amsgomcnto.</w:t>
      </w:r>
    </w:p>
    <w:p>
      <w:pPr>
        <w:spacing w:after="80"/>
      </w:pPr>
      <w:r>
        <w:t>força dc Voaudc (WILL).qo.-&gt;&lt;Io o'bIqUO é mcn!al. por ~ Wcir~ Maeiu &lt;Koonuolo ou 1"'*'.,. ,.</w:t>
      </w:r>
    </w:p>
    <w:p>
      <w:pPr>
        <w:spacing w:after="80"/>
      </w:pPr>
      <w:r>
        <w:t>A,i1Ie1ael", (AGI). quaodo .e 'ro'" d. explOlolU, ........ cp:.,que&lt;b .. cIH_fO$ ..... 'rot.</w:t>
      </w:r>
    </w:p>
    <w:p>
      <w:pPr>
        <w:spacing w:after="80"/>
      </w:pPr>
      <w:r>
        <w:t>N-r!1WufllJ"l . , _"..,.. ... 0 .... _._ ,....-,"'-_ ......... ,... ...... N-., . .... .</w:t>
      </w:r>
    </w:p>
    <w:p>
      <w:pPr>
        <w:spacing w:after="80"/>
      </w:pPr>
      <w:r>
        <w:t>'=.'.~_ ........ _T .... C1JN,...~._ .. .</w:t>
      </w:r>
    </w:p>
    <w:p>
      <w:pPr>
        <w:spacing w:after="80"/>
      </w:pPr>
      <w:r>
        <w:t>...... - e..-J r._,IIJ'-I-_ ____ .. _,....,.,_</w:t>
      </w:r>
    </w:p>
    <w:p>
      <w:pPr>
        <w:spacing w:after="80"/>
      </w:pPr>
      <w:r>
        <w:t>-. O ...... tritI_..". i"';'. _~_.MjtIt ......</w:t>
      </w:r>
    </w:p>
    <w:p>
      <w:pPr>
        <w:spacing w:after="80"/>
      </w:pPr>
      <w:r>
        <w:t>~</w:t>
      </w:r>
    </w:p>
    <w:p>
      <w:pPr>
        <w:spacing w:after="80"/>
      </w:pPr>
      <w:r>
        <w:t>• ...,.. r-. e.... _Iinilo. _ Tuor.ll"1lJ.."..</w:t>
      </w:r>
    </w:p>
    <w:p>
      <w:pPr>
        <w:spacing w:after="80"/>
      </w:pPr>
      <w:r>
        <w:t>",...., ... """fob.' _____ .is_ ~I, ..... V ...... .lIo, ...",.,_. Nt. ... foI ..... - i ... ~.</w:t>
      </w:r>
    </w:p>
    <w:p>
      <w:pPr>
        <w:spacing w:after="80"/>
      </w:pPr>
      <w:r>
        <w:t>~ , • • po .......... O?.. ,. i.",,~_ .,. •• __ ... AGI,.... ......... At.oor-.• ...... .."...</w:t>
      </w:r>
    </w:p>
    <w:p>
      <w:pPr>
        <w:spacing w:after="80"/>
      </w:pPr>
      <w:r>
        <w:t>""---.... --- Teste de Per ici~ OT_citPodc:ilo ... -..do ...... bmo ............. ""'" ......</w:t>
      </w:r>
    </w:p>
    <w:p>
      <w:pPr>
        <w:spacing w:after="80"/>
      </w:pPr>
      <w:r>
        <w:t>&amp; 'Moé'*"*'&amp;..._O .... citT ... alGUr\L .......... 0 Fu. • ...... Pmcio.</w:t>
      </w:r>
    </w:p>
    <w:p>
      <w:pPr>
        <w:spacing w:after="80"/>
      </w:pPr>
      <w:r>
        <w:t>RMoot.,. • . .. ___ O~....,_T ....</w:t>
      </w:r>
    </w:p>
    <w:p>
      <w:pPr>
        <w:spacing w:after="80"/>
      </w:pPr>
      <w:r>
        <w:t>fIo.8r Pwdo l»do; fi/{</w:t>
      </w:r>
    </w:p>
    <w:p>
      <w:pPr>
        <w:spacing w:after="80"/>
      </w:pPr>
      <w:r>
        <w:t>•• 1Woo1_ ..... r ' ,,..</w:t>
      </w:r>
    </w:p>
    <w:p>
      <w:pPr>
        <w:spacing w:after="80"/>
      </w:pPr>
      <w:r>
        <w:t>(F • . '( ( JO),$_"'-'_.J()%, TnlC de Puleia COIl'l lI'Iodifiç,dor o. me ...... nuoein 'I"" pod= lia .pIb&lt;b &lt;nOdi6cedorco _T .... cit An:ibu!oo"o_OCIOIIlIC_ T_cit "'""""'" Se o M .. "";.Ipadoql&gt;odo..po&lt;Iropk:ar..mi6 -k """-!</w:t>
      </w:r>
    </w:p>
    <w:p>
      <w:pPr>
        <w:spacing w:after="80"/>
      </w:pPr>
      <w:r>
        <w:t>oubmoiom "" dio-idonoI ... 1rip!icro O nIoo: cit T_</w:t>
      </w:r>
    </w:p>
    <w:p>
      <w:pPr>
        <w:spacing w:after="80"/>
      </w:pPr>
      <w:r>
        <w:t>0.._,..,. , _~_.!'rii.CJ ....... c-.</w:t>
      </w:r>
    </w:p>
    <w:p>
      <w:pPr>
        <w:spacing w:after="80"/>
      </w:pPr>
      <w:r>
        <w:t>_._".".</w:t>
      </w:r>
    </w:p>
    <w:p>
      <w:pPr>
        <w:spacing w:after="80"/>
      </w:pPr>
      <w:r>
        <w:t>,b=f""~_""""".v-_ ' Iu-.jo DiJtil.a._r .. '.18). __ • 9" f . _"'-'_ __ ~",,'f%.</w:t>
      </w:r>
    </w:p>
    <w:p>
      <w:pPr>
        <w:spacing w:after="80"/>
      </w:pPr>
      <w:r>
        <w:t>M_,_"_",w,,,./AAN.JliJab.N4Sj. U ....</w:t>
      </w:r>
    </w:p>
    <w:p>
      <w:pPr>
        <w:spacing w:after="80"/>
      </w:pPr>
      <w:r>
        <w:t>--. .... ,.. • tio _ , ....... """,...,..,. • ,., .... _ ~ M_ rn ,..". ... ~".. -St"'" . Ir ',1.,. fi" ", fotii", ..</w:t>
      </w:r>
    </w:p>
    <w:p>
      <w:pPr>
        <w:spacing w:after="80"/>
      </w:pPr>
      <w:r>
        <w:t>" .. ~90%.</w:t>
      </w:r>
    </w:p>
    <w:p>
      <w:pPr>
        <w:spacing w:after="80"/>
      </w:pPr>
      <w:r>
        <w:t>90 Pcrltil u , Perici.</w:t>
      </w:r>
    </w:p>
    <w:p>
      <w:pPr>
        <w:spacing w:after="80"/>
      </w:pPr>
      <w:r>
        <w:t>E ' ,. ...... !DmE ImIlwmnnnu1pil daillU» ..... ........ 6 \ ,,. .... do_ ........ Po&amp;m_.</w:t>
      </w:r>
    </w:p>
    <w:p>
      <w:pPr>
        <w:spacing w:after="80"/>
      </w:pPr>
      <w:r>
        <w:t>__ Paleio "" l'I:oi:iot , A ............ !an'to; ... é Joooo.o ..</w:t>
      </w:r>
    </w:p>
    <w:p>
      <w:pPr>
        <w:spacing w:after="80"/>
      </w:pPr>
      <w:r>
        <w:t>oirnpb Eacoho um cb r.b do. ...,... -=o ~ kM • o _WOa.PoeIo! .......... AcJ.oa~de ....... é5O'AA _ .......... o .... do PaIeiodo ~ A ..... t ""*-ioo..,do.</w:t>
      </w:r>
    </w:p>
    <w:p>
      <w:pPr>
        <w:spacing w:after="80"/>
      </w:pPr>
      <w:r>
        <w:t>FoaIt. J'qin. Se O _ ........ b ........ 'I"" 100%"" _cp.oto%, ......... cruioum IIlCeImIllltlmÍliC:o.</w:t>
      </w:r>
    </w:p>
    <w:p>
      <w:pPr>
        <w:spacing w:after="80"/>
      </w:pPr>
      <w:r>
        <w:t>Ai"", • AJ.U III. -S~ _ ..mM • _. Ai_ _(CHJ,.·A f ';"of()j"i •• ""' (C=' ,' , A%' 4';;</w:t>
      </w:r>
    </w:p>
    <w:p>
      <w:pPr>
        <w:spacing w:after="80"/>
      </w:pPr>
      <w:r>
        <w:t>JlJ). A'" ' .... Am.)1IfIJI _ ""'.li Ali ... , _ ........ ti ....</w:t>
      </w:r>
    </w:p>
    <w:p>
      <w:pPr>
        <w:spacing w:after="80"/>
      </w:pPr>
      <w:r>
        <w:t>..</w:t>
      </w:r>
    </w:p>
    <w:p>
      <w:pPr>
        <w:spacing w:after="80"/>
      </w:pPr>
      <w:r>
        <w:t>SO%+of()%.JO% = 60%. S. A_j.. ""'*'M .... ___ ...</w:t>
      </w:r>
    </w:p>
    <w:p>
      <w:pPr>
        <w:spacing w:after="80"/>
      </w:pPr>
      <w:r>
        <w:t>tilltU ..</w:t>
      </w:r>
    </w:p>
    <w:p>
      <w:pPr>
        <w:spacing w:after="80"/>
      </w:pPr>
      <w:r>
        <w:t>"'JO%+~. fO%,,'fI"JJ __ _ Pctjci~ n. Auibllo Eao.-.-..~_ ...... PaIeio_um"""'" .. Qo-do'" 0CIDtfeC, p ........ do. ........ d ...... '1""" .-..</w:t>
      </w:r>
    </w:p>
    <w:p>
      <w:pPr>
        <w:spacing w:after="80"/>
      </w:pPr>
      <w:r>
        <w:t>a....U ...... I~_o .... doT_doA ..... "" M-. _ ....... cw. ... r' , y.IIIJ ............ "., _ ...... T ..... O ..... "..,. rr- 4()%} , Morras "..,.</w:t>
      </w:r>
    </w:p>
    <w:p>
      <w:pPr>
        <w:spacing w:after="80"/>
      </w:pPr>
      <w:r>
        <w:t>IPJU.,J(T .. 6O%).Ap/oI_ ................. , .WtI.t,.</w:t>
      </w:r>
    </w:p>
    <w:p>
      <w:pPr>
        <w:spacing w:after="80"/>
      </w:pPr>
      <w:r>
        <w:t>.... ,...JO% ... "'-'._+-.+ ph.MM..</w:t>
      </w:r>
    </w:p>
    <w:p>
      <w:pPr>
        <w:spacing w:after="80"/>
      </w:pPr>
      <w:r>
        <w:t>Comb~te No S'</w:t>
      </w:r>
    </w:p>
    <w:p>
      <w:pPr>
        <w:spacing w:after="80"/>
      </w:pPr>
      <w:r>
        <w:t>• o-.-. o oombolE ............. é "''1_ .....</w:t>
      </w:r>
    </w:p>
    <w:p>
      <w:pPr>
        <w:spacing w:after="80"/>
      </w:pPr>
      <w:r>
        <w:t>pIoo. Pva meIoor .. "a." la, _diricIio: O comba .. em &amp;oco C CI:JIIir:=o: oodo. ..... ddo&amp;. o.-"""'" tocIa&lt;b ..., boolE, """'" • ... nor.... ........... ocm.OIdcm:</w:t>
      </w:r>
    </w:p>
    <w:p>
      <w:pPr>
        <w:spacing w:after="80"/>
      </w:pPr>
      <w:r>
        <w:t>1, 00 JopIora """""'"'" _ io~ 2- Todot ... JoIodo,c. i&lt;&gt;iJ2m '1'IIInlcioori" ...</w:t>
      </w:r>
    </w:p>
    <w:p>
      <w:pPr>
        <w:spacing w:after="80"/>
      </w:pPr>
      <w:r>
        <w:t>l · Todoo 01 Penon'V'" r.um ,1.'"'1"", .... Açokt.</w:t>
      </w:r>
    </w:p>
    <w:p>
      <w:pPr>
        <w:spacing w:after="80"/>
      </w:pPr>
      <w:r>
        <w:t>..... CoJcub·K" oeerIOI c ... d .......</w:t>
      </w:r>
    </w:p>
    <w:p>
      <w:pPr>
        <w:spacing w:after="80"/>
      </w:pPr>
      <w:r>
        <w:t>I ' IülclçOu TocIoo "kiib .. dizcm .. l&gt;lcstreoq ....... 'Iodo, comcoc cit""" ............ • ............. _IiÇÕCI ............ todadado com ..... Nio ioopor'l • ordem .... 'I"" ... JopIoott _-wn _ ...... lDI,de.Ie""" oe;- nipo:Ioo O • • 60000" pon .........</w:t>
      </w:r>
    </w:p>
    <w:p>
      <w:pPr>
        <w:spacing w:after="80"/>
      </w:pPr>
      <w:r>
        <w:t>"- O .......... '" cio joco.</w:t>
      </w:r>
    </w:p>
    <w:p>
      <w:pPr>
        <w:spacing w:after="80"/>
      </w:pPr>
      <w:r>
        <w:t>° ~'-'" do:no dor. cada .... doo JopcIoou c.aa de 10 I 20 ..... wIoo Caso .. Jogadoo .. "'" coa ........ cIccidir "" danon""" danaio, O M .. ttc &amp;..c I .. umir 'I"" .Ia .... ruio ...... ~ rochdo (o6oal de -'lU, é ..... «omloo1C, nio ....</w:t>
      </w:r>
    </w:p>
    <w:p>
      <w:pPr>
        <w:spacing w:after="80"/>
      </w:pPr>
      <w:r>
        <w:t>ioI" de udra). O Meotte tombán cIevc decidit O '1""" NI'ú itio ftut, lIIiU doi PCl'IOIIovn" malliMl nio dne &amp;!Iunciu po:n ola ..... dccio6co.</w:t>
      </w:r>
    </w:p>
    <w:p>
      <w:pPr>
        <w:spacing w:after="80"/>
      </w:pPr>
      <w:r>
        <w:t>R .... OpcioMl: Açio condódonMlo. ° JopIot pode ~ ..... ~.</w:t>
      </w:r>
    </w:p>
    <w:p>
      <w:pPr>
        <w:spacing w:after="80"/>
      </w:pPr>
      <w:r>
        <w:t>alguma tinaçAo &lt;lo COüIbolC.</w:t>
      </w:r>
    </w:p>
    <w:p>
      <w:pPr>
        <w:pStyle w:val="Heading2"/>
      </w:pPr>
      <w:r>
        <w:t>Página 119</w:t>
      </w:r>
    </w:p>
    <w:p>
      <w:pPr>
        <w:spacing w:after="80"/>
      </w:pPr>
      <w:r>
        <w:t>/Uprll_..,. ...... c---..,.. o~.</w:t>
      </w:r>
    </w:p>
    <w:p>
      <w:pPr>
        <w:spacing w:after="80"/>
      </w:pPr>
      <w:r>
        <w:t>R,oprr,.,._lWr.,.. __ ...... __ ; ..</w:t>
      </w:r>
    </w:p>
    <w:p>
      <w:pPr>
        <w:spacing w:after="80"/>
      </w:pPr>
      <w:r>
        <w:t>_O~ ....... ,.,..".~_lWr.,.. .......</w:t>
      </w:r>
    </w:p>
    <w:p>
      <w:pPr>
        <w:spacing w:after="80"/>
      </w:pPr>
      <w:r>
        <w:t>........ ,.,. • • J •• , ....... S .. __ .-""" .....</w:t>
      </w:r>
    </w:p>
    <w:p>
      <w:pPr>
        <w:spacing w:after="80"/>
      </w:pPr>
      <w:r>
        <w:t>fw,.,... ....... I_ ..</w:t>
      </w:r>
    </w:p>
    <w:p>
      <w:pPr>
        <w:spacing w:after="80"/>
      </w:pPr>
      <w:r>
        <w:t>ãoIi.o,&amp;p.r_~ .... _""""'_ ,..-_ .. Jrr_ .....</w:t>
      </w:r>
    </w:p>
    <w:p>
      <w:pPr>
        <w:spacing w:after="80"/>
      </w:pPr>
      <w:r>
        <w:t>2· I.iciuit,u Todo. Of JOS..!o,,, (e o M~ .. re, pan ado um cIoI NPçl ... vol..idoo no comba,.) jocun Id IO. oonwn com I A&amp;iJid ....</w:t>
      </w:r>
    </w:p>
    <w:p>
      <w:pPr>
        <w:spacing w:after="80"/>
      </w:pPr>
      <w:r>
        <w:t>(lemb",·.., dOf bônuo.,.. pc:nlllidades em dd,o). ~ t o ..... 0.</w:t>
      </w:r>
    </w:p>
    <w:p>
      <w:pPr>
        <w:spacing w:after="80"/>
      </w:pPr>
      <w:r>
        <w:t>di iniciativa de ada P~rt&lt;&gt;n&gt;g&lt;m.</w:t>
      </w:r>
    </w:p>
    <w:p>
      <w:pPr>
        <w:spacing w:after="80"/>
      </w:pPr>
      <w:r>
        <w:t>.... • ~ ... undad .. nl Fue I do relOfrid .. no ord ....</w:t>
      </w:r>
    </w:p>
    <w:p>
      <w:pPr>
        <w:spacing w:after="80"/>
      </w:pPr>
      <w:r>
        <w:t>d~n ,., doo nIooa de ini&lt;:iativa (valo""' ........ tratados «ImO ~ oin&gt;u1liDou).</w:t>
      </w:r>
    </w:p>
    <w:p>
      <w:pPr>
        <w:spacing w:after="80"/>
      </w:pPr>
      <w:r>
        <w:t>J.. Ah'l' u o. açOu Todoo 01 ""..,.....,... .... voIridos fuea&gt; ........</w:t>
      </w:r>
    </w:p>
    <w:p>
      <w:pPr>
        <w:spacing w:after="80"/>
      </w:pPr>
      <w:r>
        <w:t>'1""", ..... ~ ou lltilium ..... Mogioo..dc ocordo com I O&lt;de:m de inõciotin.. DtuIheJ oobre «ImO fou. um ....</w:t>
      </w:r>
    </w:p>
    <w:p>
      <w:pPr>
        <w:spacing w:after="80"/>
      </w:pPr>
      <w:r>
        <w:t>que .. rio diocwidoo mais .dian,e, ......... pitulo.</w:t>
      </w:r>
    </w:p>
    <w:p>
      <w:pPr>
        <w:spacing w:after="80"/>
      </w:pPr>
      <w:r>
        <w:t>i· Calub-sc os ilccrtOS C duo.</w:t>
      </w:r>
    </w:p>
    <w:p>
      <w:pPr>
        <w:spacing w:after="80"/>
      </w:pPr>
      <w:r>
        <w:t>"eriDarn ... oocIoo 01 """""" ~ coIcuIam- .. o. dano.. o.tIlbe,lObu dano. e proteç6c.</w:t>
      </w:r>
    </w:p>
    <w:p>
      <w:pPr>
        <w:spacing w:after="80"/>
      </w:pPr>
      <w:r>
        <w:t>.. rio dioculido, moi • • dian'e. Depoi. di, q""ro etopu, verifica·.., qwUo do 01 Penotlog. ... 00- bte' i .... , .. d. I):nolha que p""endem con_ tia .... "'" comba,e.</w:t>
      </w:r>
    </w:p>
    <w:p>
      <w:pPr>
        <w:spacing w:after="80"/>
      </w:pPr>
      <w:r>
        <w:t>o que Iuu cm ..... rodada?</w:t>
      </w:r>
    </w:p>
    <w:p>
      <w:pPr>
        <w:spacing w:after="80"/>
      </w:pPr>
      <w:r>
        <w:t>u .... rodada, ou um _ ~ cera de 10 oep&gt;doo. &lt;:ado Jopior trm odi· moo de r ......... açIo por rodach, oohto .....</w:t>
      </w:r>
    </w:p>
    <w:p>
      <w:pPr>
        <w:spacing w:after="80"/>
      </w:pPr>
      <w:r>
        <w:t>' CUOI ( ....... Jtltuaio pe&lt;mioem OI)}opdor futr maio de ""'" açIo por rodado "'" pc:1iodoo CUItOO).</w:t>
      </w:r>
    </w:p>
    <w:p>
      <w:pPr>
        <w:spacing w:after="80"/>
      </w:pPr>
      <w:r>
        <w:t>Um.llÇlopod~lCr:</w:t>
      </w:r>
    </w:p>
    <w:p>
      <w:pPr>
        <w:spacing w:after="80"/>
      </w:pPr>
      <w:r>
        <w:t>• Abrir uml PO"I, oJ,;lplo ou jand •.</w:t>
      </w:r>
    </w:p>
    <w:p>
      <w:pPr>
        <w:spacing w:after="80"/>
      </w:pPr>
      <w:r>
        <w:t>-r_, um ""'Iue (011 m.ai .. de l cardo com '. Poro .. c rrunob .... de combau: que o Peroonogcm poIIw).</w:t>
      </w:r>
    </w:p>
    <w:p>
      <w:pPr>
        <w:spacing w:after="80"/>
      </w:pPr>
      <w:r>
        <w:t>. lkt.., ...... poçioou eIWr.</w:t>
      </w:r>
    </w:p>
    <w:p>
      <w:pPr>
        <w:spacing w:after="80"/>
      </w:pPr>
      <w:r>
        <w:t>- Cocr.-eno&lt; com.Jguém.</w:t>
      </w:r>
    </w:p>
    <w:p>
      <w:pPr>
        <w:spacing w:after="80"/>
      </w:pPr>
      <w:r>
        <w:t>_F ......... Mopttpon' .......</w:t>
      </w:r>
    </w:p>
    <w:p>
      <w:pPr>
        <w:spacing w:after="80"/>
      </w:pPr>
      <w:r>
        <w:t>_ I'ucr ..... Ritual 011 parIC ddc (olguru Rituaio daDor .... riDu md..! .. , ou.1é , •• umo botu).</w:t>
      </w:r>
    </w:p>
    <w:p>
      <w:pPr>
        <w:spacing w:after="80"/>
      </w:pPr>
      <w:r>
        <w:t>_ U.u ponlOf de Fi pato realizo ..... milagre.</w:t>
      </w:r>
    </w:p>
    <w:p>
      <w:pPr>
        <w:spacing w:after="80"/>
      </w:pPr>
      <w:r>
        <w:t>• P"",w p,;.., ...... _o,roo. olguto.'m ou em li ...........</w:t>
      </w:r>
    </w:p>
    <w:p>
      <w:pPr>
        <w:spacing w:after="80"/>
      </w:pPr>
      <w:r>
        <w:t>. I'ucr "'" Tu ..... ""rida.</w:t>
      </w:r>
    </w:p>
    <w:p>
      <w:pPr>
        <w:spacing w:after="80"/>
      </w:pPr>
      <w:r>
        <w:t>• Ltv.nw ... cio chio. ""'tar ....... poliçio de combo ....</w:t>
      </w:r>
    </w:p>
    <w:p>
      <w:pPr>
        <w:spacing w:after="80"/>
      </w:pPr>
      <w:r>
        <w:t>- Pego. um obj.t.o ca/do e coJoci·1o .... pooiçio de IlOO (umo arnu ou e..,udo, por """mplo).</w:t>
      </w:r>
    </w:p>
    <w:p>
      <w:pPr>
        <w:spacing w:after="80"/>
      </w:pPr>
      <w:r>
        <w:t>· UIU um obj.t.o que .... j. na. mIM.</w:t>
      </w:r>
    </w:p>
    <w:p>
      <w:pPr>
        <w:spacing w:after="80"/>
      </w:pPr>
      <w:r>
        <w:t>· Monbl. ou deomon,ar'" um .. .....!o.</w:t>
      </w:r>
    </w:p>
    <w:p>
      <w:pPr>
        <w:spacing w:after="80"/>
      </w:pPr>
      <w:r>
        <w:t>· Movc.-...... AGI "",,",,,, ........... do pooiçlo de der ....</w:t>
      </w:r>
    </w:p>
    <w:p>
      <w:pPr>
        <w:spacing w:after="80"/>
      </w:pPr>
      <w:r>
        <w:t>· Corre, I"; CONxJ .... troo, .bdiun&lt;Lock .... ""'1 .........</w:t>
      </w:r>
    </w:p>
    <w:p>
      <w:pPr>
        <w:spacing w:after="80"/>
      </w:pPr>
      <w:r>
        <w:t>. I..aq&amp;r ..... objoto que!tlri qunncIo com II mJo.</w:t>
      </w:r>
    </w:p>
    <w:p>
      <w:pPr>
        <w:spacing w:after="80"/>
      </w:pPr>
      <w:r>
        <w:t>· Grito, ...... o ........ ouvir. rcopotlL _ Lo:r um """pi, peq;ominho ou ......... J&gt;'iina. de um tivro, srim6rio ou tomo.</w:t>
      </w:r>
    </w:p>
    <w:p>
      <w:pPr>
        <w:spacing w:after="80"/>
      </w:pPr>
      <w:r>
        <w:t>I Djci~tjv~ C Modi{jC1dorcs A lnõciarin dt.cu"."o quio râpid.l;. oçJode um P....,....</w:t>
      </w:r>
    </w:p>
    <w:p>
      <w:pPr>
        <w:spacing w:after="80"/>
      </w:pPr>
      <w:r>
        <w:t>gcm 0iI NPC. Tmo· .. dc ""'" qUltloo cnocW, pois wna iniáarin n.Dm pode dt.e ........ O rauhodo ck um combo, •.</w:t>
      </w:r>
    </w:p>
    <w:p>
      <w:pPr>
        <w:spacing w:after="80"/>
      </w:pPr>
      <w:r>
        <w:t>Nem ..,mp •• &gt;&amp;i' por idtimo I; ruim. Pode pc:rmiar 10 ""-acu&gt; """,....n.o. obocnosçio do que eoti 1(On~0</w:t>
      </w:r>
    </w:p>
    <w:p>
      <w:pPr>
        <w:spacing w:after="80"/>
      </w:pPr>
      <w:r>
        <w:t>• modi ficar .ua in,cnçio inicial.</w:t>
      </w:r>
    </w:p>
    <w:p>
      <w:pPr>
        <w:spacing w:after="80"/>
      </w:pPr>
      <w:r>
        <w:t>AboDoltldooo, ••• 1i6 ~ . ,.de;",;a",;.", T.-.. ... de n:grao ..</w:t>
      </w:r>
    </w:p>
    <w:p>
      <w:pPr>
        <w:spacing w:after="80"/>
      </w:pPr>
      <w:r>
        <w:t>l'L .</w:t>
      </w:r>
    </w:p>
    <w:p>
      <w:pPr>
        <w:spacing w:after="80"/>
      </w:pPr>
      <w:r>
        <w:t>_&lt;........_ .</w:t>
      </w:r>
    </w:p>
    <w:p>
      <w:pPr>
        <w:spacing w:after="80"/>
      </w:pPr>
      <w:r>
        <w:t>', .............. , --~"'J&lt;lIIO-</w:t>
      </w:r>
    </w:p>
    <w:p>
      <w:pPr>
        <w:spacing w:after="80"/>
      </w:pPr>
      <w:r>
        <w:t>0.. Iit.</w:t>
      </w:r>
    </w:p>
    <w:p>
      <w:pPr>
        <w:spacing w:after="80"/>
      </w:pPr>
      <w:r>
        <w:t>010 .... ou ...... ..... ....</w:t>
      </w:r>
    </w:p>
    <w:p>
      <w:pPr>
        <w:spacing w:after="80"/>
      </w:pPr>
      <w:r>
        <w:t>FUrado. ordem.</w:t>
      </w:r>
    </w:p>
    <w:p>
      <w:pPr>
        <w:spacing w:after="80"/>
      </w:pPr>
      <w:r>
        <w:t>Modificador dc Arllla .... p' .... ppI·6 bftflO_"bt!ainici- ..;....As ....... bnnc:ao poou:m mtvIi6co&lt;loP.o nogoávot. Eles 010 nogoa.... por&lt;fIIC """ "OÇio """' ...... doo&gt;oodo tImO ~puaogolpe. frtqiion""""" ... c:qpn OJIOVirnmtoo que duo """ olgum '.mpo. A ...</w:t>
      </w:r>
    </w:p>
    <w:p>
      <w:pPr>
        <w:spacing w:after="80"/>
      </w:pPr>
      <w:r>
        <w:t>m~. m.;o",. polluem Modificador de Arlllil Milica Amou migi&lt;u pooollem modi~ru posi1iv&lt;oo.</w:t>
      </w:r>
    </w:p>
    <w:p>
      <w:pPr>
        <w:spacing w:after="80"/>
      </w:pPr>
      <w:r>
        <w:t>1':0. ... c.d. nlnl de cncLlltlm.n,o, ... m •• ~ri .......</w:t>
      </w:r>
    </w:p>
    <w:p>
      <w:pPr>
        <w:spacing w:after="80"/>
      </w:pPr>
      <w:r>
        <w:t>boni6coçio utn na iniâatin.. o.. Mj&amp;, ............ +2chr:i ..... bônw de 2 III inicio .....</w:t>
      </w:r>
    </w:p>
    <w:p>
      <w:pPr>
        <w:spacing w:after="80"/>
      </w:pPr>
      <w:r>
        <w:t>Hdoroque .... bo!Inw NAo czdui o mtvIi6rwlo, negotioo que Ilrml i' ~n"W&lt;I'" U_UJ»iI&lt;'"...·_ ii r</w:t>
      </w:r>
    </w:p>
    <w:p>
      <w:pPr>
        <w:spacing w:after="80"/>
      </w:pPr>
      <w:r>
        <w:t>•</w:t>
      </w:r>
    </w:p>
    <w:p>
      <w:pPr>
        <w:spacing w:after="80"/>
      </w:pPr>
      <w:r>
        <w:t>• ! ..-.I.U_"",*,..Jits +21m1~ _ ... J-Ittr*·J..-.</w:t>
      </w:r>
    </w:p>
    <w:p>
      <w:pPr>
        <w:spacing w:after="80"/>
      </w:pPr>
      <w:r>
        <w:t>ModifiCildor dc M'lia QuoncJo um I\u::w g "....m um .feito ~ pua cada Po",,;ultoFoc:uf' ,l" b """"" .... l'YÕfndorde ·I.l .... ...., _ ....... &amp;10.0. it:Iidws'f&amp;deYcm ... , .......... _daooo..</w:t>
      </w:r>
    </w:p>
    <w:p>
      <w:pPr>
        <w:spacing w:after="80"/>
      </w:pPr>
      <w:r>
        <w:t>, 1Vtptrl&lt;sú" d _~W .. Ftr r'JWn,.S).</w:t>
      </w:r>
    </w:p>
    <w:p>
      <w:pPr>
        <w:spacing w:after="80"/>
      </w:pPr>
      <w:r>
        <w:t>""',..... ............. In ..... ,.,.. 1Úho,., ... " ..... ,....._ ... , .... ,. ___ A •.• , ..</w:t>
      </w:r>
    </w:p>
    <w:p>
      <w:pPr>
        <w:spacing w:after="80"/>
      </w:pPr>
      <w:r>
        <w:t>.SJJn _Jinpi.sIutjrotM" ... i .......... ,t-.... _ .. Ijcr ..,., • .t. TMi WfI,.... fI.iI.I "'* _.u.fo""". _$.</w:t>
      </w:r>
    </w:p>
    <w:p>
      <w:pPr>
        <w:spacing w:after="80"/>
      </w:pPr>
      <w:r>
        <w:t>AIgun. erdmo misticoo • i'.n. migio:o. podem ore •• , I lnicilrin. polia ... ou negotivomcntc. EI ... modificodo, .. Iam· ~ ............ "CO&lt;IIid ... do&lt;.</w:t>
      </w:r>
    </w:p>
    <w:p>
      <w:pPr>
        <w:spacing w:after="80"/>
      </w:pPr>
      <w:r>
        <w:t>91</w:t>
      </w:r>
    </w:p>
    <w:p>
      <w:pPr>
        <w:pStyle w:val="Heading2"/>
      </w:pPr>
      <w:r>
        <w:t>Página 120</w:t>
      </w:r>
    </w:p>
    <w:p>
      <w:pPr>
        <w:spacing w:after="80"/>
      </w:pPr>
      <w:r>
        <w:t>h ieiat iVl Nesatin Se um ~ op6o ler 01 moc!if ..... M' "pr ..... , &amp;ar o:m iDic:WiYa~doperdo ..... 1IÇio ...... rodada.</w:t>
      </w:r>
    </w:p>
    <w:p>
      <w:pPr>
        <w:spacing w:after="80"/>
      </w:pPr>
      <w:r>
        <w:t>Enten&lt;Je. .. cal fato pela accuiva prepuaçiodo golpe por pane do Petsonagun, penalidades K\ltDubdu do umaduru (umadura completo. mediOV2l), umal peud .. (unu clpado moo_ tlnte) c OUltOI .</w:t>
      </w:r>
    </w:p>
    <w:p>
      <w:pPr>
        <w:spacing w:after="80"/>
      </w:pPr>
      <w:r>
        <w:t>Pomn,na rodada ocguiolC, .... golpe oIti gumtido, moomo .. de IOtnatt 6c:uoom tiniciativa Dtg&gt;ttv... Eo.. ponú&lt;bdc NAo podo ",,·pIieod·.tu.. "ezcI0DfII0CIlIiTu. o.:- forma,o 1'&lt;: ........</w:t>
      </w:r>
    </w:p>
    <w:p>
      <w:pPr>
        <w:spacing w:after="80"/>
      </w:pPr>
      <w:r>
        <w:t>go:m tori ....... oçio o ado 2 ~ TII!ve:I. oe;. melhor p:naat IIOV2meDte nu otmU e armadUfU ota&gt;Ihidu.</w:t>
      </w:r>
    </w:p>
    <w:p>
      <w:pPr>
        <w:spacing w:after="80"/>
      </w:pPr>
      <w:r>
        <w:t>Vcloeidade Se um PUIOIIagcm pon ui múhip(u oçõeo (por qualquer maldir. tadoque oejot}e tiver urna iniciativa RUiorqu&lt; o dobtoda oegunda m:aio. inicia ...... J'C'lIDitl • e ... Penonagcm roa1iu.t lUa oegunda açioantel qu&lt; os durWo rWum. prirncin.</w:t>
      </w:r>
    </w:p>
    <w:p>
      <w:pPr>
        <w:spacing w:after="80"/>
      </w:pPr>
      <w:r>
        <w:t>C .. o .ua inici.tiVl .. ia moia. que o lriplo d. """"da maior inicia ...... J'C'nn;r. l2mbém qu&lt; • terceira .çio IoCO&lt;Itcça antel da. açae. doi demail e ao"'" po' diante.</w:t>
      </w:r>
    </w:p>
    <w:p>
      <w:pPr>
        <w:spacing w:after="80"/>
      </w:pPr>
      <w:r>
        <w:t>lJiIWU/J _bt.u .... _ CJ+ (ln: S""AeL/aJt / I J ••• Chtft Ort II J (_ """""'. Mm,., I,,!, iim). A .. ~.-n"..</w:t>
      </w:r>
    </w:p>
    <w:p>
      <w:pPr>
        <w:spacing w:after="80"/>
      </w:pPr>
      <w:r>
        <w:t>dodolJilw'-"b. "'~ _ 1, th.rptW __ 14. }1J!IIIw. Mum ;.. I.IQ""'" IUII. M.o-.t. lo ... }pr: Elo lirM 9 Ji-tM '"'" IJH·~/J di i1UWli ... ... IN iii 1!+24=IJ • O,.. (Iirp 2 ..</w:t>
      </w:r>
    </w:p>
    <w:p>
      <w:pPr>
        <w:spacing w:after="80"/>
      </w:pPr>
      <w:r>
        <w:t>""O). LtIlxr foni _ """I_ ""'II.</w:t>
      </w:r>
    </w:p>
    <w:p>
      <w:pPr>
        <w:spacing w:after="80"/>
      </w:pPr>
      <w:r>
        <w:t>Valor de A taque e Ddesa Cldl tipo d ........ pou ui doi. nlomo a .. rem conaidera_ doo: o vaJor de ataque eo..alordc def .... /unbo. d o tnudos COmO Pericia. tendo O Atributo DEX como nlor inicial. Algu_ mas 0ftIUS nJo proporciomm nIo. de def.,.. c ",""",o. nio fbq ~,de ataque.</w:t>
      </w:r>
    </w:p>
    <w:p>
      <w:pPr>
        <w:spacing w:after="80"/>
      </w:pPr>
      <w:r>
        <w:t>QuuxIo ~.</w:t>
      </w:r>
    </w:p>
    <w:p>
      <w:pPr>
        <w:spacing w:after="80"/>
      </w:pPr>
      <w:r>
        <w:t>""" do P ........ ·gem realizuo 1\3que: ( ....</w:t>
      </w:r>
    </w:p>
    <w:p>
      <w:pPr>
        <w:spacing w:after="80"/>
      </w:pPr>
      <w:r>
        <w:t>.. P .... do Combate c laiciativa :adm»,o I&gt;lrotre do.., ..,"Ii· cuovalor de alaqUe da .rm. ou!écniade combate do Penoru.· gem ou NPC 'I"" ruó O 1to'lue.</w:t>
      </w:r>
    </w:p>
    <w:p>
      <w:pPr>
        <w:spacing w:after="80"/>
      </w:pPr>
      <w:r>
        <w:t>I)epoü, ,; prttiso .. 00 o v:W' de def ... da llmI utiliz:ada pelo .... "f""O&lt;"IC:. c..o O oponente a..,p usandoescudo, o wIor de defesa oeri o nIo,da Pedàa EOOw. Cuo do .. tfia .penu ..</w:t>
      </w:r>
    </w:p>
    <w:p>
      <w:pPr>
        <w:spacing w:after="80"/>
      </w:pPr>
      <w:r>
        <w:t>delYÍl&lt;&gt;dO doo goIJ'C'o. utili.e o Atributo Agilidade (ou. Periào Eoqum DO cuodde to! .... lt&lt;:ÓIUmenro) wmo n!o.dedof ....</w:t>
      </w:r>
    </w:p>
    <w:p>
      <w:pPr>
        <w:spacing w:after="80"/>
      </w:pPr>
      <w:r>
        <w:t>U"", """ conhecido. o. nIores d. Iraque: e der ... (DO'" que ""'" nlo co.Nmam mudo. de urna rodado pa'" out"'), r.ço "'" Tc .. c de I'&lt;:ricia u.ondoo valor do ""'1"" como fonte ...... c o valo. de der ... como foote pa";" ..</w:t>
      </w:r>
    </w:p>
    <w:p>
      <w:pPr>
        <w:spacing w:after="80"/>
      </w:pPr>
      <w:r>
        <w:t>lJitlJno&lt;l/J "''''''''' "ti (_1&lt;60:1, 4&lt;J/2J] pmt __ Chtft o,.. 'I'" "'" fi""""" _ J() I JO]. O ",,1Dr J,1I/t&gt;Ii ... J,l...fttht, /4&lt;J •• NIttr. "'fu,,4 Chtft O,.., J(). S ... &lt;b&lt;IJ/,. tio _, JO"I.+oIOr ..</w:t>
      </w:r>
    </w:p>
    <w:p>
      <w:pPr>
        <w:spacing w:after="80"/>
      </w:pPr>
      <w:r>
        <w:t>JIJ% =: 4Q%. &amp;JtD ",1M UlOO.</w:t>
      </w:r>
    </w:p>
    <w:p>
      <w:pPr>
        <w:spacing w:after="80"/>
      </w:pPr>
      <w:r>
        <w:t>92 O ,"~_ .. Ort/-u JHri4-: . ...... J,II/t&gt;Ii ... J,It .. lO t.Nlttrtio dtfu. J,l..Mth&lt;ri 2S. AI dkuns" o,.. ___ fhmt:</w:t>
      </w:r>
    </w:p>
    <w:p>
      <w:pPr>
        <w:spacing w:after="80"/>
      </w:pPr>
      <w:r>
        <w:t>JO%+J0%..2J%=JJ%.</w:t>
      </w:r>
    </w:p>
    <w:p>
      <w:pPr>
        <w:spacing w:after="80"/>
      </w:pPr>
      <w:r>
        <w:t>Existem oilUaÇ&lt;kl especiai. de cOtI&gt;b.te que podem pro-- porcionar impotU.D", modifu;ado.e. no. nIoru de .toque e defe ... Elu li&lt;&gt; descrito. detalhadament. nelte apillllcr. Note que algumUddal podem 1CO&lt;&gt;tctcr cm conjunto. Qw.ndo acontecer, nio se p .. oeupe: simpl.sm.nt •• pliqu. todo. O' modir.cadores conjuntlmen\C.</w:t>
      </w:r>
    </w:p>
    <w:p>
      <w:pPr>
        <w:spacing w:after="80"/>
      </w:pPr>
      <w:r>
        <w:t>l.emb ........ 'I"", se um Jogador tinr ROI dado. wn valot moio. que o n=.oário para '«fUr, nJo oi.grU6co que "'" emruo golpe, ...... lpeno' nlo aulOu dlflo no oponente. O oponente pode te, e"luindoou opando o golpe. C.be 10 Me"" de",,,,- verl «IU. knndO;'1O cm conta.</w:t>
      </w:r>
    </w:p>
    <w:p>
      <w:pPr>
        <w:spacing w:after="80"/>
      </w:pPr>
      <w:r>
        <w:t>Salvo em a .... . . pcciaio, cad. Penonagcm tem di.eito • um atl'l"" e um&gt; der ... por rod. da.</w:t>
      </w:r>
    </w:p>
    <w:p>
      <w:pPr>
        <w:spacing w:after="80"/>
      </w:pPr>
      <w:r>
        <w:t>Imponaot., Nunca, cmcaoo oIgum. oob qll2lquer pro",,,.</w:t>
      </w:r>
    </w:p>
    <w:p>
      <w:pPr>
        <w:spacing w:after="80"/>
      </w:pPr>
      <w:r>
        <w:t>toque";" permita o wn Pcroonagcm 1l$U' P.dcia Esquiva pan escopar de fl«.bu ou .. mu de diotincio.</w:t>
      </w:r>
    </w:p>
    <w:p>
      <w:pPr>
        <w:spacing w:after="80"/>
      </w:pPr>
      <w:r>
        <w:t>DaDO Se um goIJ'C' ltingi. o oponente. ele nio fo. apu d ...</w:t>
      </w:r>
    </w:p>
    <w:p>
      <w:pPr>
        <w:spacing w:after="80"/>
      </w:pPr>
      <w:r>
        <w:t>defender, o golpe: auaari dano.</w:t>
      </w:r>
    </w:p>
    <w:p>
      <w:pPr>
        <w:spacing w:after="80"/>
      </w:pPr>
      <w:r>
        <w:t>Cada aana tem ..... própDo copacidodcde alllUdano. cm $UI ~ .. "" vaIorpode ... ....::oo:rtndo. O dano nuna ê um nIo. fu.o:'; procioo rolar olgum d.do pa'" llbe. '1u:ol foi O valo.</w:t>
      </w:r>
    </w:p>
    <w:p>
      <w:pPr>
        <w:spacing w:after="80"/>
      </w:pPr>
      <w:r>
        <w:t>do dono. O valor deve ... dc",onndo dos Pontos de Voei. d.</w:t>
      </w:r>
    </w:p>
    <w:p>
      <w:pPr>
        <w:spacing w:after="80"/>
      </w:pPr>
      <w:r>
        <w:t>que&lt;n~bc.ogolpc.</w:t>
      </w:r>
    </w:p>
    <w:p>
      <w:pPr>
        <w:spacing w:after="80"/>
      </w:pPr>
      <w:r>
        <w:t>AIgun. Penoru.p. do tio fones 'I"" polluem. c:opaci.</w:t>
      </w:r>
    </w:p>
    <w:p>
      <w:pPr>
        <w:spacing w:after="80"/>
      </w:pPr>
      <w:r>
        <w:t>dado de cau .. , maio dano do q"" o. demaio. 1000 i chomado B(in",dc Forço c \UII1l&gt;bch com ot bónus pode.." crtCO&lt;Itrod.</w:t>
      </w:r>
    </w:p>
    <w:p>
      <w:pPr>
        <w:spacing w:after="80"/>
      </w:pPr>
      <w:r>
        <w:t>00 capitulo AlributoL Se o P ........ gcm pot.ui bónus d. Forço.</w:t>
      </w:r>
    </w:p>
    <w:p>
      <w:pPr>
        <w:spacing w:after="80"/>
      </w:pPr>
      <w:r>
        <w:t>~te ... enlo'lOdanoda .......</w:t>
      </w:r>
    </w:p>
    <w:p>
      <w:pPr>
        <w:spacing w:after="80"/>
      </w:pPr>
      <w:r>
        <w:t>lJiIWU/J 111M""'" _ """,J,; '"'" '''' _"""""- lJiIIJtr pelllti PR 1 J,p.otu~ _ u.", tio +2. EIo __ §Ifpt, tu" ""til"'!", &lt;4IIJ..N tIO '&lt;!'",hi '"10+2I-w di """"" Acerto Crítico O /ndi« educo de um PerlOn2Ecm i o v:W' d. p.ríeia com uma cm lraquediridido por 4, a...-edondado p'''' cima.</w:t>
      </w:r>
    </w:p>
    <w:p>
      <w:pPr>
        <w:spacing w:after="80"/>
      </w:pPr>
      <w:r>
        <w:t>Se o valor lindo no IdlOO fo, IGUAL ou MENOR do qu&lt; O ladke critico, ... tI·", de wn "",no oíôco. SignifICO que o IlKIJIte atingiu olgum ponto vito! do oponent •. Pode , ... tingi.</w:t>
      </w:r>
    </w:p>
    <w:p>
      <w:pPr>
        <w:spacing w:after="80"/>
      </w:pPr>
      <w:r>
        <w:t>do um pulmio, . garganta. OU .impl .. ment. teucerr.do com !Mi. forço ou em um ponto fneo.</w:t>
      </w:r>
    </w:p>
    <w:p>
      <w:pPr>
        <w:spacing w:after="80"/>
      </w:pPr>
      <w:r>
        <w:t>Em termos d. jogo,. conocqumcio é 'lu. O dano" rolado du .. vco:e, e oorruodo. Note que bónus migico. ou de Forço NAo do oocnado. duu vezell Útlbtr p.uswi {--+W 4&lt;J/2JJ. S •• {di« mlKo I J, 10"10.</w:t>
      </w:r>
    </w:p>
    <w:p>
      <w:pPr>
        <w:spacing w:after="80"/>
      </w:pPr>
      <w:r>
        <w:t>h,., _,. -1I/t&gt;Ii_.}~ .. 1UÍl" lÍrlIr _,,'"'.» qllt lO, lJiIw --* 21110+2 pe./v tio tIa.. .. ..,..m.</w:t>
      </w:r>
    </w:p>
    <w:p>
      <w:pPr>
        <w:pStyle w:val="Heading2"/>
      </w:pPr>
      <w:r>
        <w:t>Página 121</w:t>
      </w:r>
    </w:p>
    <w:p>
      <w:pPr>
        <w:spacing w:after="80"/>
      </w:pPr>
      <w:r>
        <w:t>ObMnoaçlo: Nala ca-. pock ... oplicado .... daao .....-a __ r ............ o~6caI ... doado.n..</w:t>
      </w:r>
    </w:p>
    <w:p>
      <w:pPr>
        <w:spacing w:after="80"/>
      </w:pPr>
      <w:r>
        <w:t>..</w:t>
      </w:r>
    </w:p>
    <w:p>
      <w:pPr>
        <w:spacing w:after="80"/>
      </w:pPr>
      <w:r>
        <w:t>~ I rodada tcpnte.</w:t>
      </w:r>
    </w:p>
    <w:p>
      <w:pPr>
        <w:spacing w:after="80"/>
      </w:pPr>
      <w:r>
        <w:t>índice de Proteçio (IP)</w:t>
      </w:r>
    </w:p>
    <w:p>
      <w:pPr>
        <w:spacing w:after="80"/>
      </w:pPr>
      <w:r>
        <w:t>o lncll", de prooqlo ..... ~ pua .~pt .tII alcum tIpO de pro&lt;oçIo contnda-. Nllda&lt;k Média.,.,.,....., """"" doi;</w:t>
      </w:r>
    </w:p>
    <w:p>
      <w:pPr>
        <w:spacing w:after="80"/>
      </w:pPr>
      <w:r>
        <w:t>...... nnaclot lipoo.. NIo podftrlOO aquece&lt; doi; ftiticdtoo e magoo que lançl"." "UI cnalamcnlOl oobro '" inimip.</w:t>
      </w:r>
    </w:p>
    <w:p>
      <w:pPr>
        <w:spacing w:after="80"/>
      </w:pPr>
      <w:r>
        <w:t>De uma muci .. OU de ou...., '1uaodo um ~ .tia", ..... 1 ... _,..-.., do dano pode .... boorvõdl po ..... PrOl""io.</w:t>
      </w:r>
    </w:p>
    <w:p>
      <w:pPr>
        <w:spacing w:after="80"/>
      </w:pPr>
      <w:r>
        <w:t>Do valo&lt; do dano. ",btnis o valo&lt; do II'.</w:t>
      </w:r>
    </w:p>
    <w:p>
      <w:pPr>
        <w:spacing w:after="80"/>
      </w:pPr>
      <w:r>
        <w:t>Eut ..... "'""" ripoo de IP. Cato twb ocj&amp; ditO, O IP .......</w:t>
      </w:r>
    </w:p>
    <w:p>
      <w:pPr>
        <w:spacing w:after="80"/>
      </w:pPr>
      <w:r>
        <w:t>APENAS ", .. ~ IItirotde impacta e boUotka. Outroo IP.</w:t>
      </w:r>
    </w:p>
    <w:p>
      <w:pPr>
        <w:spacing w:after="80"/>
      </w:pPr>
      <w:r>
        <w:t>• ± ...... foto, ....... , .. lotriridede, ácidoo;, &amp;io,pt lioeam~ ......... U .... ~.'1"" confira IP 10 torItn raso ocri ioeficu COEI"',... e KIdoo poo ucmpIo.</w:t>
      </w:r>
    </w:p>
    <w:p>
      <w:pPr>
        <w:spacing w:after="80"/>
      </w:pPr>
      <w:r>
        <w:t>O IP bíllCO ... -.</w:t>
      </w:r>
    </w:p>
    <w:p>
      <w:pPr>
        <w:spacing w:after="80"/>
      </w:pPr>
      <w:r>
        <w:t>"P&lt;"'*' coou. iJOIpct do umaa. A ..</w:t>
      </w:r>
    </w:p>
    <w:p>
      <w:pPr>
        <w:spacing w:after="80"/>
      </w:pPr>
      <w:r>
        <w:t>-. .. "'" Pu", " caio """10 do um pftdio "" ..........</w:t>
      </w:r>
    </w:p>
    <w:p>
      <w:pPr>
        <w:spacing w:after="80"/>
      </w:pPr>
      <w:r>
        <w:t>at..o com .... cokao.,..... do balu,o daoo""'; nsoolO o __ Em COlO do cI,;..ida. baola E&gt;l&amp;f o bom .... 10 C ........ Ioinaçio_ Dno dt ImpltlO Eventual,nau,", O IP de ""'" ""..o. .... CtU"''' é tio ckndo (ou O Jordo&lt; que 001. o d ..... é tio ......... l, .. _ O [r acabo por oboorva" 1D&lt;lo0d_ ParaCSOCOCUMupedfime.."...</w:t>
      </w:r>
    </w:p>
    <w:p>
      <w:pPr>
        <w:spacing w:after="80"/>
      </w:pPr>
      <w:r>
        <w:t>'" o dUIo de im,..,&lt;a.</w:t>
      </w:r>
    </w:p>
    <w:p>
      <w:pPr>
        <w:spacing w:after="80"/>
      </w:pPr>
      <w:r>
        <w:t>Qutlquo.o aoIpe que o ... " . &lt;&gt; w. ....... m. ____ __ f'O"tO de d&amp;ao (_ ...... a um CTOONIl bOaua de FR) dendo 10 ""1*" 0 amuoque o JOIpc poooocou.</w:t>
      </w:r>
    </w:p>
    <w:p>
      <w:pPr>
        <w:spacing w:after="80"/>
      </w:pPr>
      <w:r>
        <w:t>A anaIosia c a oqum= im.,. "'" dei ..... COOI ......</w:t>
      </w:r>
    </w:p>
    <w:p>
      <w:pPr>
        <w:spacing w:after="80"/>
      </w:pPr>
      <w:r>
        <w:t>vmacIuoa ODOIpIm de ~ .. &lt;UC.</w:t>
      </w:r>
    </w:p>
    <w:p>
      <w:pPr>
        <w:spacing w:after="80"/>
      </w:pPr>
      <w:r>
        <w:t>-b ""'" mandada do _ MP"'" Nio .... pona .. Iltmadun,...... IP" O JoIpe .... _ ..... lelEidoal Situações Espeeiús En~ rudD.1IÔ aroa1 6a...o...</w:t>
      </w:r>
    </w:p>
    <w:p>
      <w:pPr>
        <w:spacing w:after="80"/>
      </w:pPr>
      <w:r>
        <w:t>~ ... I rqru '" roLo""" ... \ *f:O" d. um combo'ollimplcl. um coo .... um.</w:t>
      </w:r>
    </w:p>
    <w:p>
      <w:pPr>
        <w:spacing w:after="80"/>
      </w:pPr>
      <w:r>
        <w:t>JJEoOttJJ,. ..... IIII"IU de di"incio ou ouffOl complicedota.</w:t>
      </w:r>
    </w:p>
    <w:p>
      <w:pPr>
        <w:spacing w:after="80"/>
      </w:pPr>
      <w:r>
        <w:t>No enTOn.o. o Si" .....</w:t>
      </w:r>
    </w:p>
    <w:p>
      <w:pPr>
        <w:spacing w:after="80"/>
      </w:pPr>
      <w:r>
        <w:t>o- ruoIvcfed",,",,eaoeo __ ":1</w:t>
      </w:r>
    </w:p>
    <w:p>
      <w:pPr>
        <w:spacing w:after="80"/>
      </w:pPr>
      <w:r>
        <w:t>• podo .... --..</w:t>
      </w:r>
    </w:p>
    <w:p>
      <w:pPr>
        <w:spacing w:after="80"/>
      </w:pPr>
      <w:r>
        <w:t>...... __ ,_de ........ .....</w:t>
      </w:r>
    </w:p>
    <w:p>
      <w:pPr>
        <w:spacing w:after="80"/>
      </w:pPr>
      <w:r>
        <w:t>.....!wm. difoculdoclo.</w:t>
      </w:r>
    </w:p>
    <w:p>
      <w:pPr>
        <w:spacing w:after="80"/>
      </w:pPr>
      <w:r>
        <w:t>CombUt Dunmldo Também eenloee,clo _BripOUF ..!ono.R.</w:t>
      </w:r>
    </w:p>
    <w:p>
      <w:pPr>
        <w:spacing w:after="80"/>
      </w:pPr>
      <w:r>
        <w:t>hulOnalmeO'e.o .... rodo ......</w:t>
      </w:r>
    </w:p>
    <w:p>
      <w:pPr>
        <w:spacing w:after="80"/>
      </w:pPr>
      <w:r>
        <w:t>"Iiliüdo de o&lt;:r reaoWel diopu· .. ....,o.. .......... r.... .....</w:t>
      </w:r>
    </w:p>
    <w:p>
      <w:pPr>
        <w:spacing w:after="80"/>
      </w:pPr>
      <w:r>
        <w:t>1*""''''' Cblino.</w:t>
      </w:r>
    </w:p>
    <w:p>
      <w:pPr>
        <w:spacing w:after="80"/>
      </w:pPr>
      <w:r>
        <w:t>o h ' m ii ii&gt;.-miIwa de 1ipoo de ........ 00 Ion&amp;&lt;&gt; doo l' oiot, ......... FOI. .. diIp_" ......... ""'" cbo.</w:t>
      </w:r>
    </w:p>
    <w:p>
      <w:pPr>
        <w:spacing w:after="80"/>
      </w:pPr>
      <w:r>
        <w:t>......... ..". pooquo.paon....... s" ...... """iriam "' .......</w:t>
      </w:r>
    </w:p>
    <w:p>
      <w:pPr>
        <w:spacing w:after="80"/>
      </w:pPr>
      <w:r>
        <w:t>_ ._~.f , ;' ...... '""" .. , ri .-a .... cIcatoook ___ bim ................ ptabdu.</w:t>
      </w:r>
    </w:p>
    <w:p>
      <w:pPr>
        <w:spacing w:after="80"/>
      </w:pPr>
      <w:r>
        <w:t>TocIoo 01 FU C II,.,...." o Ptridoo 8rip DOr.\ vaIot</w:t>
      </w:r>
    </w:p>
    <w:p>
      <w:pPr>
        <w:spacing w:after="80"/>
      </w:pPr>
      <w:r>
        <w:t>-...:iooI ..... i~_DO)</w:t>
      </w:r>
    </w:p>
    <w:p>
      <w:pPr>
        <w:spacing w:after="80"/>
      </w:pPr>
      <w:r>
        <w:t>................... nodd"t-. T ... ·"'de ..... PaIc:ioocomoqonkp ... ouuae pode ......... vaIora ~ componbEdePaJti;o.~ ... o ..... ok . ......... eodrdefea .... nomcn ...... ~ ...</w:t>
      </w:r>
    </w:p>
    <w:p>
      <w:pPr>
        <w:spacing w:after="80"/>
      </w:pPr>
      <w:r>
        <w:t>O d ..... cou .. do por .... ..,[ ... de combole dc .. "".oo é .d3. oomondo. .. e bônua de Fo~ .</w:t>
      </w:r>
    </w:p>
    <w:p>
      <w:pPr>
        <w:spacing w:after="80"/>
      </w:pPr>
      <w:r>
        <w:t>M ~ h j ploJ Opoulle.</w:t>
      </w:r>
    </w:p>
    <w:p>
      <w:pPr>
        <w:spacing w:after="80"/>
      </w:pPr>
      <w:r>
        <w:t>Ororran CUM"'" 'I"" "'" Penonocem ati ... r..,....,....</w:t>
      </w:r>
    </w:p>
    <w:p>
      <w:pPr>
        <w:spacing w:after="80"/>
      </w:pPr>
      <w:r>
        <w:t>...... ou. ..... ;, .......... Qo-odo itao 0C0fI1CtC, ele. ,cri FrolJIc.</w:t>
      </w:r>
    </w:p>
    <w:p>
      <w:pPr>
        <w:spacing w:after="80"/>
      </w:pPr>
      <w:r>
        <w:t>muem utiIi2u .... der.-. N_ a .... ê pmail4do lO Peno- ....... 0"""'" M"iomioriudo:</w:t>
      </w:r>
    </w:p>
    <w:p>
      <w:pPr>
        <w:spacing w:after="80"/>
      </w:pPr>
      <w:r>
        <w:t>• Dioidir .... nIor de dera. COR",-'" puta dcoqat. Se.</w:t>
      </w:r>
    </w:p>
    <w:p>
      <w:pPr>
        <w:spacing w:after="80"/>
      </w:pPr>
      <w:r>
        <w:t>PO' _pio. de poo.oui 60% de del"aa ...... eopodt a ... a, de poderi ouIizar d .... dof ..... com 30% codo.</w:t>
      </w:r>
    </w:p>
    <w:p>
      <w:pPr>
        <w:spacing w:after="80"/>
      </w:pPr>
      <w:r>
        <w:t>• Decidir ....... ..,Ipe. do taol*ri deknde •. 1010 rit'H: lICr deeioIio:Io .. OD'..,.; ..... Am"ES cIoo O,ocanlCl rcünr ......... &lt;CI.</w:t>
      </w:r>
    </w:p>
    <w:p>
      <w:pPr>
        <w:spacing w:after="80"/>
      </w:pPr>
      <w:r>
        <w:t>..... ~ ..... taqucs.</w:t>
      </w:r>
    </w:p>
    <w:p>
      <w:pPr>
        <w:spacing w:after="80"/>
      </w:pPr>
      <w:r>
        <w:t>MllIliplol ÁU'IUtl E.xiuaro oIgwu "' ........ pumilCnllO Pt: ......... ,..,di.</w:t>
      </w:r>
    </w:p>
    <w:p>
      <w:pPr>
        <w:spacing w:after="80"/>
      </w:pPr>
      <w:r>
        <w:t>U I .... de """ ataque. &amp;iotcm iEa&gt;o "'Óf'COI, poç6a. ~úgW.</w:t>
      </w:r>
    </w:p>
    <w:p>
      <w:pPr>
        <w:spacing w:after="80"/>
      </w:pPr>
      <w:r>
        <w:t>, f "'1"'~_'P ""' ...... __ to...-O .....</w:t>
      </w:r>
    </w:p>
    <w:p>
      <w:pPr>
        <w:spacing w:after="80"/>
      </w:pPr>
      <w:r>
        <w:t>IOWam""" ..... '; o de l'efaooI&amp;c ... ODOIO M:anobn de C&lt;mb:ue t..m0D0l 0.... Arm .. .</w:t>
      </w:r>
    </w:p>
    <w:p>
      <w:pPr>
        <w:spacing w:after="80"/>
      </w:pPr>
      <w:r>
        <w:t>Q\oaodo .......... ia ..... Wl'lbou. ..... lEi neM ..... amo [;Ii; I*' "aifiq&lt;oe.a ioicio_ do codo. ""' ......... "e permill.1hes ..... açIo, de """ido com ........ 1in. eq.... ..... ~ ru-.......</w:t>
      </w:r>
    </w:p>
    <w:p>
      <w:pPr>
        <w:spacing w:after="80"/>
      </w:pPr>
      <w:r>
        <w:t>""" realizou .. primeiro açk&gt;, ... ri. '" oIpm dela.a..do Ie:n ~.</w:t>
      </w:r>
    </w:p>
    <w:p>
      <w:pPr>
        <w:spacing w:after="80"/>
      </w:pPr>
      <w:r>
        <w:t>açõa. FcnniII. ~ tortrI11ml1"" pt&gt;&lt; ordem deinõ&lt;:io.iM. Tomeruidadoopeno.tonE. Jtc.</w:t>
      </w:r>
    </w:p>
    <w:p>
      <w:pPr>
        <w:spacing w:after="80"/>
      </w:pPr>
      <w:r>
        <w:t>IP" di VclociclMle.</w:t>
      </w:r>
    </w:p>
    <w:p>
      <w:pPr>
        <w:spacing w:after="80"/>
      </w:pPr>
      <w:r>
        <w:t>ÁU'IUtl I D iUh eia AJct.mu ......... -..": .I • ..",..de Ioapdio ....... ~delorvo r '.a.opn::om- .... " '. &amp; "do"_ o ........... de longo.</w:t>
      </w:r>
    </w:p>
    <w:p>
      <w:pPr>
        <w:spacing w:after="80"/>
      </w:pPr>
      <w:r>
        <w:t>""_4&gt;,,mnlMDcoopo,~ Fooim, .... ~ ... iof;o\hô ....</w:t>
      </w:r>
    </w:p>
    <w:p>
      <w:pPr>
        <w:spacing w:after="80"/>
      </w:pPr>
      <w:r>
        <w:t>du". &amp; .. A ......... ddaÜ......- bJidodo ....... ,....... .... deáa,&lt;i"" ... SEMPRE .... _A .......</w:t>
      </w:r>
    </w:p>
    <w:p>
      <w:pPr>
        <w:spacing w:after="80"/>
      </w:pPr>
      <w:r>
        <w:t>....... &amp; " é o , ......... DoIIoo doo ,.,...... c.do _ p::woo de PftW:io .................. 0 li;</w:t>
      </w:r>
    </w:p>
    <w:p>
      <w:pPr>
        <w:spacing w:after="80"/>
      </w:pPr>
      <w:r>
        <w:t>01.:1&lt;1.".</w:t>
      </w:r>
    </w:p>
    <w:p>
      <w:pPr>
        <w:spacing w:after="80"/>
      </w:pPr>
      <w:r>
        <w:t>111).....,. ... ........</w:t>
      </w:r>
    </w:p>
    <w:p>
      <w:pPr>
        <w:spacing w:after="80"/>
      </w:pPr>
      <w:r>
        <w:t>Codo ....... """ .... ~de ot.:.ooo. SIo "",..-do....Iooot. &gt;ka.- a:......-..Ieobroo:máimo.O""" 93</w:t>
      </w:r>
    </w:p>
    <w:p>
      <w:pPr>
        <w:pStyle w:val="Heading2"/>
      </w:pPr>
      <w:r>
        <w:t>Página 122</w:t>
      </w:r>
    </w:p>
    <w:p>
      <w:pPr>
        <w:spacing w:after="80"/>
      </w:pPr>
      <w:r>
        <w:t>.-Inbmó o.:!e • ...,..~.-.. p.,._ .... "I'&lt;"""'~qu&lt; eoI:ivaUémdoolan::&amp;"""""" ..... dotIIJOdoolanc:o: ............ 0 ........</w:t>
      </w:r>
    </w:p>
    <w:p>
      <w:pPr>
        <w:spacing w:after="80"/>
      </w:pPr>
      <w:r>
        <w:t>...... .aiza .... lI.toquoo:mmotododo...."dtAroque.Alómde-.</w:t>
      </w:r>
    </w:p>
    <w:p>
      <w:pPr>
        <w:spacing w:after="80"/>
      </w:pPr>
      <w:r>
        <w:t>dibo .... . """'";io~ Ior.-dooponcnkAtaquu FOrl d ~ Ak •• ç~ SIo AaoqueI '1"""""'1"'" ...... O 11M&gt; No cuo de o..n.., dOI '*"" DO chio 0DlCt de docg:u lO ""'" No COlO de boIat, du P**-" pelo iNmlgo. m .. ~ diJdnàa t do pnd&lt; 'I"" !&gt;lo Iti pruiaIo1U6.</w:t>
      </w:r>
    </w:p>
    <w:p>
      <w:pPr>
        <w:spacing w:after="80"/>
      </w:pPr>
      <w:r>
        <w:t>a....r., DO A"""", P"'" ~ o 11M&gt; Hi um flt ... impo.WI~ Ri ..... O fito de um Atoque .. 10.</w:t>
      </w:r>
    </w:p>
    <w:p>
      <w:pPr>
        <w:spacing w:after="80"/>
      </w:pPr>
      <w:r>
        <w:t>fo ... de Ü&lt;mce ulo lÍfI"Í6co 'I"" oinlmigo JOibo m..o. Pode stt ....... atitude ;"~ .... .,,t •• tin ...... inimip Conde &amp;lance Pi" obrip.1oo I procurucobenun, namcdida em que, pc&gt;&lt; mm 'I"" 01 titot n10 tenhom pteOdo, o ao... do ~tcio ~ inconfi.u&gt;dlft\.</w:t>
      </w:r>
    </w:p>
    <w:p>
      <w:pPr>
        <w:spacing w:after="80"/>
      </w:pPr>
      <w:r>
        <w:t>10'0 pode pniw' tempo pa" ou .... IÇa ...</w:t>
      </w:r>
    </w:p>
    <w:p>
      <w:pPr>
        <w:spacing w:after="80"/>
      </w:pPr>
      <w:r>
        <w:t>O cMmodo fogo de cobemmo pode IICI" undo paa forçar o inimigo I procun. Ibri&amp;o ou "' .... ê_Ioo IbaludOllCmpo 'U· 6cieaw. paa "",colega perco=&lt; detcmUnodo dUtiDcia.</w:t>
      </w:r>
    </w:p>
    <w:p>
      <w:pPr>
        <w:spacing w:after="80"/>
      </w:pPr>
      <w:r>
        <w:t>CI&lt;:uionaknontt., podem oa&gt;m!:fbooW padida .. quo ltingom pcooou oIcatóriu, ..... ;,1O fa o c:ougodo Mcotre.</w:t>
      </w:r>
    </w:p>
    <w:p>
      <w:pPr>
        <w:spacing w:after="80"/>
      </w:pPr>
      <w:r>
        <w:t>L..or.at,M tImu» rHm_ ".".A~ EJ. ,,"'. 70 __ "1IU~_""""""i~l..-"'fW""'_'" ....... ., ,.....,... J*t "'" __ .. I &lt;ftti- .u j()_ 1..-.1 .Ii", ... _.m.. O pllllu fo.n.u: .. ;~ '" tat __ ... fi 1iIv. It .. . •. "-!. '-JIf """,.Nyt!Jtl* SI • ...m.</w:t>
      </w:r>
    </w:p>
    <w:p>
      <w:pPr>
        <w:spacing w:after="80"/>
      </w:pPr>
      <w:r>
        <w:t>R'i,d, Alguma. um .. de fogo IUIOmiIio;;:q penni ...... O u ... do.</w:t>
      </w:r>
    </w:p>
    <w:p>
      <w:pPr>
        <w:spacing w:after="80"/>
      </w:pPr>
      <w:r>
        <w:t>njadu C\IrUJ OU Ioaga •. Porém" mpo .... II" fri ... que exi.,em dois tipoo de ... pdo: fro.ual OU e .. atea.</w:t>
      </w:r>
    </w:p>
    <w:p>
      <w:pPr>
        <w:spacing w:after="80"/>
      </w:pPr>
      <w:r>
        <w:t>A .. joda fn:&gt;ntal é ~ quondoo I'enonopI dUpar:o tOdw 01 titot CORIn o ",umo oponente. O ac ..... do. tifOl tomai ....... maio di6cil de oegwu. o que di6aol .. o....no, ......</w:t>
      </w:r>
    </w:p>
    <w:p>
      <w:pPr>
        <w:spacing w:after="80"/>
      </w:pPr>
      <w:r>
        <w:t>.. oa:ttU, a (bno é riolen, ....... ,emMQL A .. jado cm IKO'; ,.....hada quando o P...... &amp; u faz um ................... dtwIo"""JU""fOdispm.ccntnlum~Aodwoc:a de.cttta&lt; pdu ruedOI um opona&gt;" do uWuou, ttW odono ....</w:t>
      </w:r>
    </w:p>
    <w:p>
      <w:pPr>
        <w:spacing w:after="80"/>
      </w:pPr>
      <w:r>
        <w:t>I""!'''''''' paio opena' wna ou outt'IIlGIa acawi QUl ado for .colilldl U&lt;DI .. jldl. hi uml .es,.</w:t>
      </w:r>
    </w:p>
    <w:p>
      <w:pPr>
        <w:spacing w:after="80"/>
      </w:pPr>
      <w:r>
        <w:t>oimpli6codon. Conoide .. c_"olor de ' ''"1''' openu. dae· na di pma. com Armu No Iuga. de IdlOO, jogue Idl o. A.</w:t>
      </w:r>
    </w:p>
    <w:p>
      <w:pPr>
        <w:spacing w:after="80"/>
      </w:pPr>
      <w:r>
        <w:t>ct...,..,. de ... no . io um pouco """'Orcl do que ioga. normal.</w:t>
      </w:r>
    </w:p>
    <w:p>
      <w:pPr>
        <w:spacing w:after="80"/>
      </w:pPr>
      <w:r>
        <w:t>mente. Conside", I &lt;Cduçio «ImO ....00 1 p"""\idode pot" IUO de ",jada. loto 1bc pe.miTe agilUuo jogo.</w:t>
      </w:r>
    </w:p>
    <w:p>
      <w:pPr>
        <w:spacing w:after="80"/>
      </w:pPr>
      <w:r>
        <w:t>Pt .. um ... jod. f ..... tol, io8ue fOdoo 01 Tiroo que tcm di- ~ de ...... YU (_do •• egro. de l d lO pan .. jodu). Verifique qUllOIOII acc&lt;tanDle pwccd. o dkuID do&lt;hoD.</w:t>
      </w:r>
    </w:p>
    <w:p>
      <w:pPr>
        <w:spacing w:after="80"/>
      </w:pPr>
      <w:r>
        <w:t>Pan ""'" ...... _ o.n:o, jogue todoooo .... quco J&gt;eroona..</w:t>
      </w:r>
    </w:p>
    <w:p>
      <w:pPr>
        <w:spacing w:after="80"/>
      </w:pPr>
      <w:r>
        <w:t>sem ..... dàmto de ""'" vc:t. v ... r.:p.o oo..:enoo c &lt;r-tOO do 00 pouIvao """'" (!aDIO 00 omip qullllO 01 jni ...... ). Sonác ada ~ ccn&lt;:i.o ... tre 01 ~...".</w:t>
      </w:r>
    </w:p>
    <w:p>
      <w:pPr>
        <w:spacing w:after="80"/>
      </w:pPr>
      <w:r>
        <w:t>( ........ 'I"" m$IIO 01 omigoo PODEM ........ todoo). Proada odlculododana.</w:t>
      </w:r>
    </w:p>
    <w:p>
      <w:pPr>
        <w:spacing w:after="80"/>
      </w:pPr>
      <w:r>
        <w:t>94 N." w..,_*"""I-_" , .. N~"""''' ___ ~lIMtw.tat p.MI,.,1MWM ""*"'" 1iIJw-- MGJ_tat""l-.</w:t>
      </w:r>
    </w:p>
    <w:p>
      <w:pPr>
        <w:spacing w:after="80"/>
      </w:pPr>
      <w:r>
        <w:t>lúlll."""" __ ..g.Jtz .. 10 tini. EIt JIW'Ii (M'1nI1btIMnu JJ). c-. 'm- ..;,."..,fot. •• T .. " F/lçil." lO AhIf'*Il (1,1)).4.1,7.7.7,9). EJt _ 6 n-. __ 2 trfn- CJ,, __ """I" 10 ....... , """ .. _ ... ~ ....... O M.,", ~ ",..« MI"""N "- 2 liIv _ ' III MJ pd&gt;i_ I tiro.</w:t>
      </w:r>
    </w:p>
    <w:p>
      <w:pPr>
        <w:spacing w:after="80"/>
      </w:pPr>
      <w:r>
        <w:t>Gnudu A. ~ .. de mio PO"_ umo conc:, .... ti&lt;:. técnico dwn ..... pulso. além, é cloro do dulo. O pWIO p&lt;&gt;IIUi dois nIorco, ocparadoo por """' ........ O primeiro io nio de efcilOe o oegundo é &lt;rdulOf, _boi cm .... troo. Odono .porca: 1CI1Ip&lt;e "" form.'o nd6, onde n é Um 0 ....... &lt;0 in,eiro, O dano """,_,odo é o dono q ... I granulo provoco den· tro .... roio de efcito, em .... ,..,.. A partir do .aio de efei,o, po" ada X ..... 'fOI &lt;rd",," "'" um dado o dono .... gronoda &lt;Wtuelo i=o., onde X é o &lt;rdulO' da granado.</w:t>
      </w:r>
    </w:p>
    <w:p>
      <w:pPr>
        <w:spacing w:after="80"/>
      </w:pPr>
      <w:r>
        <w:t>u .. ~ .. dt.-4d6, fJtI'I-21 'foi~_ · P" g O.,</w:t>
      </w:r>
    </w:p>
    <w:p>
      <w:pPr>
        <w:spacing w:after="80"/>
      </w:pPr>
      <w:r>
        <w:t>-_foi"... .. ?" g _</w:t>
      </w:r>
    </w:p>
    <w:p>
      <w:pPr>
        <w:spacing w:after="80"/>
      </w:pPr>
      <w:r>
        <w:t>•• _iIIIJPIIItIiM Qo- _. '* doh _ .. J»MI- iMp&lt;IdI + 4&lt;16. f'"'- .-2 d _ +.,...., JtI6, ro, .. , A, g + 2t16.</w:t>
      </w:r>
    </w:p>
    <w:p>
      <w:pPr>
        <w:spacing w:after="80"/>
      </w:pPr>
      <w:r>
        <w:t>Au'lUC Loulindo Ouoo CIIOapeciallICOCItccequondo= ~dcsejo ati.Wr:"""'1'C'"- ... '6 . do~Podu" ...... baço,o~ O! F' 0;' ·ouolgumobjo:toquo....;. com oinimigo,comoobjcrivo detbtrllir( .. p&lt;AOi&gt;d)OII apcnaode mim&lt; de..,. P""'- O A.taq..., Loc.liudo é um golpe específico" portanto, maio dificil de OCertu. Po&lt; OUIlO lodo, a ... o Solpe .q. bem ..udido, dew: ter COIUeCJiiência fOfl.,..</w:t>
      </w:r>
    </w:p>
    <w:p>
      <w:pPr>
        <w:spacing w:after="80"/>
      </w:pPr>
      <w:r>
        <w:t>An .... de maio rwb, um lI.\3&lt;i"" loWindod&lt;'IC IICI"dod_ docoono rol". primtir:o 1":0 .. da rodada de combt. .. e do"""",,~ ~ Dcpoio JI'Scrimoo 001 Me.,,,,. que fiçarn com """ .. p um T .. ~ 0i6cil (&lt;rduu o n\o. de ."que i.,..,(1dc). A .. · ...... ~ odono .... S(l%em caoodc oceno{ .. for ...... oc...., aiáco, reouItari cm lx o dano nonnal).</w:t>
      </w:r>
    </w:p>
    <w:p>
      <w:pPr>
        <w:spacing w:after="80"/>
      </w:pPr>
      <w:r>
        <w:t>NUNCA permito q .... um golpe Unico m ... O irúrnif!o. O DANO maio. pode ........ m •• 1IW&gt;CO o 1":010 d. ,U tido '\1m ''*1''"' kolttodo no corll(io~ . A vantagem do Itsquc loc:aIizodo "que =too inimigoo podem te\' openo. \ltD ou poucoa ponlOll .........vcit (como a cok:mha. de AqWlct ou o olho d. um ofno· gio) ~ .... te g. ..... ""nu ..... Ataque Localizado pode ouni:r a dc::i1O ,... ,.ÓO cm comba ....</w:t>
      </w:r>
    </w:p>
    <w:p>
      <w:pPr>
        <w:spacing w:after="80"/>
      </w:pPr>
      <w:r>
        <w:t>Gg.:.. ut4lnttz.o&amp;l ~ _ H.JiJI , ... IS'" ........ '" O</w:t>
      </w:r>
    </w:p>
    <w:p>
      <w:pPr>
        <w:spacing w:after="80"/>
      </w:pPr>
      <w:r>
        <w:t>-""'----,~J-" .... -- ,,~"""" '-t · to ~ ~ ..- _ ..... ... 1I.t. G!I"t .. ".;", .</w:t>
      </w:r>
    </w:p>
    <w:p>
      <w:pPr>
        <w:spacing w:after="80"/>
      </w:pPr>
      <w:r>
        <w:t>"; &amp; .. w.- S_Ptrlcõ&lt;tl PinoI.I4O%,}'t&lt;is •• ,..,.,. .. .</w:t>
      </w:r>
    </w:p>
    <w:p>
      <w:pPr>
        <w:spacing w:after="80"/>
      </w:pPr>
      <w:r>
        <w:t>10 ... "'00. É. _tMJifoil 0',,- '"'" 01 """'" , lirrI '" -11-. .... G!I"IU , _ ~ "" -. • 1.11&gt; I MI pt",..</w:t>
      </w:r>
    </w:p>
    <w:p>
      <w:pPr>
        <w:pStyle w:val="Heading2"/>
      </w:pPr>
      <w:r>
        <w:t>Página 123</w:t>
      </w:r>
    </w:p>
    <w:p>
      <w:pPr>
        <w:spacing w:after="80"/>
      </w:pPr>
      <w:r>
        <w:t>DCllrmc o Da.annc ê .... pPe Ioadinclo o UlallIII dedan 'I"" ..... 1:IC2DdO o 01'0 .... "" com O inlUioo de lhe ticu • uma. Se O golpe liDrumooeno,O~"''''''''d.IolOcIot., ... , ..... ...</w:t>
      </w:r>
    </w:p>
    <w:p>
      <w:pPr>
        <w:spacing w:after="80"/>
      </w:pPr>
      <w:r>
        <w:t>pt:ICIe ... _ ..... ia .... ' ' :!''-do oIamc:edoo ..... &lt;Ioo ~Seodd_...a...:r.-.doduu_tpmioo ....... .</w:t>
      </w:r>
    </w:p>
    <w:p>
      <w:pPr>
        <w:spacing w:after="80"/>
      </w:pPr>
      <w:r>
        <w:t>..... uma ...... de ...... vu. Se O .........., titsdo DO IdlOO fOr ....</w:t>
      </w:r>
    </w:p>
    <w:p>
      <w:pPr>
        <w:spacing w:after="80"/>
      </w:pPr>
      <w:r>
        <w:t>acmoçdri&lt;:odedQarme,o ItacaIIIC'" apoms ........ "dercnaor, __ O fa de modo 1wnWbm.tc. 1_ q ...... dizer jopt I ...... do ................... cimadeumameoa, .... üt_.,..,..,I ......</w:t>
      </w:r>
    </w:p>
    <w:p>
      <w:pPr>
        <w:spacing w:after="80"/>
      </w:pPr>
      <w:r>
        <w:t>do.w:..-DO ar. Umdeaa ...... ~&amp;,.., ... .m.o.priãcoo .... jop. ....,ptC ri . ,.. pelo Mattc.</w:t>
      </w:r>
    </w:p>
    <w:p>
      <w:pPr>
        <w:spacing w:after="80"/>
      </w:pPr>
      <w:r>
        <w:t>"'.ri uU""'" ,.. .. upIri~ • __ ... E.riJ _</w:t>
      </w:r>
    </w:p>
    <w:p>
      <w:pPr>
        <w:spacing w:after="80"/>
      </w:pPr>
      <w:r>
        <w:t>- j«&amp;E.riJ--"""----X/ ".", o ... " ....</w:t>
      </w:r>
    </w:p>
    <w:p>
      <w:pPr>
        <w:spacing w:after="80"/>
      </w:pPr>
      <w:r>
        <w:t>...... foç..",..... E.riJ,.. a..,4J/4&lt;J,,.o ·oe*.11_ ''''00 ".,..",.".!-. M.ri .. tlIM.</w:t>
      </w:r>
    </w:p>
    <w:p>
      <w:pPr>
        <w:spacing w:after="80"/>
      </w:pPr>
      <w:r>
        <w:t>A '''IDe TonI Também COGha:ido como Cup. O Pt_'fI=- "'1_ tt&gt;daa • o........</w:t>
      </w:r>
    </w:p>
    <w:p>
      <w:pPr>
        <w:spacing w:after="80"/>
      </w:pPr>
      <w:r>
        <w:t>d,ç&amp;t 101m. pn&gt;dCnc:ia e.1XO .... inimigo. Elo ruüa UID único I~..e • nlo ,..,. direi", • d.r .... Seu .. alo, de OU&lt;[UC • .-... ....... 10%"" dano ..... 2. Além diMO O dano de õoupaclO paua ..... l .</w:t>
      </w:r>
    </w:p>
    <w:p>
      <w:pPr>
        <w:spacing w:after="80"/>
      </w:pPr>
      <w:r>
        <w:t>Od.u Total Se " Penoo"ll"m decidi, que .. 100 p""codc II&amp;&lt;;&amp;&lt; o opo.</w:t>
      </w:r>
    </w:p>
    <w:p>
      <w:pPr>
        <w:spacing w:after="80"/>
      </w:pPr>
      <w:r>
        <w:t>........ eUi ~Ie'" deknder, elo podo n'ali:w ..... Od ... =- Iupt de adaA..quc I que lÍver direi,,, DcIb. ronn., podcri "" defeadcr DUAS ""Ui .... uma rododo (........wmc..~) 011 mais, &lt;:aJO POO" rnhar múlriplos AI"quu.</w:t>
      </w:r>
    </w:p>
    <w:p>
      <w:pPr>
        <w:spacing w:after="80"/>
      </w:pPr>
      <w:r>
        <w:t>M...,ju~ .. ..,._...,S ...... __ EM_. I; '._-pn.,-c.r,..M-v-an,JI)!</w:t>
      </w:r>
    </w:p>
    <w:p>
      <w:pPr>
        <w:spacing w:after="80"/>
      </w:pPr>
      <w:r>
        <w:t>JI),,. .". ...</w:t>
      </w:r>
    </w:p>
    <w:p>
      <w:pPr>
        <w:spacing w:after="80"/>
      </w:pPr>
      <w:r>
        <w:t>4&lt;J .. 11100".._. SI im _,jiri IdJ1-!</w:t>
      </w:r>
    </w:p>
    <w:p>
      <w:pPr>
        <w:spacing w:after="80"/>
      </w:pPr>
      <w:r>
        <w:t>/'MIM. Ã&gt;M .. -.. ..... _ ..... J,jl f"' • ....,., ..</w:t>
      </w:r>
    </w:p>
    <w:p>
      <w:pPr>
        <w:spacing w:after="80"/>
      </w:pPr>
      <w:r>
        <w:t>..."...,. -ln IP 1.</w:t>
      </w:r>
    </w:p>
    <w:p>
      <w:pPr>
        <w:spacing w:after="80"/>
      </w:pPr>
      <w:r>
        <w:t>O _, j.'õ._ ... ,.,M..., .............. _J.. __ a __ ".....,.~._, __ .. _ . S.."", M-v~ - oIiIfo' """ _ •• ...... i. J-Ift ---'*fi'" .. _MI M "'t1f4I~ AII,De Sarpten &amp;4""", CiUOj /lO, quais um C .... maio) penon ..... PfC' para wnl embotada. A ido;. bioia é .urprecndcr o inimigo, ~ "'" Aaq..e tem que de ........ oe defmdc&lt;. AI.naaçac.</w:t>
      </w:r>
    </w:p>
    <w:p>
      <w:pPr>
        <w:spacing w:after="80"/>
      </w:pPr>
      <w:r>
        <w:t>...... com ..... do cm atndu que conam .... "'. d ...... ou ....</w:t>
      </w:r>
    </w:p>
    <w:p>
      <w:pPr>
        <w:spacing w:after="80"/>
      </w:pPr>
      <w:r>
        <w:t>....t..Ubioo de cidadel,cm becos ..... """Iocois CK\IIOL pora .....</w:t>
      </w:r>
    </w:p>
    <w:p>
      <w:pPr>
        <w:spacing w:after="80"/>
      </w:pPr>
      <w:r>
        <w:t>oe confl&amp;uu" Ataque Surprela,,, n ....... irio q..e • YÍtima Dio .. íbo 'I"" ,,"i ocndo eoprei'od. e ncm .enha moti_ paro ou ...</w:t>
      </w:r>
    </w:p>
    <w:p>
      <w:pPr>
        <w:spacing w:after="80"/>
      </w:pPr>
      <w:r>
        <w:t>PC;IU. O .''''1'''' AlrpfQ&amp; ~ reali&gt;ado como um ."",\Oe F4ciI e o lado Iwprno Mo !mi direito I defeu.</w:t>
      </w:r>
    </w:p>
    <w:p>
      <w:pPr>
        <w:spacing w:after="80"/>
      </w:pPr>
      <w:r>
        <w:t>AhqDC pclu COJIU &amp;io!cm doio!ipoo de Ataqu" pclu Coo .... A diferença.</w:t>
      </w:r>
    </w:p>
    <w:p>
      <w:pPr>
        <w:spacing w:after="80"/>
      </w:pPr>
      <w:r>
        <w:t>oe. vilinu lO'" .... nlociente do ""'I~ Se ""ii"",, .plique uml p"""Iid""" de ",,1Od. DI. der .... dc'tido i di6aallidc "" YC1' o ............IC. Se • 'O/âma &lt;Ii&lt;; pode .~ o ................ conoidcK um """1"" ourpleOl. QuIfIdo """"" fu cote ."",ue, conoidc ... o I"", ... "'" T.,.te Ficil oe. 'O'IaimI eolÍvt:rdionald. ou p",,, ... do ..cnçio .......... coioao.</w:t>
      </w:r>
    </w:p>
    <w:p>
      <w:pPr>
        <w:spacing w:after="80"/>
      </w:pPr>
      <w:r>
        <w:t>Viow ....... M R.MI o' '. """'..sIM. R.-I( ..</w:t>
      </w:r>
    </w:p>
    <w:p>
      <w:pPr>
        <w:spacing w:after="80"/>
      </w:pPr>
      <w:r>
        <w:t>.,. _ ~ JOf J01J-J _ ....... tItf- /J __ '""'-1&amp; Mit1 Um Pcnontccm pode pcnlet ....... rodada ioItcin. miran_ do um iabnl.ao e. com iao, _bu boGifia,ç6a A. condiçóco 010 1I.....,u.'eo:</w:t>
      </w:r>
    </w:p>
    <w:p>
      <w:pPr>
        <w:spacing w:after="80"/>
      </w:pPr>
      <w:r>
        <w:t>. O It3C:OI)l~ nIo pode _en,oolvido = ~1n ... plÓlÚmo. Se cscioa atemreccrodo __ botalha, .......... b ....... cIo oe o&amp;..</w:t>
      </w:r>
    </w:p>
    <w:p>
      <w:pPr>
        <w:spacing w:after="80"/>
      </w:pPr>
      <w:r>
        <w:t>~ pelo ~ 10 mctroL</w:t>
      </w:r>
    </w:p>
    <w:p>
      <w:pPr>
        <w:spacing w:after="80"/>
      </w:pPr>
      <w:r>
        <w:t>-Duna ... 1 oododo. cm que"'r' rnin&amp;wIo" no rodo cm '1ue ...</w:t>
      </w:r>
    </w:p>
    <w:p>
      <w:pPr>
        <w:spacing w:after="80"/>
      </w:pPr>
      <w:r>
        <w:t>ltoar, O ~ nIo pode sofrer ncnhwn Iipodc lInft· ço .... dir.tnçIo{na rodada dootaque,c1c'" poder .... ,lOCado po' rúnguêm COftIln;aOli ... maio. que. delo:. Se a Inio:::ioÓ"l for ....................... naaI otaque nIo a ... paIb ........... que atem .......... "".,.).</w:t>
      </w:r>
    </w:p>
    <w:p>
      <w:pPr>
        <w:spacing w:after="80"/>
      </w:pPr>
      <w:r>
        <w:t>_ O der ... _ ,,,,,bi:m nlo pode eoW envolvido cm comb .. c pnUimo !lO lOdod. cm 'Iue .... rendo roi", I min.</w:t>
      </w:r>
    </w:p>
    <w:p>
      <w:pPr>
        <w:spacing w:after="80"/>
      </w:pPr>
      <w:r>
        <w:t>Se.,.tu g tiç' • forem .. liaroiw,o.-"~ r ... "'" ta· ... FkiI ~ O AIII!j\Oetnindo. Eta ~ e urilizodo por ""IIcm lCIaO Iiroo __ rifltL LilI. h Cesu Pu .............. qo"'qo .... op 8 üpode~n""..,...</w:t>
      </w:r>
    </w:p>
    <w:p>
      <w:pPr>
        <w:spacing w:after="80"/>
      </w:pPr>
      <w:r>
        <w:t>diç6adecmap.Ptdc_CICUIO .... clepode_oobelftoodeum _ou de ....... ~.</w:t>
      </w:r>
    </w:p>
    <w:p>
      <w:pPr>
        <w:spacing w:after="80"/>
      </w:pPr>
      <w:r>
        <w:t>OctallOpodc .... _ pam um ~ .... oomo poa ...... &amp;to ......... oe opia poa c.b Pc&lt;ooo I m . " io\.de .... SeoP. g • .-.., .' .. decombo .. t...a.</w:t>
      </w:r>
    </w:p>
    <w:p>
      <w:pPr>
        <w:spacing w:after="80"/>
      </w:pPr>
      <w:r>
        <w:t>'" Ctp (ou 1'etDu),dr:"""""" m..donocmoloncn!e~ .... """"",oauirb uci ...... ,. Ii. .. cio",..:wh Se O p~ não pouui" l\únob .. de Comba,c Luta ia Ccgu.. .plique WüI p"".\jcj.dc ... elade '11110 _~.</w:t>
      </w:r>
    </w:p>
    <w:p>
      <w:pPr>
        <w:spacing w:after="80"/>
      </w:pPr>
      <w:r>
        <w:t>de ."", ... quao:&gt;lO _ de der .....</w:t>
      </w:r>
    </w:p>
    <w:p>
      <w:pPr>
        <w:spacing w:after="80"/>
      </w:pPr>
      <w:r>
        <w:t>iWm. ~ ""-,.... "'-t ndi_ok I ~ iWm,f __ • ...... ü·94~· __ fMt"4()/4()), _~..pr.wJ-rY 1 _fMl"JJ/JCJjt. .... ~</w:t>
      </w:r>
    </w:p>
    <w:p>
      <w:pPr>
        <w:spacing w:after="80"/>
      </w:pPr>
      <w:r>
        <w:t>•• .",...{M, 11/1J}. Ott04i .. IJ_sm..fJ=Hd~ 95</w:t>
      </w:r>
    </w:p>
    <w:p>
      <w:pPr>
        <w:pStyle w:val="Heading2"/>
      </w:pPr>
      <w:r>
        <w:t>Página 124</w:t>
      </w:r>
    </w:p>
    <w:p>
      <w:pPr>
        <w:spacing w:after="80"/>
      </w:pPr>
      <w:r>
        <w:t>Po,içlo Dcsvuujou AconlUC com oIguma &amp;..qiioõrocio'" um do. comba_"" .. lar ..</w:t>
      </w:r>
    </w:p>
    <w:p>
      <w:pPr>
        <w:spacing w:after="80"/>
      </w:pPr>
      <w:r>
        <w:t>po~1o doenuI .. jou. DOcoml:..le. Elcpode .. !IU' oen.</w:t>
      </w:r>
    </w:p>
    <w:p>
      <w:pPr>
        <w:spacing w:after="80"/>
      </w:pPr>
      <w:r>
        <w:t>bdo .... wM _ .. ~"ondo é IlUpreendiclo pelo inimi", ....</w:t>
      </w:r>
    </w:p>
    <w:p>
      <w:pPr>
        <w:spacing w:after="80"/>
      </w:pPr>
      <w:r>
        <w:t>pode Ittealdo nochio. Eziolem ........ infidlclodede .w-;~. 'I"" podem .... coalÍde .... "" • ......, .. ;0. ...</w:t>
      </w:r>
    </w:p>
    <w:p>
      <w:pPr>
        <w:spacing w:after="80"/>
      </w:pPr>
      <w:r>
        <w:t>Ne.Ie.~. o Mutfe deve IpIicu \lM1 pMIlidodc IanIO no volor de Aloq ... '1"""10 no ..oJor de ~f~ O modõ6eodor METADE (oaI,,\ 00 mo ... i _&lt;ade) cooNml fundon .. bem.</w:t>
      </w:r>
    </w:p>
    <w:p>
      <w:pPr>
        <w:spacing w:after="80"/>
      </w:pPr>
      <w:r>
        <w:t>O modificodo. den perdurar eoqUltlto o p~~ acivu .. oiruoçio ... ~;-.. ..... deve 6c:ar duo 10 Jopdor o por.</w:t>
      </w:r>
    </w:p>
    <w:p>
      <w:pPr>
        <w:spacing w:after="80"/>
      </w:pPr>
      <w:r>
        <w:t>q,," do pen.lMI ....</w:t>
      </w:r>
    </w:p>
    <w:p>
      <w:pPr>
        <w:spacing w:after="80"/>
      </w:pPr>
      <w:r>
        <w:t>IWI UIJ _ ..... _"... __ .J.jMI-) --.,.</w:t>
      </w:r>
    </w:p>
    <w:p>
      <w:pPr>
        <w:spacing w:after="80"/>
      </w:pPr>
      <w:r>
        <w:t>,. ... II __ IWI .... tIt .... .,..- ...................</w:t>
      </w:r>
    </w:p>
    <w:p>
      <w:pPr>
        <w:spacing w:after="80"/>
      </w:pPr>
      <w:r>
        <w:t>_..u.,..,. .... Irje .. s .. [ ..... 2S%};..,.,.str* ..</w:t>
      </w:r>
    </w:p>
    <w:p>
      <w:pPr>
        <w:spacing w:after="80"/>
      </w:pPr>
      <w:r>
        <w:t>M./iotIt: ~ I J% tIt d!.Ma._.</w:t>
      </w:r>
    </w:p>
    <w:p>
      <w:pPr>
        <w:spacing w:after="80"/>
      </w:pPr>
      <w:r>
        <w:t>Mio Opolta EvoeaNalmcnIe, wn Ptnonagr:m pode atar ......cIo ........</w:t>
      </w:r>
    </w:p>
    <w:p>
      <w:pPr>
        <w:spacing w:after="80"/>
      </w:pPr>
      <w:r>
        <w:t>...... com.m100 ..... tlI l ........ ti~OUutin.to(mlo aquerdo.l*"daaoo .... miodiRita potI canhotoo).</w:t>
      </w:r>
    </w:p>
    <w:p>
      <w:pPr>
        <w:spacing w:after="80"/>
      </w:pPr>
      <w:r>
        <w:t>xo Pftwd ..... P'*"'0 t..do-.boa: Auq"",.,.....</w:t>
      </w:r>
    </w:p>
    <w:p>
      <w:pPr>
        <w:spacing w:after="80"/>
      </w:pPr>
      <w:r>
        <w:t>o.... ÀImu (yto Paidu),1 f li h ......... _ ......... o'l'lllo&lt;do DEXdoPedr;ioo;m. __ xoP II m",~,,,,,,,,,,,,, oombue~o;m.o-"""""'''''''''oubniro''''''''DEX.</w:t>
      </w:r>
    </w:p>
    <w:p>
      <w:pPr>
        <w:spacing w:after="80"/>
      </w:pPr>
      <w:r>
        <w:t>dMdo.o~por2 {&amp;Uabdaooiipuoàno).</w:t>
      </w:r>
    </w:p>
    <w:p>
      <w:pPr>
        <w:spacing w:after="80"/>
      </w:pPr>
      <w:r>
        <w:t>OA~IO Ambidef;rn. ..... lnÚoqwOoq...rpe.</w:t>
      </w:r>
    </w:p>
    <w:p>
      <w:pPr>
        <w:spacing w:after="80"/>
      </w:pPr>
      <w:r>
        <w:t>núd ..... poo Mio Opotta.</w:t>
      </w:r>
    </w:p>
    <w:p>
      <w:pPr>
        <w:spacing w:after="80"/>
      </w:pPr>
      <w:r>
        <w:t>EJ;Ii.,,-_,;,._ ... ~ M · + .. ,... lu* 'pnd.</w:t>
      </w:r>
    </w:p>
    <w:p>
      <w:pPr>
        <w:spacing w:after="80"/>
      </w:pPr>
      <w:r>
        <w:t>u..,.. _ "'" pillMtI .. ~ EJJH,.. IR,'"t-. {)it. )SJ.</w:t>
      </w:r>
    </w:p>
    <w:p>
      <w:pPr>
        <w:spacing w:after="80"/>
      </w:pPr>
      <w:r>
        <w:t>ARi_, E4dit 1frIj. __ ..... (JJ.lJ)/2· lO%. S. EJJHjoJtr _/li._ (tnfo-r. Af" ..... _ •• t.). ~ _ lN IR,~ /lHo ".,...""" p,.w,..,. ~2J%J.</w:t>
      </w:r>
    </w:p>
    <w:p>
      <w:pPr>
        <w:spacing w:after="80"/>
      </w:pPr>
      <w:r>
        <w:t>CO.lllbne d o Moral Doif Penon*;:v podIomI-br«w&gt;do .1IIo1utondo. s...</w:t>
      </w:r>
    </w:p>
    <w:p>
      <w:pPr>
        <w:spacing w:after="80"/>
      </w:pPr>
      <w:r>
        <w:t>ooe.... ,I'. ...pa.w. ..... da c.mp.nbo ........ 1: II tawIc..</w:t>
      </w:r>
    </w:p>
    <w:p>
      <w:pPr>
        <w:spacing w:after="80"/>
      </w:pPr>
      <w:r>
        <w:t>__ porolgum pcoblonu daAYaItWlI.oab.n ... dr:udol podá&gt;- do. ..... comoouaa.l.$ ........ s......AnaMo...-.-.bém ..</w:t>
      </w:r>
    </w:p>
    <w:p>
      <w:pPr>
        <w:spacing w:after="80"/>
      </w:pPr>
      <w:r>
        <w:t>oncoinm "'""'CO ........ NeohImdooPaoon'fl pr.cerA ... • laro __ c ·.r.;mre NOle 'I"" ..... ClIO é m..o.io &amp;..qiien~ do 'I'" oe irDop otiginolmenle. A.~. o»m ...... '1......do bripm, .. Iio .......</w:t>
      </w:r>
    </w:p>
    <w:p>
      <w:pPr>
        <w:spacing w:after="80"/>
      </w:pPr>
      <w:r>
        <w:t>tipo de IÍlWÇlo n. moior pane d .. ..,UI.</w:t>
      </w:r>
    </w:p>
    <w:p>
      <w:pPr>
        <w:spacing w:after="80"/>
      </w:pPr>
      <w:r>
        <w:t>T ... le toei .... reg .... no....wm.nl .. i osceçJo cio do .....</w:t>
      </w:r>
    </w:p>
    <w:p>
      <w:pPr>
        <w:spacing w:after="80"/>
      </w:pPr>
      <w:r>
        <w:t>Cootide.., &lt;j\IO openu um Ie~ dodano,; raI e o ... roc teMporário. Se um Pcn&lt;&gt;nlj! .... chegar' ac.o OU "'_ PonlO1 ele VICio (oomondo O dano .. .,.,1 ~ o tempor4rio), de cIeomaio. lri ocord.&amp;r dentro ele 1&lt;16 !lo .... toIIlmeote recupencIo do dono _ porifto, ..... Uu;Io com o dano rcol.</w:t>
      </w:r>
    </w:p>
    <w:p>
      <w:pPr>
        <w:spacing w:after="80"/>
      </w:pPr>
      <w:r>
        <w:t>96 MMl&lt;lIIiwu4lJ-. ,;_tIrpIIIiI ....</w:t>
      </w:r>
    </w:p>
    <w:p>
      <w:pPr>
        <w:spacing w:after="80"/>
      </w:pPr>
      <w:r>
        <w:t>,!</w:t>
      </w:r>
    </w:p>
    <w:p>
      <w:pPr>
        <w:spacing w:after="80"/>
      </w:pPr>
      <w:r>
        <w:t>+1- En...NMJ.J..i-M_Iwr.m-u.~ &amp;it._ ........</w:t>
      </w:r>
    </w:p>
    <w:p>
      <w:pPr>
        <w:spacing w:after="80"/>
      </w:pPr>
      <w:r>
        <w:t>,. .... -..J. ApIs ........ ...uJM, EN./ttt _IOUI. 16 J»ltUlII ..... M .... C-M .. _ IS PV •• J."""" T",I»msMplllis M"" """'" _ lO PV (trf-..-.J puw ....</w:t>
      </w:r>
    </w:p>
    <w:p>
      <w:pPr>
        <w:spacing w:after="80"/>
      </w:pPr>
      <w:r>
        <w:t>).</w:t>
      </w:r>
    </w:p>
    <w:p>
      <w:pPr>
        <w:spacing w:after="80"/>
      </w:pPr>
      <w:r>
        <w:t>AmbiCllC Adnno Se tombo"' ......... tendo n::oIiI:ado no....;ode um in&lt;mIio OUOUbU cimanJIindu ............. ","e li codo lImO oepondomcoo.</w:t>
      </w:r>
    </w:p>
    <w:p>
      <w:pPr>
        <w:spacing w:after="80"/>
      </w:pPr>
      <w:r>
        <w:t>'" do tombo .... JoIO oimpli&amp;:ad.1 ~doo ~ MiJIttJ .......... _ ........ 0; ... '* .........</w:t>
      </w:r>
    </w:p>
    <w:p>
      <w:pPr>
        <w:spacing w:after="80"/>
      </w:pPr>
      <w:r>
        <w:t>Mrh._~.&lt;IIIi:aI._M"*",~.u.,.</w:t>
      </w:r>
    </w:p>
    <w:p>
      <w:pPr>
        <w:spacing w:after="80"/>
      </w:pPr>
      <w:r>
        <w:t>· h_II. O M. ___ fI"_fibIoI.4(I%J .... ,. ",! .'O%J.-M (JittJ. JtW.j. O'/N,. ....... f»JIJtrIl M.,.. . ..,1i ...... 1- 2 ...... M_..u.oJ.. fi" ~ _ ,.u" iJ!iooM.</w:t>
      </w:r>
    </w:p>
    <w:p>
      <w:pPr>
        <w:spacing w:after="80"/>
      </w:pPr>
      <w:r>
        <w:t>RC:8US Espc:cüis Pauli.ia Um Penonogern podo .. ta&lt; po.nliHdo devido. um efeito .........um_ou'luolqucr ........","""oq. .O~ pode alar cic:n .. do. rllOl ..... voh ....... nOo pode, de modo algum, .............. OU defeoder· .. de nodo. Coooum outro P ......</w:t>
      </w:r>
    </w:p>
    <w:p>
      <w:pPr>
        <w:spacing w:after="80"/>
      </w:pPr>
      <w:r>
        <w:t>....... decido .... ti..Jo.de Rio _como oc ... r....su.</w:t>
      </w:r>
    </w:p>
    <w:p>
      <w:pPr>
        <w:spacing w:after="80"/>
      </w:pPr>
      <w:r>
        <w:t>SdoClr limPa ... g éapadobc;a.ln .Ddoda .. ,,,,,""'f'Í&lt;"&lt;.</w:t>
      </w:r>
    </w:p>
    <w:p>
      <w:pPr>
        <w:spacing w:after="80"/>
      </w:pPr>
      <w:r>
        <w:t>boo .. """' .. de ~ oob deioo de .... 0\1. crnboào" .....</w:t>
      </w:r>
    </w:p>
    <w:p>
      <w:pPr>
        <w:spacing w:after="80"/>
      </w:pPr>
      <w:r>
        <w:t>Poo.do ..... """""'" IC de osáw:r ................ com g:ooeo. de tRÁ ...pr.rop,,,,,,,,,,,, oobcndoquopode ... rnonaI. Se........,....-.</w:t>
      </w:r>
    </w:p>
    <w:p>
      <w:pPr>
        <w:spacing w:after="80"/>
      </w:pPr>
      <w:r>
        <w:t>lIO d·:igua.It&gt;&amp;eri 1,16 ponlOO ele"""" pc!&lt; roo;bd...</w:t>
      </w:r>
    </w:p>
    <w:p>
      <w:pPr>
        <w:spacing w:after="80"/>
      </w:pPr>
      <w:r>
        <w:t>Aútoo ....... tr ,. _ ... J&gt;tr&gt;'" '" poIIM ....t..n. _ roN 14,,,.....1-..-7 ~ ___ Ao~.Aúnoo ...... f"I .... &lt;IIJ~&amp; ,! _ ... ""ig .. _ .... poJI~_ Qucdu Emlernduoo......,..do .... Pu:aw g .. OO&amp;" ..... quodo:</w:t>
      </w:r>
    </w:p>
    <w:p>
      <w:pPr>
        <w:spacing w:after="80"/>
      </w:pPr>
      <w:r>
        <w:t>.,,,,. ;'.001 "" O&lt;:i::ImIlllEto"-............ "1 ... 1 O P ,.</w:t>
      </w:r>
    </w:p>
    <w:p>
      <w:pPr>
        <w:spacing w:after="80"/>
      </w:pPr>
      <w:r>
        <w:t>II "'" apoD 00&amp;..1 quo:Ir. e ICUI ",ioocub ............. I""'P'rwb poa: ........ o impca:I. O """" c 1d6. codo por..-o do","""," """"' ........ T ....... AClpoiCI....tuzito.-...:&gt;i ___ J:iumpoJo pcrmir:::1O PI ,.. g a ilblAlLU&gt; ..... com .... bom _';'üWlO de punu. SepaauDO T ..... doAGI, ooduzodonoan Id6poiC1"""*' dodode I</w:t>
      </w:r>
    </w:p>
    <w:p>
      <w:pPr>
        <w:spacing w:after="80"/>
      </w:pPr>
      <w:r>
        <w:t>••• dof\uoo II ... ~quet....n.nooli:m)</w:t>
      </w:r>
    </w:p>
    <w:p>
      <w:pPr>
        <w:spacing w:after="80"/>
      </w:pPr>
      <w:r>
        <w:t>dodoo ... oompançio. cnquanlO ..... e da,..;.,;,o. podom .,. 4 ou maio dodoo de O(k I raçio J .. ""'-. _ "....p-foIFtIt _;.,.. Eltuti .... -, .. .pr """"" 1116 JIHI'I • .... S. Ii .... .... ..p..u U6 _ 1im,.._T .... AGl,..,.~ ..... ~ ...... .</w:t>
      </w:r>
    </w:p>
    <w:p>
      <w:pPr>
        <w:pStyle w:val="Heading2"/>
      </w:pPr>
      <w:r>
        <w:t>Página 125</w:t>
      </w:r>
    </w:p>
    <w:p>
      <w:pPr>
        <w:spacing w:after="80"/>
      </w:pPr>
      <w:r>
        <w:t>Veneao.</w:t>
      </w:r>
    </w:p>
    <w:p>
      <w:pPr>
        <w:spacing w:after="80"/>
      </w:pPr>
      <w:r>
        <w:t>&amp;iI.em wru. mJi:"i,hd. de Vtrlc:l'lo. onohecidoo. Ele. p0- dem oc. pa",b .. n.e., debib .... tc., ",níf."" 0\1 mon"; .. Ela podem .. ' ~ in2hdo., injo.odoo ou apenas """do. paro .. rem .{.rivo •. Independen.em.nte de qual e{.ito. m';rodo de aplicoçio, 00 venmOO SEMPRE dio direi.o. um Tal. de Rleris.</w:t>
      </w:r>
    </w:p>
    <w:p>
      <w:pPr>
        <w:spacing w:after="80"/>
      </w:pPr>
      <w:r>
        <w:t>""",ia p"'" eviu. o pio,. E".",plo. de veneno. podem ..,ren.</w:t>
      </w:r>
    </w:p>
    <w:p>
      <w:pPr>
        <w:spacing w:after="80"/>
      </w:pPr>
      <w:r>
        <w:t>con.r-odo. no GUlA DE ARMAS MEDIEVAIS.</w:t>
      </w:r>
    </w:p>
    <w:p>
      <w:pPr>
        <w:spacing w:after="80"/>
      </w:pPr>
      <w:r>
        <w:t>Daao Loul;udo Se um P.rson.gem ..,f",. dadO equi,"2le&lt;&gt;Ié a mail que ",cude de ..... Pon.o. de Vid.. cm WD&gt;. único por" do corpo. o Josodo. deve ... {ue. "'" T • • te de CON paro ..,u Pcnonogem. Se .1. pu .. , DO Tc."" O membro fieui .empotuiameo •• debili •• • do, mapaz de ..,. utili.udo. Falha no T • .,,, pode oigniftar perda pcrmanenIC domftDb.o.</w:t>
      </w:r>
    </w:p>
    <w:p>
      <w:pPr>
        <w:spacing w:after="80"/>
      </w:pPr>
      <w:r>
        <w:t>&amp;. M"""m4J .. r4- 10 /""wdtdluo ""'J-&gt;uu.J .. J"t IhiJTul4l'" CON. ia/&amp;."" _: ,Ir , ,,,mM,,,,,,,,,,,,,,, Morle Jaev;livel Exi., .... situ.Ç&lt;X.ond". mo .... in=i .. vd. Um. queda de um prédio mui.o aho. ou um. Ocdro c."dn nO m";o d.</w:t>
      </w:r>
    </w:p>
    <w:p>
      <w:pPr>
        <w:spacing w:after="80"/>
      </w:pPr>
      <w:r>
        <w:t>c. bop, ou uma rocad. no conç:lo. .. Se u.."Crnto •• ;tuaçÕ&lt;: •</w:t>
      </w:r>
    </w:p>
    <w:p>
      <w:pPr>
        <w:spacing w:after="80"/>
      </w:pPr>
      <w:r>
        <w:t>• ~If.m .. como ..... , nio é .ecom.ndado obrigar o. Jo· gado.u • ,01 .. dado. dez .. " .. d. '·"U' .., o Pe .. on.g.m vaI m • • mo mo.", •.</w:t>
      </w:r>
    </w:p>
    <w:p>
      <w:pPr>
        <w:spacing w:after="80"/>
      </w:pPr>
      <w:r>
        <w:t>Lembre·.." porém. que .... tipo de oituaçio f:. rfUS· twu ... ~.</w:t>
      </w:r>
    </w:p>
    <w:p>
      <w:pPr>
        <w:spacing w:after="80"/>
      </w:pPr>
      <w:r>
        <w:t>que tal ,;NaÇio atontcço 10 Per.</w:t>
      </w:r>
    </w:p>
    <w:p>
      <w:pPr>
        <w:spacing w:after="80"/>
      </w:pPr>
      <w:r>
        <w:t>sonagem de "'" Jogado •.</w:t>
      </w:r>
    </w:p>
    <w:p>
      <w:pPr>
        <w:spacing w:after="80"/>
      </w:pPr>
      <w:r>
        <w:t>Cun Um Personagem ",eupc" "'" PV por dia comple'o de deKanfO' Seu ní"cl d. Pontoo He.</w:t>
      </w:r>
    </w:p>
    <w:p>
      <w:pPr>
        <w:spacing w:after="80"/>
      </w:pPr>
      <w:r>
        <w:t>róico&lt; em PH. Lembre-.., que O Pe.."...gem "mbêm pode sofrcrdanos cspecimcomolOrç6et, rupfUra delig2meD'''' OU f ......... d. ".",.. N ..... c •• so., considere um tempo m';". cm seman., ou .té mesa paro uma ","upcnçio complcll.</w:t>
      </w:r>
    </w:p>
    <w:p>
      <w:pPr>
        <w:spacing w:after="80"/>
      </w:pPr>
      <w:r>
        <w:t>Algun. Riruai&lt; pcmti.em, um Perwnagcm re.</w:t>
      </w:r>
    </w:p>
    <w:p>
      <w:pPr>
        <w:spacing w:after="80"/>
      </w:pPr>
      <w:r>
        <w:t>""pc"' •. .., mais "'pWatnalle de seu. felimen", .. N ....</w:t>
      </w:r>
    </w:p>
    <w:p>
      <w:pPr>
        <w:spacing w:after="80"/>
      </w:pPr>
      <w:r>
        <w:t>ca"", rruú. de um PV pode .." adquirido por dia, de acordo com o Ritual utili.odo.</w:t>
      </w:r>
    </w:p>
    <w:p>
      <w:pPr>
        <w:spacing w:after="80"/>
      </w:pPr>
      <w:r>
        <w:t>MOtt~Ddo Ap .. u d. todoo". nfoiÇo,I"""/vei,. seu Personagem pode mone. quando 00 ronl". d. Vida dclt chcpm. ·5. Qual.</w:t>
      </w:r>
    </w:p>
    <w:p>
      <w:pPr>
        <w:spacing w:after="80"/>
      </w:pPr>
      <w:r>
        <w:t>quer Personagem que .enha "u, Ponto. de Vw .., .. do. cai imtdi.aum""", do ...... :Wdo. pcrdtndo I PV por rodada de,ido '" ferimento, até dlcga. cm ·5 c, .., ninguém fiu:. nadi por tlc, ..,ri. morte certat 97</w:t>
      </w:r>
    </w:p>
    <w:p>
      <w:pPr>
        <w:pStyle w:val="Heading2"/>
      </w:pPr>
      <w:r>
        <w:t>Página 126</w:t>
      </w:r>
    </w:p>
    <w:p>
      <w:pPr>
        <w:spacing w:after="80"/>
      </w:pPr>
      <w:r>
        <w:t>Desenvolvendo a Campanha Cobe -o M .. _ (&gt; rrobolbo de oopailu. ",""pWI de ...... jop:Iotu. Macemo deYe ou ...... """'po ..... de v......,.</w:t>
      </w:r>
    </w:p>
    <w:p>
      <w:pPr>
        <w:spacing w:after="80"/>
      </w:pPr>
      <w:r>
        <w:t>MiloI6cicoo? Qu&lt; tipo de nmlUfU (&gt; Mettre devo: desenvolva?</w:t>
      </w:r>
    </w:p>
    <w:p>
      <w:pPr>
        <w:spacing w:after="80"/>
      </w:pPr>
      <w:r>
        <w:t>V"'MPIROS..~fITOLÓG I COS f um jogo do RPG dif~_ rente de IOdo. 01 OUlro .. porque .UI. aventuro. nio .. p .... m .... \Irtl pedodo hUt6úco Unico, mi' Al'RAVllS da IUltÓri •. O objoliw é .uaiIiar 01 jopd.,..,o I dacnvoh-e . ....... ...",~ ;"tereuaatc P"'IIeU~ tomaDdo-owm.lEDd. entre Of monlIia c ... Ire ... imotulo. "\'mcem~ &lt;lO jogadora""" COA_ oquiran abieo;.u .travá da 1Uae6àt. da b"m.njchdc, che&amp;aa.</w:t>
      </w:r>
    </w:p>
    <w:p>
      <w:pPr>
        <w:spacing w:after="80"/>
      </w:pPr>
      <w:r>
        <w:t>do 1ft ..... de!.ojo. ou ~~ IIU bn.mas do mnpo.</w:t>
      </w:r>
    </w:p>
    <w:p>
      <w:pPr>
        <w:spacing w:after="80"/>
      </w:pPr>
      <w:r>
        <w:t>_ """" Ieod.a. ICI' temida c ... opeitodl.</w:t>
      </w:r>
    </w:p>
    <w:p>
      <w:pPr>
        <w:spacing w:after="80"/>
      </w:pPr>
      <w:r>
        <w:t>COIDO criar hillóriu ;lIcrcllnfCl Em primeiro lugar. o bon&gt; Me.ue deve peoq.u. •• IIOb ....</w:t>
      </w:r>
    </w:p>
    <w:p>
      <w:pPr>
        <w:spacing w:after="80"/>
      </w:pPr>
      <w:r>
        <w:t>q,oe. e (&gt; Ioo;:ol OIlde deM1IvoIw:ri ..................... Elia é. porte mais compIicad', p:U muõw .ue. emlem poueao iafo .. Daç6 ..</w:t>
      </w:r>
    </w:p>
    <w:p>
      <w:pPr>
        <w:spacing w:after="80"/>
      </w:pPr>
      <w:r>
        <w:t>• &lt;Up'i1O de dto inod. cld.ck, c.c.do .... repa ao pedodo .....sc 01 pcnonageno en"" A ÍIItaolCt tem .. _mOo ......</w:t>
      </w:r>
    </w:p>
    <w:p>
      <w:pPr>
        <w:spacing w:after="80"/>
      </w:pPr>
      <w:r>
        <w:t>I"oalll io.~vcl do peoquiaa, podendo 1IUprir ... Meauu com IOdo O .... teriaI que dcsejamn. ÜYroo C proreaora ele ~1Ó&lt;ia cambbn podem ojuchr. ~ 6Im.e&lt; (EEis._ muilOf fiIm .. quc ... tratam p&lt;:riodoo hUtóricos impo'Wlla) c !moo.</w:t>
      </w:r>
    </w:p>
    <w:p>
      <w:pPr>
        <w:spacing w:after="80"/>
      </w:pPr>
      <w:r>
        <w:t>Adopta&lt; hU,óri .. em quodrinho. _béon .juo:I.un bulatlte. Nono. TIIJ:&gt;t.linI: ajudo o Mu\re.' lIWI'er' ~ hiolÓric:a, enq ..... 1O cuido da peoqw .. milOl6giea. Todos 01 &amp;no. de _linho editorial", poUtllJl uclwivsmeore .... peoquis. mi.</w:t>
      </w:r>
    </w:p>
    <w:p>
      <w:pPr>
        <w:spacing w:after="80"/>
      </w:pPr>
      <w:r>
        <w:t>~ARKANUN(ld..s.Móclía1b$T~);TItEVJ\S, TORMl!NTA, DEMÓNIos. TEMPlJ.RJClS, INQUJSlçAo, AN.</w:t>
      </w:r>
    </w:p>
    <w:p>
      <w:pPr>
        <w:spacing w:after="80"/>
      </w:pPr>
      <w:r>
        <w:t>Jos. a.uBE DE. CAÇA e __ que oiada swgido.</w:t>
      </w:r>
    </w:p>
    <w:p>
      <w:pPr>
        <w:spacing w:after="80"/>
      </w:pPr>
      <w:r>
        <w:t>NPC.</w:t>
      </w:r>
    </w:p>
    <w:p>
      <w:pPr>
        <w:spacing w:after="80"/>
      </w:pPr>
      <w:r>
        <w:t>NOI_ penonagens" encontrado com dive.- oulfOO pe~~_rrobdoopdoMeoIn'.Ch2m&amp;mof.</w:t>
      </w:r>
    </w:p>
    <w:p>
      <w:pPr>
        <w:spacing w:after="80"/>
      </w:pPr>
      <w:r>
        <w:t>d .. NPC .. NIo comtt.l o ..... dh-"ode {our melo c todo&lt; 01 NPC. oerem ...... pi ..... "';0" demônloo c 011111. ~coisa.~_ brcoulUdio. u,o estttpri. ........ mp"oh •.</w:t>
      </w:r>
    </w:p>
    <w:p>
      <w:pPr>
        <w:spacing w:after="80"/>
      </w:pPr>
      <w:r>
        <w:t>A rqta número um do bom Me.ue de Tcnoré: O ~1lJN _ DO.eDOSHlI~lANOSe"""_ooh_rP'''''''''' o ............ o. NI'CI den:m oe. em ..... ...ao.;. ......uia.</w:t>
      </w:r>
    </w:p>
    <w:p>
      <w:pPr>
        <w:spacing w:after="80"/>
      </w:pPr>
      <w:r>
        <w:t>Se YOCi comete o cm&gt; de coIocu todos 01 .-iI6cs, be..so. e olio.doo ....... ICUS ~ eonbe«m COIII ~dono 1Ob&lt;caan.- nis H , po' 'I"" IC\II pcn&lt;IOS8CfII oaWn upecWol SCIu jopIo ....</w:t>
      </w:r>
    </w:p>
    <w:p>
      <w:pPr>
        <w:spacing w:after="80"/>
      </w:pPr>
      <w:r>
        <w:t>devem entende.""" ICUS penonagcns 010 lenda porque po .. u_ tm podere. que NINGUIlM ..wo pouui.</w:t>
      </w:r>
    </w:p>
    <w:p>
      <w:pPr>
        <w:spacing w:after="80"/>
      </w:pPr>
      <w:r>
        <w:t>CanImot, UICIIoo, riI;'!U, Rif,.........u..m.._mcirot, comucilfuet, orq..a.o., Iadlóea,guiIdo. de .... . ... conapiro- 98 doreo., lIaidota c lIO:&gt;do oonc de pcnonascoo in .. ,u .. ,ua p0- dem (c devem) lCt h.......- A""lU C 00 anIciroo di Ti .... oedooncb, Me ..... Alodin, Geosio )(bOR, Ali·Blbo, Aleund"" Marco Polo, o. T.&lt;lo M~ RDbin Hood, o. H~ G~ ÁbIo, 1O&lt;IoIi 00 oanroo da Igreja c.r6ia,joono d'Are, NopoIeio. Guilherme TclI, leonudo n..V,.,,;,Mid ..... p CoIombo,,",,-"~ Popw.</w:t>
      </w:r>
    </w:p>
    <w:p>
      <w:pPr>
        <w:spacing w:after="80"/>
      </w:pPr>
      <w:r>
        <w:t>Sokrm&amp;n,S/'1knpeo .... Volo.irt,G«xge WoshidgIoa. eo...llf .. "O, MMmicT-'"" .... 010 ...... -.a 'I""~Ianbru ....</w:t>
      </w:r>
    </w:p>
    <w:p>
      <w:pPr>
        <w:spacing w:after="80"/>
      </w:pPr>
      <w:r>
        <w:t>_deS . _,aoquwodipo .. tctezro,e ....... deada _ddeoiidoriom~id6:u(WI _ Um. linl doo h_ importante. \cYori. ccnlCnl. de pagino .. "- WDbim quant •• ordeo.J de &lt;D2p, de .... 10t, de tino cxlotiram; quan ... ..,aJd1" oodod. deo _"'lu e oociedodei cGn.pintóriH 010 exi.tin.m no deco,re, de&gt; \&lt;cmp&lt;&gt;.</w:t>
      </w:r>
    </w:p>
    <w:p>
      <w:pPr>
        <w:spacing w:after="80"/>
      </w:pPr>
      <w:r>
        <w:t>Guude 00 oe"', IOb&lt;eoorurois pt.ts .veolU,u e.puioi ..</w:t>
      </w:r>
    </w:p>
    <w:p>
      <w:pPr>
        <w:spacing w:after="80"/>
      </w:pPr>
      <w:r>
        <w:t>AIiodoo (CoII.Iiâ&gt;ta.? QuaDIO urna 1"'_ pode m...b ..... lO I00I1) e vil6c. imporu.n"" que o Mau&lt;: daejr: m ... ..,. por ,.mç6ac .. ;' • dojoaoti6cíYCi .. ~oaes"""podcfOlOlque obIC ........ nu oomlxu" umbém do muiro ...... ,_ ... de '" _nu &lt;:ompa&gt;hü ( ..... como o ~ .... \&lt;c X'" ,do oaiadoA ......</w:t>
      </w:r>
    </w:p>
    <w:p>
      <w:pPr>
        <w:spacing w:after="80"/>
      </w:pPr>
      <w:r>
        <w:t>&gt;,oX.ollde~l,em ~O V ....... ~.</w:t>
      </w:r>
    </w:p>
    <w:p>
      <w:pPr>
        <w:spacing w:after="80"/>
      </w:pPr>
      <w:r>
        <w:t>Descreveldo melhor iS cid,du A ptimcín coioo ....... o Men", deve pcnoué ... hi •• ório d.</w:t>
      </w:r>
    </w:p>
    <w:p>
      <w:pPr>
        <w:spacing w:after="80"/>
      </w:pPr>
      <w:r>
        <w:t>cidode ANTESdo. pcrIOOJlCN ."",,&lt;:&lt;:uem. Nk&gt; odim .. nodo Iin ....... cidade do artolo e diur: "Seul ...... piros cb&lt;prorn o EoIOCOlmo H</w:t>
      </w:r>
    </w:p>
    <w:p>
      <w:pPr>
        <w:spacing w:after="80"/>
      </w:pPr>
      <w:r>
        <w:t>• Vociconhecc. ádodc de EolOC:O"-? Nem .....</w:t>
      </w:r>
    </w:p>
    <w:p>
      <w:pPr>
        <w:spacing w:after="80"/>
      </w:pPr>
      <w:r>
        <w:t>Enlio COMO ~ qua lUcr UIDI OVCII. ....... pl ......</w:t>
      </w:r>
    </w:p>
    <w:p>
      <w:pPr>
        <w:spacing w:after="80"/>
      </w:pPr>
      <w:r>
        <w:t>cidode,lIC nem 10 __ ube como eh ê?</w:t>
      </w:r>
    </w:p>
    <w:p>
      <w:pPr>
        <w:spacing w:after="80"/>
      </w:pPr>
      <w:r>
        <w:t>FIÇI um poucode Iiç:Iode _ Pttguntc. _ jopdon:o O QUE ELES PIlI':IENDEM FAZER nu ptôxinuI'\"aI.1UfU (dentro di' von\ldu ddn. é duo) c .... ec:il"'. O que nio ........</w:t>
      </w:r>
    </w:p>
    <w:p>
      <w:pPr>
        <w:spacing w:after="80"/>
      </w:pPr>
      <w:r>
        <w:t>dtu, que O l-k.tn! nlo posu inclui. IUrpres .. no caminhol Com "0'1"'" dto pretendem fucr'. em 0&gt;CQtc,0 M .. IX podt preporv"&amp;--oeninoode ......,.Scoo ~ .. 'l""'-o:.ohc- _Úln ... .......,. ................. &amp;ça um ~lOe pa.- quilo oobre ....... Motnlo ~~ O omo~ 1"""00 jopdoa:o, ~._O'l""· .1t.....zpGnejo. N50""'l""'i" QUEM eoM .. udApoaas .. ..".riàupoaiYCiooç6a.</w:t>
      </w:r>
    </w:p>
    <w:p>
      <w:pPr>
        <w:spacing w:after="80"/>
      </w:pPr>
      <w:r>
        <w:t>D.ú.-,;-.~. AlftJur.i-~,.. . c.;..'J-'­ ~-C-",.nru.-f"'~ OM._ ... fot!"_ J'IIf.'" som. c.,. _ ainMo.</w:t>
      </w:r>
    </w:p>
    <w:p>
      <w:pPr>
        <w:spacing w:after="80"/>
      </w:pPr>
      <w:r>
        <w:t>Mtu, "",,,.1 •• """M, • Mm" dtrid. f"" Hn-..u. .1" m_ foi I~"'''' 1M ~ "'"-I •• iii., _1 __ • Mix ..</w:t>
      </w:r>
    </w:p>
    <w:p>
      <w:pPr>
        <w:spacing w:after="80"/>
      </w:pPr>
      <w:r>
        <w:t>~Jm .... .À_*,~..,...,.....,_n-,...-m.. .. ~ ....... MJi~pNd_~&lt;Vt ..... lúS....</w:t>
      </w:r>
    </w:p>
    <w:p>
      <w:pPr>
        <w:pStyle w:val="Heading2"/>
      </w:pPr>
      <w:r>
        <w:t>Página 127</w:t>
      </w:r>
    </w:p>
    <w:p>
      <w:pPr>
        <w:spacing w:after="80"/>
      </w:pPr>
      <w:r>
        <w:t>COl1l0 dividi, o Tempo A t&gt;fp.deum nmpiro""; dividio:h..., dCad:as, I""" melhor ~""""....;~,;; ... A ocguado pógjna daFócha de ~cuida.x.</w:t>
      </w:r>
    </w:p>
    <w:p>
      <w:pPr>
        <w:spacing w:after="80"/>
      </w:pPr>
      <w:r>
        <w:t>to "",,ede dcsar.oMmc:nto eE\IOIuçiodo p~ O Meme ~ anota. ° onode inicio do Gmpanho e ~ meça&lt; a contare se p&lt;epuua puárdai Olhe be&lt;n ".,... TImdioe e foço umo peoquUo bÍli ... IIO~ 1 ",giio e tempo "'" 'lu. o.</w:t>
      </w:r>
    </w:p>
    <w:p>
      <w:pPr>
        <w:spacing w:after="80"/>
      </w:pPr>
      <w:r>
        <w:t>pe ........ agen. começuam. BÁSICA! Nk&gt; p&lt;ecin ou muito profundo. 'I"" '1UO"" ninguém "'Iui é pIOfeno, de Ilistória! B ....</w:t>
      </w:r>
    </w:p>
    <w:p>
      <w:pPr>
        <w:spacing w:after="80"/>
      </w:pPr>
      <w:r>
        <w:t>Openl' oe, coeren'e .onsigo m.sma.</w:t>
      </w:r>
    </w:p>
    <w:p>
      <w:pPr>
        <w:spacing w:after="80"/>
      </w:pPr>
      <w:r>
        <w:t>EKolha ai cidade. p,óximu. d.cidl '1u.m 010 o.</w:t>
      </w:r>
    </w:p>
    <w:p>
      <w:pPr>
        <w:spacing w:after="80"/>
      </w:pPr>
      <w:r>
        <w:t>govemant ... se uio ..... mogo •• templóno., anjo •. O M."", PODR. DEVE. modilicar (010. (lIOb",rudo .. isto fo, pegu 00 jogado, •• "e.p«tinho." d •• urp .... ~.</w:t>
      </w:r>
    </w:p>
    <w:p>
      <w:pPr>
        <w:spacing w:after="80"/>
      </w:pPr>
      <w:r>
        <w:t>Oidcal é est&gt;beleo« de 3.S wenturu ou ~campo _ nhalpordócada,com tempoen~du P""''I'''' oojogado&lt;a.deoen_ voM.m. 100..:; .... &amp; ..... ~ 12mbém, oJinalde COOW. 00 imortait não puum 100'1. de ICU lempo em oção corulnuo. Em- ...... f=poIo de paz • plO"("'ridadc '1~ d...an ... ap"""eitodot.</w:t>
      </w:r>
    </w:p>
    <w:p>
      <w:pPr>
        <w:spacing w:after="80"/>
      </w:pPr>
      <w:r>
        <w:t>As VUlu,.n ~~o~po~~oo~~~se """"'" maio poderoooo. A ado década de vida. c:acIa .-pin&gt; =:bc (o tClll&gt;Omdhor"";' "~')</w:t>
      </w:r>
    </w:p>
    <w:p>
      <w:pPr>
        <w:spacing w:after="80"/>
      </w:pPr>
      <w:r>
        <w:t>ai quin .... """tapa:</w:t>
      </w:r>
    </w:p>
    <w:p>
      <w:pPr>
        <w:spacing w:after="80"/>
      </w:pPr>
      <w:r>
        <w:t>+1 poo,o d. Atributo, 'I"" .. io pode se, usado duas .......</w:t>
      </w:r>
    </w:p>
    <w:p>
      <w:pPr>
        <w:spacing w:after="80"/>
      </w:pPr>
      <w:r>
        <w:t>:re. tonsccuw .. ao mesmo At .. buto. Es .. oumento de Atribu_ to ",flel&lt;: ° dtscnvoMmcnto fisico e int~ de um ~ com o limpk. pUlar do ,.mpo.</w:t>
      </w:r>
    </w:p>
    <w:p>
      <w:pPr>
        <w:spacing w:after="80"/>
      </w:pPr>
      <w:r>
        <w:t>J",h Jmtlút_QAiS.w.tI._~,..,. /9.</w:t>
      </w:r>
    </w:p>
    <w:p>
      <w:pPr>
        <w:spacing w:after="80"/>
      </w:pPr>
      <w:r>
        <w:t>Assim,.,,-, _ p"....". /'&lt;'SI'" _t. ti. __ ( .11 IIlopHmf tu",. . "..~.- ti. AhihNt.J".....n.-Q...-wiMdt tI._ +50 ponto. d. Peneia; 'I"" deve oe. dMdid;o """ '" periciu 'I"" O pcnooagem utili%ou ou 'I"" .prendeu durante es", periodo. O máximo 'I"" um vampim ~ OC&lt;a&lt;:cnta, em um. pericia já uioten" é 5 pon'''" (oe 1 pericia fo .......... que 50%) ou 3 """tos (oe. pcrláa (or maior ~ 50%). Eua """tos .. fletem o limples foto do """'piro ai.tir e oboervu O m .... do ... .eu ""dor e 1 1»1$"11- do _po. O jogado, de ...... colha APENAS periei .. q ... fazem parte do cotidiano cio pe........,...., o 'I"" inclui ciênciao, conhecimento., idiomu e outrof,. P.riOu de c ..... bot. NÂO pod"", ser .um""tada. com """ pontos.</w:t>
      </w:r>
    </w:p>
    <w:p>
      <w:pPr>
        <w:spacing w:after="80"/>
      </w:pPr>
      <w:r>
        <w:t>Observ&amp;Çio; • Peticíao Idiom .. pode "'''PfttIdidt aperw po' ",sidir em um local cu;'1ínguo i nova paro O V .... piro, .....</w:t>
      </w:r>
    </w:p>
    <w:p>
      <w:pPr>
        <w:spacing w:after="80"/>
      </w:pPr>
      <w:r>
        <w:t>guto d. pontO&gt; de pdcia. Ele ap&lt;eDdc&lt;i. Pena. a urru ÜIlI de 10% po' ano, at,; um mixímo de ~ .. lCm SO" .. 01 pontoS &lt;:&lt;&gt;rrc.spond ... _ O Me .. ", pode dividir ..... 50 ponto. po' oUada em 5 pon'o&gt; por &gt;nO" aehar melbor pa .... Camponhs.</w:t>
      </w:r>
    </w:p>
    <w:p>
      <w:pPr>
        <w:spacing w:after="80"/>
      </w:pPr>
      <w:r>
        <w:t>J" __ """ pnkúu ti.. Me" ___ .r-r- Arlu {EkIJbmt +10), CiiM&lt;u (BH~ +10, Fftk4 +5), EIiq.14 (NH-rrl!l ti), MQ.~ (Ettt;xm. +10). OalziJ .. +lo.</w:t>
      </w:r>
    </w:p>
    <w:p>
      <w:pPr>
        <w:spacing w:after="80"/>
      </w:pPr>
      <w:r>
        <w:t>+1 Pode. Vampfrico. O idcsJ é o jogado. anunciar para o Meo= QUAL pode.nmplrit:o daeja adquirir no início do petl.</w:t>
      </w:r>
    </w:p>
    <w:p>
      <w:pPr>
        <w:spacing w:after="80"/>
      </w:pPr>
      <w:r>
        <w:t>odo. d • ...,VO\VC, .. '" pode, d"""'t. II''''''''''''''. loto permi •• 10 M&lt;:Otte muita. pouibili&lt;bdc. d. txpIo&lt;oro .Oo"""""to des", novo pode&lt; (.final de tonto .. o. podere. nio "brotam" do nod&gt; imediatam""t.; dct tem d. se. ttcinadoo e d ..... voMdo.).</w:t>
      </w:r>
    </w:p>
    <w:p>
      <w:pPr>
        <w:spacing w:after="80"/>
      </w:pPr>
      <w:r>
        <w:t>J..h ---. fIII- -..dI dtu .• ~ Lobo..</w:t>
      </w:r>
    </w:p>
    <w:p>
      <w:pPr>
        <w:spacing w:after="80"/>
      </w:pPr>
      <w:r>
        <w:t>c.-'''jili". Ccnb«imenrodaI..IJJ{fUa dM AnimaU, ,"f»tÜ "u..NfotaIdt_illuW.M_~ . _._,....</w:t>
      </w:r>
    </w:p>
    <w:p>
      <w:pPr>
        <w:spacing w:after="80"/>
      </w:pPr>
      <w:r>
        <w:t>A toda d .... décado. {20 ...... }. o p~ lindo. ganha +1 Ponto de Aprimoramaoto, que "",bém deve oe, jusli6cado no hittória.Oo Aprimo ....... ntO&gt; devem t.r ....... lóg:ico, com OS pcnonoSC'" e com o ambiente. AI$im, os jogodo,," pod.rio ...,!ir o pra ... de dc:senvol ........... pcnonogen .. tomando-os ",,"o. e compbo. i medidl .... que "" .... lheccm.</w:t>
      </w:r>
    </w:p>
    <w:p>
      <w:pPr>
        <w:spacing w:after="80"/>
      </w:pPr>
      <w:r>
        <w:t>]osJ. Ii";'" Rccun"" " D1Dbt!Jro 2. N • .. 1mIU, Jn/l FIM .-~</w:t>
      </w:r>
    </w:p>
    <w:p>
      <w:pPr>
        <w:spacing w:after="80"/>
      </w:pPr>
      <w:r>
        <w:t>• • Il _Ii" " _, ....... ti. __ "'" " ..... A •</w:t>
      </w:r>
    </w:p>
    <w:p>
      <w:pPr>
        <w:spacing w:after="80"/>
      </w:pPr>
      <w:r>
        <w:t>• .,." _ "*"""'M ~""'" -rau. jn.p,'; f,k:, ""'" t_ R~"Dinhdro.l Solto, 110 IClllpO Á. "" .... o personagem pua (ou pode p ..... ) longos periodoo de in.!Mdadc (em Sonho, i. eocoodld .... prilionado, ou oimplcomeotc ,faltado da ooric&lt;Jade mona!, I""" refletir).</w:t>
      </w:r>
    </w:p>
    <w:p>
      <w:pPr>
        <w:spacing w:after="80"/>
      </w:pPr>
      <w:r>
        <w:t>N",'e """,,,o.........., nio recebe ai booifoç6es toeIio por .....,lh.cima:uo, podtIIdo Olé .......... nio recebttnenhumo.</w:t>
      </w:r>
    </w:p>
    <w:p>
      <w:pPr>
        <w:spacing w:after="80"/>
      </w:pPr>
      <w:r>
        <w:t>Es", o.nificio pod ... , uriliudo pon term&lt;lf 11m vampito com 450_ de idade, ..... apomo' 200 de jogo. Cabe 00 M •• ,.., iufga, '1uai. h.bilidode .. A tributo., Pcriciu, Apnmonmen tO&gt; • Pod .... 'I"" foo=&gt; d • ...,volvXlos ...... total ..... p •• meno. 'I"" um pcriodo de .tivídad. plen •.</w:t>
      </w:r>
    </w:p>
    <w:p>
      <w:pPr>
        <w:spacing w:after="80"/>
      </w:pPr>
      <w:r>
        <w:t>Tilbeh. de Vantagens ."'" ""',- , ..... ..... ~ Aptim ........ tuo • .. ..</w:t>
      </w:r>
    </w:p>
    <w:p>
      <w:pPr>
        <w:spacing w:after="80"/>
      </w:pPr>
      <w:r>
        <w:t>." ..</w:t>
      </w:r>
    </w:p>
    <w:p>
      <w:pPr>
        <w:spacing w:after="80"/>
      </w:pPr>
      <w:r>
        <w:t>, &gt;l ., .. 00 ., ., " ., .. '" . , ..</w:t>
      </w:r>
    </w:p>
    <w:p>
      <w:pPr>
        <w:spacing w:after="80"/>
      </w:pPr>
      <w:r>
        <w:t>" .. . ,., ..</w:t>
      </w:r>
    </w:p>
    <w:p>
      <w:pPr>
        <w:spacing w:after="80"/>
      </w:pPr>
      <w:r>
        <w:t>..</w:t>
      </w:r>
    </w:p>
    <w:p>
      <w:pPr>
        <w:spacing w:after="80"/>
      </w:pPr>
      <w:r>
        <w:t>'" .s .. '" ." ., "' ., .,. ., ., ~ ., .,'" H ., 00</w:t>
      </w:r>
    </w:p>
    <w:p>
      <w:pPr>
        <w:spacing w:after="80"/>
      </w:pPr>
      <w:r>
        <w:t>•• ...,</w:t>
      </w:r>
    </w:p>
    <w:p>
      <w:pPr>
        <w:spacing w:after="80"/>
      </w:pPr>
      <w:r>
        <w:t>•• ..</w:t>
      </w:r>
    </w:p>
    <w:p>
      <w:pPr>
        <w:spacing w:after="80"/>
      </w:pPr>
      <w:r>
        <w:t>., ., .. '" . , ..</w:t>
      </w:r>
    </w:p>
    <w:p>
      <w:pPr>
        <w:spacing w:after="80"/>
      </w:pPr>
      <w:r>
        <w:t>'00 ." .soo .. , .s .:wim poo: di:arJte...</w:t>
      </w:r>
    </w:p>
    <w:p>
      <w:pPr>
        <w:spacing w:after="80"/>
      </w:pPr>
      <w:r>
        <w:t>• 00 PooltosdeAuibutot,dePeúciu,dc l'o&lt;I=..de Ap ....</w:t>
      </w:r>
    </w:p>
    <w:p>
      <w:pPr>
        <w:spacing w:after="80"/>
      </w:pPr>
      <w:r>
        <w:t>_cstioACl.lWlU.OOl( .... chqpr.60 ....... oP .......</w:t>
      </w:r>
    </w:p>
    <w:p>
      <w:pPr>
        <w:spacing w:after="80"/>
      </w:pPr>
      <w:r>
        <w:t>nagcmp&gt;ha opmu 50 Poo ..... &amp; PttIciae Rio outfOI3OO!J).</w:t>
      </w:r>
    </w:p>
    <w:p>
      <w:pPr>
        <w:spacing w:after="80"/>
      </w:pPr>
      <w:r>
        <w:t>99</w:t>
      </w:r>
    </w:p>
    <w:p>
      <w:pPr>
        <w:pStyle w:val="Heading2"/>
      </w:pPr>
      <w:r>
        <w:t>Página 128</w:t>
      </w:r>
    </w:p>
    <w:p>
      <w:pPr>
        <w:spacing w:after="80"/>
      </w:pPr>
      <w:r>
        <w:t>P~ .... Sonhonio rud&gt;&lt;mNENHUM'" ""II· s=. oe;. da Podcta, A~_ OU PmcW, podmdo .... mamo pcnU-1ot (lnDu.mc:i:o C &lt;:-11-' ~ .. ).</w:t>
      </w:r>
    </w:p>
    <w:p>
      <w:pPr>
        <w:spacing w:after="80"/>
      </w:pPr>
      <w:r>
        <w:t>O " u oo P,tlll ioo ... Iêm da ... WllIIgcnI, ... jogadom pockm obkI" OUm» p.õmioo do Meme q\llRdo wn .. S" ..... elOl"", tIm. Ivenl\ln.</w:t>
      </w:r>
    </w:p>
    <w:p>
      <w:pPr>
        <w:spacing w:after="80"/>
      </w:pPr>
      <w:r>
        <w:t>OU '1\Wldo .. da.acam durante ...... amp:aBhl.</w:t>
      </w:r>
    </w:p>
    <w:p>
      <w:pPr>
        <w:spacing w:after="80"/>
      </w:pPr>
      <w:r>
        <w:t>Ot PetICIft&amp;IUIl _bOm pod .... eO&lt;&gt;heoc:u ....-. 1oc1i ..</w:t>
      </w:r>
    </w:p>
    <w:p>
      <w:pPr>
        <w:spacing w:after="80"/>
      </w:pPr>
      <w:r>
        <w:t>DOn. peuBOI (quo&lt; oenaB como ~~II_~; lpeno • ..- ~/iiYáo) . Podem odqWit lftOU&lt;OO, _...00. (o.. roubo· doto) de -.il6u, ~, de nmpWo, ...... pIâriot, P-&lt;lK' _ .......... tâl. iml"'ndoK" T«ourot Are • ...,.. o. penonagen. podem .U em mlos 'eooufOl mloÔCOl ruIs.imo .. Cl&gt;coo.tod ... em twnb .. em .......</w:t>
      </w:r>
    </w:p>
    <w:p>
      <w:pPr>
        <w:spacing w:after="80"/>
      </w:pPr>
      <w:r>
        <w:t>10 ... ""bgos, bem como mapa&gt; 'I""' Jey .... llon~ .. ç'" de .. a i_. ( .......... PI C ..... I ducriIfiodl iIbo SIC!'....de: atio c:ocon· di.cIoc ~oquo:lu que deftm""" ~ a claroquo&lt;'I'W'''' ..... pocierooo,; ..... objeto, moi. p .</w:t>
      </w:r>
    </w:p>
    <w:p>
      <w:pPr>
        <w:spacing w:after="80"/>
      </w:pPr>
      <w:r>
        <w:t>• e pode ...... ctlÍ .tri. deld TUlha em men.e 'I'" objefOl mui", impo .. ..,teII SEMPRE Itroirio • •• enÇIodc OIUrot NPC •• O 'I""' .Clba suandO ..... 1 impcmantc fon.e de nO"lOovenl\ln ..</w:t>
      </w:r>
    </w:p>
    <w:p>
      <w:pPr>
        <w:spacing w:after="80"/>
      </w:pPr>
      <w:r>
        <w:t>CODbccimu lo O ..... ~ doo leoOUfOI. Como ada Mes'K crio c deoaYOhtc .... CIoIIIpoho de IBM _oiro dõ~re. O coah&lt;:c:i- ___ .0 ........ dc Ioal" o letoUZO mm impott..,.., 'I'X .....</w:t>
      </w:r>
    </w:p>
    <w:p>
      <w:pPr>
        <w:spacing w:after="80"/>
      </w:pPr>
      <w:r>
        <w:t>I"'rwnap&gt; podc adquirir.</w:t>
      </w:r>
    </w:p>
    <w:p>
      <w:pPr>
        <w:spacing w:after="80"/>
      </w:pPr>
      <w:r>
        <w:t>lnf~ .. bt.quem pu.u c.do corda,,,,,,,,,, controla o "uê. c q ...... c.ti por tri. do q ..... Cooheccr u ...,td.drino «Pt 00. ....... pilo .. doo ... ;oe. doto dcm6nioo de ouuo. .. mo oobrezurunio c do Mop Afbrd; dis...,..oo mimo da....tido· de, e. raltcbde di Verdade.</w:t>
      </w:r>
    </w:p>
    <w:p>
      <w:pPr>
        <w:spacing w:after="80"/>
      </w:pPr>
      <w:r>
        <w:t>Dcsuvolvclldo 11m Da rio Como um prucr ex.ro. tconaclh ....... 01 jogac!oKa. e ..</w:t>
      </w:r>
    </w:p>
    <w:p>
      <w:pPr>
        <w:spacing w:after="80"/>
      </w:pPr>
      <w:r>
        <w:t>erever ..... diírioCOOlcndo todu lO .vcnNrl. que lCIlS pc"""" .... parricipem, de modo I fom&gt;u ..... diióo ~ do ...... pi.</w:t>
      </w:r>
    </w:p>
    <w:p>
      <w:pPr>
        <w:spacing w:after="80"/>
      </w:pPr>
      <w:r>
        <w:t>ro (c ~ do lO( impte ........ como c.toe dWio ri .. ........</w:t>
      </w:r>
    </w:p>
    <w:p>
      <w:pPr>
        <w:spacing w:after="80"/>
      </w:pPr>
      <w:r>
        <w:t>""",,de, deulhodo c ada "PIa ..... p&lt;Ol"undo eom o paJ_ do laDpD c di. Ivcn_).</w:t>
      </w:r>
    </w:p>
    <w:p>
      <w:pPr>
        <w:spacing w:after="80"/>
      </w:pPr>
      <w:r>
        <w:t>Anour ... CDftIl"'" omigoo c inirni&amp;oo que podem ...,Ipa· rece. cm ."ennuu poI.eriOlC'.1oco.ia vioilldoo, mortaio de imo pottiacia; ... ;o. e okmMioo ...u...-. _tndoo; ... puii: .. ciu nono (_ K\I pc~ reasi" i deoc:obcm do fIO"O "' ....</w:t>
      </w:r>
    </w:p>
    <w:p>
      <w:pPr>
        <w:spacing w:after="80"/>
      </w:pPr>
      <w:r>
        <w:t>do? Á queda de C ......... tinopIa? Á de" : be'" de """ a T ..... UI oaIoada? Q-odo o. primciroo Iivtoo fonm impteDOS~ QIw&gt;.</w:t>
      </w:r>
    </w:p>
    <w:p>
      <w:pPr>
        <w:spacing w:after="80"/>
      </w:pPr>
      <w:r>
        <w:t>do a ... uzjoo cléa:ia ....p.1 Quando pode n. o 001 nu .du de .............. pdo primeiro ..... 11).</w:t>
      </w:r>
    </w:p>
    <w:p>
      <w:pPr>
        <w:spacing w:after="80"/>
      </w:pPr>
      <w:r>
        <w:t>Experiência D" ,,,"" fWn P .... ~/U ... c...p...J.., MU ftr- .. tIrJI/Jtu "n. I"f.lifM, _ fi- ..... 111ti_ .-.. ttprin..</w:t>
      </w:r>
    </w:p>
    <w:p>
      <w:pPr>
        <w:spacing w:after="80"/>
      </w:pPr>
      <w:r>
        <w:t>..... A ........... ,... .. .pry.</w:t>
      </w:r>
    </w:p>
    <w:p>
      <w:pPr>
        <w:spacing w:after="80"/>
      </w:pPr>
      <w:r>
        <w:t>100 Em um RPG de ho.ro •• ~." uml A""",run "' .....</w:t>
      </w:r>
    </w:p>
    <w:p>
      <w:pPr>
        <w:spacing w:after="80"/>
      </w:pPr>
      <w:r>
        <w:t>... ftUI li ê ..... poãnio em ,;., mu pua _pcosu'" Peno- ......... 'I"" uoiorin", b .............. e ....... ;0. • • cmpliri ....</w:t>
      </w:r>
    </w:p>
    <w:p>
      <w:pPr>
        <w:spacing w:after="80"/>
      </w:pPr>
      <w:r>
        <w:t>IAqUioiçio c_ ..... oobouII""'" c """ ~ KIfII· ...,. WIII A""",1UfI (o.. put&lt;I dda, .... w.em m-..... pe:Io mmoo) • ..u~ ..... iÍltcml que permitc..,. Pc ....... gtn ............ ......</w:t>
      </w:r>
    </w:p>
    <w:p>
      <w:pPr>
        <w:spacing w:after="80"/>
      </w:pPr>
      <w:r>
        <w:t>.. lO. h..bilidade. en.n: .. A...",rura ..</w:t>
      </w:r>
    </w:p>
    <w:p>
      <w:pPr>
        <w:spacing w:after="80"/>
      </w:pPr>
      <w:r>
        <w:t>Bt... lill ..... é cJu,~ de BIIpcril;ocl&amp;. Pcnoaagent """ oob",;,un. m..:i ... A...",NfU, cocoatrom ",..:iIU criolUlU cIeoc:onhccicIu ou ... IfU111m milÍlOC peticoo 1OIrWti·"" mais "".</w:t>
      </w:r>
    </w:p>
    <w:p>
      <w:pPr>
        <w:spacing w:after="80"/>
      </w:pPr>
      <w:r>
        <w:t>pc ......... com o annpo. odquirem ...... pode ... c ... dborom ......... bilid.Jdco ... ........</w:t>
      </w:r>
    </w:p>
    <w:p>
      <w:pPr>
        <w:spacing w:after="80"/>
      </w:pPr>
      <w:r>
        <w:t>Sempre que ..... 1 "'""",ruta ou «''''''''to de "''''''''IUIU te.· min ••. o Meolfe deve n:alia •• ~ decad. Pasorugun c decidir 'lu.;. e.tio Iptoo •• um ................ n/vei. de conll«l- .....,to (rnlmente a eodo toia .... qua .... A""",nuu btra .... tdõ· doo .... 1IO fIDII de \IIIU PC«llU'l Campanha).</w:t>
      </w:r>
    </w:p>
    <w:p>
      <w:pPr>
        <w:spacing w:after="80"/>
      </w:pPr>
      <w:r>
        <w:t>A, .0'" de O , 10 o ........ do: p"';ru &lt;lo nivd r...a.:- di orguioI.., .........</w:t>
      </w:r>
    </w:p>
    <w:p>
      <w:pPr>
        <w:spacing w:after="80"/>
      </w:pPr>
      <w:r>
        <w:t>""10 fiml&lt;lo .;:odoA""" ..... (e niodo: ada oeuIo de jogo) 0~1etrn!</w:t>
      </w:r>
    </w:p>
    <w:p>
      <w:pPr>
        <w:spacing w:after="80"/>
      </w:pPr>
      <w:r>
        <w:t>deve oe fueoHIC J&gt;UI"""O'I"""tiun2rio I rapcilo de""""Jogoduc I· O JopIo. Ia um bom ~Itphft</w:t>
      </w:r>
    </w:p>
    <w:p>
      <w:pPr>
        <w:spacing w:after="80"/>
      </w:pPr>
      <w:r>
        <w:t>2. O Jopôo. coIobocO\l pon • uníio do ~ l- o. objc:J,OId1 ........ NtI fonm ItiapcIosl '" O Pu.onopn ouo Jopdor ~ ....... eoiso?</w:t>
      </w:r>
    </w:p>
    <w:p>
      <w:pPr>
        <w:spacing w:after="80"/>
      </w:pPr>
      <w:r>
        <w:t>S. O Pe....,...." foi heróico?</w:t>
      </w:r>
    </w:p>
    <w:p>
      <w:pPr>
        <w:spacing w:after="80"/>
      </w:pPr>
      <w:r>
        <w:t>Com !wc ueou. pc'S""fIt, o Me."" d....., d .. tIm. uo ..</w:t>
      </w:r>
    </w:p>
    <w:p>
      <w:pPr>
        <w:spacing w:after="80"/>
      </w:pPr>
      <w:r>
        <w:t>de O .2 .... ada P""I""" psn ada p~""" .... ___ dI_oeuaPoo_de ~ u .......... 2,.. ifia umal ......... ~ uoquesílD .. ·lioodo,cnqooanlD ........... O .. p .. _ ....... poroiripoçio ......</w:t>
      </w:r>
    </w:p>
    <w:p>
      <w:pPr>
        <w:spacing w:after="80"/>
      </w:pPr>
      <w:r>
        <w:t>10 (ma. O mHi...o que um P~nonagl!fll ~ gtIIhu em ""'" "'""",run'; 10 pDd .... eo mInimoé O.</w:t>
      </w:r>
    </w:p>
    <w:p>
      <w:pPr>
        <w:spacing w:after="80"/>
      </w:pPr>
      <w:r>
        <w:t>Impun ... ,c: ,...; •• no ... tollis ",uito 11t .. ou muito boi..</w:t>
      </w:r>
    </w:p>
    <w:p>
      <w:pPr>
        <w:spacing w:after="80"/>
      </w:pPr>
      <w:r>
        <w:t>llU. N. pritica, fique com nIoreo ... "" 3 c 1, taindo d.eoao foin opawancasoo 'I i.is Qtuodu c.do p ........... l,;.,p o...,ominodo "\unero dePou .... deF.r .i.I io (dadopebtobdalOlodo),ekreubori todo .... bc .. cfiô ... (Aprimonm&lt;nlD .. Pcrido .. Fneu. C :-'bgiI)</w:t>
      </w:r>
    </w:p>
    <w:p>
      <w:pPr>
        <w:spacing w:after="80"/>
      </w:pPr>
      <w:r>
        <w:t>Ipre ..... odo. '" me .... " tabel •.</w:t>
      </w:r>
    </w:p>
    <w:p>
      <w:pPr>
        <w:spacing w:after="80"/>
      </w:pPr>
      <w:r>
        <w:t>Ni Ycl Nfftl é ..... cooW'o h.-....o, crioilo pt.ro ""'~ ......... 'I'" ftio di'f'6em di ctcmid.ade pt.ro de .... YOIn:o ..".</w:t>
      </w:r>
    </w:p>
    <w:p>
      <w:pPr>
        <w:spacing w:after="80"/>
      </w:pPr>
      <w:r>
        <w:t>pode .... C-O ... Pe .......... h ............ cIo Sit ...... Dae-.</w:t>
      </w:r>
    </w:p>
    <w:p>
      <w:pPr>
        <w:spacing w:after="80"/>
      </w:pPr>
      <w:r>
        <w:t>0""'-1 onúimo 'I'" ..... P.,...,....... hwnono pode eh ...</w:t>
      </w:r>
    </w:p>
    <w:p>
      <w:pPr>
        <w:spacing w:after="80"/>
      </w:pPr>
      <w:r>
        <w:t>p.e O 15"nivd. Nh-eit acima do 15" .... polOivI:;.ap""as tln,'" de ptclOt com dem6nioo ""Idade AVllnçJd ..</w:t>
      </w:r>
    </w:p>
    <w:p>
      <w:pPr>
        <w:spacing w:after="80"/>
      </w:pPr>
      <w:r>
        <w:t>Pan criol\lnllObrtroo ....... o:omo .. deoaiuoem VAMPi.</w:t>
      </w:r>
    </w:p>
    <w:p>
      <w:pPr>
        <w:spacing w:after="80"/>
      </w:pPr>
      <w:r>
        <w:t>R.OS MITOLÓGICOS' ..... aWc O coouilD de iOfftl opóo.</w:t>
      </w:r>
    </w:p>
    <w:p>
      <w:pPr>
        <w:spacing w:after="80"/>
      </w:pPr>
      <w:r>
        <w:t>tnAaJonnaçio. No ... ""to, ek ...... u\lido quando esoam.oc m.taDcIo dI-ridI cio ""-1'= ANTES di ..... fo&lt;maçio.</w:t>
      </w:r>
    </w:p>
    <w:p>
      <w:pPr>
        <w:pStyle w:val="Heading2"/>
      </w:pPr>
      <w:r>
        <w:t>Página 129</w:t>
      </w:r>
    </w:p>
    <w:p>
      <w:pPr>
        <w:spacing w:after="80"/>
      </w:pPr>
      <w:r>
        <w:t>S. lIIlI pmooagotm com aIgurnI erpuiMcio fOr _,r""",,"_ do .... um nmpioo, de _teri lIIdu ao "'bitidode. "'~ Pai&lt;iaa,AI · "' _1tCC.)"""~ctwv.a. .... oóda.</w:t>
      </w:r>
    </w:p>
    <w:p>
      <w:pPr>
        <w:spacing w:after="80"/>
      </w:pPr>
      <w:r>
        <w:t>m.d N ...... mi _,..,ml'O iii #.,,,--J-i "...,..</w:t>
      </w:r>
    </w:p>
    <w:p>
      <w:pPr>
        <w:spacing w:after="80"/>
      </w:pPr>
      <w:r>
        <w:t>..... 0"", ~Ii""""_"""~_ A.~(1,..,..).I- .( l.v_fJ,..,..JA. __ .r---.. ...,.,., Fnod _Iht "1U""n-IH.</w:t>
      </w:r>
    </w:p>
    <w:p>
      <w:pPr>
        <w:spacing w:after="80"/>
      </w:pPr>
      <w:r>
        <w:t>u. "' ....... AO. iii 4' .1,./ ú •</w:t>
      </w:r>
    </w:p>
    <w:p>
      <w:pPr>
        <w:spacing w:after="80"/>
      </w:pPr>
      <w:r>
        <w:t>• oq.i.ltu • • J() ,..In iii cqttriIMiI.. n. • .t ... IIIM u.J J2 J-In • _li_ ........</w:t>
      </w:r>
    </w:p>
    <w:p>
      <w:pPr>
        <w:spacing w:after="80"/>
      </w:pPr>
      <w:r>
        <w:t>".m, tltm ,.. ..</w:t>
      </w:r>
    </w:p>
    <w:p>
      <w:pPr>
        <w:spacing w:after="80"/>
      </w:pPr>
      <w:r>
        <w:t>Perieio C ["puit.ci.</w:t>
      </w:r>
    </w:p>
    <w:p>
      <w:pPr>
        <w:spacing w:after="80"/>
      </w:pPr>
      <w:r>
        <w:t>o. poa_ do PaK:ia podem _ diollibo,,'do. cm ~ Pcricia. mllpoalOlquo nIo forem olocedoo oerioptcrrlócb O JopIo&lt; pode ~ "'" mlllimo do S ponlOO ~ um máxima do 10 poalOl por PcrlcU rocoJhich Caoo..;. ..... Peócia lIO'It. (que ele linda nio tenho ... Iiduo).dr... gu_ ..... miai_ mo dr 10 ponh» psn wmpri-Ia.</w:t>
      </w:r>
    </w:p>
    <w:p>
      <w:pPr>
        <w:spacing w:after="80"/>
      </w:pPr>
      <w:r>
        <w:t>Ao COJIttiáo doo POlIIOI de Paócio p&gt;boo com a id.ode, "\lO. ponlO. podem M" guIO. cm q .. alqur. prdci., ÍI&gt;cl\o.m.</w:t>
      </w:r>
    </w:p>
    <w:p>
      <w:pPr>
        <w:spacing w:after="80"/>
      </w:pPr>
      <w:r>
        <w:t>"' de combt,~. oem ... nh ...... Iipo dr .... triçlo.</w:t>
      </w:r>
    </w:p>
    <w:p>
      <w:pPr>
        <w:spacing w:after="80"/>
      </w:pPr>
      <w:r>
        <w:t>ObK~_aoaPoo:uoodePak:iar-pMoo lkWktao opt jj·adoprilicodo hnon "'.fU.OGI ..... IJNII por ""'" '1uruio de """i .. ci • ...,dcocr.9OI.;,' .... 1O do ~ q~ 00 &lt;nenOI ...... pule dcsseo poalOO orjam gulOl """ p,..;a".</w:t>
      </w:r>
    </w:p>
    <w:p>
      <w:pPr>
        <w:spacing w:after="80"/>
      </w:pPr>
      <w:r>
        <w:t>que o p ............. ,''''''" dr &amp;10 ........ d .............. ú1cionuo .n=nuu, cmbon. iuo nIo orjo. obrigolÓDo.</w:t>
      </w:r>
    </w:p>
    <w:p>
      <w:pPr>
        <w:spacing w:after="80"/>
      </w:pPr>
      <w:r>
        <w:t>P Oli Tal de MiSi. e paliTai de FoclU CIOOO P~ lenho habilidadco m ..... o 1 ........ _ 10 .... 0C\If poalO. de F_ e Mtcia iodiam oe\I ~....m:.</w:t>
      </w:r>
    </w:p>
    <w:p>
      <w:pPr>
        <w:spacing w:after="80"/>
      </w:pPr>
      <w:r>
        <w:t>mallo c'" rdo.çio lo anro van .. e abo!íobc;q.</w:t>
      </w:r>
    </w:p>
    <w:p>
      <w:pPr>
        <w:spacing w:after="80"/>
      </w:pPr>
      <w:r>
        <w:t>E:Dote opcn.o um pwbIuua_ .. """, ... auaode"- 1*"-"" um Caminhode ~.o Mago .op.-u ~ ....</w:t>
      </w:r>
    </w:p>
    <w:p>
      <w:pPr>
        <w:spacing w:after="80"/>
      </w:pPr>
      <w:r>
        <w:t>0DtI1nr .... pn&gt;l...- """ .. ditpoaIu. a cruiní-lo • que pouua ~ ao mIdln&gt;o .... _ 'I"" O MOCO dacjo IjAUocIct ~........,x. f'csoJ ...... Mago.x.eCQODOIrU .... poof.-que poquo """I ·</w:t>
      </w:r>
    </w:p>
    <w:p>
      <w:pPr>
        <w:spacing w:after="80"/>
      </w:pPr>
      <w:r>
        <w:t>- .. noCaminhodo Fogo '''0 IlaaimciJaalo).</w:t>
      </w:r>
    </w:p>
    <w:p>
      <w:pPr>
        <w:spacing w:after="80"/>
      </w:pPr>
      <w:r>
        <w:t>Como o oúximo de focuo que pode ... pIO .... um Co....inho';</w:t>
      </w:r>
    </w:p>
    <w:p>
      <w:pPr>
        <w:spacing w:after="80"/>
      </w:pPr>
      <w:r>
        <w:t>4, OIOOOMagodcoo:je ........ mlelll podaaan oelaçjolO ""'Ide do f'cso (ou. 0Wl0 Camôoho), do deft paxwv ..... "'""'"'" 'I"" pcauoFqo &lt;te I Formo de Map quo &lt;bojo ~ E '1 ..... lOmaio.o poder ...... .....,. r diBca. de ..... CQODO.</w:t>
      </w:r>
    </w:p>
    <w:p>
      <w:pPr>
        <w:spacing w:after="80"/>
      </w:pPr>
      <w:r>
        <w:t>cndOI do 01 prof ......... c aWa""o 01 r.-. c o preço I ...</w:t>
      </w:r>
    </w:p>
    <w:p>
      <w:pPr>
        <w:spacing w:after="80"/>
      </w:pPr>
      <w:r>
        <w:t>p2IO pano """ _!O"" ..</w:t>
      </w:r>
    </w:p>
    <w:p>
      <w:pPr>
        <w:spacing w:after="80"/>
      </w:pPr>
      <w:r>
        <w:t>DeWha IOb"" o l\uicionamcalO d .. Map.l1IO Sitiem.</w:t>
      </w:r>
    </w:p>
    <w:p>
      <w:pPr>
        <w:spacing w:after="80"/>
      </w:pPr>
      <w:r>
        <w:t>OormOfl podem..,. .....:ontDdOf no Iivn&gt; GRlMÓRlo.</w:t>
      </w:r>
    </w:p>
    <w:p>
      <w:pPr>
        <w:spacing w:after="80"/>
      </w:pPr>
      <w:r>
        <w:t>Outros Prêmios Albn dcuu ",."'Onçl'. '1~ doo ",ne- do desro....m_ ...... ,0 do Jop!or, 01 P~ podem CIKODIIQ OUlIQ lOrmao de mdbori:u DO oe\I " ...... como por uemp!o:</w:t>
      </w:r>
    </w:p>
    <w:p>
      <w:pPr>
        <w:spacing w:after="80"/>
      </w:pPr>
      <w:r>
        <w:t>TUOUfOI Um _ pompato pu:o dinhriro. Pc.--ocau pod ....</w:t>
      </w:r>
    </w:p>
    <w:p>
      <w:pPr>
        <w:spacing w:after="80"/>
      </w:pPr>
      <w:r>
        <w:t>-..pU muilO dinhcãro como pogIOIl&lt;'I&gt;lO ele uml misoio, rou_ bo de ...... Sociedade Sec", ... como criminoooo OU _ in .... ti- ....... _ """ ,tnh- f';IO dur,,,uc a A"""NtI.</w:t>
      </w:r>
    </w:p>
    <w:p>
      <w:pPr>
        <w:spacing w:after="80"/>
      </w:pPr>
      <w:r>
        <w:t>TlIdo. míuieo • A Ordem '1~ 01 invuápdo", ... tio .judando ou P"" - W&gt;doCrtooapode: : : ;!e,.a-...... õruloou. .... odcucoçio;</w:t>
      </w:r>
    </w:p>
    <w:p>
      <w:pPr>
        <w:spacing w:after="80"/>
      </w:pPr>
      <w:r>
        <w:t>ou pode ........ f.vor '1~ 01 inYCItip&lt;lo&lt;a podem cobnr no fuNra. ~b"'· ... 'I'" pnriant .... rc !lido giro cm lomo de nvorei 110 muodo doo M.p.</w:t>
      </w:r>
    </w:p>
    <w:p>
      <w:pPr>
        <w:spacing w:after="80"/>
      </w:pPr>
      <w:r>
        <w:t>Potro. com . m Dtmó llio ou ADjO o. p ............. podem trr conocguiclo embclcc .. conll_ IOC&lt;Im,.Jgum COIte clllnpl ..... e raoIvido ai&amp;-- pJObIaru, pua de. Podem coouoguir ..... fno&lt;ou oímplumuue """ a ... lidlde nJo Of del'rua. Em !fOCa de ..,..." scrriço. um Oemônio pode propor ..... 1*'0 ou um 1&gt;0«&gt; .... SOCiO.</w:t>
      </w:r>
    </w:p>
    <w:p>
      <w:pPr>
        <w:spacing w:after="80"/>
      </w:pPr>
      <w:r>
        <w:t>CODbcdmulo O ",.....to de c:&amp;dI. Meo=é dí(uet&gt;tr.</w:t>
      </w:r>
    </w:p>
    <w:p>
      <w:pPr>
        <w:spacing w:after="80"/>
      </w:pPr>
      <w:r>
        <w:t>Etre IU'G "",,",,\lO Comece o CoquololO do m.....ao de ............... bu-... oimplcL M .. mo 00 lim&gt;I de oupIemuI_ nio COJIrcno iodo I vudadc.</w:t>
      </w:r>
    </w:p>
    <w:p>
      <w:pPr>
        <w:spacing w:after="80"/>
      </w:pPr>
      <w:r>
        <w:t>Gobe. M) Mau. .diOon-, ....... aio ....... pcllOO' e (lfO.</w:t>
      </w:r>
    </w:p>
    <w:p>
      <w:pPr>
        <w:spacing w:after="80"/>
      </w:pPr>
      <w:r>
        <w:t>'1","10""'" ado muodo ÍIrIico~ditc .... re doo ounoo. o. Pu..- ......... pocIen&gt; dcoeobrir f._ ob_ .00", I ádacIe onde corejotn ;og.ndo..obre. sei,. quo invatigam. tobu: 00 Anjo. e o.môoiol ou I ttrdacIe por .... dao Icado ..</w:t>
      </w:r>
    </w:p>
    <w:p>
      <w:pPr>
        <w:spacing w:after="80"/>
      </w:pPr>
      <w:r>
        <w:t>Tabc:la de: Expe:riêDcia "" Ap~eolO Prdei.</w:t>
      </w:r>
    </w:p>
    <w:p>
      <w:pPr>
        <w:spacing w:after="80"/>
      </w:pPr>
      <w:r>
        <w:t>,~ M.p , inicial' inicio.!' inio:ioI' inicial' , ..</w:t>
      </w:r>
    </w:p>
    <w:p>
      <w:pPr>
        <w:spacing w:after="80"/>
      </w:pPr>
      <w:r>
        <w:t>. " .. ..</w:t>
      </w:r>
    </w:p>
    <w:p>
      <w:pPr>
        <w:spacing w:after="80"/>
      </w:pPr>
      <w:r>
        <w:t>" ..</w:t>
      </w:r>
    </w:p>
    <w:p>
      <w:pPr>
        <w:spacing w:after="80"/>
      </w:pPr>
      <w:r>
        <w:t>." ., ., " ..</w:t>
      </w:r>
    </w:p>
    <w:p>
      <w:pPr>
        <w:spacing w:after="80"/>
      </w:pPr>
      <w:r>
        <w:t>." ., ., " ., .. , .. ..</w:t>
      </w:r>
    </w:p>
    <w:p>
      <w:pPr>
        <w:spacing w:after="80"/>
      </w:pPr>
      <w:r>
        <w:t>., ., ." ., ., "" ., .. "</w:t>
      </w:r>
    </w:p>
    <w:p>
      <w:pPr>
        <w:spacing w:after="80"/>
      </w:pPr>
      <w:r>
        <w:t>•• ..</w:t>
      </w:r>
    </w:p>
    <w:p>
      <w:pPr>
        <w:spacing w:after="80"/>
      </w:pPr>
      <w:r>
        <w:t>,., .,</w:t>
      </w:r>
    </w:p>
    <w:p>
      <w:pPr>
        <w:spacing w:after="80"/>
      </w:pPr>
      <w:r>
        <w:t>-+175 ., ., ", ., ... ., ., ..</w:t>
      </w:r>
    </w:p>
    <w:p>
      <w:pPr>
        <w:spacing w:after="80"/>
      </w:pPr>
      <w:r>
        <w:t>., .,,, , ., ., "" ..</w:t>
      </w:r>
    </w:p>
    <w:p>
      <w:pPr>
        <w:spacing w:after="80"/>
      </w:pPr>
      <w:r>
        <w:t>.", ." ." "" ..</w:t>
      </w:r>
    </w:p>
    <w:p>
      <w:pPr>
        <w:spacing w:after="80"/>
      </w:pPr>
      <w:r>
        <w:t>.", ." ."</w:t>
      </w:r>
    </w:p>
    <w:p>
      <w:pPr>
        <w:spacing w:after="80"/>
      </w:pPr>
      <w:r>
        <w:t>1.100 ..</w:t>
      </w:r>
    </w:p>
    <w:p>
      <w:pPr>
        <w:spacing w:after="80"/>
      </w:pPr>
      <w:r>
        <w:t>+3'" ." ." ,..., ., .", ." ." ,..</w:t>
      </w:r>
    </w:p>
    <w:p>
      <w:pPr>
        <w:spacing w:after="80"/>
      </w:pPr>
      <w:r>
        <w:t>., .</w:t>
      </w:r>
    </w:p>
    <w:p>
      <w:pPr>
        <w:spacing w:after="80"/>
      </w:pPr>
      <w:r>
        <w:t>". ... ...</w:t>
      </w:r>
    </w:p>
    <w:p>
      <w:pPr>
        <w:spacing w:after="80"/>
      </w:pPr>
      <w:r>
        <w:t>• o. Pon'OI de Aprimo..-n 10, de Pctícia de Fac", e de M.p eodo AClIK&lt;I.ADOI (lO chegar a 120 PtmIOS de E.a:pc:4Çac:ia. O Pcnonoc= ganhl _penas 15 PonIOf ele Pcácio c RIo ou=- 150lIl).</w:t>
      </w:r>
    </w:p>
    <w:p>
      <w:pPr>
        <w:spacing w:after="80"/>
      </w:pPr>
      <w:r>
        <w:t>101</w:t>
      </w:r>
    </w:p>
    <w:p>
      <w:pPr>
        <w:pStyle w:val="Heading2"/>
      </w:pPr>
      <w:r>
        <w:t>Página 130</w:t>
      </w:r>
    </w:p>
    <w:p>
      <w:pPr>
        <w:spacing w:after="80"/>
      </w:pPr>
      <w:r>
        <w:t>Envelhecimento EII"clb ccelldo Um&gt;. ~ e.coIhicl. _do .. c i00i&amp; comtÇO d. c.mpan ....</w:t>
      </w:r>
    </w:p>
    <w:p>
      <w:pPr>
        <w:spacing w:after="80"/>
      </w:pPr>
      <w:r>
        <w:t>.. penonogeos putidpadock.VCMUnI .... bdocidu pelo Mel.- _,c..</w:t>
      </w:r>
    </w:p>
    <w:p>
      <w:pPr>
        <w:spacing w:after="80"/>
      </w:pPr>
      <w:r>
        <w:t>"do.~~_~O&lt;&gt;bo:'ii,uwJo atn.vâ do FO'''' ii da. eno.</w:t>
      </w:r>
    </w:p>
    <w:p>
      <w:pPr>
        <w:spacing w:after="80"/>
      </w:pPr>
      <w:r>
        <w:t>M .. como ..... nmpiro peaw Como do "" ... Ih"",,?</w:t>
      </w:r>
    </w:p>
    <w:p>
      <w:pPr>
        <w:spacing w:after="80"/>
      </w:pPr>
      <w:r>
        <w:t>&amp;:io1Cm probIernu qp.1icoo. oaem raoMdoo peIo:l\te.- ~ c pdoII jc&gt;pIo&lt;a • medida "'" 'fi'" uni vampiro ""~ Decidi dividir utaI rue. pi......... Ir 'Ç" maio d.,alh.d .. .,brc" proc.aoo, de modo nIo oó • oau:iliar " ~~ oom. .... pn!ipo:io '*"""""., .... '-bba~....</w:t>
      </w:r>
    </w:p>
    <w:p>
      <w:pPr>
        <w:spacing w:after="80"/>
      </w:pPr>
      <w:r>
        <w:t>. io_._ .. ,.rnais_ 1&gt;00 &lt;fi" ponm ..... deoejom IODOIIQ!Dw .. hiIo6oiL Da c';I,lo 10 primeiro .tc.lo de .,ida NeoII fuc,ovampiro!mde I oe .... 1iI: um hlltl'UlllO rupedot, dotado do Dom ... Treno,de oupeo:li:&gt;.ça, ~pod&lt;:n:a. outnI bobó\jc!""" ÍOft do ........... Jl,1uitoo nwW_m .... I muieoo .....,. ............ _IaIQm ..... _poomomio,ooruro.</w:t>
      </w:r>
    </w:p>
    <w:p>
      <w:pPr>
        <w:spacing w:after="80"/>
      </w:pPr>
      <w:r>
        <w:t>1Mdo.... &amp;' ;0. _ r..;"",,.,..,.,..,..... _ """'""' ......</w:t>
      </w:r>
    </w:p>
    <w:p>
      <w:pPr>
        <w:spacing w:after="80"/>
      </w:pPr>
      <w:r>
        <w:t>oobrawunoI. Com " ....... doo pão, ........ cinqiicnll-'''''''''' çom • ..m".cbdoptn!t.do~dM~.....Ju,</w:t>
      </w:r>
    </w:p>
    <w:p>
      <w:pPr>
        <w:spacing w:after="80"/>
      </w:pPr>
      <w:r>
        <w:t>• motIe de ICUI puenteJ maio ptóDnoo.." primám dik:mi.</w:t>
      </w:r>
    </w:p>
    <w:p>
      <w:pPr>
        <w:spacing w:after="80"/>
      </w:pPr>
      <w:r>
        <w:t>A Domi.,,10 dos m,i, nlbol Anim 'I .... um ...... piro ê aiado. diz • lei nmpíric:t. doo .kiatcN que .... OCftbo.deft ser ................ pelo """O...-piro</w:t>
      </w:r>
    </w:p>
    <w:p>
      <w:pPr>
        <w:spacing w:after="80"/>
      </w:pPr>
      <w:r>
        <w:t>••• 'I"" .. t. eMCj:a proalO psn "&amp;1&lt; pelo mundo oozinho. 1010 podo .I ..... algw&gt; ..... oea, ....... _ OU m_ oIcumu do!· Cid ... Mui,OI VUllpiro. m";, velho. criam ..... proles com o idl\lÍlOde fnetem dda.-..- et=w, ..... maio o:edo ou .....</w:t>
      </w:r>
    </w:p>
    <w:p>
      <w:pPr>
        <w:spacing w:after="80"/>
      </w:pPr>
      <w:r>
        <w:t>tarde, o poder do .... p desw criaa Kd I'ort&lt;:" ... 6ciert", psn .. \iberbrdu -.... de ..... criador.</w:t>
      </w:r>
    </w:p>
    <w:p>
      <w:pPr>
        <w:spacing w:after="80"/>
      </w:pPr>
      <w:r>
        <w:t>Ncsa primoóto ...... oaiodoo:po&lt;k ....... o ...... .........</w:t>
      </w:r>
    </w:p>
    <w:p>
      <w:pPr>
        <w:spacing w:after="80"/>
      </w:pPr>
      <w:r>
        <w:t>câodo oqpr .... ClDO, ou pode _ ....,;." ......... p:aoio c I&gt; __ tobae ... ___ podt ... iiIode ...... '--:CIOrIIIO- .. dimo,chan. ......... !mIo lUIilou ... ..-..... 1l'OIe 1UbEnii_ O IlIIor vcrtUl iii lei, umplricill O • ..:.pito podo&lt; _iii • dor. I ..... dc ou .... eflUO qutôcb UkNiUodu por "tdIioo,~ou _ .jdcon .... co- _____ ... """Widoacaraçao_poa_DO .ano doo mono&lt; (Spirirum). Alp&gt;o _"pil .. pa.-I atucbr o ocu.lto, pua melhor entende. o ~ ~ pu .. ; outtOl _tom trIIIJI'otmj ..... cm vamp;... também, -=do o riacodequebmr u 1eõo.."pDcu. Muitoo ddeo optIam puo 1IrUII_1l1Ot.~ P*'" que ~ ~ _ ena ,,1fridoI, ocgoáam eIIU aioLMo.IIoCf""~ '.......</w:t>
      </w:r>
    </w:p>
    <w:p>
      <w:pPr>
        <w:spacing w:after="80"/>
      </w:pPr>
      <w:r>
        <w:t>,. ,CIta ............ ·m.;.....</w:t>
      </w:r>
    </w:p>
    <w:p>
      <w:pPr>
        <w:spacing w:after="80"/>
      </w:pPr>
      <w:r>
        <w:t>102 pi" TODAS .. peooou cp: o nmpiro &gt;me, e m2io cedo ou moio tord.e O f'H*""" ..... iri recair no mesmo dilema.</w:t>
      </w:r>
    </w:p>
    <w:p>
      <w:pPr>
        <w:spacing w:after="80"/>
      </w:pPr>
      <w:r>
        <w:t>Outro&lt; criom •• ou _ nmpitoo i -""Iis doo ootigoo.</w:t>
      </w:r>
    </w:p>
    <w:p>
      <w:pPr>
        <w:spacing w:after="80"/>
      </w:pPr>
      <w:r>
        <w:t>e aio obrigodoo I lbatllloaa. tudo o '1""- 110"- psn ~tu I mono pdao mio! doo .....;. w:Iboo, .... ~ ...... pua.</w:t>
      </w:r>
    </w:p>
    <w:p>
      <w:pPr>
        <w:spacing w:after="80"/>
      </w:pPr>
      <w:r>
        <w:t>...... 00 .... pelo direito. ta ...... -.. cria. De q.,.Jqua rnooeiro, o ...... e __ tóNaçio ogradi".L A compeliçJo eUfe moruil c imOfuil N .. pD.naroo lfIOO de pto.-rid2. 0$ ... , ............. .mo ~ ~ . • .................. c.:.. .... IicIotu......."w .....</w:t>
      </w:r>
    </w:p>
    <w:p>
      <w:pPr>
        <w:spacing w:after="80"/>
      </w:pPr>
      <w:r>
        <w:t>.... . '0 Rio oiopa-I-"O$ no... tbt T..,....é po..nd upoot&gt;dio o ~ ou .......... oobcc: oe\II...,x;... ..-.:aio do moncin ...... Wodad ..</w:t>
      </w:r>
    </w:p>
    <w:p>
      <w:pPr>
        <w:spacing w:after="80"/>
      </w:pPr>
      <w:r>
        <w:t>Mu ..</w:t>
      </w:r>
    </w:p>
    <w:p>
      <w:pPr>
        <w:spacing w:after="80"/>
      </w:pPr>
      <w:r>
        <w:t>~;O'-oIodcotnmooptloo ' toe' '........, pdoI nueooou pdoo dult6tOoo lIOf pumcitoo 50. 100""", do-.ida, poiot jI. 'I ...</w:t>
      </w:r>
    </w:p>
    <w:p>
      <w:pPr>
        <w:spacing w:after="80"/>
      </w:pPr>
      <w:r>
        <w:t>....... ....... .", ....... ( ... mb dos Il&gt;joo e da:t ...... " •• \ oIo .... j .... oindaRiopooa&gt;cm.....,podoo:r, 0'1"".....,.'1"" ..... podoo:I&gt; ... d=ubodoo ....... do i::ooI;&gt;t bruto POliU ' I' ..... Nelar-doC., J.oMt:!ooKdoft ......</w:t>
      </w:r>
    </w:p>
    <w:p>
      <w:pPr>
        <w:spacing w:after="80"/>
      </w:pPr>
      <w:r>
        <w:t>.......... Cf'" c:ájom ~ boahtt. açDo,'" que o ......p.o ou """,dei.tlpa ...... ri li S" ADjoo." ~tiol."'"'IJ'I.&lt;2Y2Icàoo .. ".,it·dio ................. ocotaw...</w:t>
      </w:r>
    </w:p>
    <w:p>
      <w:pPr>
        <w:spacing w:after="80"/>
      </w:pPr>
      <w:r>
        <w:t>" moiD. plnc d .. """''''''', .... te. pcriodo. di&gt;: mpei.</w:t>
      </w:r>
    </w:p>
    <w:p>
      <w:pPr>
        <w:spacing w:after="80"/>
      </w:pPr>
      <w:r>
        <w:t>10;' uponrio de _ ... f6cioo. _ conCOrtftl .... , ..... ""J*" dlç6eo (depcod ... cIo do pcriodo de t.mpo .... '1. ..... tive._</w:t>
      </w:r>
    </w:p>
    <w:p>
      <w:pPr>
        <w:spacing w:after="80"/>
      </w:pPr>
      <w:r>
        <w:t>-. poderio oe&lt; 'Ie "",.mo upediç&lt;X. _ diteÇio 10 _ ",!IOdo delCO&lt;lhecidol), .... mo. (vei •• linh. d. tempo: 00 deco&lt;tt. d. hiotóri.o d. h ..... lIIid.d., .. lo pu.amo. atm 200 .nol ~~te. de alguml guun) e in~ ... ç6n.</w:t>
      </w:r>
    </w:p>
    <w:p>
      <w:pPr>
        <w:spacing w:after="80"/>
      </w:pPr>
      <w:r>
        <w:t>M .. oodo"" ..... IiItde,_......,ao .... "" i-m&lt;IGdto"-";"de _ " •• , ....... """ ... , \ ...... podo.....,... .........</w:t>
      </w:r>
    </w:p>
    <w:p>
      <w:pPr>
        <w:spacing w:after="80"/>
      </w:pPr>
      <w:r>
        <w:t>I i do ........ ecooobcx:uâ_ponooclo.......x.</w:t>
      </w:r>
    </w:p>
    <w:p>
      <w:pPr>
        <w:spacing w:after="80"/>
      </w:pPr>
      <w:r>
        <w:t>As ..ua,o ..... piro nio&amp;..jo ru;u. N,,"", c-. _ ....</w:t>
      </w:r>
    </w:p>
    <w:p>
      <w:pPr>
        <w:spacing w:after="80"/>
      </w:pPr>
      <w:r>
        <w:t>CDaOIlodo ... ~ oode ....... 00: InnSIí&gt;nIwtdo Ic:n .. e ptopoiTOm ......... oeobor .booIuto dc oe" .. ,ritório. El .... cotlUmam "", .. vamplrot moU itt.Ouentn e podelO5O» da ~.</w:t>
      </w:r>
    </w:p>
    <w:p>
      <w:pPr>
        <w:spacing w:after="80"/>
      </w:pPr>
      <w:r>
        <w:t>de ;",0ru1, e 010 toIcnm interferênciu com oe" pod ••• A pC1'Iui" .obre o tempo e e.paço Em _,*""",,,," doe ,~ ~ tilOlóf;K )t, ...... do que quaItroor-.c ___ rio poaarmuira ooonçioh do ... e Ioaio io,~tc:o puo.hiofório cIopbnctl.cuoeontrNio,o ~\.eo ... pc&gt;- deri imd&gt;ntuiomontccri&amp;r_ ..... PÕ""" cabeça.</w:t>
      </w:r>
    </w:p>
    <w:p>
      <w:pPr>
        <w:spacing w:after="80"/>
      </w:pPr>
      <w:r>
        <w:t>Po. ... ;"0, uoo: e Ih .... da I.bela de TomelUte que {omece_ moo o. página 52, pois ti. oo:..-.iri COmO ...... bue por&gt;. dado&gt; e puquiu. hill6ri1:a que tom.rio SUl amptnhl muilo mail rica en:t dol'llheo t bockJrowld.</w:t>
      </w:r>
    </w:p>
    <w:p>
      <w:pPr>
        <w:pStyle w:val="Heading2"/>
      </w:pPr>
      <w:r>
        <w:t>Página 131</w:t>
      </w:r>
    </w:p>
    <w:p>
      <w:pPr>
        <w:spacing w:after="80"/>
      </w:pPr>
      <w:r>
        <w:t>Veja .. cscmplo • oqrui.:</w:t>
      </w:r>
    </w:p>
    <w:p>
      <w:pPr>
        <w:spacing w:after="80"/>
      </w:pPr>
      <w:r>
        <w:t>·O ........ írio.,w . M, _ .. /94J. A .. .,.. _"'11 __ ""f"'''' ri!" '" ~I .. J.- _ .. ti.: &lt;ÍI&lt;IJI til N~, , ;-.-,.. M Itfi __ KMIIII_. M-. Y..,bo' fIIl941.~ _"'_~. T_/-t..nw., -'f,I ",.."....</w:t>
      </w:r>
    </w:p>
    <w:p>
      <w:pPr>
        <w:spacing w:after="80"/>
      </w:pPr>
      <w:r>
        <w:t>• T ....... ~_,."..._Or ,-'fJ'+ es- ...... /941. O ~ ... "w JIt!rt TIMio ataDo fUlmct,te beaI, .... te peáocIo .... atioa- ... _,UKi&lt;&gt; ~ II Guern M....dlal e em 19&lt;45 .... 1iY\we aM;Io um. bombo..\Õmiao ........ N ......... pouo:ooquilbmcliOl ck dillÕdcia do .aml*""nlO do. nmpiro .. É importante p"'"tlr .tenÇJo no. ckWbel q~ alio. YOII. dos penont&amp;UU O muno do Rio vWe em funçIo c\cIo: .. Eue tipo ck dmllwnenlO hiotóri.</w:t>
      </w:r>
    </w:p>
    <w:p>
      <w:pPr>
        <w:spacing w:after="80"/>
      </w:pPr>
      <w:r>
        <w:t>co que dif ........ 01 Meo!ta BONS dos Mesues RUINS.</w:t>
      </w:r>
    </w:p>
    <w:p>
      <w:pPr>
        <w:spacing w:after="80"/>
      </w:pPr>
      <w:r>
        <w:t>eo.....Jte oanpte. Linho de Tempo. bem como!ellte ....</w:t>
      </w:r>
    </w:p>
    <w:p>
      <w:pPr>
        <w:spacing w:after="80"/>
      </w:pPr>
      <w:r>
        <w:t>cobrir maio oobte .. paio, ......... cidade OU • "'&amp;ilo....de 01 jop.\otts oe mcOIlmm. o.lCOII!CCÍmcDIoI ÍInpOltIIlItt,. fGc.</w:t>
      </w:r>
    </w:p>
    <w:p>
      <w:pPr>
        <w:spacing w:after="80"/>
      </w:pPr>
      <w:r>
        <w:t>.... de *" ....... e outroo deWbeo podem faze. difetUIÇL A l .. lidJo Quand .... nmpiro jI. uti e ... belecido. ou "'i", com SoO</w:t>
      </w:r>
    </w:p>
    <w:p>
      <w:pPr>
        <w:spacing w:after="80"/>
      </w:pPr>
      <w:r>
        <w:t>• 100 ln'" d. id.dc, ele começo ~ ....,tir o pelO d. K&gt;~dlo.</w:t>
      </w:r>
    </w:p>
    <w:p>
      <w:pPr>
        <w:spacing w:after="80"/>
      </w:pPr>
      <w:r>
        <w:t>SeUl &amp;migol monail IDO"~ ..... omanl •• envclhectm e tom .... ..., relu. Com o CIQCUI'" daia,~ pelo .ao ...... .</w:t>
      </w:r>
    </w:p>
    <w:p>
      <w:pPr>
        <w:spacing w:after="80"/>
      </w:pPr>
      <w:r>
        <w:t>taI, ........... pilot 10 ........ • ... c:.do YCI .....;. iatercuadoo ... ......</w:t>
      </w:r>
    </w:p>
    <w:p>
      <w:pPr>
        <w:spacing w:after="80"/>
      </w:pPr>
      <w:r>
        <w:t>e 110 I~ de mM pe'- do q ... lI:aI. -=- Olnl~ .......... .</w:t>
      </w:r>
    </w:p>
    <w:p>
      <w:pPr>
        <w:spacing w:after="80"/>
      </w:pPr>
      <w:r>
        <w:t>Swte. "ea:ooid.dc de compaohio "telice.ue e..,...unl ( ....</w:t>
      </w:r>
    </w:p>
    <w:p>
      <w:pPr>
        <w:spacing w:after="80"/>
      </w:pPr>
      <w:r>
        <w:t>pelo n&gt;eDOI ... ponó.d) pu&gt;. q ... ,,_piro p"". 'n_ coa· ,,"nlS cad. YCI mi;' elpedfocu O Imo, oe 10 .... cod. wn mellO. clmal e cldl nO mail pt.lÕoico.</w:t>
      </w:r>
    </w:p>
    <w:p>
      <w:pPr>
        <w:spacing w:after="80"/>
      </w:pPr>
      <w:r>
        <w:t>Alguns nmpito. IUpc ........ 1. ptobIem.a. _pon .......</w:t>
      </w:r>
    </w:p>
    <w:p>
      <w:pPr>
        <w:spacing w:after="80"/>
      </w:pPr>
      <w:r>
        <w:t>do o toeHdode mortal onde q~r 'I"" do coteja. Acompmhom ciontiow, ............. oIquimimo. ..-cnrureimtmortaio oock quer que bojo • 00&gt;'0 • oe ducobn.. Bo, .. do 01 que-suem oobo:c.i ... ..w. _po cawSI' ,Ia o fudo da ~ A. prolCl Ouuoo .. """"",a.do """ ...... Ifooodooda. ;. d'" marId. u.... YeZ quc ~ pockt oIo!m doo oonboo de 'l''1kpoa h........." .............. ,= iI\Io cicie ck maotita ne .. lu ...... Quin.</w:t>
      </w:r>
    </w:p>
    <w:p>
      <w:pPr>
        <w:spacing w:after="80"/>
      </w:pPr>
      <w:r>
        <w:t>do .. c:oiooo. • , . .. I ... do CJDOtltDIe,,,,;.,,, _ puu:cu .. pooIa.</w:t>
      </w:r>
    </w:p>
    <w:p>
      <w:pPr>
        <w:spacing w:after="80"/>
      </w:pPr>
      <w:r>
        <w:t>comoiotuilode luxiW-betunamcntt ccotra .... ~ou DO dcvnjniode ..... pouet. Em "'" ou _oOcuIoo,cnhtawioeoteo .. w., ..... .IOlljlÔiOi ..... ~ .... kltapdo~ ..... ""'" .......... ~ .. dio_diAO.</w:t>
      </w:r>
    </w:p>
    <w:p>
      <w:pPr>
        <w:spacing w:after="80"/>
      </w:pPr>
      <w:r>
        <w:t>No mwwlo dot mono.i .. 01 pait educam 01 filhOl pu&gt;.</w:t>
      </w:r>
    </w:p>
    <w:p>
      <w:pPr>
        <w:spacing w:after="80"/>
      </w:pPr>
      <w:r>
        <w:t>'I"" e.l&lt;:. oejam upo.a~. d~ oe .......... 1&lt;. Cet \lQI .... p'e*" e ..... tniwCi qtW&gt;do Df pai. 60...." vdbo. ~ .... puderem uuiI tnbalb ... _ n. oocitdodc Y1OiOpúia. o pai "io IÓ 6co..w. podero ... (001 O ,~mpo. como .. lo ni m""e' NUNCA (pelo meno .. teoricamente). I .... ginc "I"n todu .. "(omJIW" " u· ceodo com O ,.mpo ~ 01 ",aio lillÍp ;"';'''''do cm pc""" oea:. 110 ioc&lt;&gt;-- A q ..... ticlodc de podu C C .... lro ......... ..</w:t>
      </w:r>
    </w:p>
    <w:p>
      <w:pPr>
        <w:spacing w:after="80"/>
      </w:pPr>
      <w:r>
        <w:t>mutMio diopot&gt;lod .... ICOmponlu coft co:poo.1o. O q""-= .e enlior Cutrn. e .. l .. o. aWll.DUgol.</w:t>
      </w:r>
    </w:p>
    <w:p>
      <w:pPr>
        <w:spacing w:after="80"/>
      </w:pPr>
      <w:r>
        <w:t>N_du&gt;:a&gt;1OI po:io .... 0I ........ 0 wmpito guoImaIoe aia oIQumu poolco, oe;. por 11IIOI',.q. p&lt;&gt;&lt; amiuck, oe;. por ooIidio.</w:t>
      </w:r>
    </w:p>
    <w:p>
      <w:pPr>
        <w:spacing w:after="80"/>
      </w:pPr>
      <w:r>
        <w:t>S-f'I"" aio ocpindo .. 1eio nmplDcu (quando oee OVlDlpUo ...... oelbo OU podcuMi do ........... de mesmo FAZ II leio), JOIOdm! ... '""'1ft leioocom""""'poiopnck quoatido • de de """'f'Í'OI ......... ,.,.., ou:oido __ 10 •• tmÇIo doo wvõ.dada.....n., I ' " Imm .. oo ....... e 01 tempIâtioo,quc .. •</w:t>
      </w:r>
    </w:p>
    <w:p>
      <w:pPr>
        <w:spacing w:after="80"/>
      </w:pPr>
      <w:r>
        <w:t>• . TODA laItOIiodopodc&lt;de .... .-piro, ..........</w:t>
      </w:r>
    </w:p>
    <w:p>
      <w:pPr>
        <w:spacing w:after="80"/>
      </w:pPr>
      <w:r>
        <w:t>... a&amp;;..çoo •• cco ...... itnlo ........... do .... p~ No 'Iue di&gt;&lt; relpcilo lO "úmero de dildpuloo crildo., uiotem b .. iclmen", Irc. ripo. de vompilo", 00 que"';"" ritioo ptOIQ. DO eopennçsde. venceroo opo.</w:t>
      </w:r>
    </w:p>
    <w:p>
      <w:pPr>
        <w:spacing w:after="80"/>
      </w:pPr>
      <w:r>
        <w:t>Denla pelo .. üm.ao. Eow c:xpandido """ dom!oloo .....;. np.</w:t>
      </w:r>
    </w:p>
    <w:p>
      <w:pPr>
        <w:spacing w:after="80"/>
      </w:pPr>
      <w:r>
        <w:t>thmenoe, e raotverio _ p&lt;ObL!maI maio imedialOl, mu ptf&gt;.</w:t>
      </w:r>
    </w:p>
    <w:p>
      <w:pPr>
        <w:spacing w:after="80"/>
      </w:pPr>
      <w:r>
        <w:t>",*"",-,Ie ledo compliaç ...... fulUfU, poio e diIIciI ...... te. todu .. aiançoo CIDOIIf'O'Udu dw:uoe codoo 'CiIIjIQ.</w:t>
      </w:r>
    </w:p>
    <w:p>
      <w:pPr>
        <w:spacing w:after="80"/>
      </w:pPr>
      <w:r>
        <w:t>EDI_ 01 qIIC Kkc:ioIPm atidodooamcooe QUEM ni rud:cc o Dom du T ........ Es&lt;a D&gt;INmOm 1&lt;:' wo, dois, w.a ttâ 6lboodunnte rodo I .... emtCocio,e aaidam dcltacom toda.</w:t>
      </w:r>
    </w:p>
    <w:p>
      <w:pPr>
        <w:spacing w:after="80"/>
      </w:pPr>
      <w:r>
        <w:t>I cIcdioçio C ............. poc\ct maio .... tlmCilte, ........... 1rÓcm wnl 1&gt;0 ... ",oia oóIldl pua leU controle (n diooe coollOle. c aJo bODDÇlL NOte que ° p"""men ... de oIguém que Rio cnYCÜlcc&lt;! é dif&lt;:=te do ........ ~IO mortal).</w:t>
      </w:r>
    </w:p>
    <w:p>
      <w:pPr>
        <w:spacing w:after="80"/>
      </w:pPr>
      <w:r>
        <w:t>O -..piro quer ............ o ~ que ii pooa.oi, e .... Id· qWit ............ pua .,...... e "dMdir" com ..... "I:cn\ciroo'" ~ ...... pdo ........... ' "lO .............. éimon:ol).</w:t>
      </w:r>
    </w:p>
    <w:p>
      <w:pPr>
        <w:spacing w:after="80"/>
      </w:pPr>
      <w:r>
        <w:t>EnoICilO _bém .q ........ q ..... io crism prolel NUN· CA. QI&gt;e poo.ue", o"""'. pln.nóio o ... peilO de filho., ....</w:t>
      </w:r>
    </w:p>
    <w:p>
      <w:pPr>
        <w:spacing w:after="80"/>
      </w:pPr>
      <w:r>
        <w:t>q ... cooheç ... toO ck (rilnç .. q"" oe uninm COIIln oe .. crio· dor, o .. q ... oeil Plno6ic:o 00 ullCilOO (oIpm """p;tO 'I'" renh. criado m"';tll prolel, e depois pred.ou de. IM.;" lo· dOI pode ."ftl tac.indo nctl' defioiçio).</w:t>
      </w:r>
    </w:p>
    <w:p>
      <w:pPr>
        <w:spacing w:after="80"/>
      </w:pPr>
      <w:r>
        <w:t>FIlO é: quudooo nrapifOlociagem ccnl idodc,ccdo ou tudo ~ qIIC erior _01 nmpisoo OU ,,"lU O Dom dai Toewu odiorIoe poaqualql:cr um Rio~ "'" bom .... '5 t;",.</w:t>
      </w:r>
    </w:p>
    <w:p>
      <w:pPr>
        <w:spacing w:after="80"/>
      </w:pPr>
      <w:r>
        <w:t>.......... 'I"" ..... . , .... muller ..... criu ...... pre deboW&gt; de IU&amp;S ..... ou __ olpfm que.nkDcnte mcteÇIc .... Dom.</w:t>
      </w:r>
    </w:p>
    <w:p>
      <w:pPr>
        <w:spacing w:after="80"/>
      </w:pPr>
      <w:r>
        <w:t>Quando \lQI ... "'piro lâ .. ge doi. ou ,di Itkulol, comeÇl • fie .. poro.n6ico I ",peito dilto (oindl moi ... yeio de uml cultun ( ... dIU.II, ronôn,cl 0\&amp; dõ.potl, ou leve . IS= Plobl.m. com 4 10 "O p ... odo).</w:t>
      </w:r>
    </w:p>
    <w:p>
      <w:pPr>
        <w:spacing w:after="80"/>
      </w:pPr>
      <w:r>
        <w:t>Com o p .. llr do I.mpo. .. ci~ .. d. IOci.dode ",o .. al clda .. u;..w., p.to_do. and.o. com "",piro. { .. ; .... ~I ..... proles .. uo. ........ 1 Y1Impiroo de lUA (omunldode); m.· e&lt;&gt;' de ... u cuI .... ou outroo compaabriro. de ol&lt;le", m.is ftlhoo e ubioo; llljoo cokloo, IDjoo di c.reein (aluISe ....</w:t>
      </w:r>
    </w:p>
    <w:p>
      <w:pPr>
        <w:spacing w:after="80"/>
      </w:pPr>
      <w:r>
        <w:t>me.mo demôaio. OU culci.,,". Depoil p .... m. IIId .. Ipe- .... com ... mai. ""Lh"1 .ulle ell •• , e finolm ... ", pau .... I ";ve •• olio ..... C ;1010&lt;101. Enel vo"'pirol .10 conhecido.</w:t>
      </w:r>
    </w:p>
    <w:p>
      <w:pPr>
        <w:spacing w:after="80"/>
      </w:pPr>
      <w:r>
        <w:t>como Filhol do MiI~o. .. u limple.men'e d. A .. liflo .. d.- pendendo de "'" idade. poder.</w:t>
      </w:r>
    </w:p>
    <w:p>
      <w:pPr>
        <w:spacing w:after="80"/>
      </w:pPr>
      <w:r>
        <w:t>103</w:t>
      </w:r>
    </w:p>
    <w:p>
      <w:pPr>
        <w:pStyle w:val="Heading2"/>
      </w:pPr>
      <w:r>
        <w:t>Página 132</w:t>
      </w:r>
    </w:p>
    <w:p>
      <w:pPr>
        <w:spacing w:after="80"/>
      </w:pPr>
      <w:r>
        <w:t>Qow&gt;do ° ...... pifo compIcla três ou q .. 1fO HcuIoo do .,.;.' ............ fiIhot i' «,odo a-pIe-.do ..... 011 doio Me,,· Iot. .. _ ........ (.., elo OJI criou. logo &lt;p&gt;e _bcu ° Dom d ..</w:t>
      </w:r>
    </w:p>
    <w:p>
      <w:pPr>
        <w:spacing w:after="80"/>
      </w:pPr>
      <w:r>
        <w:t>TtenI, clel nurio q ... .., tio vdhot C pod.roOOl q ... nlO KII nrnpiro) ...... p.ópri .. aia. ii .. lado ta&gt;do "pu .. de inn".</w:t>
      </w:r>
    </w:p>
    <w:p>
      <w:pPr>
        <w:spacing w:after="80"/>
      </w:pPr>
      <w:r>
        <w:t>..,ei •• O mundo ...... púico c mooul (quein~;, Ou .. lo).</w:t>
      </w:r>
    </w:p>
    <w:p>
      <w:pPr>
        <w:spacing w:after="80"/>
      </w:pPr>
      <w:r>
        <w:t>ÚImo""U pClOonlQUll fa6iri. itlOr Ele ,..,wá ...... 'u ..</w:t>
      </w:r>
    </w:p>
    <w:p>
      <w:pPr>
        <w:spacing w:after="80"/>
      </w:pPr>
      <w:r>
        <w:t>con .... .o/&gt;Ie $U&amp; pooIe, 6o;:ui oIiadc&gt;, "" oe ~ ir.imiso dda?</w:t>
      </w:r>
    </w:p>
    <w:p>
      <w:pPr>
        <w:spacing w:after="80"/>
      </w:pPr>
      <w:r>
        <w:t>Lem1=-oe que .. .,.. .. 1uç&amp;t do '=Iosôo fu.cm MUlTA, .....</w:t>
      </w:r>
    </w:p>
    <w:p>
      <w:pPr>
        <w:spacing w:after="80"/>
      </w:pPr>
      <w:r>
        <w:t>MUlTA dif.tu&gt;ÇII mcomo. QuanIOl nmpitoo cujc&gt;oculdot o- ........... cbcioo de ""I';';"'" rdo fonm dcrroudoo por nmpirot ...... ;.-n .. ou lempli ...... nocomandodcanhaar O Subo M.n- ...... pi.roo COI&gt;oeguan """""P""h .. O cIctet&gt;'I'CJhoi.</w:t>
      </w:r>
    </w:p>
    <w:p>
      <w:pPr>
        <w:spacing w:after="80"/>
      </w:pPr>
      <w:r>
        <w:t>m","oda ooaooloPo, ..... I gnt&gt;dc ............... 6aoodo pua !rio.</w:t>
      </w:r>
    </w:p>
    <w:p>
      <w:pPr>
        <w:spacing w:after="80"/>
      </w:pPr>
      <w:r>
        <w:t>E q......lo O ...... cIo """ conbecism começo • cktobardlMte do ..... p&lt;ÓpriDo polI, .. , ........ púoo acabam pcrdendo ....... lado de ..r.e •. ocndo de.tnIÓdOJI por OIItroo ...... piroo molt jov .... .....</w:t>
      </w:r>
    </w:p>
    <w:p>
      <w:pPr>
        <w:spacing w:after="80"/>
      </w:pPr>
      <w:r>
        <w:t>"". coçodouo, "" ... , ..... em Soaho. cad. vez mtio ...... 80' ...</w:t>
      </w:r>
    </w:p>
    <w:p>
      <w:pPr>
        <w:spacing w:after="80"/>
      </w:pPr>
      <w:r>
        <w:t>que ...... di ..... plcomcnIC DIo.wnlam..,mo.</w:t>
      </w:r>
    </w:p>
    <w:p>
      <w:pPr>
        <w:spacing w:after="80"/>
      </w:pPr>
      <w:r>
        <w:t>Toda ... manhi .. anle. d ....... e .. do 001, 01 vompitoo ..,mom .... Soal&gt;odcalfO de oe ... coi:l6eo. s... ....... ngom por ........ p&amp;odo SoftIw. d. Spirirum coahccida como ........ &lt;100 vompiroo. ....... u bordu do reino doo pc.·delo. cruzo .. lep- &lt;'Ia ...... _ bri .. de Spirirum.</w:t>
      </w:r>
    </w:p>
    <w:p>
      <w:pPr>
        <w:spacing w:after="80"/>
      </w:pPr>
      <w:r>
        <w:t>Muiw.tmu doo ...... piroo também ....... pelo Inr ........</w:t>
      </w:r>
    </w:p>
    <w:p>
      <w:pPr>
        <w:spacing w:after="80"/>
      </w:pPr>
      <w:r>
        <w:t>ROle pc.riodo cm q .... o ~piro coI! do...,;",;!o c:haonoo.</w:t>
      </w:r>
    </w:p>
    <w:p>
      <w:pPr>
        <w:spacing w:after="80"/>
      </w:pPr>
      <w:r>
        <w:t>oe Soa ..... Com o pt .... doo ....... 00 ........ piroo p .... m I cn' .... DU'. c.,odo "". pcriodo. cada yu ,",ais IoaSOo. Seu cotpO cnYdheado reqvcc ~tidadco c:ada ~ ...... pa''''''' de Soagulrlu., • ° .... "'" d ... m .. nli. c""'eçto I .. , .. m ..</w:t>
      </w:r>
    </w:p>
    <w:p>
      <w:pPr>
        <w:spacing w:after="80"/>
      </w:pPr>
      <w:r>
        <w:t>dillÚdo como ''''"', c in •• ti.ruório.</w:t>
      </w:r>
    </w:p>
    <w:p>
      <w:pPr>
        <w:spacing w:after="80"/>
      </w:pPr>
      <w:r>
        <w:t>lJm ...... póoo 011"'" wm mois de CÍDCO ou .... ~ de icIodc,que ...... 1O cm beber.orn .... " oanguodc .......... """"""'.oe .... tircodt..." ..... ~c fraco,. maguIho .... Sonho com codt v" ...... d •• qUêncio.. dunnle r .• .. ado 'Ia ...... 1onp, ... ~ "'" dia "'''pIo'' , .... nio ocoodam ......</w:t>
      </w:r>
    </w:p>
    <w:p>
      <w:pPr>
        <w:spacing w:after="80"/>
      </w:pPr>
      <w:r>
        <w:t>Outroo ... ipÕi: .. mlIenueo 0DaICÇ8fSI1 açuOUlfOl Vim· pro. ..... .o/&gt; ••• i ..... A. _1DII1V'do-oo, is __ eocn ....... · do-oo de modo • CIIIDquir .... Songuio&gt;us. A ..... aWn ....... .</w:t>
      </w:r>
    </w:p>
    <w:p>
      <w:pPr>
        <w:spacing w:after="80"/>
      </w:pPr>
      <w:r>
        <w:t>púot:Oj:: . I- ""'puo ocnioaDcomo-JiIcroode"*"""-, .. ..</w:t>
      </w:r>
    </w:p>
    <w:p>
      <w:pPr>
        <w:spacing w:after="80"/>
      </w:pPr>
      <w:r>
        <w:t>......... lOr. pocâocio do...,.... monaL O doml. io dOI mail ntiSOJ Com q"uro 0\1 ruc .. okuIo., um ....... piro q .... , ... ho IOb.....mdo ,odo cOle ,cm"" poo.ui um """ impi;rin, m ui· "' nu. eom ... d~do por cinco O" .. i. prole. (CII" m .. moo i' com ..... cem, d .. lcn, .... n ... ), c ..... prole. i' live .....</w:t>
      </w:r>
    </w:p>
    <w:p>
      <w:pPr>
        <w:spacing w:after="80"/>
      </w:pPr>
      <w:r>
        <w:t>,eu. prÓprio. hc.deiro •• oe mc'crom.m vório. problcm ..</w:t>
      </w:r>
    </w:p>
    <w:p>
      <w:pPr>
        <w:spacing w:after="80"/>
      </w:pPr>
      <w:r>
        <w:t>""r .1 .. m .. mll.</w:t>
      </w:r>
    </w:p>
    <w:p>
      <w:pPr>
        <w:spacing w:after="80"/>
      </w:pPr>
      <w:r>
        <w:t>00 wompiro' de". id.dc .fo .. am·.c Ie .. , •• p.o.re ....</w:t>
      </w:r>
    </w:p>
    <w:p>
      <w:pPr>
        <w:spacing w:after="80"/>
      </w:pPr>
      <w:r>
        <w:t>"men'. d.lOciaI.dc doo ...... piroo moi, jnn&lt;I •. A. IInm ..</w:t>
      </w:r>
    </w:p>
    <w:p>
      <w:pPr>
        <w:spacing w:after="80"/>
      </w:pPr>
      <w:r>
        <w:t>i' nio .10 ....... 0&lt;110 coo""" ......... r, o. co.NmC. mudo· ...... , II pUlO" eo,Io cad. nK mais eo,rItIhu ...</w:t>
      </w:r>
    </w:p>
    <w:p>
      <w:pPr>
        <w:spacing w:after="80"/>
      </w:pPr>
      <w:r>
        <w:t>o. 6Ihoo ..... Iilhoo dom ...-piro de ....... miIiDin ........</w:t>
      </w:r>
    </w:p>
    <w:p>
      <w:pPr>
        <w:spacing w:after="80"/>
      </w:pPr>
      <w:r>
        <w:t>maUc c""ve ...... com ° vsmpiro o ..... aI. _ pcno&lt;UBItID.</w:t>
      </w:r>
    </w:p>
    <w:p>
      <w:pPr>
        <w:spacing w:after="80"/>
      </w:pPr>
      <w:r>
        <w:t>di!ttlpIo.. quando o r-. .. Iio ..... precaadoo pc&gt;&lt; ...... bras 0\1 por ..... ID2llto de nbocuridod~ .1iD.l de con .... 01 pn&gt;bkm .. que dc..,mnlO .. rio muicoacima&lt;lto. pouiboljelodudes ....</w:t>
      </w:r>
    </w:p>
    <w:p>
      <w:pPr>
        <w:spacing w:after="80"/>
      </w:pPr>
      <w:r>
        <w:t>rf!Cftn nllcidOl, C plft q ...... coit .. m."renham· oe como .. do, e """ ... rio"""'1"" wn,"jud. mUI\Li.</w:t>
      </w:r>
    </w:p>
    <w:p>
      <w:pPr>
        <w:spacing w:after="80"/>
      </w:pPr>
      <w:r>
        <w:t>00 6Ihoo de" ..... ,.,. p ...... vdmc:,,'c nllllCl M'" ver Il0010 pcnonagan. &lt;p&gt;e ii .... oe .pro";"'·ndo da _ ....... tetcn'OOI OÕlOo:CIltOllDOl de idodc,com ir:úml&amp;ot no min.õmo tio podelOlOl C ""n ...... como de ptópcio. • 110 'vidoo por COR· ........ ao:vwdo IUI. ganu no poduq ... ado ora ..... ripido ..</w:t>
      </w:r>
    </w:p>
    <w:p>
      <w:pPr>
        <w:spacing w:after="80"/>
      </w:pPr>
      <w:r>
        <w:t>.. fti.que .lull ... m: 0I...a......e. pootICpC pelo cl#michdc ou cnquonlO "'" dela linda .. Iivcr de pé.</w:t>
      </w:r>
    </w:p>
    <w:p>
      <w:pPr>
        <w:spacing w:after="80"/>
      </w:pPr>
      <w:r>
        <w:t>Acpodoo .,..nlneaavom .... Soo.Iu:I, nIo ....... dcscruôdot "II nlo .bondoDUlm o m .... do doo h .. ",lIIOI r",d .. ptro Spiril\lm. OU pan O Iftfemo) permaMCen\ tom ..... impérios, dcoa&amp;ondo ... . I .. • .......... jogo&lt;Idocom ...... joollimbuo, 01 demónlot. 01 dftPoCOlJf'ndco ..... cre.occre'"" Um ...... pilo&gt; com .'10 idod. tcri {cito iDconoi ...... ounru· "'; "" .. od .. por de ...... , "" .. Rio dioc. ccn,cnl' d. SU.mo.</w:t>
      </w:r>
    </w:p>
    <w:p>
      <w:pPr>
        <w:spacing w:after="80"/>
      </w:pPr>
      <w:r>
        <w:t>Tcri vi.1O áoiIiuÇÕC&amp; c.-.rtm ... dc,ú:nqrorem; t.ri ..u1O de ...... .., ..... c&lt;Íldot c oe..." du,noidos, Se ... podc:reo ocrin .......... d .. que q ... lqucr monol jí oonho\L Fi/lio. do MiJe.io Um ...... piro com ..... tniIe..in de ichdc ocnoiri ada u:z __ OW'-.. idodc de ICllCOtpO ÚIÔa&gt;, poit ocw podctu...."...</w:t>
      </w:r>
    </w:p>
    <w:p>
      <w:pPr>
        <w:spacing w:after="80"/>
      </w:pPr>
      <w:r>
        <w:t>tois, umis c cspiriruait Ibc pcnnitirio coauolar _ domíaioo .tronodos...piD ... de_6Iboo; .. .,. .................... docioõe • ..... ___ .,. .... pn: .... 'e. P ................ pam: de ICII """"" .... Sonho, 00Idc .... crpórico .... nllMc pua "'Pr pdoo ránoo ctpir:iculio; 00Idc ..... pode ................ wio -.ipndo., quc~an .... rcdor.</w:t>
      </w:r>
    </w:p>
    <w:p>
      <w:pPr>
        <w:spacing w:after="80"/>
      </w:pPr>
      <w:r>
        <w:t>C ........ oi •• 1 ...... ";(ulo.; o. filho. do. r.u..,. do. fi· lhoo d. lO ... """,piro, .. rigitl.i. pc" .. tI .. quc ocu pc"""~ .</w:t>
      </w:r>
    </w:p>
    <w:p>
      <w:pPr>
        <w:spacing w:after="80"/>
      </w:pPr>
      <w:r>
        <w:t>•• m dlo pt ... de um. Ie .. d. criod. poJOI moi. jovens p ...</w:t>
      </w:r>
    </w:p>
    <w:p>
      <w:pPr>
        <w:spacing w:after="80"/>
      </w:pPr>
      <w:r>
        <w:t>• .. ".ei·lot. O.anjo. "imb ... , "" . ... 0 VC', c .. ui .. adi vn mli. preocupado. com cOle nO'i'O jogador podcrooo den,ro do ..... d. jogo ..,,;., .... 1.</w:t>
      </w:r>
    </w:p>
    <w:p>
      <w:pPr>
        <w:spacing w:after="80"/>
      </w:pPr>
      <w:r>
        <w:t>A. Je. das Poucos. ..... pGIIC'" ...... piroo mumo cOll ...... m oe "' ... , .. ..u..t. ""ln: 01 .............. C menOl ....... 01 que conJe.</w:t>
      </w:r>
    </w:p>
    <w:p>
      <w:pPr>
        <w:spacing w:after="80"/>
      </w:pPr>
      <w:r>
        <w:t>"""" vinr CD,re 01 monli •. A prw:Ic onaiori. doo miIcn ....</w:t>
      </w:r>
    </w:p>
    <w:p>
      <w:pPr>
        <w:spacing w:after="80"/>
      </w:pPr>
      <w:r>
        <w:t>pnx.u.locli ... d ...... moi. diOlan'" c iMopifOt: ...... 1" doo hum." .... doo ...... piroo c de .. u. p.oblcm.1. Com o 'empo.</w:t>
      </w:r>
    </w:p>
    <w:p>
      <w:pPr>
        <w:spacing w:after="80"/>
      </w:pPr>
      <w:r>
        <w:t>"'UI mh ...... nco .... gorio de .... , domlnio •• I.,m.ndo·oc tle. mClmOI.I.nd ••.</w:t>
      </w:r>
    </w:p>
    <w:p>
      <w:pPr>
        <w:spacing w:after="80"/>
      </w:pPr>
      <w:r>
        <w:t>Quar&gt;do comcçu ""ero omponha. ou qu.wlo ","roo jcg:o.</w:t>
      </w:r>
    </w:p>
    <w:p>
      <w:pPr>
        <w:spacing w:after="80"/>
      </w:pPr>
      <w:r>
        <w:t>dorco .. lN=m ......... camponhu. CCfUrnCllte ooMri&lt;&gt; faIu das hiotóDao e ...... "'~ ooboc 00 vcII&gt;oo anc:iola """ eomiMo ......</w:t>
      </w:r>
    </w:p>
    <w:p>
      <w:pPr>
        <w:spacing w:after="80"/>
      </w:pPr>
      <w:r>
        <w:t>... T .... dwmJo occmeçodo Idodedas Toeno.</w:t>
      </w:r>
    </w:p>
    <w:p>
      <w:pPr>
        <w:spacing w:after="80"/>
      </w:pPr>
      <w:r>
        <w:t>MAllCELO DEI. DEBBIO</w:t>
      </w:r>
    </w:p>
    <w:p>
      <w:pPr>
        <w:pStyle w:val="Heading2"/>
      </w:pPr>
      <w:r>
        <w:t>Página 133</w:t>
      </w:r>
    </w:p>
    <w:p>
      <w:pPr>
        <w:spacing w:after="80"/>
      </w:pPr>
      <w:r>
        <w:t>Bibliografia Sobre Vunpirol cm Geral Mchon. J. CionIon; -O u..o ...,. vompiroo • fi. I!o .... F! ~io. doo</w:t>
      </w:r>
    </w:p>
    <w:p>
      <w:pPr>
        <w:spacing w:after="80"/>
      </w:pPr>
      <w:r>
        <w:t>--.. ....,.,. • Ediçjo B.uioia do. N ...... 8ooko StrilOi lhIo:.lI:oD:"'Il:tta:.Ii ..... M9: Íl II' ......... IoIf;I...u...,1971 P = Bu.n.., llJi Ildwud, 1'.1&gt;00, ",.pc, Spiri", A . lUd, j., RonI.ft R.c!õp&gt;ft", MtMillu. 19)1 Md_J. ConSoo;""'" vampft Boot'",GoIc~. 19'k ~ "&amp;rC "Tho 'hqiIo iii ~ "*"- 19161W' :mJ49 Yuboo,.Odoeo QWrut;"!IIood GUDCI"': Se _,;" p .... 1910 S1Ol&lt;t,. IItoI'll; -O""",,,', l.ond,.,., Cooouble. 1m ~ """"*"" -n.: ' ....... Eurq&gt;.'"; NNr H)d&lt; Pwk.NY. 1'1111 limi.i M&lt; "*"""". Todd; "BIood IWI": I ..... Comia, 1991 "-"&lt;a. TinI;""'" su... oI~ R&lt;pd"':~.</w:t>
      </w:r>
    </w:p>
    <w:p>
      <w:pPr>
        <w:spacing w:after="80"/>
      </w:pPr>
      <w:r>
        <w:t>1891 Rcõd, J .... Dooidoon; -no. o.fOrd Guide lO CIuoiaoI midIoIoe7";</w:t>
      </w:r>
    </w:p>
    <w:p>
      <w:pPr>
        <w:spacing w:after="80"/>
      </w:pPr>
      <w:r>
        <w:t>o.fonl U~!'mo. 1993 5wBmc ... "'OIIIO&amp;"&lt;ô "'1lI&lt; vompite: Hio Km.""" Kia"; Uai.c.oic, lIob, NY. 1960 WíI!;"nSo-, J.N; -o.e.do eo.do" (1981). "o.. ... ScbocI'" (19111).</w:t>
      </w:r>
    </w:p>
    <w:p>
      <w:pPr>
        <w:spacing w:after="80"/>
      </w:pPr>
      <w:r>
        <w:t>"Dro.h 00&lt;1&lt;&gt;&lt;". 1912 E"'immu. ou Ekimdu R:ny.DMt"C1p ..... A_ ............ ",...~_Y .... lw.z ~u ..... M&gt;R; "V.....,;.e. do&lt; N</w:t>
      </w:r>
    </w:p>
    <w:p>
      <w:pPr>
        <w:spacing w:after="80"/>
      </w:pPr>
      <w:r>
        <w:t>• a .... ": 1m Ri&lt;c, Aaao; "Eattnioto ~ o V....piro": 1976 li«. An ... : -o v_pito Laia!": 19&amp;1 Sp&lt;n&lt;e&lt;. l.ewio; "MJ1b. ond ktrndo ofBoby\o&lt;lio. 0IId A..,.n.": Loto· drco, 1921 _ ~ .... 1964 s .. "' .. ., .... M""IO,""; "TM V.",pi~: HiI Ki.h and Kia"; NY UIIi--,. boob, 1960 Vri!r:olaku iIubo&lt;", Poul; "VompUn, buriol ,nd ""'th: FoIIdon: 1M Pnlil)'":</w:t>
      </w:r>
    </w:p>
    <w:p>
      <w:pPr>
        <w:spacing w:after="80"/>
      </w:pPr>
      <w:r>
        <w:t>N ..... "-1988 c..:.-I.. C. 1'iJIi&amp;h-;"'SDoriooo ..... odIn FoIIc.taloo"; NftI' Y .....</w:t>
      </w:r>
    </w:p>
    <w:p>
      <w:pPr>
        <w:spacing w:after="80"/>
      </w:pPr>
      <w:r>
        <w:t>"'loIS pt'N'. 1911 G ......... l'Itm::"'[liccioRario &lt;k MiIOloP Griop, R.,.......""; lNS (~ .... 19.1.1991)</w:t>
      </w:r>
    </w:p>
    <w:p>
      <w:pPr>
        <w:spacing w:after="80"/>
      </w:pPr>
      <w:r>
        <w:t>So ... "' ..... MO&lt;lUi"&lt;Õ "Tb. V.mpireo iii. K,oh .nd Kio', NY U~ books, 1960 s......:.. Moo lO:: "!lo: ' ........ &amp;.q:ot": NYu.;..."";,,bodtI. 1961 A.illllli Md.on, J. Go!don; '"I'be v_pito 1Iook", Cole Racuch., 1994 ~ "'oo'"lU&lt;õ "th&lt;: v .... ""'" Hio kirb ood Klo~, NY uM.:..q.</w:t>
      </w:r>
    </w:p>
    <w:p>
      <w:pPr>
        <w:spacing w:after="80"/>
      </w:pPr>
      <w:r>
        <w:t>....... '- VcIlolÔrli,)ohn,; '"I'be .rn.:- ~ 01 V....pr;...·, 191.</w:t>
      </w:r>
    </w:p>
    <w:p>
      <w:pPr>
        <w:spacing w:after="80"/>
      </w:pPr>
      <w:r>
        <w:t>Ilitl&gt;ud ~k (fiIrnc), "V .... p·, 1986 w.. C .. ~ (fil .... );· ... Vunp;'" in KrooId1""~ 1'196 KiuI·Sbi Cap .. """. JoIoot; .,. UO&lt;IbI&lt; .. Iitdo Cbiaa" (00 ............... do boi&lt;to ptOibido); r. ..... 1986 lIurwoo.t, B«nh .. d, · P ... po" ." .up~'ftON'." on O«uh rompondium", TopIinga. 1912 Sum"", ... Mo~,opc: '"I'be V .... "i •• ' 11i&lt; Ki'h ood Kin"; NV U........,. boob. 1960 \ ...... "...L;"11Io~ioOft'~".....clV " , ,,'1_ WiIoupbJ-N ..... C;"Chi&lt;&gt;coo GhouIo ood GobIàu·; N ... y&lt;&gt;&lt;k, I'rodoridt II. StoIt ... 1926 Rlltlbuu But-. JtJd.AI 1', "V .......... II&gt;&lt; V....p..", publicodo mo 1.10, c-. diocnM ,oõ,,4"&lt; __ Walka.lIao;.n.im; '"I'be HirocI\o Wo&lt;Id";Frodoridt II. p~ 1986 "Oni.Maho""1"~' editsdo no okuIo '1[. impmoo .... riria cliçÕ&lt;o</w:t>
      </w:r>
    </w:p>
    <w:p>
      <w:pPr>
        <w:spacing w:after="80"/>
      </w:pPr>
      <w:r>
        <w:t>• ,roduç6a.</w:t>
      </w:r>
    </w:p>
    <w:p>
      <w:pPr>
        <w:spacing w:after="80"/>
      </w:pPr>
      <w:r>
        <w:t>'"I'be s..uoa.PodIõoô" .... '"I'be Twen&lt;J+p;." ..... or • ""'-&gt;.; Edi~· do po&lt; 0.-"""""'- las7 Ertli ..</w:t>
      </w:r>
    </w:p>
    <w:p>
      <w:pPr>
        <w:spacing w:after="80"/>
      </w:pPr>
      <w:r>
        <w:t>Oirw. fc!i. J' "I t.rcrico .. V&gt;mpóteo .nd dcmo.u ;" 1\ ..... ": éuropca!l Jourml 22. 191' s..-Moo i ... .",.~;" ~ NY ~ booIto, 1961 NOdttHII "Noor ....... Eõn&lt; opnphonit: d .. G ......... " ~ "' .... ). 1'122 DNiIlet. Phlllipc; ·Noof ..... "'", Duk 11 ...... Comõa, 1991 I-kn&lt;&gt;&amp;. W. ....... ;"N""kno"'· ; (fiIm&lt;), 1919 M .... E. EIioo: "" Sombn do VlftlpUo"; (Iilmt). 2IXlO Bnjll Buoio..j&gt;.illo Cuo.: ........ WorId of .he witdIet"; Chint&lt;&gt;- U~ o((:bicol'&gt; p"''', '965 HrntIÔnp&lt;"tl. G .. .., ........ WiICt... 0&lt;1-"0; ~ Wi,d .... r. ood riM: oponioh I.., ' • . "". 1\110 Sibiol H ... ~.</w:t>
      </w:r>
    </w:p>
    <w:p>
      <w:pPr>
        <w:spacing w:after="80"/>
      </w:pPr>
      <w:r>
        <w:t>G ... .., "'Thc Wioclln *'"'&lt;&gt;ale' s..qu. W"chcttft ond ,h&lt; Sp.nloh 1"'1";';';""'·, 198Q ·u No&lt;:he deI • ..- cqo" (Fimo:)</w:t>
      </w:r>
    </w:p>
    <w:p>
      <w:pPr>
        <w:spacing w:after="80"/>
      </w:pPr>
      <w:r>
        <w:t>ArddiOI Dd D&lt;bbio, Norteio; "V .... pitoo: P.;".;p. Dio&lt;otdio·. 2001 KIIIIUOII T ............ Quem ..... "u... omq... .. 11ÚcrDO" (1iIm&lt;), 1996 ~ KdofJl'; "Quaodc&gt; CItcp O EoauidJo" «M&gt;&lt;). 1!1f7 105</w:t>
      </w:r>
    </w:p>
    <w:p>
      <w:pPr>
        <w:pStyle w:val="Heading2"/>
      </w:pPr>
      <w:r>
        <w:t>Página 134</w:t>
      </w:r>
    </w:p>
    <w:p>
      <w:pPr>
        <w:spacing w:after="80"/>
      </w:pPr>
      <w:r>
        <w:t>Simulando IdlOO com 3d6 c..., ~ nIo cIlrponJt. d. dodoo ele da foca, po&lt;k utilU .. trit dodoo com ..... de feio bdoo pato oimular Idloo. \'oco!</w:t>
      </w:r>
    </w:p>
    <w:p>
      <w:pPr>
        <w:spacing w:after="80"/>
      </w:pPr>
      <w:r>
        <w:t>preciu. de um d.do de cot DoI W'lUftho dif~ .... ~ qu.t seri cbOlMdo de Oldo de Conuole. Depoilde de6Ndo, buli jogu Of m.</w:t>
      </w:r>
    </w:p>
    <w:p>
      <w:pPr>
        <w:spacing w:after="80"/>
      </w:pPr>
      <w:r>
        <w:t>dadot. compuuo ~ .ul\1ldo na .. bel. .blU:O. o. dois dodoo com ..... mo..:am. Iinhlo c' coIuruo (ni&lt;&gt; imporll. onkml) e" dadn de COOIIfI&gt;le 1JUofCI" valo,aatoem PO"""~ EL Voei roIa3, •• 5.0 taWtado ... übe\o UO;...u oolt l&gt;e .c o ~..,hsdoUJ:""'" rola Z. 5. I." raultadona .. belo ~ 4&amp; Cuo &lt;&gt; resultado ,q. __ x. jogue. ~te.</w:t>
      </w:r>
    </w:p>
    <w:p>
      <w:pPr>
        <w:spacing w:after="80"/>
      </w:pPr>
      <w:r>
        <w:t>, 1 3 4 5 6 01 Di .. 07 12 13 ii " .. " 00 ., 1 " 04 OS ..</w:t>
      </w:r>
    </w:p>
    <w:p>
      <w:pPr>
        <w:spacing w:after="80"/>
      </w:pPr>
      <w:r>
        <w:t>14 15 " !1 44 " OS ..</w:t>
      </w:r>
    </w:p>
    <w:p>
      <w:pPr>
        <w:spacing w:after="80"/>
      </w:pPr>
      <w:r>
        <w:t>05 X 10 11 16 17 .. .. .. 41 70 n .. 07 01 Di ,. 19 30 31 48 ,.</w:t>
      </w:r>
    </w:p>
    <w:p>
      <w:pPr>
        <w:spacing w:after="80"/>
      </w:pPr>
      <w:r>
        <w:t>72 73 OS ..</w:t>
      </w:r>
    </w:p>
    <w:p>
      <w:pPr>
        <w:spacing w:after="80"/>
      </w:pPr>
      <w:r>
        <w:t>" ..</w:t>
      </w:r>
    </w:p>
    <w:p>
      <w:pPr>
        <w:spacing w:after="80"/>
      </w:pPr>
      <w:r>
        <w:t>lO t1 " " 50 51 " 75 ,. 11 05 X .. " 34 " " 53</w:t>
      </w:r>
    </w:p>
    <w:p>
      <w:pPr>
        <w:spacing w:after="80"/>
      </w:pPr>
      <w:r>
        <w:t>7. 11 11 13 ,. " X X ,. 37 54 55 78 79 3 14 15 lO t1 X X 38 ,. .. " '" 81 ,. 11 .. " X X 40 41 58 5. .. 8J tA f5 30 31 ,. 37 X X .. 01 84 85 4 .. !1 " " 38 ,.</w:t>
      </w:r>
    </w:p>
    <w:p>
      <w:pPr>
        <w:spacing w:after="80"/>
      </w:pPr>
      <w:r>
        <w:t>X X .. ., ao 81 .. ..</w:t>
      </w:r>
    </w:p>
    <w:p>
      <w:pPr>
        <w:spacing w:after="80"/>
      </w:pPr>
      <w:r>
        <w:t>" " 40 41 X X .. ., OS ..</w:t>
      </w:r>
    </w:p>
    <w:p>
      <w:pPr>
        <w:spacing w:after="80"/>
      </w:pPr>
      <w:r>
        <w:t>.. " 48 49 54 55 00 01 .. 97 90 91 5 44 " 50 51 56 51 .. . , .. .. .. " .. 41 " 53 58 .. .. ., 00 X 94 95 .. " 72 73 78 79 84 85 90 91 .. 97 6 08 ..</w:t>
      </w:r>
    </w:p>
    <w:p>
      <w:pPr>
        <w:spacing w:after="80"/>
      </w:pPr>
      <w:r>
        <w:t>14 7S 1M)</w:t>
      </w:r>
    </w:p>
    <w:p>
      <w:pPr>
        <w:spacing w:after="80"/>
      </w:pPr>
      <w:r>
        <w:t>81 ao 81 .. '" .. ..</w:t>
      </w:r>
    </w:p>
    <w:p>
      <w:pPr>
        <w:spacing w:after="80"/>
      </w:pPr>
      <w:r>
        <w:t>10 11 " 11 .. 8J .. 89 " " 00 X 110</w:t>
      </w:r>
    </w:p>
    <w:p>
      <w:pPr>
        <w:pStyle w:val="Heading2"/>
      </w:pPr>
      <w:r>
        <w:t>Página 135</w:t>
      </w:r>
    </w:p>
    <w:p>
      <w:pPr>
        <w:spacing w:after="80"/>
      </w:pPr>
      <w:r>
        <w:t>Ficha de Campanha Histórico Aliado. c Co .. u o.</w:t>
      </w:r>
    </w:p>
    <w:p>
      <w:pPr>
        <w:spacing w:after="80"/>
      </w:pPr>
      <w:r>
        <w:t>Eq,ip,mclto (poUllido)</w:t>
      </w:r>
    </w:p>
    <w:p>
      <w:pPr>
        <w:spacing w:after="80"/>
      </w:pPr>
      <w:r>
        <w:t>ExperiêDcia</w:t>
      </w:r>
    </w:p>
    <w:p>
      <w:pPr>
        <w:pStyle w:val="Heading2"/>
      </w:pPr>
      <w:r>
        <w:t>Página 136</w:t>
      </w:r>
    </w:p>
    <w:p>
      <w:pPr>
        <w:spacing w:after="80"/>
      </w:pPr>
      <w:r>
        <w:t>• ARes I11ik&gt;LÓGices Nome _________________ Datade Nascimento _____ _ LocaldeNa5Cimento __________ Se'o ___ Altura ___ P~ __ _ OasseSocialf Profiss!o _______ ,N!vel ___ Idade: Aparente Real _ _ _ Idiomas Rcligião ______ ___ _ Atributos Consutuiçlo (CON)</w:t>
      </w:r>
    </w:p>
    <w:p>
      <w:pPr>
        <w:spacing w:after="80"/>
      </w:pPr>
      <w:r>
        <w:t>Força(FR)</w:t>
      </w:r>
    </w:p>
    <w:p>
      <w:pPr>
        <w:spacing w:after="80"/>
      </w:pPr>
      <w:r>
        <w:t>Dutreza (DEX)</w:t>
      </w:r>
    </w:p>
    <w:p>
      <w:pPr>
        <w:spacing w:after="80"/>
      </w:pPr>
      <w:r>
        <w:t>Agilidade (AGI)</w:t>
      </w:r>
    </w:p>
    <w:p>
      <w:pPr>
        <w:spacing w:after="80"/>
      </w:pPr>
      <w:r>
        <w:t>Inteligf!n&lt;:ia (lNl)</w:t>
      </w:r>
    </w:p>
    <w:p>
      <w:pPr>
        <w:spacing w:after="80"/>
      </w:pPr>
      <w:r>
        <w:t>Força de Vonlade (\VIll.)</w:t>
      </w:r>
    </w:p>
    <w:p>
      <w:pPr>
        <w:spacing w:after="80"/>
      </w:pPr>
      <w:r>
        <w:t>Per&lt;:c~~o (PER)</w:t>
      </w:r>
    </w:p>
    <w:p>
      <w:pPr>
        <w:spacing w:after="80"/>
      </w:pPr>
      <w:r>
        <w:t>Carisma (CAR)</w:t>
      </w:r>
    </w:p>
    <w:p>
      <w:pPr>
        <w:spacing w:after="80"/>
      </w:pPr>
      <w:r>
        <w:t>Valor I Mod I % __ 1 __ 1_- __ 1 __ 1_- __ 1_ 1- __ 1 __ 1_- __ 1 __ 1_-</w:t>
      </w:r>
    </w:p>
    <w:p>
      <w:pPr>
        <w:spacing w:after="80"/>
      </w:pPr>
      <w:r>
        <w:t>-_/_/- _1_1_- __ 1 __ 1_- Armldun: _________ ___ _ Ptrícias com Armas (Dtx)</w:t>
      </w:r>
    </w:p>
    <w:p>
      <w:pPr>
        <w:spacing w:after="80"/>
      </w:pPr>
      <w:r>
        <w:t>Nome At Def Dano Frlql1tuS Perícüs AprimonmtD I05 Gasto/ Total 1 I I I I I 1 I I I 1 I I 1 I I I I I I I I Cus to</w:t>
      </w:r>
    </w:p>
    <w:p>
      <w:pPr>
        <w:pStyle w:val="Heading2"/>
      </w:pPr>
      <w:r>
        <w:t>Página 137</w:t>
      </w:r>
    </w:p>
    <w:p>
      <w:r>
        <w:rPr>
          <w:i/>
        </w:rPr>
        <w:t>[Sem texto reconhecido nesta página.]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