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Arkanun 1e Ultra Raro</w:t>
      </w:r>
    </w:p>
    <w:p>
      <w:r>
        <w:rPr>
          <w:i/>
        </w:rPr>
        <w:t>Texto extraído por OCR/camada textual e normalizado para leitura. Fonte: Arkanun-1e-ultra-raro.pdf</w:t>
      </w:r>
    </w:p>
    <w:p>
      <w:pPr>
        <w:pStyle w:val="Heading1"/>
      </w:pPr>
      <w:r>
        <w:t>Página 1</w:t>
      </w:r>
    </w:p>
    <w:p>
      <w:pPr>
        <w:pStyle w:val="Heading2"/>
      </w:pPr>
      <w:r>
        <w:t>Trevas</w:t>
      </w:r>
    </w:p>
    <w:p>
      <w:pPr>
        <w:pStyle w:val="Heading2"/>
      </w:pPr>
      <w:r>
        <w:t>Ar</w:t>
      </w:r>
    </w:p>
    <w:p>
      <w:pPr>
        <w:spacing w:after="80" w:line="252" w:lineRule="auto"/>
      </w:pPr>
      <w:r>
        <w:t>Digitalizado com CamScanner</w:t>
      </w:r>
    </w:p>
    <w:p>
      <w:pPr>
        <w:spacing w:after="80" w:line="252" w:lineRule="auto"/>
      </w:pPr>
      <w:r>
        <w:t>ho</w:t>
      </w:r>
    </w:p>
    <w:p>
      <w:pPr>
        <w:pStyle w:val="Heading2"/>
      </w:pPr>
      <w:r>
        <w:t>Y</w:t>
      </w:r>
    </w:p>
    <w:p>
      <w:pPr>
        <w:pStyle w:val="Heading2"/>
      </w:pPr>
      <w:r>
        <w:t>E</w:t>
      </w:r>
    </w:p>
    <w:p>
      <w:pPr>
        <w:spacing w:after="80" w:line="252" w:lineRule="auto"/>
      </w:pPr>
      <w:r>
        <w:t>E o</w:t>
      </w:r>
    </w:p>
    <w:p>
      <w:pPr>
        <w:pStyle w:val="Heading2"/>
      </w:pPr>
      <w:r>
        <w:t>E</w:t>
      </w:r>
    </w:p>
    <w:p>
      <w:pPr>
        <w:spacing w:after="80" w:line="252" w:lineRule="auto"/>
      </w:pPr>
      <w:r>
        <w:t>/</w:t>
      </w:r>
    </w:p>
    <w:p>
      <w:pPr>
        <w:spacing w:after="80" w:line="252" w:lineRule="auto"/>
      </w:pPr>
      <w:r>
        <w:t>4)</w:t>
      </w:r>
    </w:p>
    <w:p>
      <w:pPr>
        <w:spacing w:after="80" w:line="252" w:lineRule="auto"/>
      </w:pPr>
      <w:r>
        <w:t>ide horror</w:t>
      </w:r>
    </w:p>
    <w:p>
      <w:r>
        <w:br w:type="page"/>
      </w:r>
    </w:p>
    <w:p>
      <w:pPr>
        <w:pStyle w:val="Heading1"/>
      </w:pPr>
      <w:r>
        <w:t>Página 2</w:t>
      </w:r>
    </w:p>
    <w:p>
      <w:pPr>
        <w:pStyle w:val="Heading2"/>
      </w:pPr>
      <w:r>
        <w:t>Arranun</w:t>
      </w:r>
    </w:p>
    <w:p>
      <w:pPr>
        <w:pStyle w:val="Heading2"/>
      </w:pPr>
      <w:r>
        <w:t>Marcelo Del Debbio</w:t>
      </w:r>
    </w:p>
    <w:p>
      <w:pPr>
        <w:spacing w:after="80" w:line="252" w:lineRule="auto"/>
      </w:pPr>
      <w:r>
        <w:t>Digitalizado com CamScanner</w:t>
      </w:r>
    </w:p>
    <w:p>
      <w:r>
        <w:br w:type="page"/>
      </w:r>
    </w:p>
    <w:p>
      <w:pPr>
        <w:pStyle w:val="Heading1"/>
      </w:pPr>
      <w:r>
        <w:t>Página 3</w:t>
      </w:r>
    </w:p>
    <w:p>
      <w:pPr>
        <w:pStyle w:val="Heading2"/>
      </w:pPr>
      <w:r>
        <w:t>Editor Executivo</w:t>
      </w:r>
    </w:p>
    <w:p>
      <w:pPr>
        <w:pStyle w:val="Heading2"/>
      </w:pPr>
      <w:r>
        <w:t>Ruy Pereira</w:t>
      </w:r>
    </w:p>
    <w:p>
      <w:pPr>
        <w:spacing w:after="80" w:line="252" w:lineRule="auto"/>
      </w:pPr>
      <w:r>
        <w:t>Direção de Arte</w:t>
      </w:r>
    </w:p>
    <w:p>
      <w:pPr>
        <w:pStyle w:val="Heading2"/>
      </w:pPr>
      <w:r>
        <w:t>Roberto Avelino</w:t>
      </w:r>
    </w:p>
    <w:p>
      <w:pPr>
        <w:pStyle w:val="Heading2"/>
      </w:pPr>
      <w:r>
        <w:t>Coordenação Gráfica</w:t>
      </w:r>
    </w:p>
    <w:p>
      <w:pPr>
        <w:pStyle w:val="Heading2"/>
      </w:pPr>
      <w:r>
        <w:t>Álvaro Corrêa</w:t>
      </w:r>
    </w:p>
    <w:p>
      <w:pPr>
        <w:pStyle w:val="Heading2"/>
      </w:pPr>
      <w:r>
        <w:t>Editoração Eletrônica</w:t>
      </w:r>
    </w:p>
    <w:p>
      <w:pPr>
        <w:spacing w:after="80" w:line="252" w:lineRule="auto"/>
      </w:pPr>
      <w:r>
        <w:t>Armando S. Pereira Rosilene de Andrade</w:t>
      </w:r>
    </w:p>
    <w:p>
      <w:pPr>
        <w:pStyle w:val="Heading2"/>
      </w:pPr>
      <w:r>
        <w:t>Scanner</w:t>
      </w:r>
    </w:p>
    <w:p>
      <w:pPr>
        <w:pStyle w:val="Heading2"/>
      </w:pPr>
      <w:r>
        <w:t>Ari Nelson Corrêa</w:t>
      </w:r>
    </w:p>
    <w:p>
      <w:pPr>
        <w:pStyle w:val="Heading2"/>
      </w:pPr>
      <w:r>
        <w:t>Supervisão</w:t>
      </w:r>
    </w:p>
    <w:p>
      <w:pPr>
        <w:pStyle w:val="Heading2"/>
      </w:pPr>
      <w:r>
        <w:t>Marcelo Cassaro</w:t>
      </w:r>
    </w:p>
    <w:p>
      <w:pPr>
        <w:pStyle w:val="Heading2"/>
      </w:pPr>
      <w:r>
        <w:t>Revisão</w:t>
      </w:r>
    </w:p>
    <w:p>
      <w:pPr>
        <w:pStyle w:val="Heading2"/>
      </w:pPr>
      <w:r>
        <w:t>Hebe Ester Lucas</w:t>
      </w:r>
    </w:p>
    <w:p>
      <w:pPr>
        <w:spacing w:after="80" w:line="252" w:lineRule="auto"/>
      </w:pPr>
      <w:r>
        <w:t>Impressão c acabamento Editora Parma Ltda.</w:t>
      </w:r>
    </w:p>
    <w:p>
      <w:pPr>
        <w:spacing w:after="80" w:line="252" w:lineRule="auto"/>
      </w:pPr>
      <w:r>
        <w:t>Todos os direitos reservados Trama Editorial Ltda.</w:t>
      </w:r>
    </w:p>
    <w:p>
      <w:pPr>
        <w:spacing w:after="80" w:line="252" w:lineRule="auto"/>
      </w:pPr>
      <w:r>
        <w:t>Rua Prof. Filadelfo Azevedo, 383 CEP 04508-010 - São Paulo/SP - Brasil</w:t>
      </w:r>
    </w:p>
    <w:p>
      <w:pPr>
        <w:pStyle w:val="Heading2"/>
      </w:pPr>
      <w:r>
        <w:t>Tel.: (011) 887-5408</w:t>
      </w:r>
    </w:p>
    <w:p>
      <w:pPr>
        <w:spacing w:after="80" w:line="252" w:lineRule="auto"/>
      </w:pPr>
      <w:r>
        <w:t>"Morte: tudo que conhecemos do Céu, tudo que precisamos do In ferno."</w:t>
      </w:r>
    </w:p>
    <w:p>
      <w:pPr>
        <w:pStyle w:val="Heading2"/>
      </w:pPr>
      <w:r>
        <w:t>Agradecimentos:</w:t>
      </w:r>
    </w:p>
    <w:p>
      <w:pPr>
        <w:spacing w:after="80" w:line="252" w:lineRule="auto"/>
      </w:pPr>
      <w:r>
        <w:t>A Ruy Pereira, Marcelo Cassaro, Roberto Avelino, Sandra Petho, Norson Botrel Jr. c Luiz Gustavo. Também quero agradecer a Fábio Figueiredo, Eron Reigota, Adriano Vasconcellos, Felipe S. Rasmussen, André Restreto (ET), Marcos Inoue, Rollings, Cristiano Rodrigo, Evandro Gregorio, Marcio "Vampire" Alexandre, Alexander de Almeida Filó, Marcio "Vampire" Alexandre, Cristiano Rodrigo, Norson e Alezinha, Tan, Grego, Pirajá, Leone, Motta, Paulo Debenest, Renato Jordão, Ricardo Bina,Claus Rieger, Louis Cipher, Luciana Bacci, Fabricio Botelho, Patricia Alves, Marcia, Ana Paula, Daniela, Felipe, Emilia e Celma.</w:t>
      </w:r>
    </w:p>
    <w:p>
      <w:pPr>
        <w:spacing w:after="80" w:line="252" w:lineRule="auto"/>
      </w:pPr>
      <w:r>
        <w:t>Desaconselhável para menores de 14 anos, Esta é uma obra de ficção. Mesmo os eventos, religiões ¢ personagens verdadeiros citados aqui são tratados de forma ficcional.</w:t>
      </w:r>
    </w:p>
    <w:p>
      <w:pPr>
        <w:spacing w:after="80" w:line="252" w:lineRule="auto"/>
      </w:pPr>
      <w:r>
        <w:t>Digitalizado com CamScanner</w:t>
      </w:r>
    </w:p>
    <w:p>
      <w:r>
        <w:br w:type="page"/>
      </w:r>
    </w:p>
    <w:p>
      <w:pPr>
        <w:pStyle w:val="Heading1"/>
      </w:pPr>
      <w:r>
        <w:t>Página 4</w:t>
      </w:r>
    </w:p>
    <w:p>
      <w:pPr>
        <w:pStyle w:val="Heading2"/>
      </w:pPr>
      <w:r>
        <w:t>Introdução</w:t>
      </w:r>
    </w:p>
    <w:p>
      <w:pPr>
        <w:spacing w:after="80" w:line="252" w:lineRule="auto"/>
      </w:pPr>
      <w:r>
        <w:t>Olá, RPGista. Depois de Defensores de Tóquio, a</w:t>
      </w:r>
    </w:p>
    <w:p>
      <w:pPr>
        <w:spacing w:after="80" w:line="252" w:lineRule="auto"/>
      </w:pPr>
      <w:r>
        <w:t>DRAGÃO BRASIL temo prazer de anunciar ARKA- NUN, mais uma edição especial da revista, com um novo sistema de RPG medieval para você. Até aí tudo bem, existem muitos RPGs medievais no mercado. O que faz de ARKA- NUN algo tão especial?</w:t>
      </w:r>
    </w:p>
    <w:p>
      <w:pPr>
        <w:spacing w:after="80" w:line="252" w:lineRule="auto"/>
      </w:pPr>
      <w:r>
        <w:t>Seu conceito, em primeiro lugar. Alguns de vocês já ouviram falar de um RPG chamado Call of Cthulhu, baseado na obra de H.P Lovecraft, o maior escritor de terror norte-americano do século, Neste jogo personagens comuns como você e eu enfrentam monstros abissais e pavorosas criaturas do espaço. Pra falar a verdade, "enfrentar" não é bem o termo; em um RPG de horror, geralmente os monstros são muito mais poderosos que os personagens - e, se você tentar enfrentá-los, invariavelmente vai acabar morto. O jeito é usar a cabeça e contornar a situação, tentando achar uma solução para o enigma sem morrer ou ficar louco...</w:t>
      </w:r>
    </w:p>
    <w:p>
      <w:pPr>
        <w:spacing w:after="80" w:line="252" w:lineRule="auto"/>
      </w:pPr>
      <w:r>
        <w:t>ARKANUN é um RPG de horror gótico, situado em uma Idade Média alternativa, quando a peste negra assolava a Europa,</w:t>
      </w:r>
    </w:p>
    <w:p>
      <w:pPr>
        <w:spacing w:after="80" w:line="252" w:lineRule="auto"/>
      </w:pPr>
      <w:r>
        <w:t>quando a Inquisição perseguia e condenava à fogueira qualquer manifestação de atos demoníacos como bruxas, magos ou filhos do Demônio. Quando os mares eram habitados por criaturas terríveis e monstros horrendos vagavam pelas florestas, impedindo os camponeses de afastar-se de suas vilas. Quando feudos imundos e abadias escondidas guardavam segredos que jamais poderiam ser revelados,</w:t>
      </w:r>
    </w:p>
    <w:p>
      <w:pPr>
        <w:spacing w:after="80" w:line="252" w:lineRule="auto"/>
      </w:pPr>
      <w:r>
        <w:t>Não, no mundo de ARKANUN não existem elfos felizes ou gnomos sorridentes. Existe a morte. A peste c a destruição. E é neste clima caótico que alguns poucos humanos corajosos descobriram a magia. Descobritam que o mundo gira como uma roda, decompondo-se, e que outros mundos existiram antes do nosso, ¢ outros existirão ainda - mas somente os magos aprenderam a controlar as energias que provêm dessas mudanças. E claro que o preço desse conhecimento pode ser caro demais...</w:t>
      </w:r>
    </w:p>
    <w:p>
      <w:pPr>
        <w:spacing w:after="80" w:line="252" w:lineRule="auto"/>
      </w:pPr>
      <w:r>
        <w:t>Neste mundo, as possibilidades de aventuras são infinitas.</w:t>
      </w:r>
    </w:p>
    <w:p>
      <w:pPr>
        <w:pStyle w:val="Heading2"/>
      </w:pPr>
      <w:r>
        <w:t>Marcelo Del Debbio</w:t>
      </w:r>
    </w:p>
    <w:p>
      <w:pPr>
        <w:spacing w:after="80" w:line="252" w:lineRule="auto"/>
      </w:pPr>
      <w:r>
        <w:t>Digitalizado com CamScanner</w:t>
      </w:r>
    </w:p>
    <w:p>
      <w:r>
        <w:br w:type="page"/>
      </w:r>
    </w:p>
    <w:p>
      <w:pPr>
        <w:pStyle w:val="Heading1"/>
      </w:pPr>
      <w:r>
        <w:t>Página 5</w:t>
      </w:r>
    </w:p>
    <w:p>
      <w:pPr>
        <w:pStyle w:val="Heading2"/>
      </w:pPr>
      <w:r>
        <w:t>Sumário</w:t>
      </w:r>
    </w:p>
    <w:p>
      <w:pPr>
        <w:spacing w:after="80" w:line="252" w:lineRule="auto"/>
      </w:pPr>
      <w:r>
        <w:t>O que é RPG?........ rrenan</w:t>
      </w:r>
    </w:p>
    <w:p>
      <w:pPr>
        <w:spacing w:after="80" w:line="252" w:lineRule="auto"/>
      </w:pPr>
      <w:r>
        <w:t>Um Exemplo de Jogo A História de ARKANUN Conceitos Básicos.</w:t>
      </w:r>
    </w:p>
    <w:p>
      <w:pPr>
        <w:spacing w:after="80" w:line="252" w:lineRule="auto"/>
      </w:pPr>
      <w:r>
        <w:t>Atributos Básicos......ccccsecccesesessececsescsceeseseneneasnenes</w:t>
      </w:r>
    </w:p>
    <w:p>
      <w:pPr>
        <w:spacing w:after="80" w:line="252" w:lineRule="auto"/>
      </w:pPr>
      <w:r>
        <w:t>Criação de Personagens</w:t>
      </w:r>
    </w:p>
    <w:p>
      <w:pPr>
        <w:spacing w:after="80" w:line="252" w:lineRule="auto"/>
      </w:pPr>
      <w:r>
        <w:t>POTICIAS àrea scecoresiarer So SERIEIT aan ENSES ii cad ada dose duate Perícias com ÁrmAS vs. eeeeecesseeretereeseseeensessnsreseees</w:t>
      </w:r>
    </w:p>
    <w:p>
      <w:pPr>
        <w:spacing w:after="80" w:line="252" w:lineRule="auto"/>
      </w:pPr>
      <w:r>
        <w:t>Equipamentos...........</w:t>
      </w:r>
    </w:p>
    <w:p>
      <w:pPr>
        <w:spacing w:after="80" w:line="252" w:lineRule="auto"/>
      </w:pPr>
      <w:r>
        <w:t>Magiãs.......... esses aserserensienicierooem Bion sora edaesnsvicteds</w:t>
      </w:r>
    </w:p>
    <w:p>
      <w:pPr>
        <w:pStyle w:val="Heading2"/>
      </w:pPr>
      <w:r>
        <w:t>Aprimoramento</w:t>
      </w:r>
    </w:p>
    <w:p>
      <w:pPr>
        <w:pStyle w:val="Heading2"/>
      </w:pPr>
      <w:r>
        <w:t>Runas</w:t>
      </w:r>
    </w:p>
    <w:p>
      <w:pPr>
        <w:spacing w:after="80" w:line="252" w:lineRule="auto"/>
      </w:pPr>
      <w:r>
        <w:t>Testes e Combate Experiência e Aprendizado</w:t>
      </w:r>
    </w:p>
    <w:p>
      <w:pPr>
        <w:pStyle w:val="Heading2"/>
      </w:pPr>
      <w:r>
        <w:t>Seção Do Mestre</w:t>
      </w:r>
    </w:p>
    <w:p>
      <w:pPr>
        <w:spacing w:after="80" w:line="252" w:lineRule="auto"/>
      </w:pPr>
      <w:r>
        <w:t>História dos Mundos........ererreeceeereerererrererserensos</w:t>
      </w:r>
    </w:p>
    <w:p>
      <w:pPr>
        <w:spacing w:after="80" w:line="252" w:lineRule="auto"/>
      </w:pPr>
      <w:r>
        <w:t>Magias para o Mestre - Limites de Jogo Rituais....</w:t>
      </w:r>
    </w:p>
    <w:p>
      <w:pPr>
        <w:spacing w:after="80" w:line="252" w:lineRule="auto"/>
      </w:pPr>
      <w:r>
        <w:t>Criaturas...</w:t>
      </w:r>
    </w:p>
    <w:p>
      <w:pPr>
        <w:spacing w:after="80" w:line="252" w:lineRule="auto"/>
      </w:pPr>
      <w:r>
        <w:t>As Escolas de Magia</w:t>
      </w:r>
    </w:p>
    <w:p>
      <w:pPr>
        <w:spacing w:after="80" w:line="252" w:lineRule="auto"/>
      </w:pPr>
      <w:r>
        <w:t>Idéias para Aventuras... sines rmmeeers</w:t>
      </w:r>
    </w:p>
    <w:p>
      <w:pPr>
        <w:spacing w:after="80" w:line="252" w:lineRule="auto"/>
      </w:pPr>
      <w:r>
        <w:t>Ficha de Personagem</w:t>
      </w:r>
    </w:p>
    <w:p>
      <w:pPr>
        <w:spacing w:after="80" w:line="252" w:lineRule="auto"/>
      </w:pPr>
      <w:r>
        <w:t>seeneittaçnsnsaçããs 52</w:t>
      </w:r>
    </w:p>
    <w:p>
      <w:pPr>
        <w:spacing w:after="80" w:line="252" w:lineRule="auto"/>
      </w:pPr>
      <w:r>
        <w:t>AEBS IN sora moeda 78</w:t>
      </w:r>
    </w:p>
    <w:p>
      <w:pPr>
        <w:pStyle w:val="Heading2"/>
      </w:pPr>
      <w:r>
        <w:t>A Er 6</w:t>
      </w:r>
    </w:p>
    <w:p>
      <w:pPr>
        <w:spacing w:after="80" w:line="252" w:lineRule="auto"/>
      </w:pPr>
      <w:r>
        <w:t>Raiboamvanios senado 30</w:t>
      </w:r>
    </w:p>
    <w:p>
      <w:pPr>
        <w:spacing w:after="80" w:line="252" w:lineRule="auto"/>
      </w:pPr>
      <w:r>
        <w:t>Digitalizado com CamScanner</w:t>
      </w:r>
    </w:p>
    <w:p>
      <w:r>
        <w:br w:type="page"/>
      </w:r>
    </w:p>
    <w:p>
      <w:pPr>
        <w:pStyle w:val="Heading1"/>
      </w:pPr>
      <w:r>
        <w:t>Página 6</w:t>
      </w:r>
    </w:p>
    <w:p>
      <w:pPr>
        <w:pStyle w:val="Heading2"/>
      </w:pPr>
      <w:r>
        <w:t>Eo)</w:t>
      </w:r>
    </w:p>
    <w:p>
      <w:pPr>
        <w:pStyle w:val="Heading2"/>
      </w:pPr>
      <w:r>
        <w:t>O Que E Rpg?</w:t>
      </w:r>
    </w:p>
    <w:p>
      <w:pPr>
        <w:spacing w:after="80" w:line="252" w:lineRule="auto"/>
      </w:pPr>
      <w:r>
        <w:t>ara jogar AR- KANUN, além deste livro, você vai precisar de mais algum material: aqueles dados estranhos com muitos lados (4, 6, 8 e 10 faces), lápis e papel. Pode também usar materiais opcionais, como miniaturas, velas, candelabros, toalhas, capas, música de fundo e outras coisas para dar clima. Não há tabuleiro, nem console de videogame; o jogo se passa apenas na imaginação dos jogadores e do Mestre - o jogador que comanda as aventuras. Aos poucos, durante a leitura, você entenderá como o jogo funciona.</w:t>
      </w:r>
    </w:p>
    <w:p>
      <w:pPr>
        <w:pStyle w:val="Heading2"/>
      </w:pPr>
      <w:r>
        <w:t>Role Playing</w:t>
      </w:r>
    </w:p>
    <w:p>
      <w:pPr>
        <w:pStyle w:val="Heading2"/>
      </w:pPr>
      <w:r>
        <w:t>Game</w:t>
      </w:r>
    </w:p>
    <w:p>
      <w:pPr>
        <w:spacing w:after="80" w:line="252" w:lineRule="auto"/>
      </w:pPr>
      <w:r>
        <w:t>Um RPG, ou Role Playing Game, é uma aventura em que você controla um ou mais personagens e tenta resolver um problema proposto por outro jogador, denominado Mestre. Podemos compará-lo a um filme, onde os jogadores são atores ¢ o Mestre é o diretor. Como um ator, 0 jogador pode representar um personagem que é muito diferente de si mesmo (você não precisa ser um canalha para fazer papel de vilão).</w:t>
      </w:r>
    </w:p>
    <w:p>
      <w:pPr>
        <w:spacing w:after="80" w:line="252" w:lineRule="auto"/>
      </w:pPr>
      <w:r>
        <w:t>A diferença entre o RPG e um filme é que não há um roteiro a ser seguido. A ação se desenrola à medida em que os personagens tomam decisões, e os rumos da aventura pode mudar a cada ato. É o Mestre quem determina se os jogadores foram felizes em suas decisões, estabelecendo quais foram suas consequências no mundo imaginário.:</w:t>
      </w:r>
    </w:p>
    <w:p>
      <w:pPr>
        <w:spacing w:after="80" w:line="252" w:lineRule="auto"/>
      </w:pPr>
      <w:r>
        <w:t>Como você talvez já tenha notado, para jogar RPG é necessário um grupo de 3 à 8 pessoas, sendo uma delas o Mestre.</w:t>
      </w:r>
    </w:p>
    <w:p>
      <w:pPr>
        <w:pStyle w:val="Heading2"/>
      </w:pPr>
      <w:r>
        <w:t>O) Dragão Especial</w:t>
      </w:r>
    </w:p>
    <w:p>
      <w:pPr>
        <w:pStyle w:val="Heading2"/>
      </w:pPr>
      <w:r>
        <w:t>Preparativos</w:t>
      </w:r>
    </w:p>
    <w:p>
      <w:pPr>
        <w:spacing w:after="80" w:line="252" w:lineRule="auto"/>
      </w:pPr>
      <w:r>
        <w:t>Antes de começar à jogar, tanto o Mestre quanto os jogadores devem fazer certos preparativos. RPG é um jogo emque as informações são vitais: cálculos são feitos, tabelas são consultadas e dados são anotados,</w:t>
      </w:r>
    </w:p>
    <w:p>
      <w:pPr>
        <w:spacing w:after="80" w:line="252" w:lineRule="auto"/>
      </w:pPr>
      <w:r>
        <w:t>Eventualmente os personagens vão se envolver em combates (a Europa medievalerium lugar violento; imagine-se como um praticante de magia negrt perseguido pela Inquisição!) Nestas ocasiões, algumas miniaturas colocadas sobre a mesa ajudam a visualizar melhor as cenase evitarcontusões.</w:t>
      </w:r>
    </w:p>
    <w:p>
      <w:pPr>
        <w:spacing w:after="80" w:line="252" w:lineRule="auto"/>
      </w:pPr>
      <w:r>
        <w:t>Tudo o que os jogadores deverão fazer durante 0 jogo É tomar decisões sobre o que fazer e como fazer. Todos 0s outros personagens devem ser controlados pelo Mestre. É uma tarefa difícil.</w:t>
      </w:r>
    </w:p>
    <w:p>
      <w:pPr>
        <w:spacing w:after="80" w:line="252" w:lineRule="auto"/>
      </w:pPr>
      <w:r>
        <w:t>O Mundo do Jogo</w:t>
      </w:r>
    </w:p>
    <w:p>
      <w:pPr>
        <w:spacing w:after="80" w:line="252" w:lineRule="auto"/>
      </w:pPr>
      <w:r>
        <w:t>O jogo se passa no periodo que compreende o século X até o século XIV - quatrocentos anos de caos. Fica it cargo do Mestre decidir em a data específica, se isso fará dilerençil bem como o local exato onde as aventuras se passarão. *</w:t>
      </w:r>
    </w:p>
    <w:p>
      <w:pPr>
        <w:spacing w:after="80" w:line="252" w:lineRule="auto"/>
      </w:pPr>
      <w:r>
        <w:t>Esta é um lugar de muitos Perigos, onde a Inquisição persegue todos que ousam ir contra seus objetivos. Senhores feudais comandam sua porção de terra com mãos de ferro, bispos com ruptos aliam-se à reis ainda mais corruptos para declararem guerra a seus vizinhos por mais poder. A magia existe. Demônios renegados de um plano adjacente estabelecem contato com</w:t>
      </w:r>
    </w:p>
    <w:p>
      <w:pPr>
        <w:spacing w:after="80" w:line="252" w:lineRule="auto"/>
      </w:pPr>
      <w:r>
        <w:t>alguns indivíduos (os magos). Vampiros, elfos e criaturas som" brias habitam as florestas,</w:t>
      </w:r>
    </w:p>
    <w:p>
      <w:pPr>
        <w:spacing w:after="80" w:line="252" w:lineRule="auto"/>
      </w:pPr>
      <w:r>
        <w:t>Por enquanto, isto é tudo sobre ARKANUN. M</w:t>
      </w:r>
    </w:p>
    <w:p>
      <w:pPr>
        <w:pStyle w:val="Heading2"/>
      </w:pPr>
      <w:r>
        <w:t>E</w:t>
      </w:r>
    </w:p>
    <w:p>
      <w:pPr>
        <w:spacing w:after="80" w:line="252" w:lineRule="auto"/>
      </w:pPr>
      <w:r>
        <w:t>que você precisa saber asainda há muito mais a ser descoberto...</w:t>
      </w:r>
    </w:p>
    <w:p>
      <w:pPr>
        <w:spacing w:after="80" w:line="252" w:lineRule="auto"/>
      </w:pPr>
      <w:r>
        <w:t>Digitalizado com CamScanner</w:t>
      </w:r>
    </w:p>
    <w:p>
      <w:r>
        <w:br w:type="page"/>
      </w:r>
    </w:p>
    <w:p>
      <w:pPr>
        <w:pStyle w:val="Heading1"/>
      </w:pPr>
      <w:r>
        <w:t>Página 7</w:t>
      </w:r>
    </w:p>
    <w:p>
      <w:pPr>
        <w:pStyle w:val="Heading2"/>
      </w:pPr>
      <w:r>
        <w:t>Eo</w:t>
      </w:r>
    </w:p>
    <w:p>
      <w:pPr>
        <w:pStyle w:val="Heading2"/>
      </w:pPr>
      <w:r>
        <w:t>Um Exemplo De Jogo</w:t>
      </w:r>
    </w:p>
    <w:p>
      <w:pPr>
        <w:spacing w:after="80" w:line="252" w:lineRule="auto"/>
      </w:pPr>
      <w:r>
        <w:t>ohan, Meggie, Susan e Stephen são um grupo de investigadores que reuniram-se para procurar a tumba de Dragnokk, um famoso mago, que as lendas dizem ter desaparecido em 1317. Johan encontrou por acaso. entre os livros de um grupo de Inquisidores, anotações que levavam a uma pequena biblioteca sob a igreja da vila de Southlore. Após algumas semanas de pesquisa, Johan e sua esposa Susan encontraram a trilha para a tumba de Dragnokk, na floresta de Wyll.</w:t>
      </w:r>
    </w:p>
    <w:p>
      <w:pPr>
        <w:spacing w:after="80" w:line="252" w:lineRule="auto"/>
      </w:pPr>
      <w:r>
        <w:t>Como Johan era um soldado desertor, ¢ Susan foi acusada de bruxaria, seria quase impossível conseguir ajuda na vila. O casal encontrou Meggie e Stephen durante suas pesquisas: Stephen era um guerreiro habilidoso, quase tanto quanto Johan; e Meggic, apesar de jovem, possuia uma determinação fora do comum. Juntos eles partiram em busca da tumba de Dragnokk...</w:t>
      </w:r>
    </w:p>
    <w:p>
      <w:pPr>
        <w:spacing w:after="80" w:line="252" w:lineRule="auto"/>
      </w:pPr>
      <w:r>
        <w:t>Retirando os últimos pedaços de lino que cobriam a entrada do antigo templo, Johan sorri, Há dois anos procurava pela tumba de Dragnokk, o mago, e finalmente a encontrara, após algumas semanas na floresta.</w:t>
      </w:r>
    </w:p>
    <w:p>
      <w:pPr>
        <w:spacing w:after="80" w:line="252" w:lineRule="auto"/>
      </w:pPr>
      <w:r>
        <w:t>Johan ajoelha-se e observa aten- É tamente a porta de pedra que sela a entrada do templo. Runas místicas estão entalhadas nos dois lados da porta. Runas de aviso.</w:t>
      </w:r>
    </w:p>
    <w:p>
      <w:pPr>
        <w:spacing w:after="80" w:line="252" w:lineRule="auto"/>
      </w:pPr>
      <w:r>
        <w:t>- Susan, venha cá, por favor..</w:t>
      </w:r>
    </w:p>
    <w:p>
      <w:pPr>
        <w:spacing w:after="80" w:line="252" w:lineRule="auto"/>
      </w:pPr>
      <w:r>
        <w:t>Johan preparou-se durante meses para a dificil jornada até a floresta de Wyll. No início parecia uma loucura entrar na perigosa floresta, seguindo as instruções de um mapa encontrado no túmulo de um velho guerreiro. Ninguém aceitou set desafio na pequena vila onde morava. Wyill ficava a muitos dias de viagem, entre muitos perigos, e ninguém queria ar-</w:t>
      </w:r>
    </w:p>
    <w:p>
      <w:pPr>
        <w:spacing w:after="80" w:line="252" w:lineRule="auto"/>
      </w:pPr>
      <w:r>
        <w:t>CM utero. &gt;</w:t>
      </w:r>
    </w:p>
    <w:p>
      <w:pPr>
        <w:spacing w:after="80" w:line="252" w:lineRule="auto"/>
      </w:pPr>
      <w:r>
        <w:t>riscar. Tudo isso, claro, sem falar nas lendas a respeito do próprio Mago Dragnokk. © Dragnokk foi um mago muito poderoso, que dominou quase a metade do reino até 1300, quando misteriosamente desapareceu. As lendas dizem que grande parte dos seus poderes estavam acumulados nos crânios dos magos que ele derrotara. Talvez, se Johan achasse a tumba, acharia também os pergaminhos e crânios que O tornariam wn homem muito rico, ou muito poderoso.</w:t>
      </w:r>
    </w:p>
    <w:p>
      <w:pPr>
        <w:spacing w:after="80" w:line="252" w:lineRule="auto"/>
      </w:pPr>
      <w:r>
        <w:t>Três pessoas aproximam-se, Susan, sua esposa, ajoelha-</w:t>
      </w:r>
    </w:p>
    <w:p>
      <w:pPr>
        <w:pStyle w:val="Heading2"/>
      </w:pPr>
      <w:r>
        <w:t>Arkanun (1)</w:t>
      </w:r>
    </w:p>
    <w:p>
      <w:pPr>
        <w:spacing w:after="80" w:line="252" w:lineRule="auto"/>
      </w:pPr>
      <w:r>
        <w:t>Digitalizado com CamScanner</w:t>
      </w:r>
    </w:p>
    <w:p>
      <w:r>
        <w:br w:type="page"/>
      </w:r>
    </w:p>
    <w:p>
      <w:pPr>
        <w:pStyle w:val="Heading1"/>
      </w:pPr>
      <w:r>
        <w:t>Página 8</w:t>
      </w:r>
    </w:p>
    <w:p>
      <w:pPr>
        <w:spacing w:after="80" w:line="252" w:lineRule="auto"/>
      </w:pPr>
      <w:r>
        <w:t>se ao seu lado. Desde as quinze anos ela seguia as artes arcanas da alquimia. Depois que seu pai foi torturado e morto por homens da Inquisição, acusado de bruxaria, ela teve que fugir para o campo levando consigo o que restou das anotações de seu pai. Oito anos se passaram, e Susan tornou-se uma das melhores magas arcanas de Greenwood.</w:t>
      </w:r>
    </w:p>
    <w:p>
      <w:pPr>
        <w:spacing w:after="80" w:line="252" w:lineRule="auto"/>
      </w:pPr>
      <w:r>
        <w:t>-O que foi?</w:t>
      </w:r>
    </w:p>
    <w:p>
      <w:pPr>
        <w:spacing w:after="80" w:line="252" w:lineRule="auto"/>
      </w:pPr>
      <w:r>
        <w:t>- Veja só isto. Runas.</w:t>
      </w:r>
    </w:p>
    <w:p>
      <w:pPr>
        <w:spacing w:after="80" w:line="252" w:lineRule="auto"/>
      </w:pPr>
      <w:r>
        <w:t>Susan observa com muito cuidado algumas delas, deslizando as unhas pelos sulcos entalhados. como se estivesse removendo o pó.</w:t>
      </w:r>
    </w:p>
    <w:p>
      <w:pPr>
        <w:spacing w:after="80" w:line="252" w:lineRule="auto"/>
      </w:pPr>
      <w:r>
        <w:t>- Parecem runas de proteção.</w:t>
      </w:r>
    </w:p>
    <w:p>
      <w:pPr>
        <w:spacing w:after="80" w:line="252" w:lineRule="auto"/>
      </w:pPr>
      <w:r>
        <w:t>Stephen e Meggie seguem os dois de perto. Stephen é um guerreiro alto e bastante musculoso, de olhos azulados e espessa barba negra.</w:t>
      </w:r>
    </w:p>
    <w:p>
      <w:pPr>
        <w:spacing w:after="80" w:line="252" w:lineRule="auto"/>
      </w:pPr>
      <w:r>
        <w:t>Servite ao rei durante doze ou trez</w:t>
      </w:r>
    </w:p>
    <w:p>
      <w:pPr>
        <w:spacing w:after="80" w:line="252" w:lineRule="auto"/>
      </w:pPr>
      <w:r>
        <w:t>anos como um dos mais corajosos cavaleiros da coroa, até que recusou-se a executar uma garota espiã a sanguefrio, efoi expulso da ordem. Sua companheira Meggie é só uma adolescente, mas seus olhos emanam a sabedoria de uma anciã.</w:t>
      </w:r>
    </w:p>
    <w:p>
      <w:pPr>
        <w:spacing w:after="80" w:line="252" w:lineRule="auto"/>
      </w:pPr>
      <w:r>
        <w:t>Susan retira um pequeno saco de dentro da bolsa. Abre-o delicadamente, retirando um punhado de talco, Ela espalha o pó pelas runas, enquanto murmura versos.</w:t>
      </w:r>
    </w:p>
    <w:p>
      <w:pPr>
        <w:spacing w:after="80" w:line="252" w:lineRule="auto"/>
      </w:pPr>
      <w:r>
        <w:t>Algumas runas começam a brilhar levemente, com uma pequena aura azulada, que vai se dissipando até desaparecer.</w:t>
      </w:r>
    </w:p>
    <w:p>
      <w:pPr>
        <w:spacing w:after="80" w:line="252" w:lineRule="auto"/>
      </w:pPr>
      <w:r>
        <w:t>- Estranho. São runas poderosíssimas, mas somente para deter a passagem de demônios, não mortais. Não tive dificuldade nenhuma para dissipá-las.</w:t>
      </w:r>
    </w:p>
    <w:p>
      <w:pPr>
        <w:spacing w:after="80" w:line="252" w:lineRule="auto"/>
      </w:pPr>
      <w:r>
        <w:t>- O que isso quer dizer?</w:t>
      </w:r>
    </w:p>
    <w:p>
      <w:pPr>
        <w:spacing w:after="80" w:line="252" w:lineRule="auto"/>
      </w:pPr>
      <w:r>
        <w:t>= Não sei, mas não gosto disto.</w:t>
      </w:r>
    </w:p>
    <w:p>
      <w:pPr>
        <w:spacing w:after="80" w:line="252" w:lineRule="auto"/>
      </w:pPr>
      <w:r>
        <w:t>- Vamos mesmo entrar aí?</w:t>
      </w:r>
    </w:p>
    <w:p>
      <w:pPr>
        <w:pStyle w:val="Heading2"/>
      </w:pPr>
      <w:r>
        <w:t>- Sim, Megy</w:t>
      </w:r>
    </w:p>
    <w:p>
      <w:pPr>
        <w:spacing w:after="80" w:line="252" w:lineRule="auto"/>
      </w:pPr>
      <w:r>
        <w:t>Johan se levanta. O dia está quase no fim, e a noite na floresta não é uma das coisas mais seguras no reino. Muitas criaturas rondam as matas de Wyll.,</w:t>
      </w:r>
    </w:p>
    <w:p>
      <w:pPr>
        <w:spacing w:after="80" w:line="252" w:lineRule="auto"/>
      </w:pPr>
      <w:r>
        <w:t>= Stephen, vamos entrar no templo.</w:t>
      </w:r>
    </w:p>
    <w:p>
      <w:pPr>
        <w:spacing w:after="80" w:line="252" w:lineRule="auto"/>
      </w:pPr>
      <w:r>
        <w:t>- Está bem.</w:t>
      </w:r>
    </w:p>
    <w:p>
      <w:pPr>
        <w:spacing w:after="80" w:line="252" w:lineRule="auto"/>
      </w:pPr>
      <w:r>
        <w:t>O guerreiro desembainha a espada e aproxima-se dos dois, sua armadura refletindo a luz das tochas. Meggie o acompanha, em silêncio.</w:t>
      </w:r>
    </w:p>
    <w:p>
      <w:pPr>
        <w:spacing w:after="80" w:line="252" w:lineRule="auto"/>
      </w:pPr>
      <w:r>
        <w:t>- Susan conseguiu remover as runas?</w:t>
      </w:r>
    </w:p>
    <w:p>
      <w:pPr>
        <w:spacing w:after="80" w:line="252" w:lineRule="auto"/>
      </w:pPr>
      <w:r>
        <w:t>Ela levanta a cabeça, afastando os cabelos louros:</w:t>
      </w:r>
    </w:p>
    <w:p>
      <w:pPr>
        <w:spacing w:after="80" w:line="252" w:lineRule="auto"/>
      </w:pPr>
      <w:r>
        <w:t>= Sim. Mas pareceu fácil demais.</w:t>
      </w:r>
    </w:p>
    <w:p>
      <w:pPr>
        <w:spacing w:after="80" w:line="252" w:lineRule="auto"/>
      </w:pPr>
      <w:r>
        <w:t>- Preparei-me para isto durante quase de agora, Além di</w:t>
      </w:r>
    </w:p>
    <w:p>
      <w:pPr>
        <w:spacing w:after="80" w:line="252" w:lineRule="auto"/>
      </w:pPr>
      <w:r>
        <w:t>anos, e não vou recuar o, não temos para onde voltar; Desde que nosso esconderijo Joi descoberto pelos Inquisidores, todos corremos, peri</w:t>
      </w:r>
    </w:p>
    <w:p>
      <w:pPr>
        <w:spacing w:after="80" w:line="252" w:lineRule="auto"/>
      </w:pPr>
      <w:r>
        <w:t>- Alguém me dê uma mão.</w:t>
      </w:r>
    </w:p>
    <w:p>
      <w:pPr>
        <w:spacing w:after="80" w:line="252" w:lineRule="auto"/>
      </w:pPr>
      <w:r>
        <w:t>Stephen ajuda Susan a levantar-se. Ela timpa a terra da roupa. Meggie aproxima dos dois; não tem nem dezesseis anos de idade, e já passou por mais problemas que muito guerreiros crescidos. Quase não fala, nem mesmo mostra os dentes, afiados como os de um mbarão. É uma menina linda, apesar disso. Olhos azilados e cabelos impecavelmente limpos.</w:t>
      </w:r>
    </w:p>
    <w:p>
      <w:pPr>
        <w:spacing w:after="80" w:line="252" w:lineRule="auto"/>
      </w:pPr>
      <w:r>
        <w:t>- Stephen, ajude-me com a porta.</w:t>
      </w:r>
    </w:p>
    <w:p>
      <w:pPr>
        <w:spacing w:after="80" w:line="252" w:lineRule="auto"/>
      </w:pPr>
      <w:r>
        <w:t>- Não é preciso, meu amado - a maga responde.</w:t>
      </w:r>
    </w:p>
    <w:p>
      <w:pPr>
        <w:spacing w:after="80" w:line="252" w:lineRule="auto"/>
      </w:pPr>
      <w:r>
        <w:t>- Susan. A loura afasta-se da porta, gesticulando com os braços para</w:t>
      </w:r>
    </w:p>
    <w:p>
      <w:pPr>
        <w:pStyle w:val="Heading2"/>
      </w:pPr>
      <w:r>
        <w:t>@) Dragão Especial</w:t>
      </w:r>
    </w:p>
    <w:p>
      <w:pPr>
        <w:spacing w:after="80" w:line="252" w:lineRule="auto"/>
      </w:pPr>
      <w:r>
        <w:t>que os outros também se afastem. Fica imóvel por uns dois minutos, e depois abre os olhos. normalmente.</w:t>
      </w:r>
    </w:p>
    <w:p>
      <w:pPr>
        <w:spacing w:after="80" w:line="252" w:lineRule="auto"/>
      </w:pPr>
      <w:r>
        <w:t>Arregaça as mangas e ergue o punho direito. Fecha os olhos novamente, em concentração. Depois de alguns segundos, a ter. ra começa a tremer, Galhos e raízes são agitados quando tuna</w:t>
      </w:r>
    </w:p>
    <w:p>
      <w:pPr>
        <w:spacing w:after="80" w:line="252" w:lineRule="auto"/>
      </w:pPr>
      <w:r>
        <w:t>= A porta não vai abri</w:t>
      </w:r>
    </w:p>
    <w:p>
      <w:pPr>
        <w:spacing w:after="80" w:line="252" w:lineRule="auto"/>
      </w:pPr>
      <w:r>
        <w:t>coluna de terra ergue-se diante da porta, moldando-se na forma de uma mão enorme, como uma escultura, galhos e raízes mantendo-a firme como nervos e músculos.</w:t>
      </w:r>
    </w:p>
    <w:p>
      <w:pPr>
        <w:spacing w:after="80" w:line="252" w:lineRule="auto"/>
      </w:pPr>
      <w:r>
        <w:t>Susan movimenta lentamente sua própria mão direita, e a mão de pedra move-se de forma igual. Stephen e Johan olham assustados, Os vasos sanguíneos na mão da alquimista começam a inchar, quase saltando fora da pele, como as raízes que sustentam a mão de terra,</w:t>
      </w:r>
    </w:p>
    <w:p>
      <w:pPr>
        <w:spacing w:after="80" w:line="252" w:lineRule="auto"/>
      </w:pPr>
      <w:r>
        <w:t>Com um movimento rápido, Susan empurra o ar com sua mão direi ta; a mão de pedra faz o mesmo, forçando a porta para dentro. Momentos depois as bordas da porta de pedra começam a trincar; rachar, e Jinalmente cedem. A porta é empurrada para dentro com um estrondo.</w:t>
      </w:r>
    </w:p>
    <w:p>
      <w:pPr>
        <w:spacing w:after="80" w:line="252" w:lineRule="auto"/>
      </w:pPr>
      <w:r>
        <w:t>Susan sai do transe e a mão de pedra se desfaz, desmoronando, transformando-se em una fina poeira, como se nunca tivesse existido.</w:t>
      </w:r>
    </w:p>
    <w:p>
      <w:pPr>
        <w:spacing w:after="80" w:line="252" w:lineRule="auto"/>
      </w:pPr>
      <w:r>
        <w:t>Stephen aproxima-se da porta aberta. Carrega tuna tocha na mão esquerda e a espada na direita. Leva a tocha à entrada do templo e olhe. A chama treme, iluminando o interior da mumba. As paredes são todas esculpidas em formas de sárgulas e demônios, e há uma pequena porta de madeira no fundo de sata, Um enorme bloco de pedra está caído no centro da sala, que</w:t>
      </w:r>
    </w:p>
    <w:p>
      <w:pPr>
        <w:spacing w:after="80" w:line="252" w:lineRule="auto"/>
      </w:pPr>
      <w:r>
        <w:t>- Cofff, coogfif..</w:t>
      </w:r>
    </w:p>
    <w:p>
      <w:pPr>
        <w:spacing w:after="80" w:line="252" w:lineRule="auto"/>
      </w:pPr>
      <w:r>
        <w:t>- Você está bem, Meggie? A menina concorda com wn aceno.</w:t>
      </w:r>
    </w:p>
    <w:p>
      <w:pPr>
        <w:spacing w:after="80" w:line="252" w:lineRule="auto"/>
      </w:pPr>
      <w:r>
        <w:t>está coberta de pedras e poeira.</w:t>
      </w:r>
    </w:p>
    <w:p>
      <w:pPr>
        <w:spacing w:after="80" w:line="252" w:lineRule="auto"/>
      </w:pPr>
      <w:r>
        <w:t>Johan aproxima a tocha de um pedaço de pergaminho que carrega consigo,</w:t>
      </w:r>
    </w:p>
    <w:p>
      <w:pPr>
        <w:spacing w:after="80" w:line="252" w:lineRule="auto"/>
      </w:pPr>
      <w:r>
        <w:t>- Existem quatro salas, mais a câmara principal. As escrituras</w:t>
      </w:r>
    </w:p>
    <w:p>
      <w:pPr>
        <w:spacing w:after="80" w:line="252" w:lineRule="auto"/>
      </w:pPr>
      <w:r>
        <w:t>mencionam algumas armadilhas, e dizem que o feiticeiro está vivo.</w:t>
      </w:r>
    </w:p>
    <w:p>
      <w:pPr>
        <w:spacing w:after="80" w:line="252" w:lineRule="auto"/>
      </w:pPr>
      <w:r>
        <w:t>= Terá alguma ligação com os q sassinatos na vila? Todos 0s corpos apareceram com cortes horr rituais incluem sangue, não</w:t>
      </w:r>
    </w:p>
    <w:p>
      <w:pPr>
        <w:spacing w:after="80" w:line="252" w:lineRule="auto"/>
      </w:pPr>
      <w:r>
        <w:t>=Stephen, se Dragnokk esti vesse idade! Rituais são perigo. nos. Pactos com demônios são coisas ainda piores, mas são verdade.</w:t>
      </w:r>
    </w:p>
    <w:p>
      <w:pPr>
        <w:spacing w:after="80" w:line="252" w:lineRule="auto"/>
      </w:pPr>
      <w:r>
        <w:t>Meggie olha para as doi templo. Arremess em que segura a e</w:t>
      </w:r>
    </w:p>
    <w:p>
      <w:pPr>
        <w:spacing w:after="80" w:line="252" w:lineRule="auto"/>
      </w:pPr>
      <w:r>
        <w:t>veis, e sem sangue. Alguns</w:t>
      </w:r>
    </w:p>
    <w:p>
      <w:pPr>
        <w:spacing w:after="80" w:line="252" w:lineRule="auto"/>
      </w:pPr>
      <w:r>
        <w:t>vivo, teria quase 150 anos de</w:t>
      </w:r>
    </w:p>
    <w:p>
      <w:pPr>
        <w:spacing w:after="80" w:line="252" w:lineRule="auto"/>
      </w:pPr>
      <w:r>
        <w:t>Stephen está quase entrando no 1d toca no interior da sala, ao mesmo tempo spada com as duas mãos.</w:t>
      </w:r>
    </w:p>
    <w:p>
      <w:pPr>
        <w:spacing w:after="80" w:line="252" w:lineRule="auto"/>
      </w:pPr>
      <w:r>
        <w:t>Susan chega perto da entrada, da sala. Depois move-se</w:t>
      </w:r>
    </w:p>
    <w:p>
      <w:pPr>
        <w:spacing w:after="80" w:line="252" w:lineRule="auto"/>
      </w:pPr>
      <w:r>
        <w:t>Stephen coloca um pé dentro para dentro, com cuidado...</w:t>
      </w:r>
    </w:p>
    <w:p>
      <w:pPr>
        <w:spacing w:after="80" w:line="252" w:lineRule="auto"/>
      </w:pPr>
      <w:r>
        <w:t>A partir daí, tente im; MFO que aconteceria. Que mistérios esconde atumba de Dragnokk? O que estaria Causando as mortes na vila? Teria alguma ligaçãocomo mapa, ou comi tumba? Que perigos escondem-s lá dentro, agora é tarde demais para voltar. Dizem que noite na floresta de Wyll é povoada de almas e espíritos malignos, capazes de levar um homem à loucura. Dizem que seres demoniacos habitam a foresta há</w:t>
      </w:r>
    </w:p>
    <w:p>
      <w:pPr>
        <w:spacing w:after="80" w:line="252" w:lineRule="auto"/>
      </w:pPr>
      <w:r>
        <w:t>Telos rituais de magia negra, em 1187. Terão de entrar Tumba ou</w:t>
      </w:r>
    </w:p>
    <w:p>
      <w:pPr>
        <w:spacing w:after="80" w:line="252" w:lineRule="auto"/>
      </w:pPr>
      <w:r>
        <w:t>Não há escolha. tentar a sorte na floresta, Quem vai entrar primeiro?</w:t>
      </w:r>
    </w:p>
    <w:p>
      <w:pPr>
        <w:spacing w:after="80" w:line="252" w:lineRule="auto"/>
      </w:pPr>
      <w:r>
        <w:t>Digitalizado com CamScanner</w:t>
      </w:r>
    </w:p>
    <w:p>
      <w:r>
        <w:br w:type="page"/>
      </w:r>
    </w:p>
    <w:p>
      <w:pPr>
        <w:pStyle w:val="Heading1"/>
      </w:pPr>
      <w:r>
        <w:t>Página 9</w:t>
      </w:r>
    </w:p>
    <w:p>
      <w:pPr>
        <w:spacing w:after="80" w:line="252" w:lineRule="auto"/>
      </w:pPr>
      <w:r>
        <w:t>A ion de ARKANUN</w:t>
      </w:r>
    </w:p>
    <w:p>
      <w:pPr>
        <w:spacing w:after="80" w:line="252" w:lineRule="auto"/>
      </w:pPr>
      <w:r>
        <w:t>Geno pocenioradro ompe totalmente</w:t>
      </w:r>
    </w:p>
    <w:p>
      <w:pPr>
        <w:spacing w:after="80" w:line="252" w:lineRule="auto"/>
      </w:pPr>
      <w:r>
        <w:t>Digitalizado com CamScanner</w:t>
      </w:r>
    </w:p>
    <w:p>
      <w:r>
        <w:br w:type="page"/>
      </w:r>
    </w:p>
    <w:p>
      <w:pPr>
        <w:pStyle w:val="Heading1"/>
      </w:pPr>
      <w:r>
        <w:t>Página 10</w:t>
      </w:r>
    </w:p>
    <w:p>
      <w:r>
        <w:t>[Sem texto reconhecível nesta página.]</w:t>
      </w:r>
    </w:p>
    <w:p>
      <w:r>
        <w:br w:type="page"/>
      </w:r>
    </w:p>
    <w:p>
      <w:pPr>
        <w:pStyle w:val="Heading1"/>
      </w:pPr>
      <w:r>
        <w:t>Página 11</w:t>
      </w:r>
    </w:p>
    <w:p>
      <w:pPr>
        <w:pStyle w:val="Heading2"/>
      </w:pPr>
      <w:r>
        <w:t>Conceitos</w:t>
      </w:r>
    </w:p>
    <w:p>
      <w:pPr>
        <w:pStyle w:val="Heading2"/>
      </w:pPr>
      <w:r>
        <w:t>Básicos</w:t>
      </w:r>
    </w:p>
    <w:p>
      <w:pPr>
        <w:spacing w:after="80" w:line="252" w:lineRule="auto"/>
      </w:pPr>
      <w:r>
        <w:t>Z omo em qualquer jogo, é preciso</w:t>
      </w:r>
    </w:p>
    <w:p>
      <w:pPr>
        <w:spacing w:after="80" w:line="252" w:lineRule="auto"/>
      </w:pPr>
      <w:r>
        <w:t>A (SG) conhecer as s e uma série de RH! termos é os para jogar</w:t>
      </w:r>
    </w:p>
    <w:p>
      <w:pPr>
        <w:spacing w:after="80" w:line="252" w:lineRule="auto"/>
      </w:pPr>
      <w:r>
        <w:t>- ARKANUN. No decorrer do livro,</w:t>
      </w:r>
    </w:p>
    <w:p>
      <w:pPr>
        <w:spacing w:after="80" w:line="252" w:lineRule="auto"/>
      </w:pPr>
      <w:r>
        <w:t>ou mesmo quando você estiver criando seu per-</w:t>
      </w:r>
    </w:p>
    <w:p>
      <w:pPr>
        <w:spacing w:after="80" w:line="252" w:lineRule="auto"/>
      </w:pPr>
      <w:r>
        <w:t>" sonagem, utilizaremos termos com os quais talfami Jo, Muit</w:t>
      </w:r>
    </w:p>
    <w:p>
      <w:pPr>
        <w:spacing w:after="80" w:line="252" w:lineRule="auto"/>
      </w:pPr>
      <w:r>
        <w:t>e combates também são tratadas neste capítulo.</w:t>
      </w:r>
    </w:p>
    <w:p>
      <w:pPr>
        <w:pStyle w:val="Heading2"/>
      </w:pPr>
      <w:r>
        <w:t>Arkanun (9)</w:t>
      </w:r>
    </w:p>
    <w:p>
      <w:pPr>
        <w:spacing w:after="80" w:line="252" w:lineRule="auto"/>
      </w:pPr>
      <w:r>
        <w:t>Digitalizado com CamScanner</w:t>
      </w:r>
    </w:p>
    <w:p>
      <w:r>
        <w:br w:type="page"/>
      </w:r>
    </w:p>
    <w:p>
      <w:pPr>
        <w:pStyle w:val="Heading1"/>
      </w:pPr>
      <w:r>
        <w:t>Página 12</w:t>
      </w:r>
    </w:p>
    <w:p>
      <w:r>
        <w:t>[Sem texto reconhecível nesta página.]</w:t>
      </w:r>
    </w:p>
    <w:p>
      <w:r>
        <w:br w:type="page"/>
      </w:r>
    </w:p>
    <w:p>
      <w:pPr>
        <w:pStyle w:val="Heading1"/>
      </w:pPr>
      <w:r>
        <w:t>Página 13</w:t>
      </w:r>
    </w:p>
    <w:p>
      <w:r>
        <w:t>[Sem texto reconhecível nesta página.]</w:t>
      </w:r>
    </w:p>
    <w:p>
      <w:r>
        <w:br w:type="page"/>
      </w:r>
    </w:p>
    <w:p>
      <w:pPr>
        <w:pStyle w:val="Heading1"/>
      </w:pPr>
      <w:r>
        <w:t>Página 14</w:t>
      </w:r>
    </w:p>
    <w:p>
      <w:pPr>
        <w:pStyle w:val="Heading2"/>
      </w:pPr>
      <w:r>
        <w:t>Ob</w:t>
      </w:r>
    </w:p>
    <w:p>
      <w:pPr>
        <w:pStyle w:val="Heading2"/>
      </w:pPr>
      <w:r>
        <w:t>Atributos Básicos</w:t>
      </w:r>
    </w:p>
    <w:p>
      <w:pPr>
        <w:spacing w:after="80" w:line="252" w:lineRule="auto"/>
      </w:pPr>
      <w:r>
        <w:t>iy x ada personagem de</w:t>
      </w:r>
    </w:p>
    <w:p>
      <w:pPr>
        <w:spacing w:after="80" w:line="252" w:lineRule="auto"/>
      </w:pPr>
      <w:r>
        <w:t>! GG) ARKANUN tem $ KE! atributos básicos. Cada Jogador, durante a criação de um personagem, começa</w:t>
      </w:r>
    </w:p>
    <w:p>
      <w:pPr>
        <w:spacing w:after="80" w:line="252" w:lineRule="auto"/>
      </w:pPr>
      <w:r>
        <w:t>o jogo com 100 pontos para distribuir entre seus atributos. Um atributo pode ter</w:t>
      </w:r>
    </w:p>
    <w:p>
      <w:pPr>
        <w:spacing w:after="80" w:line="252" w:lineRule="auto"/>
      </w:pPr>
      <w:r>
        <w:t>um valor mínimo de 3 e máximo de / 18, sendo 11 0 valor médio.</w:t>
      </w:r>
    </w:p>
    <w:p>
      <w:pPr>
        <w:spacing w:after="80" w:line="252" w:lineRule="auto"/>
      </w:pPr>
      <w:r>
        <w:t>Osatributos um personagem com Força 14 é</w:t>
      </w:r>
    </w:p>
    <w:p>
      <w:pPr>
        <w:spacing w:after="80" w:line="252" w:lineRule="auto"/>
      </w:pPr>
      <w:r>
        <w:t>mais forte que um</w:t>
      </w:r>
    </w:p>
    <w:p>
      <w:pPr>
        <w:spacing w:after="80" w:line="252" w:lineRule="auto"/>
      </w:pPr>
      <w:r>
        <w:t>personagem com Força 10,</w:t>
      </w:r>
    </w:p>
    <w:p>
      <w:pPr>
        <w:spacing w:after="80" w:line="252" w:lineRule="auto"/>
      </w:pPr>
      <w:r>
        <w:t>e um dragão com Força 28 é muito mais forte que qualquer um dos dois. Os números nos atributos vão interagir com o sistema de perícias.</w:t>
      </w:r>
    </w:p>
    <w:p>
      <w:pPr>
        <w:pStyle w:val="Heading2"/>
      </w:pPr>
      <w:r>
        <w:t>Es |</w:t>
      </w:r>
    </w:p>
    <w:p>
      <w:pPr>
        <w:pStyle w:val="Heading2"/>
      </w:pPr>
      <w:r>
        <w:t>Dragão Especial</w:t>
      </w:r>
    </w:p>
    <w:p>
      <w:pPr>
        <w:spacing w:after="80" w:line="252" w:lineRule="auto"/>
      </w:pPr>
      <w:r>
        <w:t>Digitalizado com CamScanner</w:t>
      </w:r>
    </w:p>
    <w:p>
      <w:r>
        <w:br w:type="page"/>
      </w:r>
    </w:p>
    <w:p>
      <w:pPr>
        <w:pStyle w:val="Heading1"/>
      </w:pPr>
      <w:r>
        <w:t>Página 15</w:t>
      </w:r>
    </w:p>
    <w:p>
      <w:pPr>
        <w:pStyle w:val="Heading2"/>
      </w:pPr>
      <w:r>
        <w:t>Atributos Físicos</w:t>
      </w:r>
    </w:p>
    <w:p>
      <w:pPr>
        <w:spacing w:after="80" w:line="252" w:lineRule="auto"/>
      </w:pPr>
      <w:r>
        <w:t>Definem seu personagem lisicamente, c ajudam a imaar qual é sua aparência. São eles: Constituição, Força, Destreza e Agilidade.</w:t>
      </w:r>
    </w:p>
    <w:p>
      <w:pPr>
        <w:spacing w:after="80" w:line="252" w:lineRule="auto"/>
      </w:pPr>
      <w:r>
        <w:t>Constituição: a Constituição diz o quanto seu personagem é saudável, Define se ele é corpulento ou franzino, e resistência física. A Constituição influencia a quantidade de Pontos de Vida, e também é usada para testes de resistência a venenos, falta de ar, gases tóxicos, transformações, fri</w:t>
      </w:r>
    </w:p>
    <w:p>
      <w:pPr>
        <w:spacing w:after="80" w:line="252" w:lineRule="auto"/>
      </w:pPr>
      <w:r>
        <w:t>se tem grande</w:t>
      </w:r>
    </w:p>
    <w:p>
      <w:pPr>
        <w:spacing w:after="80" w:line="252" w:lineRule="auto"/>
      </w:pPr>
      <w:r>
        <w:t>Força (FR): determina, claro, a força física que um personagem possui, Ao contrário da Constituição, não tem tanta influência sobre a aparência - um trabalhador braçal magro pode ser mais forte que homem robusto criado nas cortes reais. O atributo Força também influencia os PVs, juntamente com a Constituição. O valor da Força afeta o dano provocado por armas, de acordo com a seguinte tabela:</w:t>
      </w:r>
    </w:p>
    <w:p>
      <w:pPr>
        <w:pStyle w:val="Heading2"/>
      </w:pPr>
      <w:r>
        <w:t>Tabela De Força</w:t>
      </w:r>
    </w:p>
    <w:p>
      <w:pPr>
        <w:pStyle w:val="Heading2"/>
      </w:pPr>
      <w:r>
        <w:t>Força Ajuste Max.(Peso)</w:t>
      </w:r>
    </w:p>
    <w:p>
      <w:pPr>
        <w:spacing w:after="80" w:line="252" w:lineRule="auto"/>
      </w:pPr>
      <w:r>
        <w:t>3 3 10 4 2 20 5-8 -1 30 | 9-14 0 40-90 | 15-16 +1 100-110 17-18 +2 120-130 | 19-20 +3 140-150 20-21 +4 160-170 22-23 +5 180-190 200-210</w:t>
      </w:r>
    </w:p>
    <w:p>
      <w:pPr>
        <w:spacing w:after="80" w:line="252" w:lineRule="auto"/>
      </w:pPr>
      <w:r>
        <w:t>A Força também é usada para testes relacionados à força bruta, Como dobrar uma barra de ferro, arrombar uma porta, levantar peso...</w:t>
      </w:r>
    </w:p>
    <w:p>
      <w:pPr>
        <w:spacing w:after="80" w:line="252" w:lineRule="auto"/>
      </w:pPr>
      <w:r>
        <w:t>Destreza (DEX): é a habilidade manual do personagem. Serve Como base para as perícias com armas e para qualquer teste relati- Yo à Destreza, como pegar um objeto no ar, desenhar, atirar {le- Chas, golpear com armas</w:t>
      </w:r>
    </w:p>
    <w:p>
      <w:pPr>
        <w:spacing w:after="80" w:line="252" w:lineRule="auto"/>
      </w:pPr>
      <w:r>
        <w:t>Agilidade (AG): assim como a Destreza trata de habilidade Manual, a Agilidade é ligada a movimentos corporais - como sal- 'ose esquivas. A Agilidade será testada quando o personagem sal. até o outro lado de um precipício, balança em uma corda, esqui- Va-se se de uma armadilha.</w:t>
      </w:r>
    </w:p>
    <w:p>
      <w:pPr>
        <w:pStyle w:val="Heading2"/>
      </w:pPr>
      <w:r>
        <w:t>Atributos Mentais</w:t>
      </w:r>
    </w:p>
    <w:p>
      <w:pPr>
        <w:spacing w:after="80" w:line="252" w:lineRule="auto"/>
      </w:pPr>
      <w:r>
        <w:t>Definem as características espirituais do personagem, sua</w:t>
      </w:r>
    </w:p>
    <w:p>
      <w:pPr>
        <w:spacing w:after="80" w:line="252" w:lineRule="auto"/>
      </w:pPr>
      <w:r>
        <w:t>mente e seu modo de pensar. São eles: Inteligência, Força de Vontade, Carisma e Percepção.</w:t>
      </w:r>
    </w:p>
    <w:p>
      <w:pPr>
        <w:spacing w:after="80" w:line="252" w:lineRule="auto"/>
      </w:pPr>
      <w:r>
        <w:t>Inteligência (INT): é à capacidade de resolver problemas ¢ a compreensão de enigmas. Serve também como base para todos os testes de n para a interpretação de livros e pergaminhos. Ajuda a determinar sua Sanidade.</w:t>
      </w:r>
    </w:p>
    <w:p>
      <w:pPr>
        <w:spacing w:after="80" w:line="252" w:lineRule="auto"/>
      </w:pPr>
      <w:r>
        <w:t>Força de Vontade (WILL):a Força de Vontade mede a capacicade de concentração e determinação do personagem. Não quer dizer que ele seja teimoso ou cabeça dura, e sim sua capacidade de manterse coeso em situações extremas (quando um mago tenta hipnotizá-lo, porexemplo). Força de Vontade determina suas jogadas de proteção contra maior relativas à mente.</w:t>
      </w:r>
    </w:p>
    <w:p>
      <w:pPr>
        <w:spacing w:after="80" w:line="252" w:lineRule="auto"/>
      </w:pPr>
      <w:r>
        <w:t>Carisma (CAR): Carisma é a capacidade que um personagem possui de fazer as outras pessoas gostarem dele. Seu charme, um "algo mais" que o personagem possui, que influencia suas relações com NPCs e outros personagens. Também serve para determinar a Sorte.</w:t>
      </w:r>
    </w:p>
    <w:p>
      <w:pPr>
        <w:spacing w:after="80" w:line="252" w:lineRule="auto"/>
      </w:pPr>
      <w:r>
        <w:t>Percepção (PER): é a capacidade de observar e saber quando está sendo observado. Serve para detectar portas ou pa: ns secretas, detalhes em estátuas, um inimigo que se aproxima pelas</w:t>
      </w:r>
    </w:p>
    <w:p>
      <w:pPr>
        <w:spacing w:after="80" w:line="252" w:lineRule="auto"/>
      </w:pPr>
      <w:r>
        <w:t>stas, um mecanismo solto na porta, aquele detalhe daquela pintura dagueta parede daquela sala.</w:t>
      </w:r>
    </w:p>
    <w:p>
      <w:pPr>
        <w:pStyle w:val="Heading2"/>
      </w:pPr>
      <w:r>
        <w:t>Sorte</w:t>
      </w:r>
    </w:p>
    <w:p>
      <w:pPr>
        <w:spacing w:after="80" w:line="252" w:lineRule="auto"/>
      </w:pPr>
      <w:r>
        <w:t>O atributo Sorte não é nem físico nem mental. Quando a ação parece desesperadora, o jogador pode apelar para um lance de Sorte e ver se algo acontece. Apenas o Mestre decide se à Sorte funciona ou não, mesmo quando o jogador tem sucesso nos dados. A Sorte de um personagem é igual a duas vezes o seu Carisma.</w:t>
      </w:r>
    </w:p>
    <w:p>
      <w:pPr>
        <w:spacing w:after="80" w:line="252" w:lineRule="auto"/>
      </w:pPr>
      <w:r>
        <w:t>s</w:t>
      </w:r>
    </w:p>
    <w:p>
      <w:pPr>
        <w:spacing w:after="80" w:line="252" w:lineRule="auto"/>
      </w:pPr>
      <w:r>
        <w:t>Números de Teste</w:t>
      </w:r>
    </w:p>
    <w:p>
      <w:pPr>
        <w:spacing w:after="80" w:line="252" w:lineRule="auto"/>
      </w:pPr>
      <w:r>
        <w:t>Os valores dos atributos variam entre 3 é 18, mas para testálos é necessário utilizar um número de teste correspondente. Para encontrar esse número, multiplique o valor atual do atributo utilizado por 4. Este será o número de teste em porcent gem. Você poderá anotar esses valores em su nagem, ao lado dos atributos,</w:t>
      </w:r>
    </w:p>
    <w:p>
      <w:pPr>
        <w:spacing w:after="80" w:line="252" w:lineRule="auto"/>
      </w:pPr>
      <w:r>
        <w:t>Exemplo: um personagem com Agilidade 12 e Inteligência 16 possui, respectivamente, 48% e 64% de chance de sucesso em seus testes de Agilidade e Inteligência. Mais tarde ele pode vestir uma armadura que reduza sua Agilidade para 8 e achar um amuleto que aumente sua Inteligência para 17: seus novos números de teste serão 32% e 68%.</w:t>
      </w:r>
    </w:p>
    <w:p>
      <w:pPr>
        <w:spacing w:after="80" w:line="252" w:lineRule="auto"/>
      </w:pPr>
      <w:r>
        <w:t>a Ficha de Perso-</w:t>
      </w:r>
    </w:p>
    <w:p>
      <w:pPr>
        <w:pStyle w:val="Heading2"/>
      </w:pPr>
      <w:r>
        <w:t>Arkanun G)</w:t>
      </w:r>
    </w:p>
    <w:p>
      <w:pPr>
        <w:spacing w:after="80" w:line="252" w:lineRule="auto"/>
      </w:pPr>
      <w:r>
        <w:t>Digitalizado com CamScanner</w:t>
      </w:r>
    </w:p>
    <w:p>
      <w:r>
        <w:br w:type="page"/>
      </w:r>
    </w:p>
    <w:p>
      <w:pPr>
        <w:pStyle w:val="Heading1"/>
      </w:pPr>
      <w:r>
        <w:t>Página 16</w:t>
      </w:r>
    </w:p>
    <w:p>
      <w:pPr>
        <w:pStyle w:val="Heading2"/>
      </w:pPr>
      <w:r>
        <w:t>(Gwinn) J</w:t>
      </w:r>
    </w:p>
    <w:p>
      <w:pPr>
        <w:pStyle w:val="Heading2"/>
      </w:pPr>
      <w:r>
        <w:t>CRIACAO DE PERSONAGENS À TS pa cas E |</w:t>
      </w:r>
    </w:p>
    <w:p>
      <w:pPr>
        <w:spacing w:after="80" w:line="252" w:lineRule="auto"/>
      </w:pPr>
      <w:r>
        <w:t>| |</w:t>
      </w:r>
    </w:p>
    <w:p>
      <w:pPr>
        <w:spacing w:after="80" w:line="252" w:lineRule="auto"/>
      </w:pPr>
      <w:r>
        <w:t>2 | o criar seu perso-</w:t>
      </w:r>
    </w:p>
    <w:p>
      <w:pPr>
        <w:spacing w:after="80" w:line="252" w:lineRule="auto"/>
      </w:pPr>
      <w:r>
        <w:t>VANS) nagem você</w:t>
      </w:r>
    </w:p>
    <w:p>
      <w:pPr>
        <w:spacing w:after="80" w:line="252" w:lineRule="auto"/>
      </w:pPr>
      <w:r>
        <w:t>dal tas deci: Ie</w:t>
      </w:r>
    </w:p>
    <w:p>
      <w:pPr>
        <w:spacing w:after="80" w:line="252" w:lineRule="auto"/>
      </w:pPr>
      <w:r>
        <w:t>erão co Yes</w:t>
      </w:r>
    </w:p>
    <w:p>
      <w:pPr>
        <w:spacing w:after="80" w:line="252" w:lineRule="auto"/>
      </w:pPr>
      <w:r>
        <w:t>es</w:t>
      </w:r>
    </w:p>
    <w:p>
      <w:pPr>
        <w:spacing w:after="80" w:line="252" w:lineRule="auto"/>
      </w:pPr>
      <w:r>
        <w:t>tória do person</w:t>
      </w:r>
    </w:p>
    <w:p>
      <w:pPr>
        <w:spacing w:after="80" w:line="252" w:lineRule="auto"/>
      </w:pPr>
      <w:r>
        <w:t>valer muito mais que seus atributos - afinal, cles são apenas um punhado de números.</w:t>
      </w:r>
    </w:p>
    <w:p>
      <w:pPr>
        <w:spacing w:after="80" w:line="252" w:lineRule="auto"/>
      </w:pPr>
      <w:r>
        <w:t>Vamos construir, passo it</w:t>
      </w:r>
    </w:p>
    <w:p>
      <w:pPr>
        <w:pStyle w:val="Heading2"/>
      </w:pPr>
      <w:r>
        <w:t>O</w:t>
      </w:r>
    </w:p>
    <w:p>
      <w:pPr>
        <w:pStyle w:val="Heading2"/>
      </w:pPr>
      <w:r>
        <w:t>Dragão Especial</w:t>
      </w:r>
    </w:p>
    <w:p>
      <w:pPr>
        <w:spacing w:after="80" w:line="252" w:lineRule="auto"/>
      </w:pPr>
      <w:r>
        <w:t>Digitalizado com CamScanner</w:t>
      </w:r>
    </w:p>
    <w:p>
      <w:r>
        <w:br w:type="page"/>
      </w:r>
    </w:p>
    <w:p>
      <w:pPr>
        <w:pStyle w:val="Heading1"/>
      </w:pPr>
      <w:r>
        <w:t>Página 17</w:t>
      </w:r>
    </w:p>
    <w:p>
      <w:pPr>
        <w:spacing w:after="80" w:line="252" w:lineRule="auto"/>
      </w:pPr>
      <w:r>
        <w:t>Determine o passado do</w:t>
      </w:r>
    </w:p>
    <w:p>
      <w:pPr>
        <w:spacing w:after="80" w:line="252" w:lineRule="auto"/>
      </w:pPr>
      <w:r>
        <w:t>personagem Imagine onde seu personagem nasceu, como era sua família, em que condições ele foi criado e educado, quais o fatos marcantes em sua vida, e como ele chegou onde está.</w:t>
      </w:r>
    </w:p>
    <w:p>
      <w:pPr>
        <w:spacing w:after="80" w:line="252" w:lineRule="auto"/>
      </w:pPr>
      <w:r>
        <w:t>Max Le Plik nasceu em um condado pobre ao norte da Escócia. Quando criança tornou-se muito amigo de E</w:t>
      </w:r>
    </w:p>
    <w:p>
      <w:pPr>
        <w:spacing w:after="80" w:line="252" w:lineRule="auto"/>
      </w:pPr>
      <w:r>
        <w:t>ick, o mago local, até quea Inquisição aparecesse por lá. Um dia, quando Max já estava com IS anos, Erick decidi ensinar a ele as artes arcanas. Assim Maxtomon-se um aprendiz de mago. O pai de Max era um ferreiro, e gostaria que Max seguisse sua profissão. Sua mãe era uma arteensinou a ele a arte da pintura e da escultura.</w:t>
      </w:r>
    </w:p>
    <w:p>
      <w:pPr>
        <w:spacing w:after="80" w:line="252" w:lineRule="auto"/>
      </w:pPr>
      <w:r>
        <w:t>Enriqueça a história do personagem Faça com que o passado de seu personagem seja parte da história dos outros personagens, dos NPCs e do próprio mundo. Esta parte deve ser feita com ajuda do Mestre, pois ele pode aproveitar enturas futuras.</w:t>
      </w:r>
    </w:p>
    <w:p>
      <w:pPr>
        <w:spacing w:after="80" w:line="252" w:lineRule="auto"/>
      </w:pPr>
      <w:r>
        <w:t>esses eventos ema</w:t>
      </w:r>
    </w:p>
    <w:p>
      <w:pPr>
        <w:spacing w:after="80" w:line="252" w:lineRule="auto"/>
      </w:pPr>
      <w:r>
        <w:t>Omago Erick decidiu ensinar Max Le Plik porque sabia que magos rivais estavam quase a ponto de descobrir seu paradeiro, e ele precisava transmitir seu conhecimento para pessoas de confiança. Apressadamente acalheu Max e, durante alguns meses, ensinowo,</w:t>
      </w:r>
    </w:p>
    <w:p>
      <w:pPr>
        <w:spacing w:after="80" w:line="252" w:lineRule="auto"/>
      </w:pPr>
      <w:r>
        <w:t>Max aprendia e pesquisava tudo que podia, e até o que não podia! Um dia, chegando ao galpão do mago para mais uma aula, ele viu guerreiros entrando no celeiro e lutando contra o velho mago. Erick lutou bravamente, mas os mercenários estavam preparados e o subjugaram, matando-o. Max consegui identificar um deles como Zakari, líder de um grupo de mencenárias de Edingburgh, que diziam possuir uma espada mágica de grande poder:</w:t>
      </w:r>
    </w:p>
    <w:p>
      <w:pPr>
        <w:spacing w:after="80" w:line="252" w:lineRule="auto"/>
      </w:pPr>
      <w:r>
        <w:t>Os mercenários revistaram o celeiro e acharam o que procaravam: um livro muito antigo, fonte dos rituais que o mago ensinava a Mas. Incapas de enfrentá-los, ele ficou escondido enquanto osmercenários fugiam</w:t>
      </w:r>
    </w:p>
    <w:p>
      <w:pPr>
        <w:spacing w:after="80" w:line="252" w:lineRule="auto"/>
      </w:pPr>
      <w:r>
        <w:t>Agora Max Le Plik possuí um objetivo na vida: recuperar o livro de rituais de seu mestre e vingá-lo, ou quem sabe até tentar traz ê-lo de volta à vida. Para tanto Max prec isard de um grupo para ajudáto. Alguns guerreiros, talvez, ou até mesmo um ouim mago.</w:t>
      </w:r>
    </w:p>
    <w:p>
      <w:pPr>
        <w:spacing w:after="80" w:line="252" w:lineRule="auto"/>
      </w:pPr>
      <w:r>
        <w:t>Defina um nome, idade, local de</w:t>
      </w:r>
    </w:p>
    <w:p>
      <w:pPr>
        <w:spacing w:after="80" w:line="252" w:lineRule="auto"/>
      </w:pPr>
      <w:r>
        <w:t>nascimento, classe e nível Anote na Ficha de Personagem o nome, idade, local de nascimento, classe e nível do personagem. nos locais indicados. À idade é dividida em duas; idade real e idade aparente (alguns magos parecem ter i êm duzentos ou trezentos...).</w:t>
      </w:r>
    </w:p>
    <w:p>
      <w:pPr>
        <w:spacing w:after="80" w:line="252" w:lineRule="auto"/>
      </w:pPr>
      <w:r>
        <w:t>Ma Le Plik, 18/18 anos, Colentom - Escócia, Mago, 1 "nível.</w:t>
      </w:r>
    </w:p>
    <w:p>
      <w:pPr>
        <w:spacing w:after="80" w:line="252" w:lineRule="auto"/>
      </w:pPr>
      <w:r>
        <w:t>Determine os Atributos</w:t>
      </w:r>
    </w:p>
    <w:p>
      <w:pPr>
        <w:spacing w:after="80" w:line="252" w:lineRule="auto"/>
      </w:pPr>
      <w:r>
        <w:t>Você possui 100 pontos para distribuir entre oito atributos, mais | ponto por nivel do personagem. Procure azer a distribuição os pontos conforme o personagem que você idealizou. O importante não são os números, e sim as idéias que eles expressam.</w:t>
      </w:r>
    </w:p>
    <w:p>
      <w:pPr>
        <w:spacing w:after="80" w:line="252" w:lineRule="auto"/>
      </w:pPr>
      <w:r>
        <w:t>O valor máximo de um atributo é 18, e o mínimo CIA única exceção ocorre com os pontos extras recebidos quando um personagem passa de nív a forma um personagem pode ultrapassar 18 pontos. Os números de teste são iguais a quatro vezes o valor de cada atributo.</w:t>
      </w:r>
    </w:p>
    <w:p>
      <w:pPr>
        <w:spacing w:after="80" w:line="252" w:lineRule="auto"/>
      </w:pPr>
      <w:r>
        <w:t>Max era filho de um ferreiro, mas muito inteligente. Vamos assumir que ele era um rapaz bonito, parém sem muita força de vontade. Não muito ágil. mas com grande habilidade manual. Como Max está no 1º nivel, ele possui ainda +1 ponto para dis. tribuir, totalizando 101 pontos. No final das contas, ficou assim:</w:t>
      </w:r>
    </w:p>
    <w:p>
      <w:pPr>
        <w:pStyle w:val="Heading2"/>
      </w:pPr>
      <w:r>
        <w:t>Atributo Modif. Teste</w:t>
      </w:r>
    </w:p>
    <w:p>
      <w:pPr>
        <w:pStyle w:val="Heading2"/>
      </w:pPr>
      <w:r>
        <w:t>Constituição E 60</w:t>
      </w:r>
    </w:p>
    <w:p>
      <w:pPr>
        <w:pStyle w:val="Heading2"/>
      </w:pPr>
      <w:r>
        <w:t>Fora = 48</w:t>
      </w:r>
    </w:p>
    <w:p>
      <w:pPr>
        <w:pStyle w:val="Heading2"/>
      </w:pPr>
      <w:r>
        <w:t>Destreza - 52</w:t>
      </w:r>
    </w:p>
    <w:p>
      <w:pPr>
        <w:pStyle w:val="Heading2"/>
      </w:pPr>
      <w:r>
        <w:t>Agilidade Ad</w:t>
      </w:r>
    </w:p>
    <w:p>
      <w:pPr>
        <w:spacing w:after="80" w:line="252" w:lineRule="auto"/>
      </w:pPr>
      <w:r>
        <w:t>Inteligência 64 Força de Vontade 40</w:t>
      </w:r>
    </w:p>
    <w:p>
      <w:pPr>
        <w:pStyle w:val="Heading2"/>
      </w:pPr>
      <w:r>
        <w:t>Carisma 60</w:t>
      </w:r>
    </w:p>
    <w:p>
      <w:pPr>
        <w:pStyle w:val="Heading2"/>
      </w:pPr>
      <w:r>
        <w:t>Percepção 3%</w:t>
      </w:r>
    </w:p>
    <w:p>
      <w:pPr>
        <w:pStyle w:val="Heading2"/>
      </w:pPr>
      <w:r>
        <w:t>Total</w:t>
      </w:r>
    </w:p>
    <w:p>
      <w:pPr>
        <w:spacing w:after="80" w:line="252" w:lineRule="auto"/>
      </w:pPr>
      <w:r>
        <w:t>Com base nesses números, calculamos a sorte do personagem sorte30% Carisma" 2</w:t>
      </w:r>
    </w:p>
    <w:p>
      <w:pPr>
        <w:spacing w:after="80" w:line="252" w:lineRule="auto"/>
      </w:pPr>
      <w:r>
        <w:t>Use os pontos de aprimoramento</w:t>
      </w:r>
    </w:p>
    <w:p>
      <w:pPr>
        <w:spacing w:after="80" w:line="252" w:lineRule="auto"/>
      </w:pPr>
      <w:r>
        <w:t>do personagem. Sua ficha já está bem avançada, falta ainda gastar os 5 pontos de aprimoramento. Eles são utilizados para dar um toque</w:t>
      </w:r>
    </w:p>
    <w:p>
      <w:pPr>
        <w:spacing w:after="80" w:line="252" w:lineRule="auto"/>
      </w:pPr>
      <w:r>
        <w:t>pessoal ao personagem. Os pontos de aprimoramento e seu uso são detalhados no Capítulo 9.</w:t>
      </w:r>
    </w:p>
    <w:p>
      <w:pPr>
        <w:spacing w:after="80" w:line="252" w:lineRule="auto"/>
      </w:pPr>
      <w:r>
        <w:t>Para personagem Max, decidimos gastar os 5 pontos de aprimoramento da seguinte forma;</w:t>
      </w:r>
    </w:p>
    <w:p>
      <w:pPr>
        <w:spacing w:after="80" w:line="252" w:lineRule="auto"/>
      </w:pPr>
      <w:r>
        <w:t>* Max possui-uma torre e um laboratório, herdados de sen falecido mestre (1 ponto).</w:t>
      </w:r>
    </w:p>
    <w:p>
      <w:pPr>
        <w:spacing w:after="80" w:line="252" w:lineRule="auto"/>
      </w:pPr>
      <w:r>
        <w:t>* Durante seus estudos, Max aprendeu o raual dê Desencantamento (1 ponta).</w:t>
      </w:r>
    </w:p>
    <w:p>
      <w:pPr>
        <w:spacing w:after="80" w:line="252" w:lineRule="auto"/>
      </w:pPr>
      <w:r>
        <w:t>+ Na biblioteca de Erick, Max encontrou os livros sobre o ritu-</w:t>
      </w:r>
    </w:p>
    <w:p>
      <w:pPr>
        <w:pStyle w:val="Heading2"/>
      </w:pPr>
      <w:r>
        <w:t>Arhanun ©)</w:t>
      </w:r>
    </w:p>
    <w:p>
      <w:pPr>
        <w:spacing w:after="80" w:line="252" w:lineRule="auto"/>
      </w:pPr>
      <w:r>
        <w:t>Digitalizado com CamScanner</w:t>
      </w:r>
    </w:p>
    <w:p>
      <w:r>
        <w:br w:type="page"/>
      </w:r>
    </w:p>
    <w:p>
      <w:pPr>
        <w:pStyle w:val="Heading1"/>
      </w:pPr>
      <w:r>
        <w:t>Página 18</w:t>
      </w:r>
    </w:p>
    <w:p>
      <w:pPr>
        <w:spacing w:after="80" w:line="252" w:lineRule="auto"/>
      </w:pPr>
      <w:r>
        <w:t>al de Criação de Armas Mágicas. Com algumas semanas de estudos, decifrou as runas ¢ conseguin traduzir os gestos para seu próprio estilo. Com este ritual Max pod criar suas próprias armas mágicas, que serão muito úteis na procura dos assassinos de seu Mestre (3 pontos).</w:t>
      </w:r>
    </w:p>
    <w:p>
      <w:pPr>
        <w:spacing w:after="80" w:line="252" w:lineRule="auto"/>
      </w:pPr>
      <w:r>
        <w:t>Escolha suas perícias</w:t>
      </w:r>
    </w:p>
    <w:p>
      <w:pPr>
        <w:spacing w:after="80" w:line="252" w:lineRule="auto"/>
      </w:pPr>
      <w:r>
        <w:t>Aqui você deve escolher o que seu personagem sabe fazer, ¢ quão bem ele sabe fazer. Escolha perícias e armas compatíveis com sua história e personalidade (um camponês não deveria saber lutar com espada sem uma boa razão). A quantidade de pontos de perícia varia com a idade (idade real, não aparente!), pois pessoas mais velhas são mais experientes. Para saber quantos pontos de perícia seu personagem possui, consulte a Tabela de Pontos de Perícias.</w:t>
      </w:r>
    </w:p>
    <w:p>
      <w:pPr>
        <w:spacing w:after="80" w:line="252" w:lineRule="auto"/>
      </w:pPr>
      <w:r>
        <w:t>Tod: o iguais à Destreza do personagem, somada à quantidade desejada de pontos de perícia. Um personagem com Destreza | terá valor de ataque de 11% em todas as armas, mas poderá melhorar isso adicionando 40 pontos em espada longa, por exemplo -totalizando 51% quando usa aquela arma.</w:t>
      </w:r>
    </w:p>
    <w:p>
      <w:pPr>
        <w:spacing w:after="80" w:line="252" w:lineRule="auto"/>
      </w:pPr>
      <w:r>
        <w:t>Perceba que os valores de ataque e defesa são diferentes, e devem ser preenchidos separadamente (aumentar uma períc de 15/15 para 35/20 custa 25 pontos).</w:t>
      </w:r>
    </w:p>
    <w:p>
      <w:pPr>
        <w:spacing w:after="80" w:line="252" w:lineRule="auto"/>
      </w:pPr>
      <w:r>
        <w:t>O índice crítico é igual a 1/4 do valor de ataque, arredondado para cima; se o resultado de 1d100 é igual ou inferior a esse índice, dizemos que foi um acerto crítico.</w:t>
      </w:r>
    </w:p>
    <w:p>
      <w:pPr>
        <w:spacing w:after="80" w:line="252" w:lineRule="auto"/>
      </w:pPr>
      <w:r>
        <w:t>mas</w:t>
      </w:r>
    </w:p>
    <w:p>
      <w:pPr>
        <w:spacing w:after="80" w:line="252" w:lineRule="auto"/>
      </w:pPr>
      <w:r>
        <w:t>1s perícias com</w:t>
      </w:r>
    </w:p>
    <w:p>
      <w:pPr>
        <w:pStyle w:val="Heading2"/>
      </w:pPr>
      <w:r>
        <w:t>Tabela De Pontos De Perícias</w:t>
      </w:r>
    </w:p>
    <w:p>
      <w:pPr>
        <w:spacing w:after="80" w:line="252" w:lineRule="auto"/>
      </w:pPr>
      <w:r>
        <w:t>Idade Pontos 15-18 108 19-21 144 22-24 180 25-27 216 28-30 252</w:t>
      </w:r>
    </w:p>
    <w:p>
      <w:pPr>
        <w:spacing w:after="80" w:line="252" w:lineRule="auto"/>
      </w:pPr>
      <w:r>
        <w:t>Obs: Nenhuma perícia pode ser maior do que 50+DEX no nível |. Max tem Destreza 13. Tem 18 anos de idade, o que dá a ele 108 pontos totais. Como Max é intelectual, decidimos colocar somente 36 pontos em perícias com armas, ¢ os 72 restantes em perícias. Max sempre treinou com uma espada curta que seu pai lhe dew quando tinha 15 anos, mas sew estilo de luta sempre era mais agressivo do que defensivo. Estava sendo ensinado a</w:t>
      </w:r>
    </w:p>
    <w:p>
      <w:pPr>
        <w:spacing w:after="80" w:line="252" w:lineRule="auto"/>
      </w:pPr>
      <w:r>
        <w:t>caçar com arco e flecha quando os Inquisidores chegaram. Vamos somar 17 pontos ao valor de ataque com espada</w:t>
      </w:r>
    </w:p>
    <w:p>
      <w:pPr>
        <w:pStyle w:val="Heading2"/>
      </w:pPr>
      <w:r>
        <w:t>Dragão Especial</w:t>
      </w:r>
    </w:p>
    <w:p>
      <w:pPr>
        <w:spacing w:after="80" w:line="252" w:lineRule="auto"/>
      </w:pPr>
      <w:r>
        <w:t>curta ¢ 10 40 valor de defesa, 10. Como Max já possui Deeg 13, temos [+172 20 de ataque e 13+9=22 de defesa. Para arco e Rech, para espada curta.</w:t>
      </w:r>
    </w:p>
    <w:p>
      <w:pPr>
        <w:spacing w:after="80" w:line="252" w:lineRule="auto"/>
      </w:pPr>
      <w:r>
        <w:t>Temos 10 pontos para gastar com o arco e flecha: não se</w:t>
      </w:r>
    </w:p>
    <w:p>
      <w:pPr>
        <w:spacing w:after="80" w:line="252" w:lineRule="auto"/>
      </w:pPr>
      <w:r>
        <w:t>pode usar um arco em defesa, e cada ponto de ataque com arco</w:t>
      </w:r>
    </w:p>
    <w:p>
      <w:pPr>
        <w:spacing w:after="80" w:line="252" w:lineRule="auto"/>
      </w:pPr>
      <w:r>
        <w:t>custa 2 pontos. Portanto, aumentamos de 13 para 21 seu valor de ataque com arco e flecha.,</w:t>
      </w:r>
    </w:p>
    <w:p>
      <w:pPr>
        <w:spacing w:after="80" w:line="252" w:lineRule="auto"/>
      </w:pPr>
      <w:r>
        <w:t>O máximo que Max poderia ter em uma perícia com armas no |º nivel seria 63 pontos (50+13) em ataque ou defesa, se</w:t>
      </w:r>
    </w:p>
    <w:p>
      <w:pPr>
        <w:spacing w:after="80" w:line="252" w:lineRule="auto"/>
      </w:pPr>
      <w:r>
        <w:t>tivesse pontos suficientes.</w:t>
      </w:r>
    </w:p>
    <w:p>
      <w:pPr>
        <w:spacing w:after="80" w:line="252" w:lineRule="auto"/>
      </w:pPr>
      <w:r>
        <w:t>Crítico Danos 10 1d6</w:t>
      </w:r>
    </w:p>
    <w:p>
      <w:pPr>
        <w:pStyle w:val="Heading2"/>
      </w:pPr>
      <w:r>
        <w:t>6 Id</w:t>
      </w:r>
    </w:p>
    <w:p>
      <w:pPr>
        <w:pStyle w:val="Heading2"/>
      </w:pPr>
      <w:r>
        <w:t>Armas Espada curta Arcoe flecha</w:t>
      </w:r>
    </w:p>
    <w:p>
      <w:pPr>
        <w:spacing w:after="80" w:line="252" w:lineRule="auto"/>
      </w:pPr>
      <w:r>
        <w:t>|</w:t>
      </w:r>
    </w:p>
    <w:p>
      <w:pPr>
        <w:spacing w:after="80" w:line="252" w:lineRule="auto"/>
      </w:pPr>
      <w:r>
        <w:t>Para as perícias comuns proceda como nas perícias com armas, s com uma diferença: algumas perícias possuem valores inicis, outras não. Elas estão especificadas no Capítulo 6.</w:t>
      </w:r>
    </w:p>
    <w:p>
      <w:pPr>
        <w:spacing w:after="80" w:line="252" w:lineRule="auto"/>
      </w:pPr>
      <w:r>
        <w:t>Max possui 72 pontos para gastar com perícias. Como explicamos na história de criação do personagem, ele é filho de um ferreiro e, portanto, sabe trabalhar com armas e metais. Sabe também trabalhar com tintas e esculturas, e conhece um pouco sabre os magos. Erick também ensinou-o a ler e esc! ver (coisa muito rara em 1300).</w:t>
      </w:r>
    </w:p>
    <w:p>
      <w:pPr>
        <w:spacing w:after="80" w:line="252" w:lineRule="auto"/>
      </w:pPr>
      <w:r>
        <w:t>Deste modo, consultamos o Capítulo 6 e preenchemos a Ficha de Personagem assim:</w:t>
      </w:r>
    </w:p>
    <w:p>
      <w:pPr>
        <w:pStyle w:val="Heading2"/>
      </w:pPr>
      <w:r>
        <w:t>Perícias</w:t>
      </w:r>
    </w:p>
    <w:p>
      <w:pPr>
        <w:pStyle w:val="Heading2"/>
      </w:pPr>
      <w:r>
        <w:t>Artífice</w:t>
      </w:r>
    </w:p>
    <w:p>
      <w:pPr>
        <w:pStyle w:val="Heading2"/>
      </w:pPr>
      <w:r>
        <w:t>Armeiro</w:t>
      </w:r>
    </w:p>
    <w:p>
      <w:pPr>
        <w:spacing w:after="80" w:line="252" w:lineRule="auto"/>
      </w:pPr>
      <w:r>
        <w:t>Artesanato (pintura) Artesanato (escultura) Lere escrever</w:t>
      </w:r>
    </w:p>
    <w:p>
      <w:pPr>
        <w:spacing w:after="80" w:line="252" w:lineRule="auto"/>
      </w:pPr>
      <w:r>
        <w:t>Calcule os Pontos de Vida Para calcular os Pontos de Vid; Força e a Constituição e divid Para cima e some a esse y.</w:t>
      </w:r>
    </w:p>
    <w:p>
      <w:pPr>
        <w:spacing w:after="80" w:line="252" w:lineRule="auto"/>
      </w:pPr>
      <w:r>
        <w:t>ef a à de um personagem, e a o resultado por 2. Arredonde</w:t>
      </w:r>
    </w:p>
    <w:p>
      <w:pPr>
        <w:spacing w:after="80" w:line="252" w:lineRule="auto"/>
      </w:pPr>
      <w:r>
        <w:t>alor um ponto por nível do personagem</w:t>
      </w:r>
    </w:p>
    <w:p>
      <w:pPr>
        <w:spacing w:after="80" w:line="252" w:lineRule="auto"/>
      </w:pPr>
      <w:r>
        <w:t>du E ma Força 12 e Constituição 15, 12415227. 27 dit? Bor dots ¢ arredondado para cima resulta em 14. Mais</w:t>
      </w:r>
    </w:p>
    <w:p>
      <w:pPr>
        <w:spacing w:after="80" w:line="252" w:lineRule="auto"/>
      </w:pPr>
      <w:r>
        <w:t>um ponto por nível de Max i É ue e; "nv total de 15 Pontos de Vida, e ee</w:t>
      </w:r>
    </w:p>
    <w:p>
      <w:pPr>
        <w:spacing w:after="80" w:line="252" w:lineRule="auto"/>
      </w:pPr>
      <w:r>
        <w:t>Digitalizado com CamScanner</w:t>
      </w:r>
    </w:p>
    <w:p>
      <w:r>
        <w:br w:type="page"/>
      </w:r>
    </w:p>
    <w:p>
      <w:pPr>
        <w:pStyle w:val="Heading1"/>
      </w:pPr>
      <w:r>
        <w:t>Página 19</w:t>
      </w:r>
    </w:p>
    <w:p>
      <w:r>
        <w:t>[Sem texto reconhecível nesta página.]</w:t>
      </w:r>
    </w:p>
    <w:p>
      <w:r>
        <w:br w:type="page"/>
      </w:r>
    </w:p>
    <w:p>
      <w:pPr>
        <w:pStyle w:val="Heading1"/>
      </w:pPr>
      <w:r>
        <w:t>Página 20</w:t>
      </w:r>
    </w:p>
    <w:p>
      <w:pPr>
        <w:spacing w:after="80" w:line="252" w:lineRule="auto"/>
      </w:pPr>
      <w:r>
        <w:t>Escolha os equipamentos e armas do</w:t>
      </w:r>
    </w:p>
    <w:p>
      <w:pPr>
        <w:spacing w:after="80" w:line="252" w:lineRule="auto"/>
      </w:pPr>
      <w:r>
        <w:t>personagem</w:t>
      </w:r>
    </w:p>
    <w:p>
      <w:pPr>
        <w:spacing w:after="80" w:line="252" w:lineRule="auto"/>
      </w:pPr>
      <w:r>
        <w:t>Para isto, você precisa consultar o capítulo 7. Dependendo do tipo de personagem que você escolheu, ele terá um determi do número de dobrões de ouro e prata para gastar, ou viverá em um feudo com economia amonetária. Neste RPG não nos preocupamos muito com dinheiro: você deve selecionar apetrechos adequados ao personagem que escolheu (se deseja tanto fazer contas, vá jogar Banco Imobiliário). Defina se ele irá possuir uma casa, ca. verna, torre ou até mesmo um castelo. Se possui cavalo, carroça, etc. Veja mais detalhes sobre dinheiro no Capitulo 9.</w:t>
      </w:r>
    </w:p>
    <w:p>
      <w:pPr>
        <w:spacing w:after="80" w:line="252" w:lineRule="auto"/>
      </w:pPr>
      <w:r>
        <w:t>Max Le Plik vive com seus pais e possui um pequeno laboratório (de seu falecido mestre), Tem uma espada curta, um arco com algumias flechas e algumas moedas de ouro. Caso ele decida aventurar-se pelo mundo, levará consigo provisões, equipamento de escalada, tochas, saco de dormir, ¢ 0 que mais the parecer importante.</w:t>
      </w:r>
    </w:p>
    <w:p>
      <w:pPr>
        <w:spacing w:after="80" w:line="252" w:lineRule="auto"/>
      </w:pPr>
      <w:r>
        <w:t>Defina a armadura e o índice de proteção</w:t>
      </w:r>
    </w:p>
    <w:p>
      <w:pPr>
        <w:spacing w:after="80" w:line="252" w:lineRule="auto"/>
      </w:pPr>
      <w:r>
        <w:t>Escolha a armadura adequada para seu personagem, não esquecendo que os bônus de proteção convertem-se em penalidades na Agilidade (exceto no caso de armaduras mágicas ou outros itens</w:t>
      </w:r>
    </w:p>
    <w:p>
      <w:pPr>
        <w:spacing w:after="80" w:line="252" w:lineRule="auto"/>
      </w:pPr>
      <w:r>
        <w:t>s, como braceletes mágicos de proteção).</w:t>
      </w:r>
    </w:p>
    <w:p>
      <w:pPr>
        <w:pStyle w:val="Heading2"/>
      </w:pPr>
      <w:r>
        <w:t>Atributo Valor Modif. Teste</w:t>
      </w:r>
    </w:p>
    <w:p>
      <w:pPr>
        <w:pStyle w:val="Heading2"/>
      </w:pPr>
      <w:r>
        <w:t>Constituição 15</w:t>
      </w:r>
    </w:p>
    <w:p>
      <w:pPr>
        <w:pStyle w:val="Heading2"/>
      </w:pPr>
      <w:r>
        <w:t>Força 12</w:t>
      </w:r>
    </w:p>
    <w:p>
      <w:pPr>
        <w:pStyle w:val="Heading2"/>
      </w:pPr>
      <w:r>
        <w:t>Destreza 13</w:t>
      </w:r>
    </w:p>
    <w:p>
      <w:pPr>
        <w:pStyle w:val="Heading2"/>
      </w:pPr>
      <w:r>
        <w:t>Agilidade E)</w:t>
      </w:r>
    </w:p>
    <w:p>
      <w:pPr>
        <w:spacing w:after="80" w:line="252" w:lineRule="auto"/>
      </w:pPr>
      <w:r>
        <w:t>Inteligência 16 Forga de Vontade 10</w:t>
      </w:r>
    </w:p>
    <w:p>
      <w:pPr>
        <w:pStyle w:val="Heading2"/>
      </w:pPr>
      <w:r>
        <w:t>Carisma 15</w:t>
      </w:r>
    </w:p>
    <w:p>
      <w:pPr>
        <w:pStyle w:val="Heading2"/>
      </w:pPr>
      <w:r>
        <w:t>Percepção 9</w:t>
      </w:r>
    </w:p>
    <w:p>
      <w:pPr>
        <w:spacing w:after="80" w:line="252" w:lineRule="auto"/>
      </w:pPr>
      <w:r>
        <w:t>Max Le Plik nunca se deu bem com as pesadíssimas armaduras de metal dos guardas. Elas apenas atrapalham seus movie mentos. Ao invés disto, usa uma roupa de couro pesado sobre o manto (que confere I ponto de armadura, mas também the dá |</w:t>
      </w:r>
    </w:p>
    <w:p>
      <w:pPr>
        <w:spacing w:after="80" w:line="252" w:lineRule="auto"/>
      </w:pPr>
      <w:r>
        <w:t>ponto de penalidade na Agilidade). Na Ficha de Personagem devemos acrescentar o modificador</w:t>
      </w:r>
    </w:p>
    <w:p>
      <w:pPr>
        <w:spacing w:after="80" w:line="252" w:lineRule="auto"/>
      </w:pPr>
      <w:r>
        <w:t>ro valor do teste de Agilidade.</w:t>
      </w:r>
    </w:p>
    <w:p>
      <w:pPr>
        <w:spacing w:after="80" w:line="252" w:lineRule="auto"/>
      </w:pPr>
      <w:r>
        <w:t>Se o personagem é um mago, defina os pontos de magia e os Focus Um personagem mago começa o jogo com 4 pontos de Focus, mais el, para dividir como achar melhor entre os seis cami-</w:t>
      </w:r>
    </w:p>
    <w:p>
      <w:pPr>
        <w:spacing w:after="80" w:line="252" w:lineRule="auto"/>
      </w:pPr>
      <w:r>
        <w:t>Não se pode escolher um caminho oposto ao a, luz e trevas.</w:t>
      </w:r>
    </w:p>
    <w:p>
      <w:pPr>
        <w:spacing w:after="80" w:line="252" w:lineRule="auto"/>
      </w:pPr>
      <w:r>
        <w:t>um ponto por nívi nhos de aprendizado. o n caminho principal. São eles: fogo, terra, ar, dg</w:t>
      </w:r>
    </w:p>
    <w:p>
      <w:pPr>
        <w:spacing w:after="80" w:line="252" w:lineRule="auto"/>
      </w:pPr>
      <w:r>
        <w:t>6)</w:t>
      </w:r>
    </w:p>
    <w:p>
      <w:pPr>
        <w:pStyle w:val="Heading2"/>
      </w:pPr>
      <w:r>
        <w:t>Dragão Especial</w:t>
      </w:r>
    </w:p>
    <w:p>
      <w:pPr>
        <w:spacing w:after="80" w:line="252" w:lineRule="auto"/>
      </w:pPr>
      <w:r>
        <w:t>Nenhum Focus poderá ser maior do que 0 Focus de seu caminho principal. Um mago pode se especiz lizar em apenas um caminho (os chamados especialistas), possuir caminhos (os chamados magos versáteis) ou, 0 que é mais comum, escolher dois ou três caminhos e seguir por eles. Para detalhes sobre escolas de magias ou grupos secretos, consulte o Capí-</w:t>
      </w:r>
    </w:p>
    <w:p>
      <w:pPr>
        <w:pStyle w:val="Heading2"/>
      </w:pPr>
      <w:r>
        <w:t>P:</w:t>
      </w:r>
    </w:p>
    <w:p>
      <w:pPr>
        <w:spacing w:after="80" w:line="252" w:lineRule="auto"/>
      </w:pPr>
      <w:r>
        <w:t>tulo 9 (pontos de aprimoramento).</w:t>
      </w:r>
    </w:p>
    <w:p>
      <w:pPr>
        <w:spacing w:after="80" w:line="252" w:lineRule="auto"/>
      </w:pPr>
      <w:r>
        <w:t>Um personagem mago possui também 2 pontos de mag um ponto por nível. Esses pontos podem ser utilizados para à realização de rituais, confecção de itens mágicos ou outros. Para maiores detalhes, veja o Capítulo 8</w:t>
      </w:r>
    </w:p>
    <w:p>
      <w:pPr>
        <w:spacing w:after="80" w:line="252" w:lineRule="auto"/>
      </w:pPr>
      <w:r>
        <w:t>Max, aprendeu com seu mestre Erick os caminhos do fogo e da terra. Possui 5 pontos de Focus para distribuir entre os dois caminhos. Max tentou equilibrar seus aprendizados, ficando com 3 pontos em Fogo e 2 pontos em Terra. Max também possui inicialmente 3 pontos de magia, marcados na Ficha de Personagem.</w:t>
      </w:r>
    </w:p>
    <w:p>
      <w:pPr>
        <w:pStyle w:val="Heading2"/>
      </w:pPr>
      <w:r>
        <w:t>Magias (5)</w:t>
      </w:r>
    </w:p>
    <w:p>
      <w:pPr>
        <w:pStyle w:val="Heading2"/>
      </w:pPr>
      <w:r>
        <w:t>Fogo</w:t>
      </w:r>
    </w:p>
    <w:p>
      <w:pPr>
        <w:pStyle w:val="Heading2"/>
      </w:pPr>
      <w:r>
        <w:t>Tema</w:t>
      </w:r>
    </w:p>
    <w:p>
      <w:pPr>
        <w:spacing w:after="80" w:line="252" w:lineRule="auto"/>
      </w:pPr>
      <w:r>
        <w:t>Desenhe seu personagem e a Runa que ele utiliza, se for um mago Esta etapa não é obrigatória, ma seu personagem. Seo personagem é um mi</w:t>
      </w:r>
    </w:p>
    <w:p>
      <w:pPr>
        <w:spacing w:after="80" w:line="252" w:lineRule="auto"/>
      </w:pPr>
      <w:r>
        <w:t>uda na ca</w:t>
      </w:r>
    </w:p>
    <w:p>
      <w:pPr>
        <w:spacing w:after="80" w:line="252" w:lineRule="auto"/>
      </w:pPr>
      <w:r>
        <w:t>é go, ele deverá obrigatoriamente possuir alguma Runa que o identifique como tal. As Runas identificam não só um mago, mas também seus rituais magias e itens</w:t>
      </w:r>
    </w:p>
    <w:p>
      <w:pPr>
        <w:spacing w:after="80" w:line="252" w:lineRule="auto"/>
      </w:pPr>
      <w:r>
        <w:t>ágicos que ele pesquisou e desenvolveu. Runas também das em muitos rituai:</w:t>
      </w:r>
    </w:p>
    <w:p>
      <w:pPr>
        <w:spacing w:after="80" w:line="252" w:lineRule="auto"/>
      </w:pPr>
      <w:r>
        <w:t>Alguns exemplos de Runas podem serencontrados no Capítulo 10.</w:t>
      </w:r>
    </w:p>
    <w:p>
      <w:pPr>
        <w:spacing w:after="80" w:line="252" w:lineRule="auto"/>
      </w:pPr>
      <w:r>
        <w:t>Digitalizado com CamScanner</w:t>
      </w:r>
    </w:p>
    <w:p>
      <w:r>
        <w:br w:type="page"/>
      </w:r>
    </w:p>
    <w:p>
      <w:pPr>
        <w:pStyle w:val="Heading1"/>
      </w:pPr>
      <w:r>
        <w:t>Página 21</w:t>
      </w:r>
    </w:p>
    <w:p>
      <w:pPr>
        <w:spacing w:after="80" w:line="252" w:lineRule="auto"/>
      </w:pPr>
      <w:r>
        <w:t>Y] uando o personagem é criado, calcula-se quantos pontos de perf ele terá para gastar de acordo com de Pontos de Perícias. Tais</w:t>
      </w:r>
    </w:p>
    <w:p>
      <w:pPr>
        <w:spacing w:after="80" w:line="252" w:lineRule="auto"/>
      </w:pPr>
      <w:r>
        <w:t>tosem qualquer perícia, mas</w:t>
      </w:r>
    </w:p>
    <w:p>
      <w:pPr>
        <w:spacing w:after="80" w:line="252" w:lineRule="auto"/>
      </w:pPr>
      <w:r>
        <w:t>pontos podem serg 9 do Mestre. Reconiensempre com a apro "jam gastos sempre um mínimo de</w:t>
      </w:r>
    </w:p>
    <w:p>
      <w:pPr>
        <w:spacing w:after="80" w:line="252" w:lineRule="auto"/>
      </w:pPr>
      <w:r>
        <w:t>damos que 10 pontos iniciais em cada perícia.</w:t>
      </w:r>
    </w:p>
    <w:p>
      <w:pPr>
        <w:spacing w:after="80" w:line="252" w:lineRule="auto"/>
      </w:pPr>
      <w:r>
        <w:t>Cada perícia (exceto perícias com armas) possui um atributo básico. Em algumas periciaseste atributo é a base inicial, e em outras não há base de começo. Cada ponto gasto além disaté o máximo de</w:t>
      </w:r>
    </w:p>
    <w:p>
      <w:pPr>
        <w:spacing w:after="80" w:line="252" w:lineRule="auto"/>
      </w:pPr>
      <w:r>
        <w:t>to aumenta at perícia em 1%, 50 pontos. Um personagem não pode usar uma perícia na qual não tenha gasto pontos de perícia, salvo por determinação do Mestre: se você está diante de um livro escrito em Húngaro ou s chances de entenunca estudou estas</w:t>
      </w:r>
    </w:p>
    <w:p>
      <w:pPr>
        <w:spacing w:after="80" w:line="252" w:lineRule="auto"/>
      </w:pPr>
      <w:r>
        <w:t>Finla der seu contetido? Se vocé línguas, com certeza ZERO. Por outro lado, se você tiver que desenhar um cachorro, pode ao</w:t>
      </w:r>
    </w:p>
    <w:p>
      <w:pPr>
        <w:spacing w:after="80" w:line="252" w:lineRule="auto"/>
      </w:pPr>
      <w:r>
        <w:t>dês, quais sera</w:t>
      </w:r>
    </w:p>
    <w:p>
      <w:pPr>
        <w:spacing w:after="80" w:line="252" w:lineRule="auto"/>
      </w:pPr>
      <w:r>
        <w:t>menos tentar - mesmo que não saiba desenhar. Algumas perícias estão marcadas com um brangen-</w:t>
      </w:r>
    </w:p>
    <w:p>
      <w:pPr>
        <w:spacing w:after="80" w:line="252" w:lineRule="auto"/>
      </w:pPr>
      <w:r>
        <w:t>*. Estas são perícias mais genéricas. a do uma série de casos. Neste tipo de perícia, 0 jogador deve especificar qual subgrupo seu Personagem está apto a realizar. Por exemplo, Idiomas. Ao gastar pontos nesta perícia, o jogador deve especificar qual idioma ele sabe falar. Nada impede que o Jogador gaste pontos em um terceiro idioma.</w:t>
      </w:r>
    </w:p>
    <w:p>
      <w:pPr>
        <w:spacing w:after="80" w:line="252" w:lineRule="auto"/>
      </w:pPr>
      <w:r>
        <w:t>temos ocaso da peri</w:t>
      </w:r>
    </w:p>
    <w:p>
      <w:pPr>
        <w:spacing w:after="80" w:line="252" w:lineRule="auto"/>
      </w:pPr>
      <w:r>
        <w:t>Porém, cada subgrupo deve ser tratado como "ma perícia independente, o que permite ao Jogador gastar pontos de forma bastante dife- Fenciada em cada subgrupo. Não é proibido inventar um subgrupo que não esteja relacio- Nado na descrição da perícia.</w:t>
      </w:r>
    </w:p>
    <w:p>
      <w:pPr>
        <w:spacing w:after="80" w:line="252" w:lineRule="auto"/>
      </w:pPr>
      <w:r>
        <w:t>Também devemos atentar para o fato de que "lgumas perícias servem de fator limitante para Sutras. Um personagem só pode ter Ciências se souber Ler e Escrever pelo menos em um idioma. Outro exemplo é o de Armeiro: para fazer uma espada (de ago), a perícia</w:t>
      </w:r>
    </w:p>
    <w:p>
      <w:pPr>
        <w:spacing w:after="80" w:line="252" w:lineRule="auto"/>
      </w:pPr>
      <w:r>
        <w:t>Digitalizado com CamScanner</w:t>
      </w:r>
    </w:p>
    <w:p>
      <w:r>
        <w:br w:type="page"/>
      </w:r>
    </w:p>
    <w:p>
      <w:pPr>
        <w:pStyle w:val="Heading1"/>
      </w:pPr>
      <w:r>
        <w:t>Página 22</w:t>
      </w:r>
    </w:p>
    <w:p>
      <w:pPr>
        <w:spacing w:after="80" w:line="252" w:lineRule="auto"/>
      </w:pPr>
      <w:r>
        <w:t>Armeiro fica limitada ao valor da perícia Artífice/Metal, uma vez que à qualidade da arma não ficará melhor (talvez pior) que um objeto qualquer feito pelo mesmo personagem. Trabalhar em metal é basicamente sempre a mesma coi</w:t>
      </w:r>
    </w:p>
    <w:p>
      <w:pPr>
        <w:spacing w:after="80" w:line="252" w:lineRule="auto"/>
      </w:pPr>
      <w:r>
        <w:t>150 0 personagem deseje fazer uso incomum da perícia, o Mestre pode determinar um bônus ou uma penalidade para tornar a tarefa mais fácil ou mais dificil. O jogador joga 1d 100. Se o valor sorteado estiver igual ou abaixo do valor d</w:t>
      </w:r>
    </w:p>
    <w:p>
      <w:pPr>
        <w:spacing w:after="80" w:line="252" w:lineRule="auto"/>
      </w:pPr>
      <w:r>
        <w:t>a perícia, o personagem foi bem-sucedido. Se o resultado for acima, ele não obteve suces $0. Se o resultado for acima de 95, ele não apenas não consegui, mas obteve um resultado desastroso. [ ha crítica! O Mestre deve determinar o que acontece em cada caso, Alguma das perícias trazem exemplos de falhas cr</w:t>
      </w:r>
    </w:p>
    <w:p>
      <w:pPr>
        <w:spacing w:after="80" w:line="252" w:lineRule="auto"/>
      </w:pPr>
      <w:r>
        <w:t>Caso o teste a ser realizado s</w:t>
      </w:r>
    </w:p>
    <w:p>
      <w:pPr>
        <w:spacing w:after="80" w:line="252" w:lineRule="auto"/>
      </w:pPr>
      <w:r>
        <w:t>uma tarefa comun ou normalmente utilizada pelo personagem, o jogador deve dobrar o valor da porcentagem para este teste.</w:t>
      </w:r>
    </w:p>
    <w:p>
      <w:pPr>
        <w:spacing w:after="80" w:line="252" w:lineRule="auto"/>
      </w:pPr>
      <w:r>
        <w:t>Temos abaixo: abela das perícias e seus atributos básicos. Estes atributos são os recomendados. Os Mestres devem ficar à vontade para mudar, acrescentar. modificar. removere adulterar o que eles acharem que deixará o jogo mais interessante.</w:t>
      </w:r>
    </w:p>
    <w:p>
      <w:pPr>
        <w:pStyle w:val="Heading2"/>
      </w:pPr>
      <w:r>
        <w:t>Acrobacia" Heráldica</w:t>
      </w:r>
    </w:p>
    <w:p>
      <w:pPr>
        <w:pStyle w:val="Heading2"/>
      </w:pPr>
      <w:r>
        <w:t>Agricultura? Idiomas*</w:t>
      </w:r>
    </w:p>
    <w:p>
      <w:pPr>
        <w:pStyle w:val="Heading2"/>
      </w:pPr>
      <w:r>
        <w:t>Armadilhas Jogos*</w:t>
      </w:r>
    </w:p>
    <w:p>
      <w:pPr>
        <w:pStyle w:val="Heading2"/>
      </w:pPr>
      <w:r>
        <w:t>Armeiro Lere Escrever*</w:t>
      </w:r>
    </w:p>
    <w:p>
      <w:pPr>
        <w:spacing w:after="80" w:line="252" w:lineRule="auto"/>
      </w:pPr>
      <w:r>
        <w:t>Artesanato* Manipulação Antífice* Manuseio de Fechaduras lação de Objetos* Mineração*</w:t>
      </w:r>
    </w:p>
    <w:p>
      <w:pPr>
        <w:pStyle w:val="Heading2"/>
      </w:pPr>
      <w:r>
        <w:t>Montar Animais</w:t>
      </w:r>
    </w:p>
    <w:p>
      <w:pPr>
        <w:spacing w:after="80" w:line="252" w:lineRule="auto"/>
      </w:pPr>
      <w:r>
        <w:t>Pesquisa/Investigagio s Proibidas* Primeiros Socorros</w:t>
      </w:r>
    </w:p>
    <w:p>
      <w:pPr>
        <w:pStyle w:val="Heading2"/>
      </w:pPr>
      <w:r>
        <w:t>Comércio Rastreio</w:t>
      </w:r>
    </w:p>
    <w:p>
      <w:pPr>
        <w:pStyle w:val="Heading2"/>
      </w:pPr>
      <w:r>
        <w:t>Disfarce Religião"</w:t>
      </w:r>
    </w:p>
    <w:p>
      <w:pPr>
        <w:pStyle w:val="Heading2"/>
      </w:pPr>
      <w:r>
        <w:t>Sobrevivénci:</w:t>
      </w:r>
    </w:p>
    <w:p>
      <w:pPr>
        <w:pStyle w:val="Heading2"/>
      </w:pPr>
      <w:r>
        <w:t>Tortura</w:t>
      </w:r>
    </w:p>
    <w:p>
      <w:pPr>
        <w:spacing w:after="80" w:line="252" w:lineRule="auto"/>
      </w:pPr>
      <w:r>
        <w:t>Falsificação* Treinamento de Animais</w:t>
      </w:r>
    </w:p>
    <w:p>
      <w:pPr>
        <w:pStyle w:val="Heading2"/>
      </w:pPr>
      <w:r>
        <w:t>Acrobacia"</w:t>
      </w:r>
    </w:p>
    <w:p>
      <w:pPr>
        <w:spacing w:after="80" w:line="252" w:lineRule="auto"/>
      </w:pPr>
      <w:r>
        <w:t>Valor inicial: Agilidade</w:t>
      </w:r>
    </w:p>
    <w:p>
      <w:pPr>
        <w:spacing w:after="80" w:line="252" w:lineRule="auto"/>
      </w:pPr>
      <w:r>
        <w:t>Esta perícia dá ao personagem a habilidade de se equilibrar em pequenas superfícies, andar sobre cordas, fazer malabarismos, saltos mortais e coisas do gênero. Esta perícia deve ser utilizada para casos práticos, e não para espetáculos ou apresentações (neste caso utilize a perícia Habilidade Artística - Acrobacias).</w:t>
      </w:r>
    </w:p>
    <w:p>
      <w:pPr>
        <w:spacing w:after="80" w:line="252" w:lineRule="auto"/>
      </w:pPr>
      <w:r>
        <w:t>Em situações em que seja preciso usar a perícia, um personagem que não a possua utiliza apenas sua Agilidade no teste, enquanto o acrobata u: a perícia na totalidade. o</w:t>
      </w:r>
    </w:p>
    <w:p>
      <w:pPr>
        <w:spacing w:after="80" w:line="252" w:lineRule="auto"/>
      </w:pPr>
      <w:r>
        <w:t>Subgrupos: Saltos Mortais, Corda Bamba, Malabarismo.</w:t>
      </w:r>
    </w:p>
    <w:p>
      <w:pPr>
        <w:pStyle w:val="Heading2"/>
      </w:pPr>
      <w:r>
        <w:t>@) Dragao Especial</w:t>
      </w:r>
    </w:p>
    <w:p>
      <w:pPr>
        <w:pStyle w:val="Heading2"/>
      </w:pPr>
      <w:r>
        <w:t>Agricultur:</w:t>
      </w:r>
    </w:p>
    <w:p>
      <w:pPr>
        <w:spacing w:after="80" w:line="252" w:lineRule="auto"/>
      </w:pPr>
      <w:r>
        <w:t>Valor inicial: 0 a com conhecimentos se agricultura é capaz de organizar, corrigir e executar qua quer tipo de plana. ção. Ele sabe como &amp; quando plantar os tipos de culturas mais comuns: como estocar os produtos; como combater Pragas cou. tras atividades diretamente relacionada:. Penalidades podem ser aplicadas para o cultivo de Plantas desco. nhecidas ou quaisquer condições adversas, como clima, seca, ete, Subgrupos: plantas medicinais, alimentação, plantas decorativas.</w:t>
      </w:r>
    </w:p>
    <w:p>
      <w:pPr>
        <w:pStyle w:val="Heading2"/>
      </w:pPr>
      <w:r>
        <w:t>Armadilhas</w:t>
      </w:r>
    </w:p>
    <w:p>
      <w:pPr>
        <w:spacing w:after="80" w:line="252" w:lineRule="auto"/>
      </w:pPr>
      <w:r>
        <w:t>Valor inicial: O</w:t>
      </w:r>
    </w:p>
    <w:p>
      <w:pPr>
        <w:spacing w:after="80" w:line="252" w:lineRule="auto"/>
      </w:pPr>
      <w:r>
        <w:t>Esta perícia dá ao personagem a capacidade de armar, preparar e montar qualquer tipo de armadilha. O tempo necessário para a construção da armadilha fica a cargo do Mestre. O valor eo tipo de dano também.</w:t>
      </w:r>
    </w:p>
    <w:p>
      <w:pPr>
        <w:spacing w:after="80" w:line="252" w:lineRule="auto"/>
      </w:pPr>
      <w:r>
        <w:t>Armeiro ial: () O personagem é capaz de produzir armas. Qualquer arma encontrada na tabela de armas pode ser feita, se os devidos materias estiverem disponíveis. Para fazer uma espada, por exemplo, o personagem utiliza sua perícia de armeiro limitada a uma vez e meia (arredondada para baixo) e perícia em Artílice em Ferro (não é preciso um teste de Artífice, ele apenas serve para limitar a Porcentagem). Isto porque o personagem deve saber mancjar razoavelmente 0 material com o qual está trabalhando, A me: regra vale para outros materiais como rac pedra. A perícia também pode ser usada (sem limite de porcentagem) Para reconhecer</w:t>
      </w:r>
    </w:p>
    <w:p>
      <w:pPr>
        <w:spacing w:after="80" w:line="252" w:lineRule="auto"/>
      </w:pPr>
      <w:r>
        <w:t>Valor ini</w:t>
      </w:r>
    </w:p>
    <w:p>
      <w:pPr>
        <w:spacing w:after="80" w:line="252" w:lineRule="auto"/>
      </w:pPr>
      <w:r>
        <w:t>a origem de uma arma; pará aprender sobre uma arma Nova; ou para verificar as condições é</w:t>
      </w:r>
    </w:p>
    <w:p>
      <w:pPr>
        <w:spacing w:after="80" w:line="252" w:lineRule="auto"/>
      </w:pPr>
      <w:r>
        <w:t>consertar uma arm;</w:t>
      </w:r>
    </w:p>
    <w:p>
      <w:pPr>
        <w:spacing w:after="80" w:line="252" w:lineRule="auto"/>
      </w:pPr>
      <w:r>
        <w:t>Temos aqui uma Pequena tabela mostrando o tempo necessário</w:t>
      </w:r>
    </w:p>
    <w:p>
      <w:pPr>
        <w:spacing w:after="80" w:line="252" w:lineRule="auto"/>
      </w:pPr>
      <w:r>
        <w:t>Para se construir ras mais comuns, Quai: quer outras devem Ser estipuladas pelo Mestre,</w:t>
      </w:r>
    </w:p>
    <w:p>
      <w:pPr>
        <w:spacing w:after="80" w:line="252" w:lineRule="auto"/>
      </w:pPr>
      <w:r>
        <w:t>a qualquer.</w:t>
      </w:r>
    </w:p>
    <w:p>
      <w:pPr>
        <w:spacing w:after="80" w:line="252" w:lineRule="auto"/>
      </w:pPr>
      <w:r>
        <w:t>Artesanato* Valor inicial; Desir za Os conhecimentos de arte 'Nato permitem ao jogador criar peawenag Peças decorativas dos mais variados tipos e materia es E Objetos para serem vendidos à viajam são. de mancing o REC representam o local onde vive oat nao pain uma lembrança. O trabalho we dedique tempo suficientes "e (ENA ão jogador, desde que este Subgramo Maen " Produção e venda de seu trabalho. "Ésira, Pedra e Cerâmica, Pintura e Escultura.</w:t>
      </w:r>
    </w:p>
    <w:p>
      <w:pPr>
        <w:spacing w:after="80" w:line="252" w:lineRule="auto"/>
      </w:pPr>
      <w:r>
        <w:t>DEE em</w:t>
      </w:r>
    </w:p>
    <w:p>
      <w:pPr>
        <w:spacing w:after="80" w:line="252" w:lineRule="auto"/>
      </w:pPr>
      <w:r>
        <w:t>Digitalizado com CamScanner</w:t>
      </w:r>
    </w:p>
    <w:p>
      <w:r>
        <w:br w:type="page"/>
      </w:r>
    </w:p>
    <w:p>
      <w:pPr>
        <w:pStyle w:val="Heading1"/>
      </w:pPr>
      <w:r>
        <w:t>Página 23</w:t>
      </w:r>
    </w:p>
    <w:p>
      <w:pPr>
        <w:pStyle w:val="Heading2"/>
      </w:pPr>
      <w:r>
        <w:t>Adaga</w:t>
      </w:r>
    </w:p>
    <w:p>
      <w:pPr>
        <w:spacing w:after="80" w:line="252" w:lineRule="auto"/>
      </w:pPr>
      <w:r>
        <w:t>ada de 2 mã 45 dias Besta leve 15 dias Flechas 10 por dia Besta pesada 5</w:t>
      </w:r>
    </w:p>
    <w:p>
      <w:pPr>
        <w:spacing w:after="80" w:line="252" w:lineRule="auto"/>
      </w:pPr>
      <w:r>
        <w:t>Langa Espada curta 20 dias Machado de Batalha 10 dias Espada longa 30 dias Tridente i</w:t>
      </w:r>
    </w:p>
    <w:p>
      <w:pPr>
        <w:pStyle w:val="Heading2"/>
      </w:pPr>
      <w:r>
        <w:t>Artifice*</w:t>
      </w:r>
    </w:p>
    <w:p>
      <w:pPr>
        <w:spacing w:after="80" w:line="252" w:lineRule="auto"/>
      </w:pPr>
      <w:r>
        <w:t>Valor ini</w:t>
      </w:r>
    </w:p>
    <w:p>
      <w:pPr>
        <w:spacing w:after="80" w:line="252" w:lineRule="auto"/>
      </w:pPr>
      <w:r>
        <w:t>Ea habilidade de trabalhar com um material específico. Pode-se construir ou consertar roupas, móveis, caixas, utensílios em geral, ferramentas, potes ou até casas (mas não armas). Porém, ser um antífice dá apenas o conhecimento para utilizar um material escolhido. O projeto da casa fica para um engenheiro e a fechadura da caixa para um chaveiro. São necessárias algumas ferramentas básicas como martelos e serras trabalhar madeira ou uma forja, bigorna e mantelo para moldar ferro. O jogador também pode reconhecer o tipo cacondição em que se encontra um objeto qualquer.</w:t>
      </w:r>
    </w:p>
    <w:p>
      <w:pPr>
        <w:spacing w:after="80" w:line="252" w:lineRule="auto"/>
      </w:pPr>
      <w:r>
        <w:t>Subgrupos: Ferro, Madeira, Pedra. Argila Tecidos e Couro...</w:t>
      </w:r>
    </w:p>
    <w:p>
      <w:pPr>
        <w:spacing w:after="80" w:line="252" w:lineRule="auto"/>
      </w:pPr>
      <w:r>
        <w:t>)</w:t>
      </w:r>
    </w:p>
    <w:p>
      <w:pPr>
        <w:spacing w:after="80" w:line="252" w:lineRule="auto"/>
      </w:pPr>
      <w:r>
        <w:t>Esta perícia dá ao personagem a capacidade de estimar o valor de qualquer objeto. Com uma simples observação, dizer quanto vale um quadro ou se uma jóia é ou ni autêntica. egredo um teste da períci</w:t>
      </w:r>
    </w:p>
    <w:p>
      <w:pPr>
        <w:spacing w:after="80" w:line="252" w:lineRule="auto"/>
      </w:pPr>
      <w:r>
        <w:t>O Mestre deve jogar em s. Objetos conhecidos ou comuns devem proporcionar um bônus. Caso seja bemsucedido, o Mestre dá ao jog: dor uma noção (também pode ser o valor exato) do objeto. Se falhar no teste, o personagem não sabe avaliar este objeto e tem noção disto. Em caso de falha cri 0 Mestre deve dar um valor totalmente diferente da realidade, mas plausível o suficiente Para que o jogador não desconfie de que falhou.</w:t>
      </w:r>
    </w:p>
    <w:p>
      <w:pPr>
        <w:spacing w:after="80" w:line="252" w:lineRule="auto"/>
      </w:pPr>
      <w:r>
        <w:t>Subgrupos: Metais Preciosos, Gemas, Obras de Arte.</w:t>
      </w:r>
    </w:p>
    <w:p>
      <w:pPr>
        <w:pStyle w:val="Heading2"/>
      </w:pPr>
      <w:r>
        <w:t>Burocracia</w:t>
      </w:r>
    </w:p>
    <w:p>
      <w:pPr>
        <w:spacing w:after="80" w:line="252" w:lineRule="auto"/>
      </w:pPr>
      <w:r>
        <w:t>Valor inicial: 0</w:t>
      </w:r>
    </w:p>
    <w:p>
      <w:pPr>
        <w:spacing w:after="80" w:line="252" w:lineRule="auto"/>
      </w:pPr>
      <w:r>
        <w:t>Burocraci e de preencher papéi fim de obter autorizações para contactar a pessoa responsável pela liberação de um documento específico para verificação de uma ordem emitida (ufa!). A perícia Burocracia permite ao personagem conhecer os meandros e truques pa a conseguir tudo mais rápido e com mais eficiênci conhece os caminhos das</w:t>
      </w:r>
    </w:p>
    <w:p>
      <w:pPr>
        <w:spacing w:after="80" w:line="252" w:lineRule="auto"/>
      </w:pPr>
      <w:r>
        <w:t>decisões e a ordem dos protocolos que deve m ser cumpridos.</w:t>
      </w:r>
    </w:p>
    <w:p>
      <w:pPr>
        <w:spacing w:after="80" w:line="252" w:lineRule="auto"/>
      </w:pPr>
      <w:r>
        <w:t>armazenar registros a</w:t>
      </w:r>
    </w:p>
    <w:p>
      <w:pPr>
        <w:pStyle w:val="Heading2"/>
      </w:pPr>
      <w:r>
        <w:t>Caga/Pesca*</w:t>
      </w:r>
    </w:p>
    <w:p>
      <w:pPr>
        <w:spacing w:after="80" w:line="252" w:lineRule="auto"/>
      </w:pPr>
      <w:r>
        <w:t>Valor inicial: Percepção</w:t>
      </w:r>
    </w:p>
    <w:p>
      <w:pPr>
        <w:spacing w:after="80" w:line="252" w:lineRule="auto"/>
      </w:pPr>
      <w:r>
        <w:t>O próprio nome da perícia, baseada em percepção sua função. Cagar exige que o personagem encontre a trill i o, Seja capaz de encontrá-lo e, por último, que possa dar conta do animal que encontrou. Em geral tratam-se de animais de pequeno e médio porte, como coelhos e javalis. Porém, O Mestre pode transformar uma simples refeição em um enorme problema</w:t>
      </w:r>
    </w:p>
    <w:p>
      <w:pPr>
        <w:spacing w:after="80" w:line="252" w:lineRule="auto"/>
      </w:pPr>
      <w:r>
        <w:t>A pesca oferece menos riscos c menos resultados. Peixes formam um bando para contra-atacar o pescador (pelo menos não a maioria). Mas o simples fato de saber pescar não significa que os peixes morderão a e ao Mestre estabelecer em segredo a chance de se encontrar peixes exatamente neste rio ou lago.</w:t>
      </w:r>
    </w:p>
    <w:p>
      <w:pPr>
        <w:spacing w:after="80" w:line="252" w:lineRule="auto"/>
      </w:pPr>
      <w:r>
        <w:t>Subgrupos: Qualquer grupo de animais específicos, peixes de água doce, peixes de água salgada.</w:t>
      </w:r>
    </w:p>
    <w:p>
      <w:pPr>
        <w:spacing w:after="80" w:line="252" w:lineRule="auto"/>
      </w:pPr>
      <w:r>
        <w:t>jáexplica de um</w:t>
      </w:r>
    </w:p>
    <w:p>
      <w:pPr>
        <w:pStyle w:val="Heading2"/>
      </w:pPr>
      <w:r>
        <w:t>Ciências</w:t>
      </w:r>
    </w:p>
    <w:p>
      <w:pPr>
        <w:spacing w:after="80" w:line="252" w:lineRule="auto"/>
      </w:pPr>
      <w:r>
        <w:t>Valor inicial: O</w:t>
      </w:r>
    </w:p>
    <w:p>
      <w:pPr>
        <w:spacing w:after="80" w:line="252" w:lineRule="auto"/>
      </w:pPr>
      <w:r>
        <w:t>Trata-se do conhecimento mais profundo das leis que regem o universo. Evidentemente, deve estar de acordo com o nível de descobertas da época em que se está jogando. Em um ambiente medieval, porexemplo, nada se sabia sobre Psicologia, ¢ a eletricidade (na Física) não havia sido descoberta. Cabe ao Mestre estabelecer os limites de conhecimento cm uma determinada área. Saber Ler e Escrever pelo menos um idioma é necessário para que o personagem possa ter adquirido tais conhecimentos.</w:t>
      </w:r>
    </w:p>
    <w:p>
      <w:pPr>
        <w:spacing w:after="80" w:line="252" w:lineRule="auto"/>
      </w:pPr>
      <w:r>
        <w:t>Subgrupos: Alquimia, História, Geografia, Física, Biologi vas Medicinais, Astrologia, Medicina, Zoologi o</w:t>
      </w:r>
    </w:p>
    <w:p>
      <w:pPr>
        <w:pStyle w:val="Heading2"/>
      </w:pPr>
      <w:r>
        <w:t>, Er-</w:t>
      </w:r>
    </w:p>
    <w:p>
      <w:pPr>
        <w:spacing w:after="80" w:line="252" w:lineRule="auto"/>
      </w:pPr>
      <w:r>
        <w:t>Digitalizado com CamScanner</w:t>
      </w:r>
    </w:p>
    <w:p>
      <w:r>
        <w:br w:type="page"/>
      </w:r>
    </w:p>
    <w:p>
      <w:pPr>
        <w:pStyle w:val="Heading1"/>
      </w:pPr>
      <w:r>
        <w:t>Página 24</w:t>
      </w:r>
    </w:p>
    <w:p>
      <w:r>
        <w:t>[Sem texto reconhecível nesta página.]</w:t>
      </w:r>
    </w:p>
    <w:p>
      <w:r>
        <w:br w:type="page"/>
      </w:r>
    </w:p>
    <w:p>
      <w:pPr>
        <w:pStyle w:val="Heading1"/>
      </w:pPr>
      <w:r>
        <w:t>Página 25</w:t>
      </w:r>
    </w:p>
    <w:p>
      <w:pPr>
        <w:spacing w:after="80" w:line="252" w:lineRule="auto"/>
      </w:pPr>
      <w:r>
        <w:t>Destreza; Literatura requer Inteligência; Representação está mais ligada ao Carisma, e Dança requer Agilidade, O jogador anuncia que tipo de arte pretende exercer e o Mestre joga em segredo a perícia com os devidos bônus e pena s</w:t>
      </w:r>
    </w:p>
    <w:p>
      <w:pPr>
        <w:spacing w:after="80" w:line="252" w:lineRule="auto"/>
      </w:pPr>
      <w:r>
        <w:t>ades. Após reauma obra, 0 jogador tem direito a um segundo teste de Habilidade Artistica, com o dobro da porcentagem normal para saber se foi bem sucedido, caso a situação não demonstre.</w:t>
      </w:r>
    </w:p>
    <w:p>
      <w:pPr>
        <w:spacing w:after="80" w:line="252" w:lineRule="auto"/>
      </w:pPr>
      <w:r>
        <w:t>Subgrupos: Pintura, Escultura, Dança, Canto, Representa ção. Música, Literatura...</w:t>
      </w:r>
    </w:p>
    <w:p>
      <w:pPr>
        <w:pStyle w:val="Heading2"/>
      </w:pPr>
      <w:r>
        <w:t>Heráldic:</w:t>
      </w:r>
    </w:p>
    <w:p>
      <w:pPr>
        <w:spacing w:after="80" w:line="252" w:lineRule="auto"/>
      </w:pPr>
      <w:r>
        <w:t>Valor inicial: O</w:t>
      </w:r>
    </w:p>
    <w:p>
      <w:pPr>
        <w:spacing w:after="80" w:line="252" w:lineRule="auto"/>
      </w:pPr>
      <w:r>
        <w:t>Esta perícia dá ao personagem a habilidade de reconhecer simbolos da nobreza: sinais, brasões, selos e até mesmo um pouco da história da família. As característic is cor, forma, letra e inscrições. e muito bem (dobro da porcentagem normal) os símbolos de sua região ou daqueles que passam por ela com frequência. As famílias de outras regiões são reconhecidas com porcentagem normal, Falha crítica indica que o personagem se enganou e confundiu este símbolo com o de outra Família (alguns podem se sentir ofendidos com isso...).</w:t>
      </w:r>
    </w:p>
    <w:p>
      <w:pPr>
        <w:spacing w:after="80" w:line="252" w:lineRule="auto"/>
      </w:pPr>
      <w:r>
        <w:t>O personagem</w:t>
      </w:r>
    </w:p>
    <w:p>
      <w:pPr>
        <w:pStyle w:val="Heading2"/>
      </w:pPr>
      <w:r>
        <w:t>Idiomas"</w:t>
      </w:r>
    </w:p>
    <w:p>
      <w:pPr>
        <w:spacing w:after="80" w:line="252" w:lineRule="auto"/>
      </w:pPr>
      <w:r>
        <w:t>Valor inici Saber falar outro idioma pode facilitar ao personagem</w:t>
      </w:r>
    </w:p>
    <w:p>
      <w:pPr>
        <w:spacing w:after="80" w:line="252" w:lineRule="auto"/>
      </w:pPr>
      <w:r>
        <w:t>zer um negócio, obter informações ou evitar uma confu scolhida é tratada como</w:t>
      </w:r>
    </w:p>
    <w:p>
      <w:pPr>
        <w:spacing w:after="80" w:line="252" w:lineRule="auto"/>
      </w:pPr>
      <w:r>
        <w:t>a língua</w:t>
      </w:r>
    </w:p>
    <w:p>
      <w:pPr>
        <w:spacing w:after="80" w:line="252" w:lineRule="auto"/>
      </w:pPr>
      <w:r>
        <w:t>porum mal-entendido. Ca uma perícia independente. 2m sempre começa com o idioma de seu local de +30% (não conta no cálculo de a é sua língua nativa. Para ser al betizado em qualquer outro idioma, o jogador deve g ir pontos em Ler e Escrever tratando essa lingua como uma perícia independente. Porém, o nível de Ler e Escrever nunca pode ultrapassar 0 nível de convers Conversação simples é considerada automática quando o persois de 30%. Quando for neces ário rolar dados, conão feitas com três vezes a porcentagem normal, jo feitos com</w:t>
      </w:r>
    </w:p>
    <w:p>
      <w:pPr>
        <w:spacing w:after="80" w:line="252" w:lineRule="auto"/>
      </w:pPr>
      <w:r>
        <w:t>Um person: de nascimento, com bônu seus pontos de perícia). E</w:t>
      </w:r>
    </w:p>
    <w:p>
      <w:pPr>
        <w:spacing w:after="80" w:line="252" w:lineRule="auto"/>
      </w:pPr>
      <w:r>
        <w:t>Nagem tiver ma Yersações simples Diálogos mais intrincados como, negociar um preço, 5 Odobro e um discurso ou debate à porcentagem normal. Subgrupos: Inglês, Germano, Franco, Húngaro, Latim, Greg</w:t>
      </w:r>
    </w:p>
    <w:p>
      <w:pPr>
        <w:pStyle w:val="Heading2"/>
      </w:pPr>
      <w:r>
        <w:t>Jogos</w:t>
      </w:r>
    </w:p>
    <w:p>
      <w:pPr>
        <w:spacing w:after="80" w:line="252" w:lineRule="auto"/>
      </w:pPr>
      <w:r>
        <w:t>Valor inicial: Inteligência;</w:t>
      </w:r>
    </w:p>
    <w:p>
      <w:pPr>
        <w:spacing w:after="80" w:line="252" w:lineRule="auto"/>
      </w:pPr>
      <w:r>
        <w:t>Jogos de aposta, estratégicos ou ambos. O personagem tem uma habilidade natural para jogos de todos os tipos. Os jogos de estra- 'gia mais comuns são damas e xadrez. Os jogos de aposta são ddos, runas e jogos de cartas.. j Ao observar um jogo que não conhece, o jogador tem direito à um teste de Jogos com o dobro da porcentagem nor- 'aso falhe, o jogador não entendeu</w:t>
      </w:r>
    </w:p>
    <w:p>
      <w:pPr>
        <w:spacing w:after="80" w:line="252" w:lineRule="auto"/>
      </w:pPr>
      <w:r>
        <w:t>mal para a</w:t>
      </w:r>
    </w:p>
    <w:p>
      <w:pPr>
        <w:spacing w:after="80" w:line="252" w:lineRule="auto"/>
      </w:pPr>
      <w:r>
        <w:t>ja uma falha crítica, o s partidas</w:t>
      </w:r>
    </w:p>
    <w:p>
      <w:pPr>
        <w:spacing w:after="80" w:line="252" w:lineRule="auto"/>
      </w:pPr>
      <w:r>
        <w:t>direito as regras e sabe disso. Caso s jogador acha que sabe 0 jogo, mas perderá toda que realizar até realmente aprender.</w:t>
      </w:r>
    </w:p>
    <w:p>
      <w:pPr>
        <w:spacing w:after="80" w:line="252" w:lineRule="auto"/>
      </w:pPr>
      <w:r>
        <w:t>Se quiser jogar contra alguém, o Mestre rola a perícia de jogo do adversário em segredo. Aquele que obtiver sucesso por maior 'aso apenas um deles</w:t>
      </w:r>
    </w:p>
    <w:p>
      <w:pPr>
        <w:spacing w:after="80" w:line="252" w:lineRule="auto"/>
      </w:pPr>
      <w:r>
        <w:t>diferença entre os dados e a perícia vence. C falhe e o outro obtenha sucesso, o que tiver sucesso vence. Caso (se for um jogo de</w:t>
      </w:r>
    </w:p>
    <w:p>
      <w:pPr>
        <w:spacing w:after="80" w:line="252" w:lineRule="auto"/>
      </w:pPr>
      <w:r>
        <w:t>ambos falhem, role novamente. Durante 0 jog aposta, depois da aposta inicial), o que estiver perdendo tem direito aum segundo teste de Jogos para tomar conhecimento disso. O pernbém pode blefar, ganhando um bônus de +5% na perí- -se um teste de jogos com o dobro da</w:t>
      </w:r>
    </w:p>
    <w:p>
      <w:pPr>
        <w:spacing w:after="80" w:line="252" w:lineRule="auto"/>
      </w:pPr>
      <w:r>
        <w:t>cia. Terminada a partida, fa porcentagem normal. Falha indica que o jogador est:</w:t>
      </w:r>
    </w:p>
    <w:p>
      <w:pPr>
        <w:spacing w:after="80" w:line="252" w:lineRule="auto"/>
      </w:pPr>
      <w:r>
        <w:t>O personagem também pode roubar. Temos agora um bônus de +10% na perícia. No fim de cada partida que o personagem roubar, ele deve fazer um teste de jogos, na porcentagem normal, pa 'aso isso aconteça, o Mestre deve cuidar das reaser descoberto. ções cabíveis. Não se pode roubar em jogos de estratégia. Subgrupos: Xadrez, Gamão, Damas, Dados, Runas.</w:t>
      </w:r>
    </w:p>
    <w:p>
      <w:pPr>
        <w:spacing w:after="80" w:line="252" w:lineRule="auto"/>
      </w:pPr>
      <w:r>
        <w:t>Digitalizado com CamScanner</w:t>
      </w:r>
    </w:p>
    <w:p>
      <w:r>
        <w:br w:type="page"/>
      </w:r>
    </w:p>
    <w:p>
      <w:pPr>
        <w:pStyle w:val="Heading1"/>
      </w:pPr>
      <w:r>
        <w:t>Página 26</w:t>
      </w:r>
    </w:p>
    <w:p>
      <w:pPr>
        <w:spacing w:after="80" w:line="252" w:lineRule="auto"/>
      </w:pPr>
      <w:r>
        <w:t>Ler e Escrever Valor inicial: Idioma/2</w:t>
      </w:r>
    </w:p>
    <w:p>
      <w:pPr>
        <w:spacing w:after="80" w:line="252" w:lineRule="auto"/>
      </w:pPr>
      <w:r>
        <w:t>Lere escrever significa</w:t>
      </w:r>
    </w:p>
    <w:p>
      <w:pPr>
        <w:spacing w:after="80" w:line="252" w:lineRule="auto"/>
      </w:pPr>
      <w:r>
        <w:t>uma determinada língu:</w:t>
      </w:r>
    </w:p>
    <w:p>
      <w:pPr>
        <w:spacing w:after="80" w:line="252" w:lineRule="auto"/>
      </w:pPr>
      <w:r>
        <w:t>saber interpretar sinais gráficos em a. O personagem deve saber falar e entender alíngua que deseja lere escrever. Escrita simples pode ser alcançada a partir de 25%. Testes somente devem ser feitos se o personagem está tentando decifrar Ii antigas ou escrever uma carta complicada, ou sobre um assunto que o Personagem não conhece direito. Na Idade Méd saber lere escreverera algo bastante raro. O personagem precisa de um professor que o tenha ensinado. Subgrupos: Qualquer idioma.</w:t>
      </w:r>
    </w:p>
    <w:p>
      <w:pPr>
        <w:spacing w:after="80" w:line="252" w:lineRule="auto"/>
      </w:pPr>
      <w:r>
        <w:t>Tanipulação Valor inicial: 0 Manipulação é a arte de conseguir fazer com que outra pe: faça algo em seu lugar, ou arrancar uma informação por meio de conversas ou amea</w:t>
      </w:r>
    </w:p>
    <w:p>
      <w:pPr>
        <w:spacing w:after="80" w:line="252" w:lineRule="auto"/>
      </w:pPr>
      <w:r>
        <w:t>so;</w:t>
      </w:r>
    </w:p>
    <w:p>
      <w:pPr>
        <w:spacing w:after="80" w:line="252" w:lineRule="auto"/>
      </w:pPr>
      <w:r>
        <w:t>as.</w:t>
      </w:r>
    </w:p>
    <w:p>
      <w:pPr>
        <w:spacing w:after="80" w:line="252" w:lineRule="auto"/>
      </w:pPr>
      <w:r>
        <w:t>Manuseio de Fechaduras Valor inicial: Destreza O chaveiro é um especialis</w:t>
      </w:r>
    </w:p>
    <w:p>
      <w:pPr>
        <w:spacing w:after="80" w:line="252" w:lineRule="auto"/>
      </w:pPr>
      <w:r>
        <w:t>a em fechaduras. Ele constrói, instala e conserta fechaduras de todo tipo. Caso uma caixa seja fechada com a chave dentro, o chaveiro pode ser capaz de abri-la sem estragar a caixa ou o conteúdo.</w:t>
      </w:r>
    </w:p>
    <w:p>
      <w:pPr>
        <w:spacing w:after="80" w:line="252" w:lineRule="auto"/>
      </w:pPr>
      <w:r>
        <w:t>Apesar de ser uma ação criminosa, muitos usam esta habilidade para abrir fechaduras de casas e roubar objetos de seu interior. O joga dor faz um teste de Manuseio de Fechaduras com penalidades s fechadura for de boa qualidade. Falha indica que o personagem foi capaz de abri-la. O jogador tem direito a um segundo teste com metade da porcentagem. Em ambos os casos, falha crítica indica que a fechadura foi quebrada - e não poderá ser aberta mesmo com a chave.</w:t>
      </w:r>
    </w:p>
    <w:p>
      <w:pPr>
        <w:pStyle w:val="Heading2"/>
      </w:pPr>
      <w:r>
        <w:t>Mineração</w:t>
      </w:r>
    </w:p>
    <w:p>
      <w:pPr>
        <w:spacing w:after="80" w:line="252" w:lineRule="auto"/>
      </w:pPr>
      <w:r>
        <w:t>Valor inicial: 0</w:t>
      </w:r>
    </w:p>
    <w:p>
      <w:pPr>
        <w:spacing w:after="80" w:line="252" w:lineRule="auto"/>
      </w:pPr>
      <w:r>
        <w:t>Esta perícia dá ao personagem os conhecimentos necessários para obter minérios de metais nobres e outros materiais úteis (ouro, prata, cobre, ferro, carvão) ou pedras preciosas. Isto é, encontrar um local onde se possa explorar algo ou executar a mineração em si, sem virar parte do minério (evitar acidentes c desmoronamentos).</w:t>
      </w:r>
    </w:p>
    <w:p>
      <w:pPr>
        <w:spacing w:after="80" w:line="252" w:lineRule="auto"/>
      </w:pPr>
      <w:r>
        <w:t>O Mestre deve determinar se ¢ onde existe algum material explorável. O um jogador peça para procurar uma mina, deve lembrar-se de procurar por alguma coisa específic: Não se pode procurar tudo ao mesmo tempo, apenas por ouro ou diamantes, Investigar uma simples montanha é trabalho de duas semanas, ao fim das quais o Mestre rola em segredo c informa ao personagem se ele achou alguma coisa. Esta perícia também pode ser usada para construir uma mina sem que ocorram desabamentos e para explorar cavernas com o devido cuidado (caso seja bem-sucedido</w:t>
      </w:r>
    </w:p>
    <w:p>
      <w:pPr>
        <w:spacing w:after="80" w:line="252" w:lineRule="auto"/>
      </w:pPr>
      <w:r>
        <w:t>no teste de Mineração)... Subgrupos: Metais Preciosos, Metais € Gemas,</w:t>
      </w:r>
    </w:p>
    <w:p>
      <w:pPr>
        <w:pStyle w:val="Heading2"/>
      </w:pPr>
      <w:r>
        <w:t>O) Dragão Especial</w:t>
      </w:r>
    </w:p>
    <w:p>
      <w:pPr>
        <w:spacing w:after="80" w:line="252" w:lineRule="auto"/>
      </w:pPr>
      <w:r>
        <w:t>Montar Animais Yalor inicial: Agilidade Montar Animais permite ao personagem fazer manobras acrobáticas ou estratégicas em uma montaria. O person:</w:t>
      </w:r>
    </w:p>
    <w:p>
      <w:pPr>
        <w:spacing w:after="80" w:line="252" w:lineRule="auto"/>
      </w:pPr>
      <w:r>
        <w:t>mM sabe com conduzir animais em situações de batalha. Isto não impede que um cavalo tenha medo de fogo e queira fugir, mas permite ao cavalein permanecer em cima do cavalo e conduzi-lo para longe das chamas, Também sabe como utilizar armas em cima da montaria, permitindoo uso de, por exemplo, um arco e fecha durante uma emboscada,</w:t>
      </w:r>
    </w:p>
    <w:p>
      <w:pPr>
        <w:spacing w:after="80" w:line="252" w:lineRule="auto"/>
      </w:pPr>
      <w:r>
        <w:t>Não é preciso ter esta perícia para andarem um cavalo comum, ape nas para realizar manobras como atacar ou saltar. O Mestre deve determinar os bônus e penalidades cabíveis a cada caso, lembrando que uma falha crítica conduz o montador à uma queda.</w:t>
      </w:r>
    </w:p>
    <w:p>
      <w:pPr>
        <w:pStyle w:val="Heading2"/>
      </w:pPr>
      <w:r>
        <w:t>Pesquisa /Investigação</w:t>
      </w:r>
    </w:p>
    <w:p>
      <w:pPr>
        <w:spacing w:after="80" w:line="252" w:lineRule="auto"/>
      </w:pPr>
      <w:r>
        <w:t>Valor inicial; Percepção</w:t>
      </w:r>
    </w:p>
    <w:p>
      <w:pPr>
        <w:spacing w:after="80" w:line="252" w:lineRule="auto"/>
      </w:pPr>
      <w:r>
        <w:t>Esta é a perícia relacionada à obtenção de informações. Ela pode ser usada emuma biblioteca paraencontraros livros certos ou em umacidade estranha, onde o jogador não sabe onde começara fazer perguntas.</w:t>
      </w:r>
    </w:p>
    <w:p>
      <w:pPr>
        <w:spacing w:after="80" w:line="252" w:lineRule="auto"/>
      </w:pPr>
      <w:r>
        <w:t>O Mestre decide se o uso da perícia é ou não válido em determinada situação, uma vez que a descoberta de informações pode ser</w:t>
      </w:r>
    </w:p>
    <w:p>
      <w:pPr>
        <w:spacing w:after="80" w:line="252" w:lineRule="auto"/>
      </w:pPr>
      <w:r>
        <w:t>parte crucial da aventura. O Mestre joga os dados em segredo e informa depois o resultado.</w:t>
      </w:r>
    </w:p>
    <w:p>
      <w:pPr>
        <w:spacing w:after="80" w:line="252" w:lineRule="auto"/>
      </w:pPr>
      <w:r>
        <w:t>Digitalizado com CamScanner</w:t>
      </w:r>
    </w:p>
    <w:p>
      <w:r>
        <w:br w:type="page"/>
      </w:r>
    </w:p>
    <w:p>
      <w:pPr>
        <w:pStyle w:val="Heading1"/>
      </w:pPr>
      <w:r>
        <w:t>Página 27</w:t>
      </w:r>
    </w:p>
    <w:p>
      <w:pPr>
        <w:spacing w:after="80" w:line="252" w:lineRule="auto"/>
      </w:pPr>
      <w:r>
        <w:t>Uma falha pode significar não achar tais informações, enquanto uma falha crítica pode dar ao personagem informações erradas ou pistas falsas.</w:t>
      </w:r>
    </w:p>
    <w:p>
      <w:pPr>
        <w:spacing w:after="80" w:line="252" w:lineRule="auto"/>
      </w:pPr>
      <w:r>
        <w:t>Primeiros Socorros Valor ini O perso</w:t>
      </w:r>
    </w:p>
    <w:p>
      <w:pPr>
        <w:pStyle w:val="Heading2"/>
      </w:pPr>
      <w:r>
        <w:t>I: Inteligência</w:t>
      </w:r>
    </w:p>
    <w:p>
      <w:pPr>
        <w:spacing w:after="80" w:line="252" w:lineRule="auto"/>
      </w:pPr>
      <w:r>
        <w:t>gem sabe fazer curativos. Também sabe como tratar casos especiais como envenenamentos, fraturas e mutilações. Para</w:t>
      </w:r>
    </w:p>
    <w:p>
      <w:pPr>
        <w:spacing w:after="80" w:line="252" w:lineRule="auto"/>
      </w:pPr>
      <w:r>
        <w:t>en- Iguns equipamentos como ataduras, remédios, talas para fraturas e assim por diante.</w:t>
      </w:r>
    </w:p>
    <w:p>
      <w:pPr>
        <w:spacing w:after="80" w:line="252" w:lineRule="auto"/>
      </w:pPr>
      <w:r>
        <w:t>der um ferido são necessários</w:t>
      </w:r>
    </w:p>
    <w:p>
      <w:pPr>
        <w:spacing w:after="80" w:line="252" w:lineRule="auto"/>
      </w:pPr>
      <w:r>
        <w:t>Um teste bem-sucedido permite ao ferido recuperar 1d3 pontos de vida, desde que este valor seja menor ou igual a todos os danos individuais que ele sofreu. Também é possível neutralizar um veneno ou estancar um sangramento mais grave. O teste de Primeiros Socarros só pode ser realizado uma vez por acidente e por pessoa.</w:t>
      </w:r>
    </w:p>
    <w:p>
      <w:pPr>
        <w:pStyle w:val="Heading2"/>
      </w:pPr>
      <w:r>
        <w:t>Rastreio</w:t>
      </w:r>
    </w:p>
    <w:p>
      <w:pPr>
        <w:spacing w:after="80" w:line="252" w:lineRule="auto"/>
      </w:pPr>
      <w:r>
        <w:t>Valor inicial: Percepção</w:t>
      </w:r>
    </w:p>
    <w:p>
      <w:pPr>
        <w:spacing w:after="80" w:line="252" w:lineRule="auto"/>
      </w:pPr>
      <w:r>
        <w:t>habilidade de encontrar e seguir pistas Para que a pista seja seguida, é preciso que a criatura ou pessoa sendo seguida deixe uma pista. Criaturas voadoras, por exemplo,</w:t>
      </w:r>
    </w:p>
    <w:p>
      <w:pPr>
        <w:pStyle w:val="Heading2"/>
      </w:pPr>
      <w:r>
        <w:t>Rastreio</w:t>
      </w:r>
    </w:p>
    <w:p>
      <w:pPr>
        <w:spacing w:after="80" w:line="252" w:lineRule="auto"/>
      </w:pPr>
      <w:r>
        <w:t>não deixam pistas, Os bonus e penalidades mais freqiientes, podendo ser acumulados, estão representados na tabe</w:t>
      </w:r>
    </w:p>
    <w:p>
      <w:pPr>
        <w:spacing w:after="80" w:line="252" w:lineRule="auto"/>
      </w:pPr>
      <w:r>
        <w:t>Trilha de barro +20%</w:t>
      </w:r>
    </w:p>
    <w:p>
      <w:pPr>
        <w:spacing w:after="80" w:line="252" w:lineRule="auto"/>
      </w:pPr>
      <w:r>
        <w:t>Sinais claros, arrastando um objeto +15%</w:t>
      </w:r>
    </w:p>
    <w:p>
      <w:pPr>
        <w:spacing w:after="80" w:line="252" w:lineRule="auto"/>
      </w:pPr>
      <w:r>
        <w:t>Pegadas espaçadas, areia +10% Trilha comum, madeira P 0</w:t>
      </w:r>
    </w:p>
    <w:p>
      <w:pPr>
        <w:spacing w:after="80" w:line="252" w:lineRule="auto"/>
      </w:pPr>
      <w:r>
        <w:t>Pedra, água -50%</w:t>
      </w:r>
    </w:p>
    <w:p>
      <w:pPr>
        <w:spacing w:after="80" w:line="252" w:lineRule="auto"/>
      </w:pPr>
      <w:r>
        <w:t>Cada 2 criaturas no grupo +5%</w:t>
      </w:r>
    </w:p>
    <w:p>
      <w:pPr>
        <w:spacing w:after="80" w:line="252" w:lineRule="auto"/>
      </w:pPr>
      <w:r>
        <w:t>-5%</w:t>
      </w:r>
    </w:p>
    <w:p>
      <w:pPr>
        <w:spacing w:after="80" w:line="252" w:lineRule="auto"/>
      </w:pPr>
      <w:r>
        <w:t>-25%</w:t>
      </w:r>
    </w:p>
    <w:p>
      <w:pPr>
        <w:pStyle w:val="Heading2"/>
      </w:pPr>
      <w:r>
        <w:t>| Muminação 30%</w:t>
      </w:r>
    </w:p>
    <w:p>
      <w:pPr>
        <w:spacing w:after="80" w:line="252" w:lineRule="auto"/>
      </w:pPr>
      <w:r>
        <w:t>| Grupo seguido tenta disfi -25%</w:t>
      </w:r>
    </w:p>
    <w:p>
      <w:pPr>
        <w:spacing w:after="80" w:line="252" w:lineRule="auto"/>
      </w:pPr>
      <w:r>
        <w:t>astreio sempre</w:t>
      </w:r>
    </w:p>
    <w:p>
      <w:pPr>
        <w:spacing w:after="80" w:line="252" w:lineRule="auto"/>
      </w:pPr>
      <w:r>
        <w:t>O rastreador deve fazer um novo teste de R ' e as condique interromper seu trabalho por qualquer motiv s atrilha sendo seguida crualha crítica conduz à</w:t>
      </w:r>
    </w:p>
    <w:p>
      <w:pPr>
        <w:spacing w:after="80" w:line="252" w:lineRule="auto"/>
      </w:pPr>
      <w:r>
        <w:t>ções mudarem (começa a chover) ou att! 2ar com outra trilha (neste caso, uma É outra trilha). Sc a chance de rastrear for menor que zero, O pi</w:t>
      </w:r>
    </w:p>
    <w:p>
      <w:pPr>
        <w:spacing w:after="80" w:line="252" w:lineRule="auto"/>
      </w:pPr>
      <w:r>
        <w:t>a trilha.</w:t>
      </w:r>
    </w:p>
    <w:p>
      <w:pPr>
        <w:spacing w:after="80" w:line="252" w:lineRule="auto"/>
      </w:pPr>
      <w:r>
        <w:t>Sonagem não encont</w:t>
      </w:r>
    </w:p>
    <w:p>
      <w:pPr>
        <w:pStyle w:val="Heading2"/>
      </w:pPr>
      <w:r>
        <w:t>Religião</w:t>
      </w:r>
    </w:p>
    <w:p>
      <w:pPr>
        <w:spacing w:after="80" w:line="252" w:lineRule="auto"/>
      </w:pPr>
      <w:r>
        <w:t>Valor inicial: Inteligênci 4 =</w:t>
      </w:r>
    </w:p>
    <w:p>
      <w:pPr>
        <w:spacing w:after="80" w:line="252" w:lineRule="auto"/>
      </w:pPr>
      <w:r>
        <w:t>¥ Seine! si-</w:t>
      </w:r>
    </w:p>
    <w:p>
      <w:pPr>
        <w:spacing w:after="80" w:line="252" w:lineRule="auto"/>
      </w:pPr>
      <w:r>
        <w:t>Esta perícia dá ao personagem conhecinientos bar cos sobre todas as religiões existentes em sua ép</w:t>
      </w:r>
    </w:p>
    <w:p>
      <w:pPr>
        <w:spacing w:after="80" w:line="252" w:lineRule="auto"/>
      </w:pPr>
      <w:r>
        <w:t>princípios básicos, crenças, datas religiosas, símbolos sagrados, exigê e mitos são conhecidos e lembrados (caso o jogador não se lembre sozinho) com um tes- » com o dobro da porcentagem. Informações</w:t>
      </w:r>
    </w:p>
    <w:p>
      <w:pPr>
        <w:spacing w:after="80" w:line="252" w:lineRule="auto"/>
      </w:pPr>
      <w:r>
        <w:t>te de Rel</w:t>
      </w:r>
    </w:p>
    <w:p>
      <w:pPr>
        <w:spacing w:after="80" w:line="252" w:lineRule="auto"/>
      </w:pPr>
      <w:r>
        <w:t>mais específicas como uma vestimenta para um ritual requerem um teste normal de Religião.</w:t>
      </w:r>
    </w:p>
    <w:p>
      <w:pPr>
        <w:spacing w:after="80" w:line="252" w:lineRule="auto"/>
      </w:pPr>
      <w:r>
        <w:t>nte, Cultos Pagãos...</w:t>
      </w:r>
    </w:p>
    <w:p>
      <w:pPr>
        <w:pStyle w:val="Heading2"/>
      </w:pPr>
      <w:r>
        <w:t>Subgrupos: Católica, Protesta</w:t>
      </w:r>
    </w:p>
    <w:p>
      <w:pPr>
        <w:spacing w:after="80" w:line="252" w:lineRule="auto"/>
      </w:pPr>
      <w:r>
        <w:t>Sobrevivência Valor inicial: 0</w:t>
      </w:r>
    </w:p>
    <w:p>
      <w:pPr>
        <w:spacing w:after="80" w:line="252" w:lineRule="auto"/>
      </w:pPr>
      <w:r>
        <w:t>capacidade de sobreviver em um determinado tipo ifica encontrar água e comida. O persosurgire como</w:t>
      </w:r>
    </w:p>
    <w:p>
      <w:pPr>
        <w:spacing w:after="80" w:line="252" w:lineRule="auto"/>
      </w:pPr>
      <w:r>
        <w:t>Trata-se da de terreno. Sobreviver si nagem também sabe que tipo de adversidades podem contorná-las. É importante observar que a perícia não tira do personagem o desespero de estar perdido em um lugar desconhecido, ir. A comida é ruim,</w:t>
      </w:r>
    </w:p>
    <w:p>
      <w:pPr>
        <w:spacing w:after="80" w:line="252" w:lineRule="auto"/>
      </w:pPr>
      <w:r>
        <w:t>apenas permite que continue vivo para tentar s a água é barrenta e em pequena quantidade.</w:t>
      </w:r>
    </w:p>
    <w:p>
      <w:pPr>
        <w:spacing w:after="80" w:line="252" w:lineRule="auto"/>
      </w:pPr>
      <w:r>
        <w:t>O personagem tem direito a usar a perícia para encontrar água e comida pará duas pessoas uma vez por dia. Se desejar encontrar apenas para uma pessoa, o valor da perícia dobra. Se ele encontrar alimento para duas pessoas, tem direito a uma segunda tentativa com penalidade de -5% para tentar uma segunda vez. Isso pode ser feito sucessivamente até ocorrer uma Falha. Toda comida encontrada deve dias ou estr</w:t>
      </w:r>
    </w:p>
    <w:p>
      <w:pPr>
        <w:spacing w:after="80" w:line="252" w:lineRule="auto"/>
      </w:pPr>
      <w:r>
        <w:t>1 ingerida em até dois rá (0 personagem sabe disso). epe, Montanha, Deserto...</w:t>
      </w:r>
    </w:p>
    <w:p>
      <w:pPr>
        <w:pStyle w:val="Heading2"/>
      </w:pPr>
      <w:r>
        <w:t>Subgrupos: Floresta, Selva, E:</w:t>
      </w:r>
    </w:p>
    <w:p>
      <w:pPr>
        <w:pStyle w:val="Heading2"/>
      </w:pPr>
      <w:r>
        <w:t>Tortura</w:t>
      </w:r>
    </w:p>
    <w:p>
      <w:pPr>
        <w:spacing w:after="80" w:line="252" w:lineRule="auto"/>
      </w:pPr>
      <w:r>
        <w:t>Valor inicial: 0)</w:t>
      </w:r>
    </w:p>
    <w:p>
      <w:pPr>
        <w:spacing w:after="80" w:line="252" w:lineRule="auto"/>
      </w:pPr>
      <w:r>
        <w:t>A perícia Tortura inclui conhecimentos sobre como obter informações através da quebra da força de vontade de uma p soa, bem como causar danos físicos e mentais. A Inquisição possuía diversas formas de tortura, que incluiam desde queimar os dedos com tochas até quebrar todos os ossos do corpo - mantendo a pessoa ainda viva!</w:t>
      </w:r>
    </w:p>
    <w:p>
      <w:pPr>
        <w:spacing w:after="80" w:line="252" w:lineRule="auto"/>
      </w:pPr>
      <w:r>
        <w:t>Treinamento de Animais</w:t>
      </w:r>
    </w:p>
    <w:p>
      <w:pPr>
        <w:pStyle w:val="Heading2"/>
      </w:pPr>
      <w:r>
        <w:t>Va</w:t>
      </w:r>
    </w:p>
    <w:p>
      <w:pPr>
        <w:spacing w:after="80" w:line="252" w:lineRule="auto"/>
      </w:pPr>
      <w:r>
        <w:t>Esta perícia dá ao personagem a habilidade de treinar animais para realizar truques ou tarefas. Ao aprender a perícia, o personagem deve especificar qual tipo de animal ele sabe treinar. Cavalos e mulas podem ser considerados animais do mesmo tipo. A decisão sobre um animal ser de um tipo específico fica a cargo do Mestre.</w:t>
      </w:r>
    </w:p>
    <w:p>
      <w:pPr>
        <w:spacing w:after="80" w:line="252" w:lineRule="auto"/>
      </w:pPr>
      <w:r>
        <w:t>Carisma é o atributo básico desta perícia. O treinamento dura de três a seis meses de trabalho contínuo (a critério do Mestre). Treinamentos mais curtos ficam sujeitos a penalidades na perícia. Um animal pode aprender 1d6 truques ou tarefas diferentes. Um truque é um comando simples, como "senta" para um cão. Uma tarefa é, por exemplo, um cavalo</w:t>
      </w:r>
    </w:p>
    <w:p>
      <w:pPr>
        <w:spacing w:after="80" w:line="252" w:lineRule="auto"/>
      </w:pPr>
      <w:r>
        <w:t>não se assustar com fogo.</w:t>
      </w:r>
    </w:p>
    <w:p>
      <w:pPr>
        <w:pStyle w:val="Heading2"/>
      </w:pPr>
      <w:r>
        <w:t>Arkanun @)</w:t>
      </w:r>
    </w:p>
    <w:p>
      <w:pPr>
        <w:spacing w:after="80" w:line="252" w:lineRule="auto"/>
      </w:pPr>
      <w:r>
        <w:t>Digitalizado com CamScanner</w:t>
      </w:r>
    </w:p>
    <w:p>
      <w:r>
        <w:br w:type="page"/>
      </w:r>
    </w:p>
    <w:p>
      <w:pPr>
        <w:pStyle w:val="Heading1"/>
      </w:pPr>
      <w:r>
        <w:t>Página 28</w:t>
      </w:r>
    </w:p>
    <w:p>
      <w:pPr>
        <w:spacing w:after="80" w:line="252" w:lineRule="auto"/>
      </w:pPr>
      <w:r>
        <w:t>Perícias com</w:t>
      </w:r>
    </w:p>
    <w:p>
      <w:pPr>
        <w:pStyle w:val="Heading2"/>
      </w:pPr>
      <w:r>
        <w:t>Armas</w:t>
      </w:r>
    </w:p>
    <w:p>
      <w:pPr>
        <w:spacing w:after="80" w:line="252" w:lineRule="auto"/>
      </w:pPr>
      <w:r>
        <w:t>Faça seu movimento, garoto E en farei o men...</w:t>
      </w:r>
    </w:p>
    <w:p>
      <w:pPr>
        <w:spacing w:after="80" w:line="252" w:lineRule="auto"/>
      </w:pPr>
      <w:r>
        <w:t>As perícias com armas funcion teas perícias normai:</w:t>
      </w:r>
    </w:p>
    <w:p>
      <w:pPr>
        <w:spacing w:after="80" w:line="252" w:lineRule="auto"/>
      </w:pPr>
      <w:r>
        <w:t>am de maneira muito semelhan-</w:t>
      </w:r>
    </w:p>
    <w:p>
      <w:pPr>
        <w:spacing w:after="80" w:line="252" w:lineRule="auto"/>
      </w:pPr>
      <w:r>
        <w:t>- O jogador define quantos pontos ir com armas e divide a seu gosto.</w:t>
      </w:r>
    </w:p>
    <w:p>
      <w:pPr>
        <w:spacing w:after="80" w:line="252" w:lineRule="auto"/>
      </w:pPr>
      <w:r>
        <w:t>gastar</w:t>
      </w:r>
    </w:p>
    <w:p>
      <w:pPr>
        <w:spacing w:after="80" w:line="252" w:lineRule="auto"/>
      </w:pPr>
      <w:r>
        <w:t>As perícias com armas funcionam da seguinte maneira: na ficha de personagem temos o nome da arma seguido por dois números separados por uma barra. São os valores de ataque e defesa (exemplo: machado 30/40 e espada longa 60/20).</w:t>
      </w:r>
    </w:p>
    <w:p>
      <w:pPr>
        <w:spacing w:after="80" w:line="252" w:lineRule="auto"/>
      </w:pPr>
      <w:r>
        <w:t>O jogador possui um valor inicial (derivado de sua Destreza) ¢ soma a ele quantos pontos desejar, até um limite de 50 pontos em ataque e 50) pontos em defesa no primeiro nível. Além disto, 0 jogador pode escolher gastar estes pontos em perícias auxiliare: Arcos. não possuem um valor de defesa, e seu valor de ataque custa 0 dobro dos pontos de uma arma comum. Escudos, por sua vez, não costumam possuir um valor de ataque.</w:t>
      </w:r>
    </w:p>
    <w:p>
      <w:pPr>
        <w:spacing w:after="80" w:line="252" w:lineRule="auto"/>
      </w:pPr>
      <w:r>
        <w:t>A lista de armas possíveis está no capítulo de equipamentos. O Mestre pode adicionar ou retirar de uma campanha todas as armas que quiser. Além das armas propriamente ditas, temos as seguintes perícias com armas:</w:t>
      </w:r>
    </w:p>
    <w:p>
      <w:pPr>
        <w:spacing w:after="80" w:line="252" w:lineRule="auto"/>
      </w:pPr>
      <w:r>
        <w:t>Ataque para Desarmar</w:t>
      </w:r>
    </w:p>
    <w:p>
      <w:pPr>
        <w:spacing w:after="80" w:line="252" w:lineRule="auto"/>
      </w:pPr>
      <w:r>
        <w:t>Custo: 10 pontos</w:t>
      </w:r>
    </w:p>
    <w:p>
      <w:pPr>
        <w:spacing w:after="80" w:line="252" w:lineRule="auto"/>
      </w:pPr>
      <w:r>
        <w:t>Com esta perícia, o personagem pode fazer um ataque para desarmar um oponente sem as penalidades impostas pelas regras de combate. Ele sabe exatamente onde golpear para desequilibrar o adversário e arrancar a arma de suas mãos.</w:t>
      </w:r>
    </w:p>
    <w:p>
      <w:pPr>
        <w:spacing w:after="80" w:line="252" w:lineRule="auto"/>
      </w:pPr>
      <w:r>
        <w:t>Ataque pelas Costas</w:t>
      </w:r>
    </w:p>
    <w:p>
      <w:pPr>
        <w:spacing w:after="80" w:line="252" w:lineRule="auto"/>
      </w:pPr>
      <w:r>
        <w:t>Custo: 10 pontos</w:t>
      </w:r>
    </w:p>
    <w:p>
      <w:pPr>
        <w:spacing w:after="80" w:line="252" w:lineRule="auto"/>
      </w:pPr>
      <w:r>
        <w:t>Esta perícia dá ao personagm a noção dos lugares certos para realizar um ataque pelas costas. A vitima deve ser pega de surpresa (não estar esperando um ataque) e o personagem dobra seus valores de ataque para acertá-lo. Além disso, o dano é jogado duas vezes e somado.</w:t>
      </w:r>
    </w:p>
    <w:p>
      <w:pPr>
        <w:spacing w:after="80" w:line="252" w:lineRule="auto"/>
      </w:pPr>
      <w:r>
        <w:t>Luta às Cegas</w:t>
      </w:r>
    </w:p>
    <w:p>
      <w:pPr>
        <w:spacing w:after="80" w:line="252" w:lineRule="auto"/>
      </w:pPr>
      <w:r>
        <w:t>Custo: 10 pontos</w:t>
      </w:r>
    </w:p>
    <w:p>
      <w:pPr>
        <w:spacing w:after="80" w:line="252" w:lineRule="auto"/>
      </w:pPr>
      <w:r>
        <w:t>Esta perícia reduz a penalidade de um jogador ao lutar em completaescuridão. Ao invés de dividir seus valores de ataque por quatro, um personagem com esta perícia reduz seus valores à meta</w:t>
      </w:r>
    </w:p>
    <w:p>
      <w:pPr>
        <w:pStyle w:val="Heading2"/>
      </w:pPr>
      <w:r>
        <w:t>Dragão Especial</w:t>
      </w:r>
    </w:p>
    <w:p>
      <w:pPr>
        <w:spacing w:after="80" w:line="252" w:lineRule="auto"/>
      </w:pPr>
      <w:r>
        <w:t>Lutar com Duas Armas</w:t>
      </w:r>
    </w:p>
    <w:p>
      <w:pPr>
        <w:spacing w:after="80" w:line="252" w:lineRule="auto"/>
      </w:pPr>
      <w:r>
        <w:t>Custo: 10 pontos 7 Quando um jogador escolhe esta perícia para um pera a poder lutar com duas armas e, consegiien,</w:t>
      </w:r>
    </w:p>
    <w:p>
      <w:pPr>
        <w:spacing w:after="80" w:line="252" w:lineRule="auto"/>
      </w:pPr>
      <w:r>
        <w:t>sonagem ele pa temente, fazer dois ataques por rodada. Os pontos de ataque</w:t>
      </w:r>
    </w:p>
    <w:p>
      <w:pPr>
        <w:spacing w:after="80" w:line="252" w:lineRule="auto"/>
      </w:pPr>
      <w:r>
        <w:t>defesa devem ser escolhidos para CADA uma das armas que o</w:t>
      </w:r>
    </w:p>
    <w:p>
      <w:pPr>
        <w:spacing w:after="80" w:line="252" w:lineRule="auto"/>
      </w:pPr>
      <w:r>
        <w:t>jogador escolher. A única restrição é que as armas devem ser do mesmo tipo (duas espadas, ou dois machados, etc) e um delas ser menor ou mais leve que a outra.</w:t>
      </w:r>
    </w:p>
    <w:p>
      <w:pPr>
        <w:spacing w:after="80" w:line="252" w:lineRule="auto"/>
      </w:pPr>
      <w:r>
        <w:t>Exemplo: Kevin, um guerreiro, possui a perícia de Luta com Duas Armas. Kevin possui DEX 15, e sabe lutar com duas espadas, 0 jogador decide escolher Espada (dir) 40/20 e Espada (esq) 30/30, 0 custo total destes números é de 10+30 + 30 = 70 pontos de perícias,</w:t>
      </w:r>
    </w:p>
    <w:p>
      <w:pPr>
        <w:spacing w:after="80" w:line="252" w:lineRule="auto"/>
      </w:pPr>
      <w:r>
        <w:t>Manobras de Defesa</w:t>
      </w:r>
    </w:p>
    <w:p>
      <w:pPr>
        <w:spacing w:after="80" w:line="252" w:lineRule="auto"/>
      </w:pPr>
      <w:r>
        <w:t>Custo: 5 pontos</w:t>
      </w:r>
    </w:p>
    <w:p>
      <w:pPr>
        <w:spacing w:after="80" w:line="252" w:lineRule="auto"/>
      </w:pPr>
      <w:r>
        <w:t>O personagem pode abdicar do ataque uma vez por rodada para poder realizar duas jogadas de defesa. Esta habilidade somente poderá ser utilizada se o personagem estiver recebendo mais de um ataque por rodada,</w:t>
      </w:r>
    </w:p>
    <w:p>
      <w:pPr>
        <w:spacing w:after="80" w:line="252" w:lineRule="auto"/>
      </w:pPr>
      <w:r>
        <w:t>Manobras para Impressionar</w:t>
      </w:r>
    </w:p>
    <w:p>
      <w:pPr>
        <w:spacing w:after="80" w:line="252" w:lineRule="auto"/>
      </w:pPr>
      <w:r>
        <w:t>Custo: 5 pontos</w:t>
      </w:r>
    </w:p>
    <w:p>
      <w:pPr>
        <w:spacing w:after="80" w:line="252" w:lineRule="auto"/>
      </w:pPr>
      <w:r>
        <w:t>izar manobras oma-</w:t>
      </w:r>
    </w:p>
    <w:p>
      <w:pPr>
        <w:spacing w:after="80" w:line="252" w:lineRule="auto"/>
      </w:pPr>
      <w:r>
        <w:t>Digitalizado com CamScanner</w:t>
      </w:r>
    </w:p>
    <w:p>
      <w:r>
        <w:br w:type="page"/>
      </w:r>
    </w:p>
    <w:p>
      <w:pPr>
        <w:pStyle w:val="Heading1"/>
      </w:pPr>
      <w:r>
        <w:t>Página 29</w:t>
      </w:r>
    </w:p>
    <w:p>
      <w:pPr>
        <w:spacing w:after="80" w:line="252" w:lineRule="auto"/>
      </w:pPr>
      <w:r>
        <w:t>anto os jogadores quanto o Mestre devem ter em mente que este é um jogo ambientado na Idade Média. Todos os equipamentos devem ser compatíveis com a época escolhida para começar a campanha.</w:t>
      </w:r>
    </w:p>
    <w:p>
      <w:pPr>
        <w:spacing w:after="80" w:line="252" w:lineRule="auto"/>
      </w:pPr>
      <w:r>
        <w:t>be ao Mestre estabelecer os critérios monetário: que não precimesmo porque o sistema financeiro da Idade erinveja. Exis:s em circulação pela Europa (o equi ada vila possuir o, assim como pesos e medidas).</w:t>
      </w:r>
    </w:p>
    <w:p>
      <w:pPr>
        <w:spacing w:after="80" w:line="252" w:lineRule="auto"/>
      </w:pPr>
      <w:r>
        <w:t>diferen seu próprio padrão monet</w:t>
      </w:r>
    </w:p>
    <w:p>
      <w:pPr>
        <w:pStyle w:val="Heading2"/>
      </w:pPr>
      <w:r>
        <w:t>B</w:t>
      </w:r>
    </w:p>
    <w:p>
      <w:pPr>
        <w:pStyle w:val="Heading2"/>
      </w:pPr>
      <w:r>
        <w:t>Equipamentos</w:t>
      </w:r>
    </w:p>
    <w:p>
      <w:pPr>
        <w:spacing w:after="80" w:line="252" w:lineRule="auto"/>
      </w:pPr>
      <w:r>
        <w:t>ssim, é melhor esquecer o dinheiro. Normalmente os jogadores o mais preocupados com outras coisas (sobreviver, por exemplo) do que com dinheiro - mas se for necessário, o Mestre deve definir um sistema monetário e ass certa quantidade de dinheiro. Geralmente o jogador pedirá para comautorização pa de preços</w:t>
      </w:r>
    </w:p>
    <w:p>
      <w:pPr>
        <w:spacing w:after="80" w:line="252" w:lineRule="auto"/>
      </w:pPr>
      <w:r>
        <w:t>mir que os jogadores possuem</w:t>
      </w:r>
    </w:p>
    <w:p>
      <w:pPr>
        <w:spacing w:after="80" w:line="252" w:lineRule="auto"/>
      </w:pPr>
      <w:r>
        <w:t>prar ou obter tal item, e o Mestre dará ou nã</w:t>
      </w:r>
    </w:p>
    <w:p>
      <w:pPr>
        <w:spacing w:after="80" w:line="252" w:lineRule="auto"/>
      </w:pPr>
      <w:r>
        <w:t>Se você fizer questão, existem outros RPGs com lis de equipamentos medievais, bem como sistemas monetários. Sintase livre para consultá-las.</w:t>
      </w:r>
    </w:p>
    <w:p>
      <w:pPr>
        <w:spacing w:after="80" w:line="252" w:lineRule="auto"/>
      </w:pPr>
      <w:r>
        <w:t>Lista de equipamentos básicos:</w:t>
      </w:r>
    </w:p>
    <w:p>
      <w:pPr>
        <w:spacing w:after="80" w:line="252" w:lineRule="auto"/>
      </w:pPr>
      <w:r>
        <w:t>Aljava Item religioso | Anel de assinatura Lanterna</w:t>
      </w:r>
    </w:p>
    <w:p>
      <w:pPr>
        <w:spacing w:after="80" w:line="252" w:lineRule="auto"/>
      </w:pPr>
      <w:r>
        <w:t>| Backpack Lente de aumento Balde Livrose mapas Barril grande Martelo e talho Barril pequeno</w:t>
      </w:r>
    </w:p>
    <w:p>
      <w:pPr>
        <w:pStyle w:val="Heading2"/>
      </w:pPr>
      <w:r>
        <w:t>Cesta</w:t>
      </w:r>
    </w:p>
    <w:p>
      <w:pPr>
        <w:spacing w:after="80" w:line="252" w:lineRule="auto"/>
      </w:pPr>
      <w:r>
        <w:t>Cobertores de inverno Roupas simples Cobertores leves Saco grande Corda Saco médio Correntes Saco pequeno</w:t>
      </w:r>
    </w:p>
    <w:p>
      <w:pPr>
        <w:pStyle w:val="Heading2"/>
      </w:pPr>
      <w:r>
        <w:t>Espelho Sacola</w:t>
      </w:r>
    </w:p>
    <w:p>
      <w:pPr>
        <w:spacing w:after="80" w:line="252" w:lineRule="auto"/>
      </w:pPr>
      <w:r>
        <w:t>Frasco de água benta Sela</w:t>
      </w:r>
    </w:p>
    <w:p>
      <w:pPr>
        <w:spacing w:after="80" w:line="252" w:lineRule="auto"/>
      </w:pPr>
      <w:r>
        <w:t>Frasco de óleo Sino</w:t>
      </w:r>
    </w:p>
    <w:p>
      <w:pPr>
        <w:spacing w:after="80" w:line="252" w:lineRule="auto"/>
      </w:pPr>
      <w:r>
        <w:t>Frasco de perfume Tinta</w:t>
      </w:r>
    </w:p>
    <w:p>
      <w:pPr>
        <w:spacing w:after="80" w:line="252" w:lineRule="auto"/>
      </w:pPr>
      <w:r>
        <w:t>Tubo para mapas Vara de pescar</w:t>
      </w:r>
    </w:p>
    <w:p>
      <w:pPr>
        <w:pStyle w:val="Heading2"/>
      </w:pPr>
      <w:r>
        <w:t>Vela</w:t>
      </w:r>
    </w:p>
    <w:p>
      <w:pPr>
        <w:spacing w:after="80" w:line="252" w:lineRule="auto"/>
      </w:pPr>
      <w:r>
        <w:t>Frasco de vinho Gancho de apinismo</w:t>
      </w:r>
    </w:p>
    <w:p>
      <w:pPr>
        <w:pStyle w:val="Heading2"/>
      </w:pPr>
      <w:r>
        <w:t>Garrafas</w:t>
      </w:r>
    </w:p>
    <w:p>
      <w:pPr>
        <w:pStyle w:val="Heading2"/>
      </w:pPr>
      <w:r>
        <w:t>| Giz</w:t>
      </w:r>
    </w:p>
    <w:p>
      <w:pPr>
        <w:pStyle w:val="Heading2"/>
      </w:pPr>
      <w:r>
        <w:t>Chicote</w:t>
      </w:r>
    </w:p>
    <w:p>
      <w:pPr>
        <w:pStyle w:val="Heading2"/>
      </w:pPr>
      <w:r>
        <w:t>Dardo</w:t>
      </w:r>
    </w:p>
    <w:p>
      <w:pPr>
        <w:spacing w:after="80" w:line="252" w:lineRule="auto"/>
      </w:pPr>
      <w:r>
        <w:t>Espada curta Mo Espada de duas mãos o</w:t>
      </w:r>
    </w:p>
    <w:p>
      <w:pPr>
        <w:pStyle w:val="Heading2"/>
      </w:pPr>
      <w:r>
        <w:t>Es</w:t>
      </w:r>
    </w:p>
    <w:p>
      <w:pPr>
        <w:spacing w:after="80" w:line="252" w:lineRule="auto"/>
      </w:pPr>
      <w:r>
        <w:t>Lista de Armaduras</w:t>
      </w:r>
    </w:p>
    <w:p>
      <w:pPr>
        <w:spacing w:after="80" w:line="252" w:lineRule="auto"/>
      </w:pPr>
      <w:r>
        <w:t>Armadura Vestimentas ou robe 0</w:t>
      </w:r>
    </w:p>
    <w:p>
      <w:pPr>
        <w:pStyle w:val="Heading2"/>
      </w:pPr>
      <w:r>
        <w:t>Proteção</w:t>
      </w:r>
    </w:p>
    <w:p>
      <w:pPr>
        <w:spacing w:after="80" w:line="252" w:lineRule="auto"/>
      </w:pPr>
      <w:r>
        <w:t>de couro</w:t>
      </w:r>
    </w:p>
    <w:p>
      <w:pPr>
        <w:pStyle w:val="Heading2"/>
      </w:pPr>
      <w:r>
        <w:t>Armadu</w:t>
      </w:r>
    </w:p>
    <w:p>
      <w:pPr>
        <w:spacing w:after="80" w:line="252" w:lineRule="auto"/>
      </w:pPr>
      <w:r>
        <w:t>Cota de malha</w:t>
      </w:r>
    </w:p>
    <w:p>
      <w:pPr>
        <w:spacing w:after="80" w:line="252" w:lineRule="auto"/>
      </w:pPr>
      <w:r>
        <w:t>Plate Mail Armadura de b;</w:t>
      </w:r>
    </w:p>
    <w:p>
      <w:pPr>
        <w:spacing w:after="80" w:line="252" w:lineRule="auto"/>
      </w:pPr>
      <w:r>
        <w:t>ween</w:t>
      </w:r>
    </w:p>
    <w:p>
      <w:pPr>
        <w:spacing w:after="80" w:line="252" w:lineRule="auto"/>
      </w:pPr>
      <w:r>
        <w:t>Armadura de batalha completa</w:t>
      </w:r>
    </w:p>
    <w:p>
      <w:pPr>
        <w:spacing w:after="80" w:line="252" w:lineRule="auto"/>
      </w:pPr>
      <w:r>
        <w:t>*Não esquecer que © bônus de proteção se transforma em penalidade em lidade © Destreza,</w:t>
      </w:r>
    </w:p>
    <w:p>
      <w:pPr>
        <w:spacing w:after="80" w:line="252" w:lineRule="auto"/>
      </w:pPr>
      <w:r>
        <w:t>Digitalizado com CamScanner</w:t>
      </w:r>
    </w:p>
    <w:p>
      <w:r>
        <w:br w:type="page"/>
      </w:r>
    </w:p>
    <w:p>
      <w:pPr>
        <w:pStyle w:val="Heading1"/>
      </w:pPr>
      <w:r>
        <w:t>Página 30</w:t>
      </w:r>
    </w:p>
    <w:p>
      <w:pPr>
        <w:pStyle w:val="Heading2"/>
      </w:pPr>
      <w:r>
        <w:t>Magias</w:t>
      </w:r>
    </w:p>
    <w:p>
      <w:pPr>
        <w:spacing w:after="80" w:line="252" w:lineRule="auto"/>
      </w:pPr>
      <w:r>
        <w:t>Qs Caminhos de Aprendizado ¢ os Rituais</w:t>
      </w:r>
    </w:p>
    <w:p>
      <w:pPr>
        <w:spacing w:after="80" w:line="252" w:lineRule="auto"/>
      </w:pPr>
      <w:r>
        <w:t>Ge, ar ARA NT o (| temos dois ti- REA pos básicos de</w:t>
      </w:r>
    </w:p>
    <w:p>
      <w:pPr>
        <w:spacing w:after="80" w:line="252" w:lineRule="auto"/>
      </w:pPr>
      <w:r>
        <w:t>magia: a magia proveniente dos caminhos de aprendizado. ¢ a magia dos rituais</w:t>
      </w:r>
    </w:p>
    <w:p>
      <w:pPr>
        <w:spacing w:after="80" w:line="252" w:lineRule="auto"/>
      </w:pPr>
      <w:r>
        <w:t>Através dos caminhos de aprendizado. os magos aprendema controlarosele- É mentos que os rodeiam. mol-. * dando-os com sua fore: vontade no momento qu sejarem. 4 / ais, ao invés disso, são mais</w:t>
      </w:r>
    </w:p>
    <w:p>
      <w:pPr>
        <w:spacing w:after="80" w:line="252" w:lineRule="auto"/>
      </w:pPr>
      <w:r>
        <w:t>poderosas e intrincadas.</w:t>
      </w:r>
    </w:p>
    <w:p>
      <w:pPr>
        <w:pStyle w:val="Heading2"/>
      </w:pPr>
      <w:r>
        <w:t>@) Dragao Especial</w:t>
      </w:r>
    </w:p>
    <w:p>
      <w:pPr>
        <w:spacing w:after="80" w:line="252" w:lineRule="auto"/>
      </w:pPr>
      <w:r>
        <w:t>i</w:t>
      </w:r>
    </w:p>
    <w:p>
      <w:pPr>
        <w:spacing w:after="80" w:line="252" w:lineRule="auto"/>
      </w:pPr>
      <w:r>
        <w:t>Digitalizado com CamScanner</w:t>
      </w:r>
    </w:p>
    <w:p>
      <w:r>
        <w:br w:type="page"/>
      </w:r>
    </w:p>
    <w:p>
      <w:pPr>
        <w:pStyle w:val="Heading1"/>
      </w:pPr>
      <w:r>
        <w:t>Página 31</w:t>
      </w:r>
    </w:p>
    <w:p>
      <w:r>
        <w:t>[Sem texto reconhecível nesta página.]</w:t>
      </w:r>
    </w:p>
    <w:p>
      <w:r>
        <w:br w:type="page"/>
      </w:r>
    </w:p>
    <w:p>
      <w:pPr>
        <w:pStyle w:val="Heading1"/>
      </w:pPr>
      <w:r>
        <w:t>Página 32</w:t>
      </w:r>
    </w:p>
    <w:p>
      <w:pPr>
        <w:pStyle w:val="Heading2"/>
      </w:pPr>
      <w:r>
        <w:t>Dragão Especial</w:t>
      </w:r>
    </w:p>
    <w:p>
      <w:pPr>
        <w:spacing w:after="80" w:line="252" w:lineRule="auto"/>
      </w:pPr>
      <w:r>
        <w:t>©</w:t>
      </w:r>
    </w:p>
    <w:p>
      <w:pPr>
        <w:spacing w:after="80" w:line="252" w:lineRule="auto"/>
      </w:pPr>
      <w:r>
        <w:t>Digitalizado com CamScanner</w:t>
      </w:r>
    </w:p>
    <w:p>
      <w:r>
        <w:br w:type="page"/>
      </w:r>
    </w:p>
    <w:p>
      <w:pPr>
        <w:pStyle w:val="Heading1"/>
      </w:pPr>
      <w:r>
        <w:t>Página 33</w:t>
      </w:r>
    </w:p>
    <w:p>
      <w:r>
        <w:t>[Sem texto reconhecível nesta página.]</w:t>
      </w:r>
    </w:p>
    <w:p>
      <w:r>
        <w:br w:type="page"/>
      </w:r>
    </w:p>
    <w:p>
      <w:pPr>
        <w:pStyle w:val="Heading1"/>
      </w:pPr>
      <w:r>
        <w:t>Página 34</w:t>
      </w:r>
    </w:p>
    <w:p>
      <w:r>
        <w:t>[Sem texto reconhecível nesta página.]</w:t>
      </w:r>
    </w:p>
    <w:p>
      <w:r>
        <w:br w:type="page"/>
      </w:r>
    </w:p>
    <w:p>
      <w:pPr>
        <w:pStyle w:val="Heading1"/>
      </w:pPr>
      <w:r>
        <w:t>Página 35</w:t>
      </w:r>
    </w:p>
    <w:p>
      <w:pPr>
        <w:spacing w:after="80" w:line="252" w:lineRule="auto"/>
      </w:pPr>
      <w:r>
        <w:t>de um mesmo grupo podem ter aprendido seus feitiços com mestres diferentes, em partes diferentes do mundo, e ssi] mesmo pertencerem à mesma inha. pois o mestre de seus mesrio mesmo demônio.</w:t>
      </w:r>
    </w:p>
    <w:p>
      <w:pPr>
        <w:spacing w:after="80" w:line="252" w:lineRule="auto"/>
      </w:pPr>
      <w:r>
        <w:t>As linhas de magia na terra retrocedem por alguns séculos, até invariavelmente chegarem a algum ser nun. © então continuam retrocedendo até um ser de Infernun, e mais. Às vezes, um desses seres consegue saltar entre os mundos,</w:t>
      </w:r>
    </w:p>
    <w:p>
      <w:pPr>
        <w:spacing w:after="80" w:line="252" w:lineRule="auto"/>
      </w:pPr>
      <w:r>
        <w:t>chegando em Arkanun, ou até mesmo na terra, e pode vir a ensinar 0 que sabe a um mago terrestre. Às ve- 2e8, OS anjos também descem à Terma para procurar novos Focus ¢ novos adoradores, e acabam ensina outros fe</w:t>
      </w:r>
    </w:p>
    <w:p>
      <w:pPr>
        <w:spacing w:after="80" w:line="252" w:lineRule="auto"/>
      </w:pPr>
      <w:r>
        <w:t>doa mesma mi</w:t>
      </w:r>
    </w:p>
    <w:p>
      <w:pPr>
        <w:spacing w:after="80" w:line="252" w:lineRule="auto"/>
      </w:pPr>
      <w:r>
        <w:t>a pa ceiros, ou um mago muito poderoso pode ser procurado por anjos para ensinar a eles o segredo de sua arte.</w:t>
      </w:r>
    </w:p>
    <w:p>
      <w:pPr>
        <w:spacing w:after="80" w:line="252" w:lineRule="auto"/>
      </w:pPr>
      <w:r>
        <w:t>Pontos de Magia</w:t>
      </w:r>
    </w:p>
    <w:p>
      <w:pPr>
        <w:spacing w:after="80" w:line="252" w:lineRule="auto"/>
      </w:pPr>
      <w:r>
        <w:t>São o combustível que alimenta umas</w:t>
      </w:r>
    </w:p>
    <w:p>
      <w:pPr>
        <w:spacing w:after="80" w:line="252" w:lineRule="auto"/>
      </w:pPr>
      <w:r>
        <w:t>de um mago. Sem eles, um Mago não consi</w:t>
      </w:r>
    </w:p>
    <w:p>
      <w:pPr>
        <w:spacing w:after="80" w:line="252" w:lineRule="auto"/>
      </w:pPr>
      <w:r>
        <w:t>r seus</w:t>
      </w:r>
    </w:p>
    <w:p>
      <w:pPr>
        <w:spacing w:after="80" w:line="252" w:lineRule="auto"/>
      </w:pPr>
      <w:r>
        <w:t>gue canaliz feitiços ou usar seus itens mágicos, Ou mesmo utilizar-se de seus rituais, Um mago começa com 2 pontos de ma</w:t>
      </w:r>
    </w:p>
    <w:p>
      <w:pPr>
        <w:spacing w:after="80" w:line="252" w:lineRule="auto"/>
      </w:pPr>
      <w:r>
        <w:t>à mais um ponto por nível. Esta quantidade pode ser alte- Fada na criação de um personagem através de seus pontos de apri- Moramento (vej o Capítulo 9). Sempre que faz uma mag Mago consome um ponto de magia, qualquer que seja o efeito. Um mago om três pontos de Focus em fogo Pode criar uma chama trés vezes mais ente do que um mago com um</w:t>
      </w:r>
    </w:p>
    <w:p>
      <w:pPr>
        <w:spacing w:after="80" w:line="252" w:lineRule="auto"/>
      </w:pPr>
      <w:r>
        <w:t>Ponto só, ao gusto do mesmo número de pontos de magia. o à razão de um ponto de</w:t>
      </w:r>
    </w:p>
    <w:p>
      <w:pPr>
        <w:spacing w:after="80" w:line="252" w:lineRule="auto"/>
      </w:pPr>
      <w:r>
        <w:t>Pontos de magia são recarregados fi Magia por hora,: menos que o mago "trave" uma ndo) por Sxemplo, quando utiliza o ritual para criar uma arma mágica. "este caso, uma parte de sua energia própri ' aprisionada no "lem, ficando armazenada até que o feitiço se quebre ou o ime destaga © encantamento. Também pode "travar" seus pontos e Magia quando conjura alguma criatura para à Terra, agr" do anima um zumbi, cria um amuleto mágico ou uma Ps São muito poderosa, quando encanta alguém...</w:t>
      </w:r>
    </w:p>
    <w:p>
      <w:pPr>
        <w:spacing w:after="80" w:line="252" w:lineRule="auto"/>
      </w:pPr>
      <w:r>
        <w:t>Kurak lapetus possui os rituais necessários para a confecção de uma adaga de prata mágica. Kurak está no 8º nível como mago,</w:t>
      </w:r>
    </w:p>
    <w:p>
      <w:pPr>
        <w:spacing w:after="80" w:line="252" w:lineRule="auto"/>
      </w:pPr>
      <w:r>
        <w:t>possui ao todo 10 pontos de magia. Se Kurak fizer os encantamentos corretos e conseguir criar sua arma mágica +2,</w:t>
      </w:r>
    </w:p>
    <w:p>
      <w:pPr>
        <w:spacing w:after="80" w:line="252" w:lineRule="auto"/>
      </w:pPr>
      <w:r>
        <w:t>c perderá" 2 - pontos de magia, enquanto a arma estiver encantada (ficando, assim, com 8 pontos de magia no total). Se mais tarde ele desencamfar a arma, seus pontos voltarão à razão de | ponto por hora, até completar novamente 10 pontos. Kurak poderia criar duas ou até mesmo três espadas mágicas +2, mas se fizesse isto, ficaria somente com 4 pontos de magia para fazer seus feitiços!</w:t>
      </w:r>
    </w:p>
    <w:p>
      <w:pPr>
        <w:pStyle w:val="Heading2"/>
      </w:pPr>
      <w:r>
        <w:t>Arkanun G)</w:t>
      </w:r>
    </w:p>
    <w:p>
      <w:pPr>
        <w:spacing w:after="80" w:line="252" w:lineRule="auto"/>
      </w:pPr>
      <w:r>
        <w:t>Digitalizado com CamScanner</w:t>
      </w:r>
    </w:p>
    <w:p>
      <w:r>
        <w:br w:type="page"/>
      </w:r>
    </w:p>
    <w:p>
      <w:pPr>
        <w:pStyle w:val="Heading1"/>
      </w:pPr>
      <w:r>
        <w:t>Página 36</w:t>
      </w:r>
    </w:p>
    <w:p>
      <w:pPr>
        <w:spacing w:after="80" w:line="252" w:lineRule="auto"/>
      </w:pPr>
      <w:r>
        <w:t>FERNS) portosdeaprimor</w:t>
      </w:r>
    </w:p>
    <w:p>
      <w:pPr>
        <w:spacing w:after="80" w:line="252" w:lineRule="auto"/>
      </w:pPr>
      <w:r>
        <w:t>f | mento são pontos que FIA | o jogador pode utili-</w:t>
      </w:r>
    </w:p>
    <w:p>
      <w:pPr>
        <w:pStyle w:val="Heading2"/>
      </w:pPr>
      <w:r>
        <w:t>Sn)</w:t>
      </w:r>
    </w:p>
    <w:p>
      <w:pPr>
        <w:spacing w:after="80" w:line="252" w:lineRule="auto"/>
      </w:pPr>
      <w:r>
        <w:t>melhorar a</w:t>
      </w:r>
    </w:p>
    <w:p>
      <w:pPr>
        <w:spacing w:after="80" w:line="252" w:lineRule="auto"/>
      </w:pPr>
      <w:r>
        <w:t>história de seu personagem. Quando o personagem é criado, o jogador eo Mestre discutirão sobre quão nobre, poderoso ou rico o personagem será. Os pontos de aprimoramento servem justamente part quantificar esse poder em relação aos outros jogadores.</w:t>
      </w:r>
    </w:p>
    <w:p>
      <w:pPr>
        <w:spacing w:after="80" w:line="252" w:lineRule="auto"/>
      </w:pPr>
      <w:r>
        <w:t>Cada jogador começa com 5 pontos de aprimoramento, e pode gastá-los como desejar, segundo descrito adiante.</w:t>
      </w:r>
    </w:p>
    <w:p>
      <w:pPr>
        <w:pStyle w:val="Heading2"/>
      </w:pPr>
      <w:r>
        <w:t>O Dragão Especial</w:t>
      </w:r>
    </w:p>
    <w:p>
      <w:pPr>
        <w:pStyle w:val="Heading2"/>
      </w:pPr>
      <w:r>
        <w:t>Eo)</w:t>
      </w:r>
    </w:p>
    <w:p>
      <w:pPr>
        <w:pStyle w:val="Heading2"/>
      </w:pPr>
      <w:r>
        <w:t>Aprimoramento</w:t>
      </w:r>
    </w:p>
    <w:p>
      <w:pPr>
        <w:spacing w:after="80" w:line="252" w:lineRule="auto"/>
      </w:pPr>
      <w:r>
        <w:t>As hi ad Wal 7</w:t>
      </w:r>
    </w:p>
    <w:p>
      <w:pPr>
        <w:spacing w:after="80" w:line="252" w:lineRule="auto"/>
      </w:pPr>
      <w:r>
        <w:t>i=</w:t>
      </w:r>
    </w:p>
    <w:p>
      <w:pPr>
        <w:pStyle w:val="Heading2"/>
      </w:pPr>
      <w:r>
        <w:t>Bd OE</w:t>
      </w:r>
    </w:p>
    <w:p>
      <w:pPr>
        <w:pStyle w:val="Heading2"/>
      </w:pPr>
      <w:r>
        <w:t>Eo</w:t>
      </w:r>
    </w:p>
    <w:p>
      <w:pPr>
        <w:pStyle w:val="Heading2"/>
      </w:pPr>
      <w:r>
        <w:t>Is</w:t>
      </w:r>
    </w:p>
    <w:p>
      <w:pPr>
        <w:spacing w:after="80" w:line="252" w:lineRule="auto"/>
      </w:pPr>
      <w:r>
        <w:t>iV</w:t>
      </w:r>
    </w:p>
    <w:p>
      <w:pPr>
        <w:pStyle w:val="Heading2"/>
      </w:pPr>
      <w:r>
        <w:t>Wa</w:t>
      </w:r>
    </w:p>
    <w:p>
      <w:pPr>
        <w:pStyle w:val="Heading2"/>
      </w:pPr>
      <w:r>
        <w:t>Nanay?</w:t>
      </w:r>
    </w:p>
    <w:p>
      <w:pPr>
        <w:spacing w:after="80" w:line="252" w:lineRule="auto"/>
      </w:pPr>
      <w:r>
        <w:t>Digitalizado com CamScanner</w:t>
      </w:r>
    </w:p>
    <w:p>
      <w:pPr>
        <w:pStyle w:val="Heading2"/>
      </w:pPr>
      <w:r>
        <w:t>Am</w:t>
      </w:r>
    </w:p>
    <w:p>
      <w:pPr>
        <w:spacing w:after="80" w:line="252" w:lineRule="auto"/>
      </w:pPr>
      <w:r>
        <w:t>o</w:t>
      </w:r>
    </w:p>
    <w:p>
      <w:r>
        <w:br w:type="page"/>
      </w:r>
    </w:p>
    <w:p>
      <w:pPr>
        <w:pStyle w:val="Heading1"/>
      </w:pPr>
      <w:r>
        <w:t>Página 37</w:t>
      </w:r>
    </w:p>
    <w:p>
      <w:r>
        <w:t>[Sem texto reconhecível nesta página.]</w:t>
      </w:r>
    </w:p>
    <w:p>
      <w:r>
        <w:br w:type="page"/>
      </w:r>
    </w:p>
    <w:p>
      <w:pPr>
        <w:pStyle w:val="Heading1"/>
      </w:pPr>
      <w:r>
        <w:t>Página 38</w:t>
      </w:r>
    </w:p>
    <w:p>
      <w:r>
        <w:t>[Sem texto reconhecível nesta página.]</w:t>
      </w:r>
    </w:p>
    <w:p>
      <w:r>
        <w:br w:type="page"/>
      </w:r>
    </w:p>
    <w:p>
      <w:pPr>
        <w:pStyle w:val="Heading1"/>
      </w:pPr>
      <w:r>
        <w:t>Página 39</w:t>
      </w:r>
    </w:p>
    <w:p>
      <w:r>
        <w:t>[Sem texto reconhecível nesta página.]</w:t>
      </w:r>
    </w:p>
    <w:p>
      <w:r>
        <w:br w:type="page"/>
      </w:r>
    </w:p>
    <w:p>
      <w:pPr>
        <w:pStyle w:val="Heading1"/>
      </w:pPr>
      <w:r>
        <w:t>Página 40</w:t>
      </w:r>
    </w:p>
    <w:p>
      <w:pPr>
        <w:spacing w:after="80" w:line="252" w:lineRule="auto"/>
      </w:pPr>
      <w:r>
        <w:t>Graal, a espada da Dama do Lago (conhecida como Excalibur), o túmulo de Thor, a Arca da Aliança (com os Dez Mandamentos). a Arca de Noé, o quarto prego da cruz de Cristo, o Santo Sudário, entre outros. Pode ser ainda um artefato de Arkanun (a lira da destruição, ou a espada sagrada de Toth...) ou de Eden (a espada de fogo usada por Gabriel, a Maga do Conhecimento...).</w:t>
      </w:r>
    </w:p>
    <w:p>
      <w:pPr>
        <w:spacing w:after="80" w:line="252" w:lineRule="auto"/>
      </w:pPr>
      <w:r>
        <w:t>é o muito poderosos para se efetivamente possuí-los. Normalmente, os personagens ficam algum tempo de posse deles até alguém (ou algo) os encontrar...</w:t>
      </w:r>
    </w:p>
    <w:p>
      <w:pPr>
        <w:spacing w:after="80" w:line="252" w:lineRule="auto"/>
      </w:pPr>
      <w:r>
        <w:t>O Mestre deve definir com muito cuidado os poderes e restrições de cada artefato, bem como qual os perigos a posse deles trará.</w:t>
      </w:r>
    </w:p>
    <w:p>
      <w:pPr>
        <w:pStyle w:val="Heading2"/>
      </w:pPr>
      <w:r>
        <w:t>Rituais</w:t>
      </w:r>
    </w:p>
    <w:p>
      <w:pPr>
        <w:spacing w:after="80" w:line="252" w:lineRule="auto"/>
      </w:pPr>
      <w:r>
        <w:t>1 ponto: O personagem possui os livros, anotações e materiais para realizar um destes rituais. O ritual deve ser discutido com o Mestre, pois alguns deles demandam perda de pontos de sanidade, bondade ou aparência. Os rituais poss</w:t>
      </w:r>
    </w:p>
    <w:p>
      <w:pPr>
        <w:spacing w:after="80" w:line="252" w:lineRule="auto"/>
      </w:pPr>
      <w:r>
        <w:t>Brumas de Memória</w:t>
      </w:r>
    </w:p>
    <w:p>
      <w:pPr>
        <w:spacing w:after="80" w:line="252" w:lineRule="auto"/>
      </w:pPr>
      <w:r>
        <w:t>Brumas de Revella</w:t>
      </w:r>
    </w:p>
    <w:p>
      <w:pPr>
        <w:spacing w:after="80" w:line="252" w:lineRule="auto"/>
      </w:pPr>
      <w:r>
        <w:t>Chamado de Poder de Nyambeel Circulo de Proteção (especificar)</w:t>
      </w:r>
    </w:p>
    <w:p>
      <w:pPr>
        <w:pStyle w:val="Heading2"/>
      </w:pPr>
      <w:r>
        <w:t>Desencantamento</w:t>
      </w:r>
    </w:p>
    <w:p>
      <w:pPr>
        <w:pStyle w:val="Heading2"/>
      </w:pPr>
      <w:r>
        <w:t>Êxodus</w:t>
      </w:r>
    </w:p>
    <w:p>
      <w:pPr>
        <w:pStyle w:val="Heading2"/>
      </w:pPr>
      <w:r>
        <w:t>Exorcismo</w:t>
      </w:r>
    </w:p>
    <w:p>
      <w:pPr>
        <w:spacing w:after="80" w:line="252" w:lineRule="auto"/>
      </w:pPr>
      <w:r>
        <w:t>Garras de Maltak</w:t>
      </w:r>
    </w:p>
    <w:p>
      <w:pPr>
        <w:spacing w:after="80" w:line="252" w:lineRule="auto"/>
      </w:pPr>
      <w:r>
        <w:t>Ninho de Vermes de Arkanun</w:t>
      </w:r>
    </w:p>
    <w:p>
      <w:pPr>
        <w:pStyle w:val="Heading2"/>
      </w:pPr>
      <w:r>
        <w:t>Olhar Verdadeiro</w:t>
      </w:r>
    </w:p>
    <w:p>
      <w:pPr>
        <w:pStyle w:val="Heading2"/>
      </w:pPr>
      <w:r>
        <w:t>Pequenas Curas</w:t>
      </w:r>
    </w:p>
    <w:p>
      <w:pPr>
        <w:spacing w:after="80" w:line="252" w:lineRule="auto"/>
      </w:pPr>
      <w:r>
        <w:t>Proteção Demoníaca Sino de Vohauss Toque de Kandelle</w:t>
      </w:r>
    </w:p>
    <w:p>
      <w:pPr>
        <w:spacing w:after="80" w:line="252" w:lineRule="auto"/>
      </w:pPr>
      <w:r>
        <w:t>Transformação Elemental Visões do Futuro</w:t>
      </w:r>
    </w:p>
    <w:p>
      <w:pPr>
        <w:spacing w:after="80" w:line="252" w:lineRule="auto"/>
      </w:pPr>
      <w:r>
        <w:t>Visões do Passado</w:t>
      </w:r>
    </w:p>
    <w:p>
      <w:pPr>
        <w:spacing w:after="80" w:line="252" w:lineRule="auto"/>
      </w:pPr>
      <w:r>
        <w:t>2 ponto: personagem possui os livros, anotações e materiais para realizar um destes rituais. O ritual deve ser discutido com o Mestre, pois alguns deles demandam perda de pontos de sanida-</w:t>
      </w:r>
    </w:p>
    <w:p>
      <w:pPr>
        <w:pStyle w:val="Heading2"/>
      </w:pPr>
      <w:r>
        <w:t>O:</w:t>
      </w:r>
    </w:p>
    <w:p>
      <w:pPr>
        <w:spacing w:after="80" w:line="252" w:lineRule="auto"/>
      </w:pPr>
      <w:r>
        <w:t>. Os rituais possíveis</w:t>
      </w:r>
    </w:p>
    <w:p>
      <w:pPr>
        <w:spacing w:after="80" w:line="252" w:lineRule="auto"/>
      </w:pPr>
      <w:r>
        <w:t>de, bondade ou aparênci</w:t>
      </w:r>
    </w:p>
    <w:p>
      <w:pPr>
        <w:pStyle w:val="Heading2"/>
      </w:pPr>
      <w:r>
        <w:t>Dragão Especial</w:t>
      </w:r>
    </w:p>
    <w:p>
      <w:pPr>
        <w:pStyle w:val="Heading2"/>
      </w:pPr>
      <w:r>
        <w:t>Caldo Negro</w:t>
      </w:r>
    </w:p>
    <w:p>
      <w:pPr>
        <w:spacing w:after="80" w:line="252" w:lineRule="auto"/>
      </w:pPr>
      <w:r>
        <w:t>Cura Total de Danos Conjuração de Elementais Maldição de Pedraak</w:t>
      </w:r>
    </w:p>
    <w:p>
      <w:pPr>
        <w:spacing w:after="80" w:line="252" w:lineRule="auto"/>
      </w:pPr>
      <w:r>
        <w:t>Mudança de Forma</w:t>
      </w:r>
    </w:p>
    <w:p>
      <w:pPr>
        <w:pStyle w:val="Heading2"/>
      </w:pPr>
      <w:r>
        <w:t>Regeneração</w:t>
      </w:r>
    </w:p>
    <w:p>
      <w:pPr>
        <w:spacing w:after="80" w:line="252" w:lineRule="auto"/>
      </w:pPr>
      <w:r>
        <w:t>Ressurreição em Outro Corpo</w:t>
      </w:r>
    </w:p>
    <w:p>
      <w:pPr>
        <w:pStyle w:val="Heading2"/>
      </w:pPr>
      <w:r>
        <w:t>Tutor</w:t>
      </w:r>
    </w:p>
    <w:p>
      <w:pPr>
        <w:spacing w:after="80" w:line="252" w:lineRule="auto"/>
      </w:pPr>
      <w:r>
        <w:t>Tutor é a pessoa que ensinou a magia ao seu personagem. Se você desejar que ele ainda esteja com você, ensinando-o ou protegendo, este é o lugar certo pari ar seus pontos de aprimoramento. O tutor, ou mentor pode possuir até uma pequena biblioteca ou laboratório (que TALVEZ deixe você usar) e auxiliá-lo em</w:t>
      </w:r>
    </w:p>
    <w:p>
      <w:pPr>
        <w:spacing w:after="80" w:line="252" w:lineRule="auto"/>
      </w:pPr>
      <w:r>
        <w:t>anseios, e seus objetivos (ali sem um bom motivo...).</w:t>
      </w:r>
    </w:p>
    <w:p>
      <w:pPr>
        <w:spacing w:after="80" w:line="252" w:lineRule="auto"/>
      </w:pPr>
      <w:r>
        <w:t>1 ponto: Seu tutor é um humano, Ele ainda está vivo, € podeou não morar com você. Ele pode possuir um laboratório ou biblioteca. Pode serum druida solitário que quase nunca é encontrado, ou pode ser um misterioso ancião escondido nas sombras, que procura você quando interessar.</w:t>
      </w:r>
    </w:p>
    <w:p>
      <w:pPr>
        <w:spacing w:after="80" w:line="252" w:lineRule="auto"/>
      </w:pPr>
      <w:r>
        <w:t>2 pontos: Seu tutor é uma criatura sobrenatural. Pode ser um anjo de Paradísia ou um demônio de Arkanun, ou ainda um espírito de um mago morto (seu tutor?) Pode ainda ser um oráculo, um espírito da floresta (um elemental de água ou terra), ou mesmo um vampiro ou fúria.</w:t>
      </w:r>
    </w:p>
    <w:p>
      <w:pPr>
        <w:spacing w:after="80" w:line="252" w:lineRule="auto"/>
      </w:pPr>
      <w:r>
        <w:t>3 pontos: Seu tutor é uma criatura de Infernun. Ele pode estar escondido em uma caverna ou nas cats cumbas de uma igreja, ussando você como discípulo. Demônios de Infernun são o: ú Perigosos e não confiáveis de todos os mentores. Eles são traiçoeiros e tendem a pensar no Próprio bem deles antes de qualquer outra coisa. E devem ter um bom motivo para ensinar Arkanas a um mero mortal. Apesar disto, são ótimas máquinas de matar e, caso interessem, podem resolver muitos problemas para você (mas à que preço 2),</w:t>
      </w:r>
    </w:p>
    <w:p>
      <w:pPr>
        <w:spacing w:after="80" w:line="252" w:lineRule="auto"/>
      </w:pPr>
      <w:r>
        <w:t>4 pontos: Seu tutor pode ser um anjo mais poderoso ou até mesmo um arcanjo. Os motivos para que um anjo tenha descido dos céus</w:t>
      </w:r>
    </w:p>
    <w:p>
      <w:pPr>
        <w:spacing w:after="80" w:line="252" w:lineRule="auto"/>
      </w:pPr>
      <w:r>
        <w:t>ado ais artes místicas a um mortal são tão obscuros quanto Própria natureza. Geralmente, personagens com mentores de Edem ou Paradí endem a se autoproclamar mensageiros de Deus ouaté mesmo Messias (e portanto, merecem um tratamento "especial" da Inquisição). A maior vantagem destes tutore: Eque eles costumam acompanhar (de long ) © que seu pupilos andam fazendo (acompanl O auxiliar). E chegam até a descer dos céus para conversar com eles (muito raramente).</w:t>
      </w:r>
    </w:p>
    <w:p>
      <w:pPr>
        <w:spacing w:after="80" w:line="252" w:lineRule="auto"/>
      </w:pPr>
      <w:r>
        <w:t>Digitalizado com CamScanner</w:t>
      </w:r>
    </w:p>
    <w:p>
      <w:r>
        <w:br w:type="page"/>
      </w:r>
    </w:p>
    <w:p>
      <w:pPr>
        <w:pStyle w:val="Heading1"/>
      </w:pPr>
      <w:r>
        <w:t>Página 41</w:t>
      </w:r>
    </w:p>
    <w:p>
      <w:pPr>
        <w:spacing w:after="80" w:line="252" w:lineRule="auto"/>
      </w:pPr>
      <w:r>
        <w:t>Digitalizado com CamScanner</w:t>
      </w:r>
    </w:p>
    <w:p>
      <w:r>
        <w:br w:type="page"/>
      </w:r>
    </w:p>
    <w:p>
      <w:pPr>
        <w:pStyle w:val="Heading1"/>
      </w:pPr>
      <w:r>
        <w:t>Página 42</w:t>
      </w:r>
    </w:p>
    <w:p>
      <w:pPr>
        <w:pStyle w:val="Heading2"/>
      </w:pPr>
      <w:r>
        <w:t>Runas</w:t>
      </w:r>
    </w:p>
    <w:p>
      <w:pPr>
        <w:spacing w:after="80" w:line="252" w:lineRule="auto"/>
      </w:pPr>
      <w:r>
        <w:t>SS, | 4 comum, na Idade Média, os magos possuírem sím- como uma marca individual, uma espécie de cartão de visitas do VES bolos ou marcas para se identificarem. Tais símbolos mago. Muitos também o coloca</w:t>
      </w:r>
    </w:p>
    <w:p>
      <w:pPr>
        <w:spacing w:after="80" w:line="252" w:lineRule="auto"/>
      </w:pPr>
      <w:r>
        <w:t>im como a AS ficaram conhecidos como Runas. Em ARKANUN um Quando começar a campanha, o Mestre deverá avisar aos jomago precisa possuir uma Runa por diversos motivos. Primeiro, porque é um símbolo usado em muitos rituais e está intimameme ligado</w:t>
      </w:r>
    </w:p>
    <w:p>
      <w:pPr>
        <w:spacing w:after="80" w:line="252" w:lineRule="auto"/>
      </w:pPr>
      <w:r>
        <w:t>gadores quais Runas seus personagens conhecem, e qual o seu ificado. O uso de Runas de identificação fornecem mais deta- 20 que o criou (os magos normal- lhes a respeito do mundo que cerca os personagens.</w:t>
      </w:r>
    </w:p>
    <w:p>
      <w:pPr>
        <w:spacing w:after="80" w:line="252" w:lineRule="auto"/>
      </w:pPr>
      <w:r>
        <w:t>mente tatuam as Runas em seus corpos). Segundo, porque serve Aqui vão alguns exemplos de Runas:</w:t>
      </w:r>
    </w:p>
    <w:p>
      <w:pPr>
        <w:spacing w:after="80" w:line="252" w:lineRule="auto"/>
      </w:pPr>
      <w:r>
        <w:t>Ç p</w:t>
      </w:r>
    </w:p>
    <w:p>
      <w:pPr>
        <w:pStyle w:val="Heading2"/>
      </w:pPr>
      <w:r>
        <w:t>Gol</w:t>
      </w:r>
    </w:p>
    <w:p>
      <w:pPr>
        <w:pStyle w:val="Heading2"/>
      </w:pPr>
      <w:r>
        <w:t>Pais</w:t>
      </w:r>
    </w:p>
    <w:p>
      <w:pPr>
        <w:pStyle w:val="Heading2"/>
      </w:pPr>
      <w:r>
        <w:t>Ya</w:t>
      </w:r>
    </w:p>
    <w:p>
      <w:pPr>
        <w:spacing w:after="80" w:line="252" w:lineRule="auto"/>
      </w:pPr>
      <w:r>
        <w:t>=" ="</w:t>
      </w:r>
    </w:p>
    <w:p>
      <w:pPr>
        <w:spacing w:after="80" w:line="252" w:lineRule="auto"/>
      </w:pPr>
      <w:r>
        <w:t>Digitalizado com CamScanner</w:t>
      </w:r>
    </w:p>
    <w:p>
      <w:r>
        <w:br w:type="page"/>
      </w:r>
    </w:p>
    <w:p>
      <w:pPr>
        <w:pStyle w:val="Heading1"/>
      </w:pPr>
      <w:r>
        <w:t>Página 43</w:t>
      </w:r>
    </w:p>
    <w:p>
      <w:pPr>
        <w:spacing w:after="80" w:line="252" w:lineRule="auto"/>
      </w:pPr>
      <w:r>
        <w:t>a</w:t>
      </w:r>
    </w:p>
    <w:p>
      <w:pPr>
        <w:pStyle w:val="Heading2"/>
      </w:pPr>
      <w:r>
        <w:t>Enrao(()</w:t>
      </w:r>
    </w:p>
    <w:p>
      <w:pPr>
        <w:pStyle w:val="Heading2"/>
      </w:pPr>
      <w:r>
        <w:t>Testes E Combate</w:t>
      </w:r>
    </w:p>
    <w:p>
      <w:pPr>
        <w:spacing w:after="80" w:line="252" w:lineRule="auto"/>
      </w:pPr>
      <w:r>
        <w:t>m ARKANUN, por mais cautelosos que seus per</w:t>
      </w:r>
    </w:p>
    <w:p>
      <w:pPr>
        <w:spacing w:after="80" w:line="252" w:lineRule="auto"/>
      </w:pPr>
      <w:r>
        <w:t>sonagens sejam,</w:t>
      </w:r>
    </w:p>
    <w:p>
      <w:pPr>
        <w:spacing w:after="80" w:line="252" w:lineRule="auto"/>
      </w:pPr>
      <w:r>
        <w:t>violência quase nunca resolv NY nada (ainda mais quando o outro combatente é um demônio</w:t>
      </w:r>
    </w:p>
    <w:p>
      <w:pPr>
        <w:spacing w:after="80" w:line="252" w:lineRule="auto"/>
      </w:pPr>
      <w:r>
        <w:t>escamoso com 5 metros de altura), mas é neces de</w:t>
      </w:r>
    </w:p>
    <w:p>
      <w:pPr>
        <w:pStyle w:val="Heading2"/>
      </w:pPr>
      <w:r>
        <w:t>regras</w:t>
      </w:r>
    </w:p>
    <w:p>
      <w:pPr>
        <w:pStyle w:val="Heading2"/>
      </w:pPr>
      <w:r>
        <w:t>Aro</w:t>
      </w:r>
    </w:p>
    <w:p>
      <w:pPr>
        <w:pStyle w:val="Heading2"/>
      </w:pPr>
      <w:r>
        <w:t>CaN</w:t>
      </w:r>
    </w:p>
    <w:p>
      <w:pPr>
        <w:spacing w:after="80" w:line="252" w:lineRule="auto"/>
      </w:pPr>
      <w:r>
        <w:t>= io) |</w:t>
      </w:r>
    </w:p>
    <w:p>
      <w:pPr>
        <w:spacing w:after="80" w:line="252" w:lineRule="auto"/>
      </w:pPr>
      <w:r>
        <w:t>=S- --- P| Digitalizado com CamScanner</w:t>
      </w:r>
    </w:p>
    <w:p>
      <w:r>
        <w:br w:type="page"/>
      </w:r>
    </w:p>
    <w:p>
      <w:pPr>
        <w:pStyle w:val="Heading1"/>
      </w:pPr>
      <w:r>
        <w:t>Página 44</w:t>
      </w:r>
    </w:p>
    <w:p>
      <w:r>
        <w:t>[Sem texto reconhecível nesta página.]</w:t>
      </w:r>
    </w:p>
    <w:p>
      <w:r>
        <w:br w:type="page"/>
      </w:r>
    </w:p>
    <w:p>
      <w:pPr>
        <w:pStyle w:val="Heading1"/>
      </w:pPr>
      <w:r>
        <w:t>Página 45</w:t>
      </w:r>
    </w:p>
    <w:p>
      <w:r>
        <w:t>[Sem texto reconhecível nesta página.]</w:t>
      </w:r>
    </w:p>
    <w:p>
      <w:r>
        <w:br w:type="page"/>
      </w:r>
    </w:p>
    <w:p>
      <w:pPr>
        <w:pStyle w:val="Heading1"/>
      </w:pPr>
      <w:r>
        <w:t>Página 46</w:t>
      </w:r>
    </w:p>
    <w:p>
      <w:r>
        <w:t>[Sem texto reconhecível nesta página.]</w:t>
      </w:r>
    </w:p>
    <w:p>
      <w:r>
        <w:br w:type="page"/>
      </w:r>
    </w:p>
    <w:p>
      <w:pPr>
        <w:pStyle w:val="Heading1"/>
      </w:pPr>
      <w:r>
        <w:t>Página 47</w:t>
      </w:r>
    </w:p>
    <w:p>
      <w:pPr>
        <w:spacing w:after="80" w:line="252" w:lineRule="auto"/>
      </w:pPr>
      <w:r>
        <w:t>Escuridão complet</w:t>
      </w:r>
    </w:p>
    <w:p>
      <w:pPr>
        <w:spacing w:after="80" w:line="252" w:lineRule="auto"/>
      </w:pPr>
      <w:r>
        <w:t>Tentativa de arrancar a arma das m: Desequilíbrio, algo prendendo o persona</w:t>
      </w:r>
    </w:p>
    <w:p>
      <w:pPr>
        <w:pStyle w:val="Heading2"/>
      </w:pPr>
      <w:r>
        <w:t>Surpresa</w:t>
      </w:r>
    </w:p>
    <w:p>
      <w:pPr>
        <w:spacing w:after="80" w:line="252" w:lineRule="auto"/>
      </w:pPr>
      <w:r>
        <w:t>Ataque pelas</w:t>
      </w:r>
    </w:p>
    <w:p>
      <w:pPr>
        <w:spacing w:after="80" w:line="252" w:lineRule="auto"/>
      </w:pPr>
      <w:r>
        <w:t>em..</w:t>
      </w:r>
    </w:p>
    <w:p>
      <w:pPr>
        <w:spacing w:after="80" w:line="252" w:lineRule="auto"/>
      </w:pPr>
      <w:r>
        <w:t>costas</w:t>
      </w:r>
    </w:p>
    <w:p>
      <w:pPr>
        <w:pStyle w:val="Heading2"/>
      </w:pPr>
      <w:r>
        <w:t>Acerto Crítico</w:t>
      </w:r>
    </w:p>
    <w:p>
      <w:pPr>
        <w:spacing w:after="80" w:line="252" w:lineRule="auto"/>
      </w:pPr>
      <w:r>
        <w:t>Divida o valor de</w:t>
      </w:r>
    </w:p>
    <w:p>
      <w:pPr>
        <w:spacing w:after="80" w:line="252" w:lineRule="auto"/>
      </w:pPr>
      <w:r>
        <w:t>aque por 4, arredondando para cima, Se patacante conseguir em 1d 100 um resultado abaixo deste vasuit um acerto crítico.</w:t>
      </w:r>
    </w:p>
    <w:p>
      <w:pPr>
        <w:spacing w:after="80" w:line="252" w:lineRule="auto"/>
      </w:pPr>
      <w:r>
        <w:t>Oacerto crítico não acrescenta nada ao ataque, mas o dano ido DUAS vezes e somado (pense nisto como acertar a ta ou algum outro ponto vital do adversário).</w:t>
      </w:r>
    </w:p>
    <w:p>
      <w:pPr>
        <w:spacing w:after="80" w:line="252" w:lineRule="auto"/>
      </w:pPr>
      <w:r>
        <w:t>for, diz-se que ele cons</w:t>
      </w:r>
    </w:p>
    <w:p>
      <w:pPr>
        <w:spacing w:after="80" w:line="252" w:lineRule="auto"/>
      </w:pPr>
      <w:r>
        <w:t>Danos e Proteções</w:t>
      </w:r>
    </w:p>
    <w:p>
      <w:pPr>
        <w:spacing w:after="80" w:line="252" w:lineRule="auto"/>
      </w:pPr>
      <w:r>
        <w:t>Já verificamos se você conseguiu acertar seu alvo. Agora sema parte do dano (quando acerta, machuca!). Normalmente odano é determinado pelo tipo de arma que você está usando fespada, machado, lança</w:t>
      </w:r>
    </w:p>
    <w:p>
      <w:pPr>
        <w:spacing w:after="80" w:line="252" w:lineRule="auto"/>
      </w:pPr>
      <w:r>
        <w:t>Para isso verifica-se se 0 acerto foi crítico ou não. Então</w:t>
      </w:r>
    </w:p>
    <w:p>
      <w:pPr>
        <w:spacing w:after="80" w:line="252" w:lineRule="auto"/>
      </w:pPr>
      <w:r>
        <w:t>se os dados e calcula-se o dano.</w:t>
      </w:r>
    </w:p>
    <w:p>
      <w:pPr>
        <w:spacing w:after="80" w:line="252" w:lineRule="auto"/>
      </w:pPr>
      <w:r>
        <w:t>Este é o chamado dano bruto. Após isto, deduza o indice de protegiode armadura que o alvo possui (colete, armadura, pele de couro, Sunça...). Aplique então o dano, subtraindo os PVs do alvo.</w:t>
      </w:r>
    </w:p>
    <w:p>
      <w:pPr>
        <w:spacing w:after="80" w:line="252" w:lineRule="auto"/>
      </w:pPr>
      <w:r>
        <w:t>Dano de impacto</w:t>
      </w:r>
    </w:p>
    <w:p>
      <w:pPr>
        <w:spacing w:after="80" w:line="252" w:lineRule="auto"/>
      </w:pPr>
      <w:r>
        <w:t>Mesmo que o defensor consiga fazer a defesa, ou mesmo We sua armadura absorva todo o dano do golpe, © defensor "inda sofrerá o que nós chamamos de dano de impacto. Não ipi proteção, defesa ou perícias do personagem: uma "eacertado o golpe, ele sofrerá pelo menos | ponto de dano (mais os bônus de Força) decorrente do impacto de metal con- | tra metal, ou espada contra armadura. Mesmo sob a mais esst armadura, uma martelada aplicada por um gigante pt "M de altura vai</w:t>
      </w:r>
    </w:p>
    <w:p>
      <w:pPr>
        <w:spacing w:after="80" w:line="252" w:lineRule="auto"/>
      </w:pPr>
      <w:r>
        <w:t>i doer!</w:t>
      </w:r>
    </w:p>
    <w:p>
      <w:pPr>
        <w:spacing w:after="80" w:line="252" w:lineRule="auto"/>
      </w:pPr>
      <w:r>
        <w:t>Ataque e defesa de magias envolvidas no combate, fa ça as Sa Casar é mente. O máximo de dano que une ea ne 'ITE O número de pontos de Focus naquele caminho. E</w:t>
      </w:r>
    </w:p>
    <w:p>
      <w:pPr>
        <w:spacing w:after="80" w:line="252" w:lineRule="auto"/>
      </w:pPr>
      <w:r>
        <w:t>He "Ssim o personagem que sofreu o ataque tem o direito de 'ag "a ação para contra-atacar magicamente (somente e</w:t>
      </w:r>
    </w:p>
    <w:p>
      <w:pPr>
        <w:spacing w:after="80" w:line="252" w:lineRule="auto"/>
      </w:pPr>
      <w:r>
        <w:t>"UM mago) ou fazer um teste apropriado para tentar re</w:t>
      </w:r>
    </w:p>
    <w:p>
      <w:pPr>
        <w:spacing w:after="80" w:line="252" w:lineRule="auto"/>
      </w:pPr>
      <w:r>
        <w:t>PRO à metade (arredondado para cima). sa Personagem somente poderá fazer o teste de rests ei EO ataque for direcionado a UMA pessoa. Ataques Ti" "idos não podem ser resistidos. Ataque podem Ser le Vididos em até 4 pessoas, desde que elas estejam é Máximo 2 metros de distância do mago.</w:t>
      </w:r>
    </w:p>
    <w:p>
      <w:pPr>
        <w:spacing w:after="80" w:line="252" w:lineRule="auto"/>
      </w:pPr>
      <w:r>
        <w:t>(Quando magias es</w:t>
      </w:r>
    </w:p>
    <w:p>
      <w:pPr>
        <w:pStyle w:val="Heading2"/>
      </w:pPr>
      <w:r>
        <w:t>"Cuidado</w:t>
      </w:r>
    </w:p>
    <w:p>
      <w:pPr>
        <w:spacing w:after="80" w:line="252" w:lineRule="auto"/>
      </w:pPr>
      <w:r>
        <w:t>Penalidades de combate</w:t>
      </w:r>
    </w:p>
    <w:p>
      <w:pPr>
        <w:spacing w:after="80" w:line="252" w:lineRule="auto"/>
      </w:pPr>
      <w:r>
        <w:t>do oponente.</w:t>
      </w:r>
    </w:p>
    <w:p>
      <w:pPr>
        <w:spacing w:after="80" w:line="252" w:lineRule="auto"/>
      </w:pPr>
      <w:r>
        <w:t>divide por 4 o valor de ataque e de! divide por 2. Delesa permanece igual «5% a 15%</w:t>
      </w:r>
    </w:p>
    <w:p>
      <w:pPr>
        <w:spacing w:after="80" w:line="252" w:lineRule="auto"/>
      </w:pPr>
      <w:r>
        <w:t>dobra o valor do ataque</w:t>
      </w:r>
    </w:p>
    <w:p>
      <w:pPr>
        <w:spacing w:after="80" w:line="252" w:lineRule="auto"/>
      </w:pPr>
      <w:r>
        <w:t>45% a + 25%</w:t>
      </w:r>
    </w:p>
    <w:p>
      <w:pPr>
        <w:spacing w:after="80" w:line="252" w:lineRule="auto"/>
      </w:pPr>
      <w:r>
        <w:t>Hugh utiliza seus conhecimentos no caminho do fogo para lançar uma labareda sobre um mago aquo. Como Hugh tem uma iniciativa maior, o mago aquo pode abdicar de sua ação da rodada para criar una barreira d labaredas. Neste caso, a bar:</w:t>
      </w:r>
    </w:p>
    <w:p>
      <w:pPr>
        <w:spacing w:after="80" w:line="252" w:lineRule="auto"/>
      </w:pPr>
      <w:r>
        <w:t>gua para segurar as cira d'água gera 3d6 pontos de proteção contra fogo. O fogo, por sua vez, possui 4d6 pontos de dano. Calcula-se os valores: 8 pontos de proteção e 15 pontos de dano por fogo. A água absorve 8 pontos, excedente atinge o mago diretamente.</w:t>
      </w:r>
    </w:p>
    <w:p>
      <w:pPr>
        <w:spacing w:after="80" w:line="252" w:lineRule="auto"/>
      </w:pPr>
      <w:r>
        <w:t>mas o</w:t>
      </w:r>
    </w:p>
    <w:p>
      <w:pPr>
        <w:spacing w:after="80" w:line="252" w:lineRule="auto"/>
      </w:pPr>
      <w:r>
        <w:t>Um mago conjura uma garra de pedra para esmagar um adversário. A garra consegue acertar Aleth, o guerreiro (usando a Destreza do mago). A garra faria 4d6 pontos de dano, mas Aleth tem direito a um teste de Res isténcia. O Mestre acha que um teste de Força seria mais apropriado para,</w:t>
      </w:r>
    </w:p>
    <w:p>
      <w:pPr>
        <w:spacing w:after="80" w:line="252" w:lineRule="auto"/>
      </w:pPr>
      <w:r>
        <w:t>- meme</w:t>
      </w:r>
    </w:p>
    <w:p>
      <w:pPr>
        <w:spacing w:after="80" w:line="252" w:lineRule="auto"/>
      </w:pPr>
      <w:r>
        <w:t>Digitalizado com CamScanner</w:t>
      </w:r>
    </w:p>
    <w:p>
      <w:r>
        <w:br w:type="page"/>
      </w:r>
    </w:p>
    <w:p>
      <w:pPr>
        <w:pStyle w:val="Heading1"/>
      </w:pPr>
      <w:r>
        <w:t>Página 48</w:t>
      </w:r>
    </w:p>
    <w:p>
      <w:r>
        <w:t>[Sem texto reconhecível nesta página.]</w:t>
      </w:r>
    </w:p>
    <w:p>
      <w:r>
        <w:br w:type="page"/>
      </w:r>
    </w:p>
    <w:p>
      <w:pPr>
        <w:pStyle w:val="Heading1"/>
      </w:pPr>
      <w:r>
        <w:t>Página 49</w:t>
      </w:r>
    </w:p>
    <w:p>
      <w:pPr>
        <w:spacing w:after="80" w:line="252" w:lineRule="auto"/>
      </w:pPr>
      <w:r>
        <w:t>p- Err)</w:t>
      </w:r>
    </w:p>
    <w:p>
      <w:pPr>
        <w:pStyle w:val="Heading2"/>
      </w:pPr>
      <w:r>
        <w:t>Experiência E Aprendizad</w:t>
      </w:r>
    </w:p>
    <w:p>
      <w:pPr>
        <w:spacing w:after="80" w:line="252" w:lineRule="auto"/>
      </w:pPr>
      <w:r>
        <w:t>agem foi o único sobrevivente de uma aventura. Dos outros quatro pe nado em Arkanun para sempre é um prêmio em si, mas para recompensar Os</w:t>
      </w:r>
    </w:p>
    <w:p>
      <w:pPr>
        <w:spacing w:after="80" w:line="252" w:lineRule="auto"/>
      </w:pPr>
      <w:r>
        <w:t>vy 44] seu persona</w:t>
      </w:r>
    </w:p>
    <w:p>
      <w:pPr>
        <w:spacing w:after="80" w:line="252" w:lineRule="auto"/>
      </w:pPr>
      <w:r>
        <w:t>é {| morreram. um ficou louco, e o último acabou apr</w:t>
      </w:r>
    </w:p>
    <w:p>
      <w:pPr>
        <w:spacing w:after="80" w:line="252" w:lineRule="auto"/>
      </w:pPr>
      <w:r>
        <w:t>NEGP| de horror sobreviver a uma aventura muitas veze</w:t>
      </w:r>
    </w:p>
    <w:p>
      <w:pPr>
        <w:spacing w:after="80" w:line="252" w:lineRule="auto"/>
      </w:pPr>
      <w:r>
        <w:t>Ss jogadores que resistiram bravamente à Inquisição c aos outros magos, e que conseguiram resolpelo menos), existe um sistema que permite aos personagens</w:t>
      </w:r>
    </w:p>
    <w:p>
      <w:pPr>
        <w:spacing w:after="80" w:line="252" w:lineRule="auto"/>
      </w:pPr>
      <w:r>
        <w:t>m viv s experiências novas.</w:t>
      </w:r>
    </w:p>
    <w:p>
      <w:pPr>
        <w:spacing w:after="80" w:line="252" w:lineRule="auto"/>
      </w:pPr>
      <w:r>
        <w:t>veruma aventura (ou parte dela aumentar seus poderes através</w:t>
      </w:r>
    </w:p>
    <w:p>
      <w:pPr>
        <w:spacing w:after="80" w:line="252" w:lineRule="auto"/>
      </w:pPr>
      <w:r>
        <w:t>&lt;=</w:t>
      </w:r>
    </w:p>
    <w:p>
      <w:pPr>
        <w:spacing w:after="80" w:line="252" w:lineRule="auto"/>
      </w:pPr>
      <w:r>
        <w:t>Digitalizado com CamScanner</w:t>
      </w:r>
    </w:p>
    <w:p>
      <w:r>
        <w:br w:type="page"/>
      </w:r>
    </w:p>
    <w:p>
      <w:pPr>
        <w:pStyle w:val="Heading1"/>
      </w:pPr>
      <w:r>
        <w:t>Página 50</w:t>
      </w:r>
    </w:p>
    <w:p>
      <w:r>
        <w:t>[Sem texto reconhecível nesta página.]</w:t>
      </w:r>
    </w:p>
    <w:p>
      <w:r>
        <w:br w:type="page"/>
      </w:r>
    </w:p>
    <w:p>
      <w:pPr>
        <w:pStyle w:val="Heading1"/>
      </w:pPr>
      <w:r>
        <w:t>Página 51</w:t>
      </w:r>
    </w:p>
    <w:p>
      <w:pPr>
        <w:pStyle w:val="Heading2"/>
      </w:pPr>
      <w:r>
        <w:t>Sss</w:t>
      </w:r>
    </w:p>
    <w:p>
      <w:pPr>
        <w:pStyle w:val="Heading2"/>
      </w:pPr>
      <w:r>
        <w:t>= Ssa</w:t>
      </w:r>
    </w:p>
    <w:p>
      <w:pPr>
        <w:spacing w:after="80" w:line="252" w:lineRule="auto"/>
      </w:pPr>
      <w:r>
        <w:t>Digitalizado com CamScanner</w:t>
      </w:r>
    </w:p>
    <w:p>
      <w:r>
        <w:br w:type="page"/>
      </w:r>
    </w:p>
    <w:p>
      <w:pPr>
        <w:pStyle w:val="Heading1"/>
      </w:pPr>
      <w:r>
        <w:t>Página 52</w:t>
      </w:r>
    </w:p>
    <w:p>
      <w:pPr>
        <w:pStyle w:val="Heading2"/>
      </w:pPr>
      <w:r>
        <w:t>Eo)</w:t>
      </w:r>
    </w:p>
    <w:p>
      <w:pPr>
        <w:pStyle w:val="Heading2"/>
      </w:pPr>
      <w:r>
        <w:t>A História Dos Mund</w:t>
      </w:r>
    </w:p>
    <w:p>
      <w:pPr>
        <w:spacing w:after="80" w:line="252" w:lineRule="auto"/>
      </w:pPr>
      <w:r>
        <w:t>ente imaginar um mundo povoado por criaturas de pesadelos. Um mundo flamejante, onde rios de magma e florestas de fogo misturam-se a imensas reões cobertas de um gelo escuro como carvão. Ima de metros de altura, habitadas por criaturas aladas semelhantes a morcegos do tamanho de um homem. Imagine seres mágicos com garras e presas. batalhando pela imortalidade. Assim é Arkanun.</w:t>
      </w:r>
    </w:p>
    <w:p>
      <w:pPr>
        <w:spacing w:after="80" w:line="252" w:lineRule="auto"/>
      </w:pPr>
      <w:r>
        <w:t>Os magos descobriram este plano por acaso. Há muitos séculos antes de Cristo, quando as primeiras formas de magi se manilestavam na Terra, a primeira brecha interdimensional foi aberta. Naquele tempo, os humanos não possuíam conhecimento suficiente para evitar a entrada de um ente de Arkanun na Terra, e foi com assombro que Arquimedes recebeu o estranho visitante. A princípio pensou tratar-se de algum deus ou demônio vindo do Olimpo, mas a criatura apresentou-se como Petraak, da corte real dos magos de Arkanun.</w:t>
      </w:r>
    </w:p>
    <w:p>
      <w:pPr>
        <w:spacing w:after="80" w:line="252" w:lineRule="auto"/>
      </w:pPr>
      <w:r>
        <w:t>Segundo as lendas, Petraak era um ser de q. coberto de escamas, com asas parecidas com as de um dragão, e garras com quase quinze centímetros de comprimento. Ap da aparência, Petraak era inteligentíssimo, rendeu rapidamente à se comunicar com os sábios e passar a eles seu conhecimento. Dizem as escrituras que Petraak ensinou a eles os primeiros conceitos de matemática, alquimia e m</w:t>
      </w:r>
    </w:p>
    <w:p>
      <w:pPr>
        <w:spacing w:after="80" w:line="252" w:lineRule="auto"/>
      </w:pPr>
      <w:r>
        <w:t>Explicou que a magia era uma forma direta de alteração da realidade, e que os seres de Arkanun já a conheciam há Havia somente um</w:t>
      </w:r>
    </w:p>
    <w:p>
      <w:pPr>
        <w:spacing w:after="80" w:line="252" w:lineRule="auto"/>
      </w:pPr>
      <w:r>
        <w:t>e torres com cente:</w:t>
      </w:r>
    </w:p>
    <w:p>
      <w:pPr>
        <w:spacing w:after="80" w:line="252" w:lineRule="auto"/>
      </w:pPr>
      <w:r>
        <w:t>e três metros de altu</w:t>
      </w:r>
    </w:p>
    <w:p>
      <w:pPr>
        <w:spacing w:after="80" w:line="252" w:lineRule="auto"/>
      </w:pPr>
      <w:r>
        <w:t>incontáveis século: problema com os rituai a energia para a criação de tais efeitos era proveniente da força vital da Terra, e principalmente de Arkanun.</w:t>
      </w:r>
    </w:p>
    <w:p>
      <w:pPr>
        <w:spacing w:after="80" w:line="252" w:lineRule="auto"/>
      </w:pPr>
      <w:r>
        <w:t>Os seres de Arkanun aprenderam a usar magia há muitos milênios atrás,</w:t>
      </w:r>
    </w:p>
    <w:p>
      <w:pPr>
        <w:pStyle w:val="Heading2"/>
      </w:pPr>
      <w:r>
        <w:t>6) Dragão Especial</w:t>
      </w:r>
    </w:p>
    <w:p>
      <w:pPr>
        <w:spacing w:after="80" w:line="252" w:lineRule="auto"/>
      </w:pPr>
      <w:r>
        <w:t>através de um ser misterioso conhecido tpenas por Batraal, que dizia serum refugiado de outro plano conhecido por Infernun. Os magos de Arkanun aprenderam rapidamente a dominar e manipular as energias místicas que regem os rituais</w:t>
      </w:r>
    </w:p>
    <w:p>
      <w:pPr>
        <w:spacing w:after="80" w:line="252" w:lineRule="auto"/>
      </w:pPr>
      <w:r>
        <w:t>eus</w:t>
      </w:r>
    </w:p>
    <w:p>
      <w:pPr>
        <w:spacing w:after="80" w:line="252" w:lineRule="auto"/>
      </w:pPr>
      <w:r>
        <w:t>E ne</w:t>
      </w:r>
    </w:p>
    <w:p>
      <w:pPr>
        <w:spacing w:after="80" w:line="252" w:lineRule="auto"/>
      </w:pPr>
      <w:r>
        <w:t>runas. Em poucos séculos, muitos magos</w:t>
      </w:r>
    </w:p>
    <w:p>
      <w:pPr>
        <w:spacing w:after="80" w:line="252" w:lineRule="auto"/>
      </w:pPr>
      <w:r>
        <w:t>apareceram. Muitas seitas nasceram e O° tra foram destrui muitos demônios alcançaram um poder inimaginável, às custas dos inimigos derrota-</w:t>
      </w:r>
    </w:p>
    <w:p>
      <w:pPr>
        <w:spacing w:after="80" w:line="252" w:lineRule="auto"/>
      </w:pPr>
      <w:r>
        <w:t>Digitalizado com CamScanner</w:t>
      </w:r>
    </w:p>
    <w:p>
      <w:r>
        <w:br w:type="page"/>
      </w:r>
    </w:p>
    <w:p>
      <w:pPr>
        <w:pStyle w:val="Heading1"/>
      </w:pPr>
      <w:r>
        <w:t>Página 53</w:t>
      </w:r>
    </w:p>
    <w:p>
      <w:r>
        <w:t>[Sem texto reconhecível nesta página.]</w:t>
      </w:r>
    </w:p>
    <w:p>
      <w:r>
        <w:br w:type="page"/>
      </w:r>
    </w:p>
    <w:p>
      <w:pPr>
        <w:pStyle w:val="Heading1"/>
      </w:pPr>
      <w:r>
        <w:t>Página 54</w:t>
      </w:r>
    </w:p>
    <w:p>
      <w:pPr>
        <w:spacing w:after="80" w:line="252" w:lineRule="auto"/>
      </w:pPr>
      <w:r>
        <w:t>tes típicos dos RPGs medievais. Neste jogo a inteligência e o raciocínio são muito mais exigidos que nos outros RPGs, e a investigação e o clima de mistério são muito importantes, Os jogadores devem ter em mente que os perens devem possuir uma história complexa nte O suticiente para ajudar no desenrolar da campanha. Muitos Personagens morrerão e muitos ficarão completamente loucos,</w:t>
      </w:r>
    </w:p>
    <w:p>
      <w:pPr>
        <w:spacing w:after="80" w:line="252" w:lineRule="auto"/>
      </w:pPr>
      <w:r>
        <w:t>sona, e interessa</w:t>
      </w:r>
    </w:p>
    <w:p>
      <w:pPr>
        <w:spacing w:after="80" w:line="252" w:lineRule="auto"/>
      </w:pPr>
      <w:r>
        <w:t>mas depois de algum s ma de combate e como o mundo funciona (optamos por dar apenas uma descrição aproximada do mundo, deixando que cada Mestre desenvolva as características de cada campanha).</w:t>
      </w:r>
    </w:p>
    <w:p>
      <w:pPr>
        <w:spacing w:after="80" w:line="252" w:lineRule="auto"/>
      </w:pPr>
      <w:r>
        <w:t>O universo criado para o jogo é bastante simples e, ao mesmo tempo, absurdamente complicado. Imagine que a cada geração de magos 0 mundo anterior fique cada vez mais esgotado, à ponto de desaparecer por completo, sendo substituído pelo mundo que o destruiu. Quando Infernun for completamente destruído, os magos da Terra já terão drenado Arkanun quase ao mesmo ponto, e os anjos de Paradísia já terão destruido boa parte da terra como conhecemos. É um ciclo. Incontáveis mundos existiram antes de Infernun, e outros existirão quando Éden se transformar</w:t>
      </w:r>
    </w:p>
    <w:p>
      <w:pPr>
        <w:spacing w:after="80" w:line="252" w:lineRule="auto"/>
      </w:pPr>
      <w:r>
        <w:t>em um deserto de cinzas.</w:t>
      </w:r>
    </w:p>
    <w:p>
      <w:pPr>
        <w:pStyle w:val="Heading2"/>
      </w:pPr>
      <w:r>
        <w:t>Dragão Especial</w:t>
      </w:r>
    </w:p>
    <w:p>
      <w:pPr>
        <w:spacing w:after="80" w:line="252" w:lineRule="auto"/>
      </w:pPr>
      <w:r>
        <w:t>A seguir, apresentamos us principais raças extraplanares envolvidas nos conflitos mágicos.</w:t>
      </w:r>
    </w:p>
    <w:p>
      <w:pPr>
        <w:spacing w:after="80" w:line="252" w:lineRule="auto"/>
      </w:pPr>
      <w:r>
        <w:t>Seres de Infernun</w:t>
      </w:r>
    </w:p>
    <w:p>
      <w:pPr>
        <w:spacing w:after="80" w:line="252" w:lineRule="auto"/>
      </w:pPr>
      <w:r>
        <w:t>São demônios muitíssimo poderosos, que há muitos séculos vagam pelos mundos à procura de poder. Os seres de Infernun são criaturas extremamente malévolas, que consideram-se deuses na Terra (e seus poderes quase ilimitados garantem suas palavras). Os seres de Infernun permanecem quagos de Arkanun como am. Muitas das seitas e</w:t>
      </w:r>
    </w:p>
    <w:p>
      <w:pPr>
        <w:spacing w:after="80" w:line="252" w:lineRule="auto"/>
      </w:pPr>
      <w:r>
        <w:t>se sempre escondidos. utilizando os marionetes para conseguir o que des escolas de magias foram criadas por seres de Infernun.</w:t>
      </w:r>
    </w:p>
    <w:p>
      <w:pPr>
        <w:pStyle w:val="Heading2"/>
      </w:pPr>
      <w:r>
        <w:t>Demônios</w:t>
      </w:r>
    </w:p>
    <w:p>
      <w:pPr>
        <w:spacing w:after="80" w:line="252" w:lineRule="auto"/>
      </w:pPr>
      <w:r>
        <w:t>Os demônios, ou seres de Arkanun, possuem, via de r uma pele escamosa e coberta de espinhos. Assim como os humanos, nunca existirão dois demônios iguais. Os poucos s encontram na Terra são magos de Arkanun ou s ou banidas por meio de magia. De qualquer modo, a Inquisição tornou-os cautelosos. Eles enxergam os hu manos como criaturas com um potencial para a imenso, porém, sem nenhuma experiência, o que faz delas peças muito importantes no jogo do poder entre os demônios.</w:t>
      </w:r>
    </w:p>
    <w:p>
      <w:pPr>
        <w:spacing w:after="80" w:line="252" w:lineRule="auto"/>
      </w:pPr>
      <w:r>
        <w:t>Arkanun que s Criaturas exilad:</w:t>
      </w:r>
    </w:p>
    <w:p>
      <w:pPr>
        <w:pStyle w:val="Heading2"/>
      </w:pPr>
      <w:r>
        <w:t>Humanos</w:t>
      </w:r>
    </w:p>
    <w:p>
      <w:pPr>
        <w:spacing w:after="80" w:line="252" w:lineRule="auto"/>
      </w:pPr>
      <w:r>
        <w:t>A raça que habita o planeta Terra, Ainda engatinhando nos caminhos dam servem de peões nos conflitos entre anjos e demôni- Os. Alguns magos, porém, obtiveram conhecimento e poder sulci tes para se tornarem lendas entre os seres extraplanares. O resto da população solre com a ignorância, 0 medo e à peste negra (que, segundo as lendas, é uma antiga maldi i</w:t>
      </w:r>
    </w:p>
    <w:p>
      <w:pPr>
        <w:spacing w:after="80" w:line="252" w:lineRule="auto"/>
      </w:pPr>
      <w:r>
        <w:t>de um ser de Infernun),</w:t>
      </w:r>
    </w:p>
    <w:p>
      <w:pPr>
        <w:spacing w:after="80" w:line="252" w:lineRule="auto"/>
      </w:pPr>
      <w:r>
        <w:t>s njos, ou criaturas de Paradisia, enxergam os humanos Como nós enxergamos os seres de Arkanun, Nossa aparênci repugnante para eles, que consideram os homens como Primitivos € grotescos. Os anjos são criaturas mesquin! egoístas, mas que não hesitarão em utilizar as lendas a respeito dos anjos a seu favor, A Magia angelical é muito poderosa, embora proveniente da mesma energia que a magia Arka</w:t>
      </w:r>
    </w:p>
    <w:p>
      <w:pPr>
        <w:spacing w:after="80" w:line="252" w:lineRule="auto"/>
      </w:pPr>
      <w:r>
        <w:t>Anjos de Éden</w:t>
      </w:r>
    </w:p>
    <w:p>
      <w:pPr>
        <w:spacing w:after="80" w:line="252" w:lineRule="auto"/>
      </w:pPr>
      <w:r>
        <w:t>São criaturas quase desconhecia entre os humanos. À exão de alg dns TE: anos.</w:t>
      </w:r>
    </w:p>
    <w:p>
      <w:pPr>
        <w:spacing w:after="80" w:line="252" w:lineRule="auto"/>
      </w:pPr>
      <w:r>
        <w:t>so of agumas Entidades de Éden, muito pouco sabemos jobre: erie Plano ou as criaturas (ue nele vivem, As lendas dizem que os deuses do Olimpo e da Índia eram, na verdade,</w:t>
      </w:r>
    </w:p>
    <w:p>
      <w:pPr>
        <w:spacing w:after="80" w:line="252" w:lineRule="auto"/>
      </w:pPr>
      <w:r>
        <w:t>seres de Eden, Mas O que eles estariam fazendo neste plano, nenhum sábio foi capaz de responder.</w:t>
      </w:r>
    </w:p>
    <w:p>
      <w:pPr>
        <w:spacing w:after="80" w:line="252" w:lineRule="auto"/>
      </w:pPr>
      <w:r>
        <w:t>Digitalizado com CamScanner</w:t>
      </w:r>
    </w:p>
    <w:p>
      <w:r>
        <w:br w:type="page"/>
      </w:r>
    </w:p>
    <w:p>
      <w:pPr>
        <w:pStyle w:val="Heading1"/>
      </w:pPr>
      <w:r>
        <w:t>Página 55</w:t>
      </w:r>
    </w:p>
    <w:p>
      <w:pPr>
        <w:pStyle w:val="Heading2"/>
      </w:pPr>
      <w:r>
        <w:t>- Eo)</w:t>
      </w:r>
    </w:p>
    <w:p>
      <w:pPr>
        <w:pStyle w:val="Heading2"/>
      </w:pPr>
      <w:r>
        <w:t>/ Magia Para O Mestre -</w:t>
      </w:r>
    </w:p>
    <w:p>
      <w:pPr>
        <w:pStyle w:val="Heading2"/>
      </w:pPr>
      <w:r>
        <w:t>Limites De Jogo</w:t>
      </w:r>
    </w:p>
    <w:p>
      <w:pPr>
        <w:spacing w:after="80" w:line="252" w:lineRule="auto"/>
      </w:pPr>
      <w:r>
        <w:t>os personagei magos podem moldar os eleos de acordo com sua</w:t>
      </w:r>
    </w:p>
    <w:p>
      <w:pPr>
        <w:spacing w:after="80" w:line="252" w:lineRule="auto"/>
      </w:pPr>
      <w:r>
        <w:t>Ponto de magia e Focus. Den- % tm destes limites, 0 jogador</w:t>
      </w:r>
    </w:p>
    <w:p>
      <w:pPr>
        <w:pStyle w:val="Heading2"/>
      </w:pPr>
      <w:r>
        <w:t>K</w:t>
      </w:r>
    </w:p>
    <w:p>
      <w:pPr>
        <w:spacing w:after="80" w:line="252" w:lineRule="auto"/>
      </w:pPr>
      <w:r>
        <w:t>1©</w:t>
      </w:r>
    </w:p>
    <w:p>
      <w:pPr>
        <w:pStyle w:val="Heading2"/>
      </w:pPr>
      <w:r>
        <w:t>Arkanun</w:t>
      </w:r>
    </w:p>
    <w:p>
      <w:pPr>
        <w:spacing w:after="80" w:line="252" w:lineRule="auto"/>
      </w:pPr>
      <w:r>
        <w:t>Digitalizado com CamScanner</w:t>
      </w:r>
    </w:p>
    <w:p>
      <w:r>
        <w:br w:type="page"/>
      </w:r>
    </w:p>
    <w:p>
      <w:pPr>
        <w:pStyle w:val="Heading1"/>
      </w:pPr>
      <w:r>
        <w:t>Página 56</w:t>
      </w:r>
    </w:p>
    <w:p>
      <w:r>
        <w:t>[Sem texto reconhecível nesta página.]</w:t>
      </w:r>
    </w:p>
    <w:p>
      <w:r>
        <w:br w:type="page"/>
      </w:r>
    </w:p>
    <w:p>
      <w:pPr>
        <w:pStyle w:val="Heading1"/>
      </w:pPr>
      <w:r>
        <w:t>Página 57</w:t>
      </w:r>
    </w:p>
    <w:p>
      <w:pPr>
        <w:spacing w:after="80" w:line="252" w:lineRule="auto"/>
      </w:pPr>
      <w:r>
        <w:t>O mago pode voar. Para isto, ba</w:t>
      </w:r>
    </w:p>
    <w:p>
      <w:pPr>
        <w:spacing w:after="80" w:line="252" w:lineRule="auto"/>
      </w:pPr>
      <w:r>
        <w:t>pá ta fazer um «ie com N dados e dificuldade igual à Constiquição do mago. o a ventania não seja forte o A liciente para carregar o mago, o ponto É gasto asim mesmo,</w:t>
      </w:r>
    </w:p>
    <w:p>
      <w:pPr>
        <w:spacing w:after="80" w:line="252" w:lineRule="auto"/>
      </w:pPr>
      <w:r>
        <w:t>ago de Constituição 14 tenta voar. Ele possui "vias de Focus, é joga 2, 3, 4, 4, 4, totalizando 17 "as. O mago consegue voar por cerca de 2d6 romor ponto de magia.</w:t>
      </w:r>
    </w:p>
    <w:p>
      <w:pPr>
        <w:spacing w:after="80" w:line="252" w:lineRule="auto"/>
      </w:pPr>
      <w:r>
        <w:t>Um ni</w:t>
      </w:r>
    </w:p>
    <w:p>
      <w:pPr>
        <w:spacing w:after="80" w:line="252" w:lineRule="auto"/>
      </w:pPr>
      <w:r>
        <w:t>Omaso pode enviar ou escutar uma mensagem falada asa distância máxima dada na tabela de limites de ma-</w:t>
      </w:r>
    </w:p>
    <w:p>
      <w:pPr>
        <w:spacing w:after="80" w:line="252" w:lineRule="auto"/>
      </w:pPr>
      <w:r>
        <w:t>| Para isto, é claro, o mago deve ser capaz de entender em que a mensagem for passada. O mago gasta transmitida ou entendi</w:t>
      </w:r>
    </w:p>
    <w:p>
      <w:pPr>
        <w:spacing w:after="80" w:line="252" w:lineRule="auto"/>
      </w:pPr>
      <w:r>
        <w:t>um ponto de magia por fas</w:t>
      </w:r>
    </w:p>
    <w:p>
      <w:pPr>
        <w:spacing w:after="80" w:line="252" w:lineRule="auto"/>
      </w:pPr>
      <w:r>
        <w:t>O mago pode erguer uma " parede" de ar até um limite especificado na tabela de limites, e com resisncia igual a 1d, não importando à espessura. A parede resistirá até 206 rodadas por ponto de magia. À esarreira é de 2,5cm.</w:t>
      </w:r>
    </w:p>
    <w:p>
      <w:pPr>
        <w:spacing w:after="80" w:line="252" w:lineRule="auto"/>
      </w:pPr>
      <w:r>
        <w:t>pessura mínima de uma</w:t>
      </w:r>
    </w:p>
    <w:p>
      <w:pPr>
        <w:spacing w:after="80" w:line="252" w:lineRule="auto"/>
      </w:pPr>
      <w:r>
        <w:t>Um mago com 4 pontos em ar tenta erguer uma parede de vento. A parede poderá ter até 4m de largura por 2m de altura por 2,5cm de comprimento, e</w:t>
      </w:r>
    </w:p>
    <w:p>
      <w:pPr>
        <w:spacing w:after="80" w:line="252" w:lineRule="auto"/>
      </w:pPr>
      <w:r>
        <w:t>Id6 pontos de proteção.</w:t>
      </w:r>
    </w:p>
    <w:p>
      <w:pPr>
        <w:spacing w:after="80" w:line="252" w:lineRule="auto"/>
      </w:pPr>
      <w:r>
        <w:t>Terra O mago pode revestir seu corpo ou uma camada de pedra, que varia com o Focus do personagem.</w:t>
      </w:r>
    </w:p>
    <w:p>
      <w:pPr>
        <w:spacing w:after="80" w:line="252" w:lineRule="auto"/>
      </w:pPr>
      <w:r>
        <w:t>O personagem se torna mais forte e mais protegido, mas, ao</w:t>
      </w:r>
    </w:p>
    <w:p>
      <w:pPr>
        <w:spacing w:after="80" w:line="252" w:lineRule="auto"/>
      </w:pPr>
      <w:r>
        <w:t>mesmo tempo, mais lento e menos ágil (com uma penalidade e ficará com o mago por</w:t>
      </w:r>
    </w:p>
    <w:p>
      <w:pPr>
        <w:spacing w:after="80" w:line="252" w:lineRule="auto"/>
      </w:pPr>
      <w:r>
        <w:t>cumul iva em Agilidade e Destreza), tb rodadas por ponto de magia, de à ordo com a tabela:</w:t>
      </w:r>
    </w:p>
    <w:p>
      <w:pPr>
        <w:spacing w:after="80" w:line="252" w:lineRule="auto"/>
      </w:pPr>
      <w:r>
        <w:t>parte dele com</w:t>
      </w:r>
    </w:p>
    <w:p>
      <w:pPr>
        <w:spacing w:after="80" w:line="252" w:lineRule="auto"/>
      </w:pPr>
      <w:r>
        <w:t>Pas 12 1 45 MinusdeForga + 42 430 4</w:t>
      </w:r>
    </w:p>
    <w:p>
      <w:pPr>
        <w:spacing w:after="80" w:line="252" w:lineRule="auto"/>
      </w:pPr>
      <w:r>
        <w:t>Proteção 12 3 4 Beagrie Qo 4 5 8 TA</w:t>
      </w:r>
    </w:p>
    <w:p>
      <w:pPr>
        <w:spacing w:after="80" w:line="252" w:lineRule="auto"/>
      </w:pPr>
      <w:r>
        <w:t>Un mago com Força 12, Destreza 14 e Agilidade 13 pos " Focus igual a 5, Ele pode revestir seu corpo com It "mada grossa de pedra, o que aumentará a Força dele até</w:t>
      </w:r>
    </w:p>
    <w:p>
      <w:pPr>
        <w:spacing w:after="80" w:line="252" w:lineRule="auto"/>
      </w:pPr>
      <w:r>
        <w:t>7.elhe conferirá uma proteção de 5 pontos. Ao mesmo 1" PO, por ser uma pele muito grossa, ele perderá muito de sua</w:t>
      </w:r>
    </w:p>
    <w:p>
      <w:pPr>
        <w:spacing w:after="80" w:line="252" w:lineRule="auto"/>
      </w:pPr>
      <w:r>
        <w:t>Ay, 4 erreza 9 bilidade, ficando com Agilidade 8 e Destreza 9.</w:t>
      </w:r>
    </w:p>
    <w:p>
      <w:pPr>
        <w:pStyle w:val="Heading2"/>
      </w:pPr>
      <w:r>
        <w:t>Om</w:t>
      </w:r>
    </w:p>
    <w:p>
      <w:pPr>
        <w:spacing w:after="80" w:line="252" w:lineRule="auto"/>
      </w:pPr>
      <w:r>
        <w:t>Midos na tabela de limites de mag 1 2,5cm de es</w:t>
      </w:r>
    </w:p>
    <w:p>
      <w:pPr>
        <w:spacing w:after="80" w:line="252" w:lineRule="auto"/>
      </w:pPr>
      <w:r>
        <w:t>ago pode erguer um muralha de acordo com os volumes defia, muito resistente (1d6 pontos de proteção para cada 2,5 essura até um min de Nd6). Sem o controle do mago, à muralha durará somen 26 rodadas por ponto de magi: dissolvendo-se então.</w:t>
      </w:r>
    </w:p>
    <w:p>
      <w:pPr>
        <w:spacing w:after="80" w:line="252" w:lineRule="auto"/>
      </w:pPr>
      <w:r>
        <w:t>O mago pode erguer uma quantidade de terra e moldá-la conforme sua vontade. Ele pode formar uma estátua, gigante, um arco ou pequena torre, variando somente a quanti- (de acordo com a tabedade de terra que consegue manipula la de limites).</w:t>
      </w:r>
    </w:p>
    <w:p>
      <w:pPr>
        <w:pStyle w:val="Heading2"/>
      </w:pPr>
      <w:r>
        <w:t>Luz</w:t>
      </w:r>
    </w:p>
    <w:p>
      <w:pPr>
        <w:spacing w:after="80" w:line="252" w:lineRule="auto"/>
      </w:pPr>
      <w:r>
        <w:t>O mago pode distorcer a luz até ficar invisível, Para isto, basta manter a concentração durante o tempo em que desejar ficar invisível (não pode fazer nenhuma outra ação). Um mago pode fazer desaparecer um volume máximo definido na tabela de limites.</w:t>
      </w:r>
    </w:p>
    <w:p>
      <w:pPr>
        <w:spacing w:after="80" w:line="252" w:lineRule="auto"/>
      </w:pPr>
      <w:r>
        <w:t>Um personagem pode ainda fazer outras pessoas ficarem ou executar uma ação enquanto estiverem invisíinvisívei:</w:t>
      </w:r>
    </w:p>
    <w:p>
      <w:pPr>
        <w:spacing w:after="80" w:line="252" w:lineRule="auto"/>
      </w:pPr>
      <w:r>
        <w:t>veis, o custo de mais um volume equivalente, por exemplo.</w:t>
      </w:r>
    </w:p>
    <w:p>
      <w:pPr>
        <w:spacing w:after="80" w:line="252" w:lineRule="auto"/>
      </w:pPr>
      <w:r>
        <w:t>Ficar invisível, porém imóvel 1 Terumaação enquanto invisível Apagar sua sombra ou sua imagem em um espelho</w:t>
      </w:r>
    </w:p>
    <w:p>
      <w:pPr>
        <w:spacing w:after="80" w:line="252" w:lineRule="auto"/>
      </w:pPr>
      <w:r>
        <w:t>Digitalizado com CamScanner</w:t>
      </w:r>
    </w:p>
    <w:p>
      <w:r>
        <w:br w:type="page"/>
      </w:r>
    </w:p>
    <w:p>
      <w:pPr>
        <w:pStyle w:val="Heading1"/>
      </w:pPr>
      <w:r>
        <w:t>Página 58</w:t>
      </w:r>
    </w:p>
    <w:p>
      <w:r>
        <w:t>[Sem texto reconhecível nesta página.]</w:t>
      </w:r>
    </w:p>
    <w:p>
      <w:r>
        <w:br w:type="page"/>
      </w:r>
    </w:p>
    <w:p>
      <w:pPr>
        <w:pStyle w:val="Heading1"/>
      </w:pPr>
      <w:r>
        <w:t>Página 59</w:t>
      </w:r>
    </w:p>
    <w:p>
      <w:pPr>
        <w:spacing w:after="80" w:line="252" w:lineRule="auto"/>
      </w:pPr>
      <w:r>
        <w:t>p-- Corin) )</w:t>
      </w:r>
    </w:p>
    <w:p>
      <w:pPr>
        <w:pStyle w:val="Heading2"/>
      </w:pPr>
      <w:r>
        <w:t>v RITUAIS</w:t>
      </w:r>
    </w:p>
    <w:p>
      <w:pPr>
        <w:spacing w:after="80" w:line="252" w:lineRule="auto"/>
      </w:pPr>
      <w:r>
        <w:t>sadas de mestre para aprendiz através de livros de</w:t>
      </w:r>
    </w:p>
    <w:p>
      <w:pPr>
        <w:spacing w:after="80" w:line="252" w:lineRule="auto"/>
      </w:pPr>
      <w:r>
        <w:t>Runas ¢ escrituras. Pura memorizar um ritual 0 mago deve estudá-lo e a seus nentos até que a técnica mágica seja aprendida. O mago, zado até o momento de libede magia</w:t>
      </w:r>
    </w:p>
    <w:p>
      <w:pPr>
        <w:spacing w:after="80" w:line="252" w:lineRule="auto"/>
      </w:pPr>
      <w:r>
        <w:t>dir ficará com o ritual memor</w:t>
      </w:r>
    </w:p>
    <w:p>
      <w:pPr>
        <w:spacing w:after="80" w:line="252" w:lineRule="auto"/>
      </w:pPr>
      <w:r>
        <w:t>então aro poder. Alguns rituais requerem uma libera</w:t>
      </w:r>
    </w:p>
    <w:p>
      <w:pPr>
        <w:spacing w:after="80" w:line="252" w:lineRule="auto"/>
      </w:pPr>
      <w:r>
        <w:t>ste, que pode durar alguns dias.</w:t>
      </w:r>
    </w:p>
    <w:p>
      <w:pPr>
        <w:spacing w:after="80" w:line="252" w:lineRule="auto"/>
      </w:pPr>
      <w:r>
        <w:t>Brumas da Memória</w:t>
      </w:r>
    </w:p>
    <w:p>
      <w:pPr>
        <w:spacing w:after="80" w:line="252" w:lineRule="auto"/>
      </w:pPr>
      <w:r>
        <w:t>Eve ritual bloqueia da mente da vítima a habilidade de conscientemente recordar algum evento particular. O mago que conjura este ritual deve jogar sobre a vítima um punhado de areia fina o. O mago deve ser capaz de</w:t>
      </w:r>
    </w:p>
    <w:p>
      <w:pPr>
        <w:spacing w:after="80" w:line="252" w:lineRule="auto"/>
      </w:pPr>
      <w:r>
        <w:t>rsos de ativ e recitar os versos em uma língua que a vítima</w:t>
      </w:r>
    </w:p>
    <w:p>
      <w:pPr>
        <w:spacing w:after="80" w:line="252" w:lineRule="auto"/>
      </w:pPr>
      <w:r>
        <w:t>orgar a vítima entenda. A vítima pode fazer um teste de resistência à magia. Seo incidente a ser esquecido foi muito chocante ou traumático, avíima pode vir a ter pesadelos relacionados com o incidente no ver a vítima esquecer que foi encantada.</w:t>
      </w:r>
    </w:p>
    <w:p>
      <w:pPr>
        <w:spacing w:after="80" w:line="252" w:lineRule="auto"/>
      </w:pPr>
      <w:r>
        <w:t>aro. O mago pode Realizar este ritual consome 2 pontos de magia.</w:t>
      </w:r>
    </w:p>
    <w:p>
      <w:pPr>
        <w:spacing w:after="80" w:line="252" w:lineRule="auto"/>
      </w:pPr>
      <w:r>
        <w:t>Brumas de Revella</w:t>
      </w:r>
    </w:p>
    <w:p>
      <w:pPr>
        <w:spacing w:after="80" w:line="252" w:lineRule="auto"/>
      </w:pPr>
      <w:r>
        <w:t>Este ritual permite ao mago conjurar uma densa nuvem de vapores com um volume máximo de 5x5x7m. Os vapores podem tera core a aparência que o mago desejar, ma devem ser criados próximos ao mago. As criaturas dentro das bruma zem todos os ataques com metade do valor normal.</w:t>
      </w:r>
    </w:p>
    <w:p>
      <w:pPr>
        <w:spacing w:after="80" w:line="252" w:lineRule="auto"/>
      </w:pPr>
      <w:r>
        <w:t>O mago que conjurou o ritual enxerga normalmente dentro das brumas. Realizar este ritual consome 2 pontos de magia.</w:t>
      </w:r>
    </w:p>
    <w:p>
      <w:pPr>
        <w:pStyle w:val="Heading2"/>
      </w:pPr>
      <w:r>
        <w:t>Caldo Negro</w:t>
      </w:r>
    </w:p>
    <w:p>
      <w:pPr>
        <w:spacing w:after="80" w:line="252" w:lineRule="auto"/>
      </w:pPr>
      <w:r>
        <w:t>O caldo negro é feito com as cin Mínimo tipo IV, misturadas com pó de 0º Singue, Durante a preparação do caldo, o mago deve enton"</w:t>
      </w:r>
    </w:p>
    <w:p>
      <w:pPr>
        <w:spacing w:after="80" w:line="252" w:lineRule="auto"/>
      </w:pPr>
      <w:r>
        <w:t>Sinticos místicos (que consomem ao longo do ritual 1D pontes de magia), Este ritual demora alguns dias para ser realizado. O Saldo, então, deve destilar por 7 dias e 7 noites al</w:t>
      </w:r>
    </w:p>
    <w:p>
      <w:pPr>
        <w:spacing w:after="80" w:line="252" w:lineRule="auto"/>
      </w:pPr>
      <w:r>
        <w:t>O produto deste ritual é um pequeno frasco com um líquido aque. se inserido, confere a quem beber invulnerabilidade s por um período de 12 horas</w:t>
      </w:r>
    </w:p>
    <w:p>
      <w:pPr>
        <w:spacing w:after="80" w:line="252" w:lineRule="auto"/>
      </w:pPr>
      <w:r>
        <w:t>as de um demônio de no sos e um pouco de</w:t>
      </w:r>
    </w:p>
    <w:p>
      <w:pPr>
        <w:spacing w:after="80" w:line="252" w:lineRule="auto"/>
      </w:pPr>
      <w:r>
        <w:t>e Nyambeel mágica exgo</w:t>
      </w:r>
    </w:p>
    <w:p>
      <w:pPr>
        <w:spacing w:after="80" w:line="252" w:lineRule="auto"/>
      </w:pPr>
      <w:r>
        <w:t>Chamado de Poder de Ny: ago uma energia n ma emergência. Oma</w:t>
      </w:r>
    </w:p>
    <w:p>
      <w:pPr>
        <w:spacing w:after="80" w:line="252" w:lineRule="auto"/>
      </w:pPr>
      <w:r>
        <w:t>Este ritual garante ao ™ tra que pode ser muito útil em u</w:t>
      </w:r>
    </w:p>
    <w:p>
      <w:pPr>
        <w:pStyle w:val="Heading2"/>
      </w:pPr>
      <w:r>
        <w:t>Arkanun</w:t>
      </w:r>
    </w:p>
    <w:p>
      <w:pPr>
        <w:spacing w:after="80" w:line="252" w:lineRule="auto"/>
      </w:pPr>
      <w:r>
        <w:t>Digitalizado com CamScanner</w:t>
      </w:r>
    </w:p>
    <w:p>
      <w:r>
        <w:br w:type="page"/>
      </w:r>
    </w:p>
    <w:p>
      <w:pPr>
        <w:pStyle w:val="Heading1"/>
      </w:pPr>
      <w:r>
        <w:t>Página 60</w:t>
      </w:r>
    </w:p>
    <w:p>
      <w:r>
        <w:t>[Sem texto reconhecível nesta página.]</w:t>
      </w:r>
    </w:p>
    <w:p>
      <w:r>
        <w:br w:type="page"/>
      </w:r>
    </w:p>
    <w:p>
      <w:pPr>
        <w:pStyle w:val="Heading1"/>
      </w:pPr>
      <w:r>
        <w:t>Página 61</w:t>
      </w:r>
    </w:p>
    <w:p>
      <w:pPr>
        <w:spacing w:after="80" w:line="252" w:lineRule="auto"/>
      </w:pPr>
      <w:r>
        <w:t>as</w:t>
      </w:r>
    </w:p>
    <w:p>
      <w:pPr>
        <w:pStyle w:val="Heading2"/>
      </w:pPr>
      <w:r>
        <w:t>Ed</w:t>
      </w:r>
    </w:p>
    <w:p>
      <w:pPr>
        <w:spacing w:after="80" w:line="252" w:lineRule="auto"/>
      </w:pPr>
      <w:r>
        <w:t>Digitalizado com CamScanner</w:t>
      </w:r>
    </w:p>
    <w:p>
      <w:r>
        <w:br w:type="page"/>
      </w:r>
    </w:p>
    <w:p>
      <w:pPr>
        <w:pStyle w:val="Heading1"/>
      </w:pPr>
      <w:r>
        <w:t>Página 62</w:t>
      </w:r>
    </w:p>
    <w:p>
      <w:r>
        <w:t>[Sem texto reconhecível nesta página.]</w:t>
      </w:r>
    </w:p>
    <w:p>
      <w:r>
        <w:br w:type="page"/>
      </w:r>
    </w:p>
    <w:p>
      <w:pPr>
        <w:pStyle w:val="Heading1"/>
      </w:pPr>
      <w:r>
        <w:t>Página 63</w:t>
      </w:r>
    </w:p>
    <w:p>
      <w:pPr>
        <w:spacing w:after="80" w:line="252" w:lineRule="auto"/>
      </w:pPr>
      <w:r>
        <w:t>po</w:t>
      </w:r>
    </w:p>
    <w:p>
      <w:pPr>
        <w:spacing w:after="80" w:line="252" w:lineRule="auto"/>
      </w:pPr>
      <w:r>
        <w:t>A je no maximo 5, tar</w:t>
      </w:r>
    </w:p>
    <w:p>
      <w:pPr>
        <w:spacing w:after="80" w:line="252" w:lineRule="auto"/>
      </w:pPr>
      <w:r>
        <w:t>anho maximo de um cava um cavalo. Q o por rodada, e permane-</w:t>
      </w:r>
    </w:p>
    <w:p>
      <w:pPr>
        <w:spacing w:after="80" w:line="252" w:lineRule="auto"/>
      </w:pPr>
      <w:r>
        <w:t>A peleabsorve 10 pontos de</w:t>
      </w:r>
    </w:p>
    <w:p>
      <w:pPr>
        <w:spacing w:after="80" w:line="252" w:lineRule="auto"/>
      </w:pPr>
      <w:r>
        <w:t>«poder que a criatura possua (voa Pca ie J: e</w:t>
      </w:r>
    </w:p>
    <w:p>
      <w:pPr>
        <w:spacing w:after="80" w:line="252" w:lineRule="auto"/>
      </w:pPr>
      <w:r>
        <w:t>pa opi com i con (voar, nadar, criar teias, ce pelo tempo que o mago conseguir agiientar (o ritual causa</w:t>
      </w:r>
    </w:p>
    <w:p>
      <w:pPr>
        <w:spacing w:after="80" w:line="252" w:lineRule="auto"/>
      </w:pPr>
      <w:r>
        <w:t>ae) pode ser cor entimento do Mestre. | ponto de dano, e consome | ponto de magia por rodada). ente têm a pele</w:t>
      </w:r>
    </w:p>
    <w:p>
      <w:pPr>
        <w:spacing w:after="80" w:line="252" w:lineRule="auto"/>
      </w:pPr>
      <w:r>
        <w:t>Magos que utilizam este ritual freqiientem</w:t>
      </w:r>
    </w:p>
    <w:p>
      <w:pPr>
        <w:spacing w:after="80" w:line="252" w:lineRule="auto"/>
      </w:pPr>
      <w:r>
        <w:t>vinho de Vermes de Arkanun coberta de cicatrizes, decorrentes das diversas transformações. rg ritual permite ao mago conjurar um ninhada de vermes de ya niretamente dentro de uma vítima. O ritual leva 3 rodadas: Regeneração eira paira SET realizado, e qualquer distúrbio cancela o ritual, Para realizar este ritual o mago deve conseguir um cadáver uida, deve colocar O</w:t>
      </w:r>
    </w:p>
    <w:p>
      <w:pPr>
        <w:spacing w:after="80" w:line="252" w:lineRule="auto"/>
      </w:pPr>
      <w:r>
        <w:t>Oritual consome pontos mais ou menos do seu tamanho. Em seg brir o peito do homem com</w:t>
      </w:r>
    </w:p>
    <w:p>
      <w:pPr>
        <w:spacing w:after="80" w:line="252" w:lineRule="auto"/>
      </w:pPr>
      <w:r>
        <w:t>fe consumir os pontos de magia</w:t>
      </w:r>
    </w:p>
    <w:p>
      <w:pPr>
        <w:spacing w:after="80" w:line="252" w:lineRule="auto"/>
      </w:pPr>
      <w:r>
        <w:t>por vítima, e faz 0s vasos sanguíneos nos braços do mago corpo sobre uma mesa de pedra c a rem durante todo o ritual (1 ponto de dano por rodada), uma adaga especial, Depois, deve enterrar a parte a ser regencraa dor, pois os vermes se da na cavidade aberta, O ritual demora cerca de 6 horas, e consofda me todos os pontos de magia do mago (no mínimo 7). Durante</w:t>
      </w:r>
    </w:p>
    <w:p>
      <w:pPr>
        <w:spacing w:after="80" w:line="252" w:lineRule="auto"/>
      </w:pPr>
      <w:r>
        <w:t>o causa à vítima mui</w:t>
      </w:r>
    </w:p>
    <w:p>
      <w:pPr>
        <w:spacing w:after="80" w:line="252" w:lineRule="auto"/>
      </w:pPr>
      <w:r>
        <w:t>orifícios da vítima (boca, nariz, ou-</w:t>
      </w:r>
    </w:p>
    <w:p>
      <w:pPr>
        <w:spacing w:after="80" w:line="252" w:lineRule="auto"/>
      </w:pPr>
      <w:r>
        <w:t>A saída de todos os verdos e OULTOS...)- É emora três rodadas, e a vítima sofre</w:t>
      </w:r>
    </w:p>
    <w:p>
      <w:pPr>
        <w:spacing w:after="80" w:line="252" w:lineRule="auto"/>
      </w:pPr>
      <w:r>
        <w:t>nó pontos de dano por rodada.</w:t>
      </w:r>
    </w:p>
    <w:p>
      <w:pPr>
        <w:spacing w:after="80" w:line="252" w:lineRule="auto"/>
      </w:pPr>
      <w:r>
        <w:t>Olhar Verdadeiro Este ritual permite a confecçã leto que permite enxergar criaturas</w:t>
      </w:r>
    </w:p>
    <w:p>
      <w:pPr>
        <w:spacing w:after="80" w:line="252" w:lineRule="auto"/>
      </w:pPr>
      <w:r>
        <w:t>ode um</w:t>
      </w:r>
    </w:p>
    <w:p>
      <w:pPr>
        <w:spacing w:after="80" w:line="252" w:lineRule="auto"/>
      </w:pPr>
      <w:r>
        <w:t>iransformadas como realmente são. Demôpíritos. Também</w:t>
      </w:r>
    </w:p>
    <w:p>
      <w:pPr>
        <w:spacing w:after="80" w:line="252" w:lineRule="auto"/>
      </w:pPr>
      <w:r>
        <w:t>s disfarçados, magos, mito discernir a verdade de ilusões.</w:t>
      </w:r>
    </w:p>
    <w:p>
      <w:pPr>
        <w:spacing w:after="80" w:line="252" w:lineRule="auto"/>
      </w:pPr>
      <w:r>
        <w:t>Para a realização deste ritual, o mago</w:t>
      </w:r>
    </w:p>
    <w:p>
      <w:pPr>
        <w:spacing w:after="80" w:line="252" w:lineRule="auto"/>
      </w:pPr>
      <w:r>
        <w:t>deve arrancar um olho de uma pessoa com uma adaga especialmente preparada para este ritual, Em seguida, o globo ocular é</w:t>
      </w:r>
    </w:p>
    <w:p>
      <w:pPr>
        <w:spacing w:after="80" w:line="252" w:lineRule="auto"/>
      </w:pPr>
      <w:r>
        <w:t>caixado em um amuleto feito de ouro €</w:t>
      </w:r>
    </w:p>
    <w:p>
      <w:pPr>
        <w:spacing w:after="80" w:line="252" w:lineRule="auto"/>
      </w:pPr>
      <w:r>
        <w:t>prata e preparado para o ritual. O mago tanstere para o amuleto | ponto de magia Prmanentemente.</w:t>
      </w:r>
    </w:p>
    <w:p>
      <w:pPr>
        <w:spacing w:after="80" w:line="252" w:lineRule="auto"/>
      </w:pPr>
      <w:r>
        <w:t>O amuleto somente funciona toa pessoa cujo olho foi arrancado estiver 'iva. Pode ser 0 próprio olho do mago que Sti fazendo o ritual.</w:t>
      </w:r>
    </w:p>
    <w:p>
      <w:pPr>
        <w:spacing w:after="80" w:line="252" w:lineRule="auto"/>
      </w:pPr>
      <w:r>
        <w:t>enquan-</w:t>
      </w:r>
    </w:p>
    <w:p>
      <w:pPr>
        <w:spacing w:after="80" w:line="252" w:lineRule="auto"/>
      </w:pPr>
      <w:r>
        <w:t>Pequenas Curas we ritual simples. Através de suas (NO Mago transfere a energia vital de ior para um aliado. 1 PV do mago fig de magia podem ser convern Idd Pontos de Vida para o aliado. 'te ritual pode ser feito no próprio mago.</w:t>
      </w:r>
    </w:p>
    <w:p>
      <w:pPr>
        <w:spacing w:after="80" w:line="252" w:lineRule="auto"/>
      </w:pPr>
      <w:r>
        <w:t>Dos: otecio Demoniaca Beam ritual confere ao mago uma pele sa semelhante à de um demônio de Arkanun, A nova pele leva | rodada inal do mago e apare ao mago</w:t>
      </w:r>
    </w:p>
    <w:p>
      <w:pPr>
        <w:spacing w:after="80" w:line="252" w:lineRule="auto"/>
      </w:pPr>
      <w:r>
        <w:t>esse tempo, os órgãos internos e ossos da vítima irão se dissolver</w:t>
      </w:r>
    </w:p>
    <w:p>
      <w:pPr>
        <w:spacing w:after="80" w:line="252" w:lineRule="auto"/>
      </w:pPr>
      <w:r>
        <w:t>e se converter na matéria-prima que constituirá o novo órgão do</w:t>
      </w:r>
    </w:p>
    <w:p>
      <w:pPr>
        <w:spacing w:after="80" w:line="252" w:lineRule="auto"/>
      </w:pPr>
      <w:r>
        <w:t>mago (mão, braço, olho...).</w:t>
      </w:r>
    </w:p>
    <w:p>
      <w:pPr>
        <w:pStyle w:val="Heading2"/>
      </w:pPr>
      <w:r>
        <w:t>Arkanun @)</w:t>
      </w:r>
    </w:p>
    <w:p>
      <w:pPr>
        <w:spacing w:after="80" w:line="252" w:lineRule="auto"/>
      </w:pPr>
      <w:r>
        <w:t>Para rasgar a pele orig ão n</w:t>
      </w:r>
    </w:p>
    <w:p>
      <w:pPr>
        <w:spacing w:after="80" w:line="252" w:lineRule="auto"/>
      </w:pPr>
      <w:r>
        <w:t>um processo doloroso que caus Pt</w:t>
      </w:r>
    </w:p>
    <w:p>
      <w:pPr>
        <w:spacing w:after="80" w:line="252" w:lineRule="auto"/>
      </w:pPr>
      <w:r>
        <w:t>dano).</w:t>
      </w:r>
    </w:p>
    <w:p>
      <w:pPr>
        <w:spacing w:after="80" w:line="252" w:lineRule="auto"/>
      </w:pPr>
      <w:r>
        <w:t>Digitalizado com CamScanner</w:t>
      </w:r>
    </w:p>
    <w:p>
      <w:r>
        <w:br w:type="page"/>
      </w:r>
    </w:p>
    <w:p>
      <w:pPr>
        <w:pStyle w:val="Heading1"/>
      </w:pPr>
      <w:r>
        <w:t>Página 64</w:t>
      </w:r>
    </w:p>
    <w:p>
      <w:r>
        <w:t>[Sem texto reconhecível nesta página.]</w:t>
      </w:r>
    </w:p>
    <w:p>
      <w:r>
        <w:br w:type="page"/>
      </w:r>
    </w:p>
    <w:p>
      <w:pPr>
        <w:pStyle w:val="Heading1"/>
      </w:pPr>
      <w:r>
        <w:t>Página 65</w:t>
      </w:r>
    </w:p>
    <w:p>
      <w:pPr>
        <w:pStyle w:val="Heading2"/>
      </w:pPr>
      <w:r>
        <w:t>| (Carmno(() )</w:t>
      </w:r>
    </w:p>
    <w:p>
      <w:pPr>
        <w:pStyle w:val="Heading2"/>
      </w:pPr>
      <w:r>
        <w:t>Criaturas</w:t>
      </w:r>
    </w:p>
    <w:p>
      <w:pPr>
        <w:spacing w:after="80" w:line="252" w:lineRule="auto"/>
      </w:pPr>
      <w:r>
        <w:t>"Na Não combata os monstros temendo tornar-se um deles, Se você olhar para o abismo, o abismo olhará para você."</w:t>
      </w:r>
    </w:p>
    <w:p>
      <w:pPr>
        <w:spacing w:after="80" w:line="252" w:lineRule="auto"/>
      </w:pPr>
      <w:r>
        <w:t>qui apresentamos uma pequena lista de criaturas que são encontradas mais frequentemente na mitologia da Europa, nos séculos XT a XII. Muitas destas criaturas constam em registros históricos como lendas implesmente através de portais de Terra. O Mestre deve observar que muitas, ante poderosas, e que os investigadores normalmente não sobreviveriam a um confronto direto com els. Geralmente estes seres são usados como tema central de uma aventura, e com bastante cautel</w:t>
      </w:r>
    </w:p>
    <w:p>
      <w:pPr>
        <w:spacing w:after="80" w:line="252" w:lineRule="auto"/>
      </w:pPr>
      <w:r>
        <w:t>w contos, e outras vieram s Amanun ou Infernun</w:t>
      </w:r>
    </w:p>
    <w:p>
      <w:pPr>
        <w:spacing w:after="80" w:line="252" w:lineRule="auto"/>
      </w:pPr>
      <w:r>
        <w:t>estas criaturas são bast</w:t>
      </w:r>
    </w:p>
    <w:p>
      <w:pPr>
        <w:spacing w:after="80" w:line="252" w:lineRule="auto"/>
      </w:pPr>
      <w:r>
        <w:t>Anjos de Paradísia</w:t>
      </w:r>
    </w:p>
    <w:p>
      <w:pPr>
        <w:spacing w:after="80" w:line="252" w:lineRule="auto"/>
      </w:pPr>
      <w:r>
        <w:t>44+6 Número de Ataques: | indice de Proteção: 4</w:t>
      </w:r>
    </w:p>
    <w:p>
      <w:pPr>
        <w:spacing w:after="80" w:line="252" w:lineRule="auto"/>
      </w:pPr>
      <w:r>
        <w:t>Dano: 2d6 + bônus</w:t>
      </w:r>
    </w:p>
    <w:p>
      <w:pPr>
        <w:spacing w:after="80" w:line="252" w:lineRule="auto"/>
      </w:pPr>
      <w:r>
        <w:t>ada Flamejante: 60/50</w:t>
      </w:r>
    </w:p>
    <w:p>
      <w:pPr>
        <w:spacing w:after="80" w:line="252" w:lineRule="auto"/>
      </w:pPr>
      <w:r>
        <w:t>Dano: 1010 + bônus</w:t>
      </w:r>
    </w:p>
    <w:p>
      <w:pPr>
        <w:spacing w:after="80" w:line="252" w:lineRule="auto"/>
      </w:pPr>
      <w:r>
        <w:t>: 60/40</w:t>
      </w:r>
    </w:p>
    <w:p>
      <w:pPr>
        <w:spacing w:after="80" w:line="252" w:lineRule="auto"/>
      </w:pPr>
      <w:r>
        <w:t>Pontos de Magia: 6 (9) Caminhos: luz, ar</w:t>
      </w:r>
    </w:p>
    <w:p>
      <w:pPr>
        <w:spacing w:after="80" w:line="252" w:lineRule="auto"/>
      </w:pPr>
      <w:r>
        <w:t>Os seres chamados de anjos são, na verdade, seres Sraplanares vindo de Paradísia, o primeiro mundo adjacente à Terra. Os anjos de Paradísia são muito parecidos com os "njos da mitologia Cristã. De fato, dizem as lendas entre os Sludiosos que alguns anjos estariam infiltrados na Igreja para "Siro poder e os guerreiros da Inquisição para tentar so apo- Serar dos rituais e encantamentos Arkanos Os anjos de Paradísia desprezam os humanos achando-os tã tes quanto os humanos acham os demônios de. Arkanun. anjos vestem-se com túnicas brancas, azuladas ou de outras Soreselaras, mas é sua pele cintilante que confere eles 4 pontos "Proteção contra magia Arkana e ataques físicos. om suits enormes asas e seu domínio do caminho do ar, os cm ase invisíveis (por causa do caminho</w:t>
      </w:r>
    </w:p>
    <w:p>
      <w:pPr>
        <w:spacing w:after="80" w:line="252" w:lineRule="auto"/>
      </w:pPr>
      <w:r>
        <w:t>Jos conse, guem voar e ficar qu tah stem Y I jamejante, construída 7), Eles utilizam como arma uma Namejantas d onsigo 3 pontos de</w:t>
      </w:r>
    </w:p>
    <w:p>
      <w:pPr>
        <w:spacing w:after="80" w:line="252" w:lineRule="auto"/>
      </w:pPr>
      <w:r>
        <w:t>SOM seus poderes mágicos (a arma carrega ce 7 Os anjos são criaturas muito inteligente, e evitaria" ndo "IS 0 combate, a não ser que estejam em vantagem PTT A Peisar lutar, ele primeiro tentará acertar os oponentes com = Talos elétricos (normalmente 4d, ao que sua pele pode re: om sem danos). Os anjos são criaturas solitá ias e egoístas, a se aproveitarão das lendas sobre a bondade dos anjos para</w:t>
      </w:r>
    </w:p>
    <w:p>
      <w:pPr>
        <w:spacing w:after="80" w:line="252" w:lineRule="auto"/>
      </w:pPr>
      <w:r>
        <w:t>manipular e torcer a situação a seu favor.</w:t>
      </w:r>
    </w:p>
    <w:p>
      <w:pPr>
        <w:pStyle w:val="Heading2"/>
      </w:pPr>
      <w:r>
        <w:t>Nietzsche</w:t>
      </w:r>
    </w:p>
    <w:p>
      <w:pPr>
        <w:pStyle w:val="Heading2"/>
      </w:pPr>
      <w:r>
        <w:t>Serafins</w:t>
      </w:r>
    </w:p>
    <w:p>
      <w:pPr>
        <w:spacing w:after="80" w:line="252" w:lineRule="auto"/>
      </w:pPr>
      <w:r>
        <w:t>CON Sd+6 Número de Ataques: 2 FR Sd Índice de Proteção: 7</w:t>
      </w:r>
    </w:p>
    <w:p>
      <w:pPr>
        <w:pStyle w:val="Heading2"/>
      </w:pPr>
      <w:r>
        <w:t>DEX Sd+6</w:t>
      </w:r>
    </w:p>
    <w:p>
      <w:pPr>
        <w:spacing w:after="80" w:line="252" w:lineRule="auto"/>
      </w:pPr>
      <w:r>
        <w:t>AGI Sd#6 Espada Flamejante: 80/55</w:t>
      </w:r>
    </w:p>
    <w:p>
      <w:pPr>
        <w:pStyle w:val="Heading2"/>
      </w:pPr>
      <w:r>
        <w:t>Int 346</w:t>
      </w:r>
    </w:p>
    <w:p>
      <w:pPr>
        <w:pStyle w:val="Heading2"/>
      </w:pPr>
      <w:r>
        <w:t>WILL 3d+6</w:t>
      </w:r>
    </w:p>
    <w:p>
      <w:pPr>
        <w:spacing w:after="80" w:line="252" w:lineRule="auto"/>
      </w:pPr>
      <w:r>
        <w:t>CAR 4d+6 Pontos de Magia: 7 (10) PER -3d+6 Caminhos: luz. PVs 25-35 Ritu: -4 ou mais</w:t>
      </w:r>
    </w:p>
    <w:p>
      <w:pPr>
        <w:spacing w:after="80" w:line="252" w:lineRule="auto"/>
      </w:pPr>
      <w:r>
        <w:t>Dano: 2d6 + bônus</w:t>
      </w:r>
    </w:p>
    <w:p>
      <w:pPr>
        <w:spacing w:after="80" w:line="252" w:lineRule="auto"/>
      </w:pPr>
      <w:r>
        <w:t>"Vi então os sete anjos que estão diante de Deus: deramlhes sete trombetas. Outro anjo veio postar-se junto ao altar, com um turibulo de ouro. Deram-lhe uma grande quantidade de incenso para que o oferecesse com a oração de todos ox santos, sobre o altar de ouro que está diante do trono. E da mão do anjo, a fumaça do incenso com as orações do subiu diante de Deus.</w:t>
      </w:r>
    </w:p>
    <w:p>
      <w:pPr>
        <w:spacing w:after="80" w:line="252" w:lineRule="auto"/>
      </w:pPr>
      <w:r>
        <w:t>santos O anjo tomou depois o turibulo, encheu-o com o fogo do altar e o atirou a terra; seguiram-se trovões, clamores, relâmpagos e um terremoto.</w:t>
      </w:r>
    </w:p>
    <w:p>
      <w:pPr>
        <w:pStyle w:val="Heading2"/>
      </w:pPr>
      <w:r>
        <w:t>Apocalipse 8-9</w:t>
      </w:r>
    </w:p>
    <w:p>
      <w:pPr>
        <w:spacing w:after="80" w:line="252" w:lineRule="auto"/>
      </w:pPr>
      <w:r>
        <w:t>mente atuando como líderes de anjos de menor poder. Os anjos serafins regeneram 2 Pontos de Vida por rodada, além de terem uma proteção de 7 pontos. Como os outros habitantes de Paradísia, eles desprezam os humano: proveitarão das lendas a favor dos anjos alados. Os serafins possuem tré: pares de asas, e com elas conseguem criar pequenos furacõe capazes de jogar homens como se fossem moscas (com Força de 8d). Os se mbém lutam com uma espada flamejante ao contrário dos outros anjos, não possuem garras. Os s são hermafroditas, mas podem s ntar sob a forma</w:t>
      </w:r>
    </w:p>
    <w:p>
      <w:pPr>
        <w:spacing w:after="80" w:line="252" w:lineRule="auto"/>
      </w:pPr>
      <w:r>
        <w:t>ins normalmente vêm à Terra por dois motivos: para procurar um ritual ou objeto místico que neces: para combater alguma entidade de Arkanun podero: ente para ameaçá-los. Nestes casos, apresenta em sua real forma, preferindo utilizar-s nos ou outros métodos (os serafins e os anjos têm medo de serem capturados por um ser de Arkanun, pois o perigo dos demônios descobrirem uma forma de saltar entre di e. sões é alto demais para se arriscarem). em</w:t>
      </w:r>
    </w:p>
    <w:p>
      <w:pPr>
        <w:spacing w:after="80" w:line="252" w:lineRule="auto"/>
      </w:pPr>
      <w:r>
        <w:t>» Taramente um</w:t>
      </w:r>
    </w:p>
    <w:p>
      <w:pPr>
        <w:pStyle w:val="Heading2"/>
      </w:pPr>
      <w:r>
        <w:t>Arkanun G)</w:t>
      </w:r>
    </w:p>
    <w:p>
      <w:pPr>
        <w:spacing w:after="80" w:line="252" w:lineRule="auto"/>
      </w:pPr>
      <w:r>
        <w:t>Digitalizado com CamScanner</w:t>
      </w:r>
    </w:p>
    <w:p>
      <w:r>
        <w:br w:type="page"/>
      </w:r>
    </w:p>
    <w:p>
      <w:pPr>
        <w:pStyle w:val="Heading1"/>
      </w:pPr>
      <w:r>
        <w:t>Página 66</w:t>
      </w:r>
    </w:p>
    <w:p>
      <w:r>
        <w:t>[Sem texto reconhecível nesta página.]</w:t>
      </w:r>
    </w:p>
    <w:p>
      <w:r>
        <w:br w:type="page"/>
      </w:r>
    </w:p>
    <w:p>
      <w:pPr>
        <w:pStyle w:val="Heading1"/>
      </w:pPr>
      <w:r>
        <w:t>Página 67</w:t>
      </w:r>
    </w:p>
    <w:p>
      <w:pPr>
        <w:pStyle w:val="Heading2"/>
      </w:pPr>
      <w:r>
        <w:t>Bruxas</w:t>
      </w:r>
    </w:p>
    <w:p>
      <w:pPr>
        <w:spacing w:after="80" w:line="252" w:lineRule="auto"/>
      </w:pPr>
      <w:r>
        <w:t>CON 3d-4d Número de Ataques: | FR 4d Índice de Proteção: Variado</w:t>
      </w:r>
    </w:p>
    <w:p>
      <w:pPr>
        <w:spacing w:after="80" w:line="252" w:lineRule="auto"/>
      </w:pPr>
      <w:r>
        <w:t>DEX AGL 3d adaga Ritualista: 40/40 Danos: W441 + Bônus</w:t>
      </w:r>
    </w:p>
    <w:p>
      <w:pPr>
        <w:pStyle w:val="Heading2"/>
      </w:pPr>
      <w:r>
        <w:t>INT dG</w:t>
      </w:r>
    </w:p>
    <w:p>
      <w:pPr>
        <w:spacing w:after="80" w:line="252" w:lineRule="auto"/>
      </w:pPr>
      <w:r>
        <w:t>WILL. ya CAR 4a Pontos de Ma Variados PER au Caminhos: Variados</w:t>
      </w:r>
    </w:p>
    <w:p>
      <w:pPr>
        <w:pStyle w:val="Heading2"/>
      </w:pPr>
      <w:r>
        <w:t>Ns + Variados</w:t>
      </w:r>
    </w:p>
    <w:p>
      <w:pPr>
        <w:spacing w:after="80" w:line="252" w:lineRule="auto"/>
      </w:pPr>
      <w:r>
        <w:t>ja uma enorme gama de pess s. Segundo a lenda,</w:t>
      </w:r>
    </w:p>
    <w:p>
      <w:pPr>
        <w:spacing w:after="80" w:line="252" w:lineRule="auto"/>
      </w:pPr>
      <w:r>
        <w:t>poderes m ágicos provenientes her realmente era uma, cabe</w:t>
      </w:r>
    </w:p>
    <w:p>
      <w:pPr>
        <w:spacing w:after="80" w:line="252" w:lineRule="auto"/>
      </w:pPr>
      <w:r>
        <w:t>Durante a Idade Média às que à Inquisição julg qualquer mulher que possuía dos demônios era uma bruxa. Se a mul nte Maga Arkana ou uma infeliz vítima das circunstânci ao</w:t>
      </w:r>
    </w:p>
    <w:p>
      <w:pPr>
        <w:spacing w:after="80" w:line="252" w:lineRule="auto"/>
      </w:pPr>
      <w:r>
        <w:t>Mestre de ' decidir. i</w:t>
      </w:r>
    </w:p>
    <w:p>
      <w:pPr>
        <w:spacing w:after="80" w:line="252" w:lineRule="auto"/>
      </w:pPr>
      <w:r>
        <w:t>. sanizar seitas de ado- As bruxas podem variar muito. Podem organizar s® caídos, ou ração a demônios, ser companheiras de cos Artanas, lãs</w:t>
      </w:r>
    </w:p>
    <w:p>
      <w:pPr>
        <w:spacing w:after="80" w:line="252" w:lineRule="auto"/>
      </w:pPr>
      <w:r>
        <w:t>a energias Arkana a</w:t>
      </w:r>
    </w:p>
    <w:p>
      <w:pPr>
        <w:spacing w:after="80" w:line="252" w:lineRule="auto"/>
      </w:pPr>
      <w:r>
        <w:t>maga que aprenderam a domina a Ventura. Podem podem ser boas ou más, dependendo da ql NA ar ser poderosas ou não, ou fingirem ser. Ee Ea</w:t>
      </w:r>
    </w:p>
    <w:p>
      <w:pPr>
        <w:spacing w:after="80" w:line="252" w:lineRule="auto"/>
      </w:pPr>
      <w:r>
        <w:t>facos ou espíritos de vingança. Podem ser lindas Algumas bruxas</w:t>
      </w:r>
    </w:p>
    <w:p>
      <w:pPr>
        <w:spacing w:after="80" w:line="252" w:lineRule="auto"/>
      </w:pPr>
      <w:r>
        <w:t>segundo a mitolofam um terceiro</w:t>
      </w:r>
    </w:p>
    <w:p>
      <w:pPr>
        <w:spacing w:after="80" w:line="252" w:lineRule="auto"/>
      </w:pPr>
      <w:r>
        <w:t>vos demoni ow horrendas, ou podem mudar sua forr possuem chifres, outras possuem caudi</w:t>
      </w:r>
    </w:p>
    <w:p>
      <w:pPr>
        <w:spacing w:after="80" w:line="252" w:lineRule="auto"/>
      </w:pPr>
      <w:r>
        <w:t>gia do leste Europeu), e algumas bruxas possuí</w:t>
      </w:r>
    </w:p>
    <w:p>
      <w:pPr>
        <w:spacing w:after="80" w:line="252" w:lineRule="auto"/>
      </w:pPr>
      <w:r>
        <w:t>olho na testa...</w:t>
      </w:r>
    </w:p>
    <w:p>
      <w:pPr>
        <w:spacing w:after="80" w:line="252" w:lineRule="auto"/>
      </w:pPr>
      <w:r>
        <w:t>Entre as bruxas de: horrorosas, com 2,5 a 3m de altura, baraçados, pele asquerosa e fétida, dentes afiados ost um tubarão, e garras que chegam a medir 15 cms. As fúrias vivem em grupos de três, chamados Angres, e possuem inúmeros poderes, como saber se uma pessoa está falando a verdade, transformar-se em uma linda jovem (para atrair vitin ), Jo, falar com espíritos ou outras habilidades. Fórie devem ser colocadas com antes de</w:t>
      </w:r>
    </w:p>
    <w:p>
      <w:pPr>
        <w:spacing w:after="80" w:line="252" w:lineRule="auto"/>
      </w:pPr>
      <w:r>
        <w:t>qm-se as fúrias, que são mulheres</w:t>
      </w:r>
    </w:p>
    <w:p>
      <w:pPr>
        <w:spacing w:after="80" w:line="252" w:lineRule="auto"/>
      </w:pPr>
      <w:r>
        <w:t>cabelos ressecados e emomo os de</w:t>
      </w:r>
    </w:p>
    <w:p>
      <w:pPr>
        <w:spacing w:after="80" w:line="252" w:lineRule="auto"/>
      </w:pPr>
      <w:r>
        <w:t>ler op as são oponentes perigosissimas, E muita cautela pelo Mestre. Fúrias odeiam os habit corrompem as ener-</w:t>
      </w:r>
    </w:p>
    <w:p>
      <w:pPr>
        <w:spacing w:after="80" w:line="252" w:lineRule="auto"/>
      </w:pPr>
      <w:r>
        <w:t>Paradísia, pois elas sabem que eles apen tlgumas vezes podem se aliar a seres de rem seus planos.</w:t>
      </w:r>
    </w:p>
    <w:p>
      <w:pPr>
        <w:spacing w:after="80" w:line="252" w:lineRule="auto"/>
      </w:pPr>
      <w:r>
        <w:t>gias da Te Arkanun para r</w:t>
      </w:r>
    </w:p>
    <w:p>
      <w:pPr>
        <w:spacing w:after="80" w:line="252" w:lineRule="auto"/>
      </w:pPr>
      <w:r>
        <w:t>Demônios das Sombras</w:t>
      </w:r>
    </w:p>
    <w:p>
      <w:pPr>
        <w:spacing w:after="80" w:line="252" w:lineRule="auto"/>
      </w:pPr>
      <w:r>
        <w:t>hero de Ataques Índice de Proteg</w:t>
      </w:r>
    </w:p>
    <w:p>
      <w:pPr>
        <w:pStyle w:val="Heading2"/>
      </w:pPr>
      <w:r>
        <w:t>Especial</w:t>
      </w:r>
    </w:p>
    <w:p>
      <w:pPr>
        <w:spacing w:after="80" w:line="252" w:lineRule="auto"/>
      </w:pPr>
      <w:r>
        <w:t>ras: 40/45 Dano: 1d6 + bônus</w:t>
      </w:r>
    </w:p>
    <w:p>
      <w:pPr>
        <w:spacing w:after="80" w:line="252" w:lineRule="auto"/>
      </w:pPr>
      <w:r>
        <w:t>WILL CAR Pontos de Magia: 6 PER Caminhos: trevas, à</w:t>
      </w:r>
    </w:p>
    <w:p>
      <w:pPr>
        <w:pStyle w:val="Heading2"/>
      </w:pPr>
      <w:r>
        <w:t>PVs</w:t>
      </w:r>
    </w:p>
    <w:p>
      <w:pPr>
        <w:spacing w:after="80" w:line="252" w:lineRule="auto"/>
      </w:pPr>
      <w:r>
        <w:t>Não confundir com um elemental das trevas. Os demônios das sombras são seres de Arkanun, que podem ser conjurados para agirem como espiões ou mensageiros, enquanto os elementais das vas são conjurados por magos naquele elemento,</w:t>
      </w:r>
    </w:p>
    <w:p>
      <w:pPr>
        <w:spacing w:after="80" w:line="252" w:lineRule="auto"/>
      </w:pPr>
      <w:r>
        <w:t>Demônios das sombras são um tipo especial de demônios que moram nas fronteiras entre Arkanun e Spiritun. Também são copiões ou as:</w:t>
      </w:r>
    </w:p>
    <w:p>
      <w:pPr>
        <w:spacing w:after="80" w:line="252" w:lineRule="auto"/>
      </w:pPr>
      <w:r>
        <w:t>pecialista</w:t>
      </w:r>
    </w:p>
    <w:p>
      <w:pPr>
        <w:spacing w:after="80" w:line="252" w:lineRule="auto"/>
      </w:pPr>
      <w:r>
        <w:t>tre'</w:t>
      </w:r>
    </w:p>
    <w:p>
      <w:pPr>
        <w:spacing w:after="80" w:line="252" w:lineRule="auto"/>
      </w:pPr>
      <w:r>
        <w:t>ilenciosos. Os escuridão, que odeiam luz o conjurados ou capturados e obrigados a fazer algum serviço em troca de sua liberdade.</w:t>
      </w:r>
    </w:p>
    <w:p>
      <w:pPr>
        <w:spacing w:after="80" w:line="252" w:lineRule="auto"/>
      </w:pPr>
      <w:r>
        <w:t>ssino:</w:t>
      </w:r>
    </w:p>
    <w:p>
      <w:pPr>
        <w:spacing w:after="80" w:line="252" w:lineRule="auto"/>
      </w:pPr>
      <w:r>
        <w:t>nhecidos como demônios ão ci</w:t>
      </w:r>
    </w:p>
    <w:p>
      <w:pPr>
        <w:spacing w:after="80" w:line="252" w:lineRule="auto"/>
      </w:pPr>
      <w:r>
        <w:t>sombras</w:t>
      </w:r>
    </w:p>
    <w:p>
      <w:pPr>
        <w:spacing w:after="80" w:line="252" w:lineRule="auto"/>
      </w:pPr>
      <w:r>
        <w:t>uras vivas. Normalmente</w:t>
      </w:r>
    </w:p>
    <w:p>
      <w:pPr>
        <w:spacing w:after="80" w:line="252" w:lineRule="auto"/>
      </w:pPr>
      <w:r>
        <w:t>Alguns deles acabam aparecendo na Terra através de portais ou outros meios, ficando presos neste plano.</w:t>
      </w:r>
    </w:p>
    <w:p>
      <w:pPr>
        <w:spacing w:after="80" w:line="252" w:lineRule="auto"/>
      </w:pPr>
      <w:r>
        <w:t>Os demônios somente podem sair à noite, pois a luz do sol os mataria instantancamente io). Luzes mais ra dada, com direito a prote</w:t>
      </w:r>
    </w:p>
    <w:p>
      <w:pPr>
        <w:spacing w:after="80" w:line="252" w:lineRule="auto"/>
      </w:pPr>
      <w:r>
        <w:t>Sd de dano por rodada, sem protambém os machucam (2-3d por roão e teste de resistência). Os demônios podem voar, manter-se quase invisíveis nas sombras, e ficar completamente silenciosos até o ataque. Um ataque surpresa dá a ele 80/45 em sua primeira rodada de combate.</w:t>
      </w:r>
    </w:p>
    <w:p>
      <w:pPr>
        <w:spacing w:after="80" w:line="252" w:lineRule="auto"/>
      </w:pPr>
      <w:r>
        <w:t>O demônio também pode se mesc</w:t>
      </w:r>
    </w:p>
    <w:p>
      <w:pPr>
        <w:spacing w:after="80" w:line="252" w:lineRule="auto"/>
      </w:pPr>
      <w:r>
        <w:t>; às sombras, gerando assim uma proteção contra armas normais de até 4 pontos, quando em ambiente bastante escuro. Um demônio das sombras pode absorver o tecido das trevas para regenerar | ponto por rodad: isto implica em não executar nenhuma outra ação.</w:t>
      </w:r>
    </w:p>
    <w:p>
      <w:pPr>
        <w:spacing w:after="80" w:line="252" w:lineRule="auto"/>
      </w:pPr>
      <w:r>
        <w:t>mas</w:t>
      </w:r>
    </w:p>
    <w:p>
      <w:pPr>
        <w:spacing w:after="80" w:line="252" w:lineRule="auto"/>
      </w:pPr>
      <w:r>
        <w:t>Digitalizado com CamScanner</w:t>
      </w:r>
    </w:p>
    <w:p>
      <w:r>
        <w:br w:type="page"/>
      </w:r>
    </w:p>
    <w:p>
      <w:pPr>
        <w:pStyle w:val="Heading1"/>
      </w:pPr>
      <w:r>
        <w:t>Página 68</w:t>
      </w:r>
    </w:p>
    <w:p>
      <w:pPr>
        <w:spacing w:after="80" w:line="252" w:lineRule="auto"/>
      </w:pPr>
      <w:r>
        <w:t>como asas de more</w:t>
      </w:r>
    </w:p>
    <w:p>
      <w:pPr>
        <w:spacing w:after="80" w:line="252" w:lineRule="auto"/>
      </w:pPr>
      <w:r>
        <w:t>Demônio é o nome</w:t>
      </w:r>
    </w:p>
    <w:p>
      <w:pPr>
        <w:spacing w:after="80" w:line="252" w:lineRule="auto"/>
      </w:pPr>
      <w:r>
        <w:t>quer criatura não catalogada pela Igreja deles possuíam escamas, espinhos. dente</w:t>
      </w:r>
    </w:p>
    <w:p>
      <w:pPr>
        <w:spacing w:after="80" w:line="252" w:lineRule="auto"/>
      </w:pPr>
      <w:r>
        <w:t>ego, rabos ou outros adereços reconhe nos livros de mitologia. Demônios nada mais são do que os</w:t>
      </w:r>
    </w:p>
    <w:p>
      <w:pPr>
        <w:pStyle w:val="Heading2"/>
      </w:pPr>
      <w:r>
        <w:t>Demônios</w:t>
      </w:r>
    </w:p>
    <w:p>
      <w:pPr>
        <w:spacing w:after="80" w:line="252" w:lineRule="auto"/>
      </w:pPr>
      <w:r>
        <w:t>enérico usado para designar qual-</w:t>
      </w:r>
    </w:p>
    <w:p>
      <w:pPr>
        <w:spacing w:after="80" w:line="252" w:lineRule="auto"/>
      </w:pPr>
      <w:r>
        <w:t>O fato é que muitos</w:t>
      </w:r>
    </w:p>
    <w:p>
      <w:pPr>
        <w:spacing w:after="80" w:line="252" w:lineRule="auto"/>
      </w:pPr>
      <w:r>
        <w:t>dos e garras, bem</w:t>
      </w:r>
    </w:p>
    <w:p>
      <w:pPr>
        <w:spacing w:after="80" w:line="252" w:lineRule="auto"/>
      </w:pPr>
      <w:r>
        <w:t>eis</w:t>
      </w:r>
    </w:p>
    <w:p>
      <w:pPr>
        <w:spacing w:after="80" w:line="252" w:lineRule="auto"/>
      </w:pPr>
      <w:r>
        <w:t>seres extraplanares de Arkanun que porventura estejam na Terra, Estes seres vêm com uma diversidade assombrosa, pois em</w:t>
      </w:r>
    </w:p>
    <w:p>
      <w:pPr>
        <w:spacing w:after="80" w:line="252" w:lineRule="auto"/>
      </w:pPr>
      <w:r>
        <w:t>Arkanun existem desde planícies cobertas di</w:t>
      </w:r>
    </w:p>
    <w:p>
      <w:pPr>
        <w:spacing w:after="80" w:line="252" w:lineRule="auto"/>
      </w:pPr>
      <w:r>
        <w:t>lo a desertos</w:t>
      </w:r>
    </w:p>
    <w:p>
      <w:pPr>
        <w:spacing w:after="80" w:line="252" w:lineRule="auto"/>
      </w:pPr>
      <w:r>
        <w:t>escaldantes, passando por oceanos e montanhas. Assim como</w:t>
      </w:r>
    </w:p>
    <w:p>
      <w:pPr>
        <w:spacing w:after="80" w:line="252" w:lineRule="auto"/>
      </w:pPr>
      <w:r>
        <w:t>os humanos, eles também possuem diversas raç entre si. S</w:t>
      </w:r>
    </w:p>
    <w:p>
      <w:pPr>
        <w:spacing w:after="80" w:line="252" w:lineRule="auto"/>
      </w:pPr>
      <w:r>
        <w:t>dos</w:t>
      </w:r>
    </w:p>
    <w:p>
      <w:pPr>
        <w:spacing w:after="80" w:line="252" w:lineRule="auto"/>
      </w:pPr>
      <w:r>
        <w:t>contrado. Variaç um sábio im</w:t>
      </w:r>
    </w:p>
    <w:p>
      <w:pPr>
        <w:spacing w:after="80" w:line="252" w:lineRule="auto"/>
      </w:pPr>
      <w:r>
        <w:t>ndo os sábios. em diferente:</w:t>
      </w:r>
    </w:p>
    <w:p>
      <w:pPr>
        <w:spacing w:after="80" w:line="252" w:lineRule="auto"/>
      </w:pPr>
      <w:r>
        <w:t>nar. Os inve:</w:t>
      </w:r>
    </w:p>
    <w:p>
      <w:pPr>
        <w:spacing w:after="80" w:line="252" w:lineRule="auto"/>
      </w:pPr>
      <w:r>
        <w:t>classes, de a</w:t>
      </w:r>
    </w:p>
    <w:p>
      <w:pPr>
        <w:spacing w:after="80" w:line="252" w:lineRule="auto"/>
      </w:pPr>
      <w:r>
        <w:t>as diferentes. 08 demônios podem ser catalogacordo com o nível de poder ens existem e são mais comuns do que pode</w:t>
      </w:r>
    </w:p>
    <w:p>
      <w:pPr>
        <w:spacing w:after="80" w:line="252" w:lineRule="auto"/>
      </w:pPr>
      <w:r>
        <w:t>stigadores devem ter em mente que</w:t>
      </w:r>
    </w:p>
    <w:p>
      <w:pPr>
        <w:spacing w:after="80" w:line="252" w:lineRule="auto"/>
      </w:pPr>
      <w:r>
        <w:t>cada demônio é uma criatura única, e que em nada se assemetha aos seus companheiros.</w:t>
      </w:r>
    </w:p>
    <w:p>
      <w:pPr>
        <w:spacing w:after="80" w:line="252" w:lineRule="auto"/>
      </w:pPr>
      <w:r>
        <w:t>Aconselhamos o Mestre a criar inteiramente um demônio</w:t>
      </w:r>
    </w:p>
    <w:p>
      <w:pPr>
        <w:spacing w:after="80" w:line="252" w:lineRule="auto"/>
      </w:pPr>
      <w:r>
        <w:t>ANTES de colocá-lo em un serem colocados aos montes. Um confronto com um</w:t>
      </w:r>
    </w:p>
    <w:p>
      <w:pPr>
        <w:spacing w:after="80" w:line="252" w:lineRule="auto"/>
      </w:pPr>
      <w:r>
        <w:t>pa</w:t>
      </w:r>
    </w:p>
    <w:p>
      <w:pPr>
        <w:spacing w:after="80" w:line="252" w:lineRule="auto"/>
      </w:pPr>
      <w:r>
        <w:t>a aventura (demônios não são orcs,</w:t>
      </w:r>
    </w:p>
    <w:p>
      <w:pPr>
        <w:spacing w:after="80" w:line="252" w:lineRule="auto"/>
      </w:pPr>
      <w:r>
        <w:t>Bergahazza pode destruir um grupo de 1º ou 2º nível facilmente). Além disto, não é qualquer ser de Arkanun que consegue</w:t>
      </w:r>
    </w:p>
    <w:p>
      <w:pPr>
        <w:spacing w:after="80" w:line="252" w:lineRule="auto"/>
      </w:pPr>
      <w:r>
        <w:t>CIS.</w:t>
      </w:r>
    </w:p>
    <w:p>
      <w:pPr>
        <w:spacing w:after="80" w:line="252" w:lineRule="auto"/>
      </w:pPr>
      <w:r>
        <w:t>DOS estes demônios têm um objetivo, nem que</w:t>
      </w:r>
    </w:p>
    <w:p>
      <w:pPr>
        <w:spacing w:after="80" w:line="252" w:lineRule="auto"/>
      </w:pPr>
      <w:r>
        <w:t>até a Terra. Todo quee</w:t>
      </w:r>
    </w:p>
    <w:p>
      <w:pPr>
        <w:spacing w:after="80" w:line="252" w:lineRule="auto"/>
      </w:pPr>
      <w:r>
        <w:t>chega A de uma históri</w:t>
      </w:r>
    </w:p>
    <w:p>
      <w:pPr>
        <w:spacing w:after="80" w:line="252" w:lineRule="auto"/>
      </w:pPr>
      <w:r>
        <w:t>» demônio tipo III ou superior PREna Terra. TOum escraxplique sua presen</w:t>
      </w:r>
    </w:p>
    <w:p>
      <w:pPr>
        <w:spacing w:after="80" w:line="252" w:lineRule="auto"/>
      </w:pPr>
      <w:r>
        <w:t>vo capturado de um mago, um sábio exilado, um fugitivo...</w:t>
      </w:r>
    </w:p>
    <w:p>
      <w:pPr>
        <w:spacing w:after="80" w:line="252" w:lineRule="auto"/>
      </w:pPr>
      <w:r>
        <w:t>Tente desenvolver o | possuem uma intelig</w:t>
      </w:r>
    </w:p>
    <w:p>
      <w:pPr>
        <w:spacing w:after="80" w:line="252" w:lineRule="auto"/>
      </w:pPr>
      <w:r>
        <w:t>ência a</w:t>
      </w:r>
    </w:p>
    <w:p>
      <w:pPr>
        <w:spacing w:after="80" w:line="252" w:lineRule="auto"/>
      </w:pPr>
      <w:r>
        <w:t>o psicolá</w:t>
      </w:r>
    </w:p>
    <w:p>
      <w:pPr>
        <w:spacing w:after="80" w:line="252" w:lineRule="auto"/>
      </w:pPr>
      <w:r>
        <w:t>o do demônio. Afinal, eles média humana.</w:t>
      </w:r>
    </w:p>
    <w:p>
      <w:pPr>
        <w:spacing w:after="80" w:line="252" w:lineRule="auto"/>
      </w:pPr>
      <w:r>
        <w:t>aci</w:t>
      </w:r>
    </w:p>
    <w:p>
      <w:pPr>
        <w:spacing w:after="80" w:line="252" w:lineRule="auto"/>
      </w:pPr>
      <w:r>
        <w:t>Demônios CON 1d+3 Número de Ataq FR Id+6 Índice de Prot</w:t>
      </w:r>
    </w:p>
    <w:p>
      <w:pPr>
        <w:pStyle w:val="Heading2"/>
      </w:pPr>
      <w:r>
        <w:t>DEX 2d+6</w:t>
      </w:r>
    </w:p>
    <w:p>
      <w:pPr>
        <w:spacing w:after="80" w:line="252" w:lineRule="auto"/>
      </w:pPr>
      <w:r>
        <w:t>AGI 4d Garras: 40/45 INTO des</w:t>
      </w:r>
    </w:p>
    <w:p>
      <w:pPr>
        <w:pStyle w:val="Heading2"/>
      </w:pPr>
      <w:r>
        <w:t>WILL 2d</w:t>
      </w:r>
    </w:p>
    <w:p>
      <w:pPr>
        <w:spacing w:after="80" w:line="252" w:lineRule="auto"/>
      </w:pPr>
      <w:r>
        <w:t>CAR 2d Pontos de Mi</w:t>
      </w:r>
    </w:p>
    <w:p>
      <w:pPr>
        <w:pStyle w:val="Heading2"/>
      </w:pPr>
      <w:r>
        <w:t>Pei</w:t>
      </w:r>
    </w:p>
    <w:p>
      <w:pPr>
        <w:pStyle w:val="Heading2"/>
      </w:pPr>
      <w:r>
        <w:t>Py:</w:t>
      </w:r>
    </w:p>
    <w:p>
      <w:pPr>
        <w:spacing w:after="80" w:line="252" w:lineRule="auto"/>
      </w:pPr>
      <w:r>
        <w:t>R 2446 Caminhos: trev:</w:t>
      </w:r>
    </w:p>
    <w:p>
      <w:pPr>
        <w:spacing w:after="80" w:line="252" w:lineRule="auto"/>
      </w:pPr>
      <w:r>
        <w:t>'s 10-15</w:t>
      </w:r>
    </w:p>
    <w:p>
      <w:pPr>
        <w:spacing w:after="80" w:line="252" w:lineRule="auto"/>
      </w:pPr>
      <w:r>
        <w:t>tipo I, ou Imps</w:t>
      </w:r>
    </w:p>
    <w:p>
      <w:pPr>
        <w:spacing w:after="80" w:line="252" w:lineRule="auto"/>
      </w:pPr>
      <w:r>
        <w:t>s: | ou 2</w:t>
      </w:r>
    </w:p>
    <w:p>
      <w:pPr>
        <w:spacing w:after="80" w:line="252" w:lineRule="auto"/>
      </w:pPr>
      <w:r>
        <w:t>Dano: Id4 + bônus</w:t>
      </w:r>
    </w:p>
    <w:p>
      <w:pPr>
        <w:spacing w:after="80" w:line="252" w:lineRule="auto"/>
      </w:pPr>
      <w:r>
        <w:t>ia: 3 luz</w:t>
      </w:r>
    </w:p>
    <w:p>
      <w:pPr>
        <w:spacing w:after="80" w:line="252" w:lineRule="auto"/>
      </w:pPr>
      <w:r>
        <w:t>©)</w:t>
      </w:r>
    </w:p>
    <w:p>
      <w:pPr>
        <w:pStyle w:val="Heading2"/>
      </w:pPr>
      <w:r>
        <w:t>Dragao Especial</w:t>
      </w:r>
    </w:p>
    <w:p>
      <w:pPr>
        <w:spacing w:after="80" w:line="252" w:lineRule="auto"/>
      </w:pPr>
      <w:r>
        <w:t>Imp: e aproximam de magos para servir de companhia. Por serem pequenos (1m, | de altura) e leves, muitos deles podem voar. Imps são silenciosos e traiçoeiro mas podem ser convencidos a guardar um tesouro ou passagem. Imps se alimentam de carne crua,</w:t>
      </w:r>
    </w:p>
    <w:p>
      <w:pPr>
        <w:spacing w:after="80" w:line="252" w:lineRule="auto"/>
      </w:pPr>
      <w:r>
        <w:t>ero de Ataques: |</w:t>
      </w:r>
    </w:p>
    <w:p>
      <w:pPr>
        <w:spacing w:after="80" w:line="252" w:lineRule="auto"/>
      </w:pPr>
      <w:r>
        <w:t>FR Id+6 Indice de Proteção: 2</w:t>
      </w:r>
    </w:p>
    <w:p>
      <w:pPr>
        <w:spacing w:after="80" w:line="252" w:lineRule="auto"/>
      </w:pPr>
      <w:r>
        <w:t>45/50 Dano: 106 + bônus</w:t>
      </w:r>
    </w:p>
    <w:p>
      <w:pPr>
        <w:pStyle w:val="Heading2"/>
      </w:pPr>
      <w:r>
        <w:t>I</w:t>
      </w:r>
    </w:p>
    <w:p>
      <w:pPr>
        <w:spacing w:after="80" w:line="252" w:lineRule="auto"/>
      </w:pPr>
      <w:r>
        <w:t>WILL 34 CAR 2d Pontos de M PER 24+6 Caminhos: trev</w:t>
      </w:r>
    </w:p>
    <w:p>
      <w:pPr>
        <w:pStyle w:val="Heading2"/>
      </w:pPr>
      <w:r>
        <w:t>PVs 15-20</w:t>
      </w:r>
    </w:p>
    <w:p>
      <w:pPr>
        <w:spacing w:after="80" w:line="252" w:lineRule="auto"/>
      </w:pPr>
      <w:r>
        <w:t>Sernezses são demônios menores de Arkanun, que geralmente atuam como "bichos de estima de algum demônio maior ou mago muito poderoso (7º ou 8° nível). Sernezses se parecem muito com os Imps em sua forma física, sendo, porém, um pouco maiores e mais fortes. Alguns Sernezses podem voar ou conjurar pequenos tufões. | em cada 4 Sernezses conhece um ou dois rituais (relacionados com a captura de comida, ou disfarçe, ou ainda algum que causa dor e sofrimento físico à vítima).</w:t>
      </w:r>
    </w:p>
    <w:p>
      <w:pPr>
        <w:spacing w:after="80" w:line="252" w:lineRule="auto"/>
      </w:pPr>
      <w:r>
        <w:t>Demônios tipo HI, ou Bergahazza</w:t>
      </w:r>
    </w:p>
    <w:p>
      <w:pPr>
        <w:pStyle w:val="Heading2"/>
      </w:pPr>
      <w:r>
        <w:t>Con</w:t>
      </w:r>
    </w:p>
    <w:p>
      <w:pPr>
        <w:pStyle w:val="Heading2"/>
      </w:pPr>
      <w:r>
        <w:t>Fr</w:t>
      </w:r>
    </w:p>
    <w:p>
      <w:pPr>
        <w:pStyle w:val="Heading2"/>
      </w:pPr>
      <w:r>
        <w:t>De</w:t>
      </w:r>
    </w:p>
    <w:p>
      <w:pPr>
        <w:spacing w:after="80" w:line="252" w:lineRule="auto"/>
      </w:pPr>
      <w:r>
        <w:t>AGI dd Garras: 40/45 Dano: Id6 + bônus</w:t>
      </w:r>
    </w:p>
    <w:p>
      <w:pPr>
        <w:spacing w:after="80" w:line="252" w:lineRule="auto"/>
      </w:pPr>
      <w:r>
        <w:t>INT 24+6 Cauda Espinhosa: 50/0 Dano: Id + veneno</w:t>
      </w:r>
    </w:p>
    <w:p>
      <w:pPr>
        <w:pStyle w:val="Heading2"/>
      </w:pPr>
      <w:r>
        <w:t>WILL 3d</w:t>
      </w:r>
    </w:p>
    <w:p>
      <w:pPr>
        <w:spacing w:after="80" w:line="252" w:lineRule="auto"/>
      </w:pPr>
      <w:r>
        <w:t>CAR 24 Pontos de Mi PER 24+6 Caminhos: tre</w:t>
      </w:r>
    </w:p>
    <w:p>
      <w:pPr>
        <w:pStyle w:val="Heading2"/>
      </w:pPr>
      <w:r>
        <w:t>PVs 2025</w:t>
      </w:r>
    </w:p>
    <w:p>
      <w:pPr>
        <w:spacing w:after="80" w:line="252" w:lineRule="auto"/>
      </w:pPr>
      <w:r>
        <w:t>F, terra e outros</w:t>
      </w:r>
    </w:p>
    <w:p>
      <w:pPr>
        <w:spacing w:after="80" w:line="252" w:lineRule="auto"/>
      </w:pPr>
      <w:r>
        <w:t>Digitalizado com CamScanner</w:t>
      </w:r>
    </w:p>
    <w:p>
      <w:r>
        <w:br w:type="page"/>
      </w:r>
    </w:p>
    <w:p>
      <w:pPr>
        <w:pStyle w:val="Heading1"/>
      </w:pPr>
      <w:r>
        <w:t>Página 69</w:t>
      </w:r>
    </w:p>
    <w:p>
      <w:r>
        <w:t>[Sem texto reconhecível nesta página.]</w:t>
      </w:r>
    </w:p>
    <w:p>
      <w:r>
        <w:br w:type="page"/>
      </w:r>
    </w:p>
    <w:p>
      <w:pPr>
        <w:pStyle w:val="Heading1"/>
      </w:pPr>
      <w:r>
        <w:t>Página 70</w:t>
      </w:r>
    </w:p>
    <w:p>
      <w:pPr>
        <w:spacing w:after="80" w:line="252" w:lineRule="auto"/>
      </w:pPr>
      <w:r>
        <w:t>= Demônios tipo VI, ou Bestas de Bolgardan</w:t>
      </w:r>
    </w:p>
    <w:p>
      <w:pPr>
        <w:spacing w:after="80" w:line="252" w:lineRule="auto"/>
      </w:pPr>
      <w:r>
        <w:t>CON Sd=6 Número de Ataques: 2 FR 5d+6 Índice de Proteção: 9 DEX 4ul+6</w:t>
      </w:r>
    </w:p>
    <w:p>
      <w:pPr>
        <w:spacing w:after="80" w:line="252" w:lineRule="auto"/>
      </w:pPr>
      <w:r>
        <w:t>AGL 4d Garras: 70/55 Dano: 2d6 + bônus 3u44</w:t>
      </w:r>
    </w:p>
    <w:p>
      <w:pPr>
        <w:spacing w:after="80" w:line="252" w:lineRule="auto"/>
      </w:pPr>
      <w:r>
        <w:t>WILL 4d CAR 2d Pontos de Magia: 8-14 PER 40+6 Caminhos: trevas. fogo, terra, ar PVs 40-50 Rituais: 3 ou mais</w:t>
      </w:r>
    </w:p>
    <w:p>
      <w:pPr>
        <w:spacing w:after="80" w:line="252" w:lineRule="auto"/>
      </w:pPr>
      <w:r>
        <w:t>Armas mágicas: Uma +2 ou +3 80% de chance de 244 demônios tipo | 50% de chance de Idá demônios tipo How IIT J</w:t>
      </w:r>
    </w:p>
    <w:p>
      <w:pPr>
        <w:spacing w:after="80" w:line="252" w:lineRule="auto"/>
      </w:pPr>
      <w:r>
        <w:t>Demônios híbridos com seres de Infernun, estas criaturas poderosíssimas raramente vêm à Terra. Possuem de 3a 5 m de altura, com longos braços escamosos e garras com cerca de 30cm de comprimento. Sua aparência varia, mas sempre possuem dentes afiadíssimos em uma boca enorme, espinhos espalhados pelo corpo (ou concentrados em uma região) e olhos flamejantes. A cor de a do preto quase invisivel nas sombras ao vermelho-sangue, passando por diversos tons de cinza, roxo ou mesmo azulado.</w:t>
      </w:r>
    </w:p>
    <w:p>
      <w:pPr>
        <w:spacing w:after="80" w:line="252" w:lineRule="auto"/>
      </w:pPr>
      <w:r>
        <w:t>Estes demônios são imunes aos caminhos do fogo, podendo agiientar até 20 pontos de dano de fogo por rodada sem se</w:t>
      </w:r>
    </w:p>
    <w:p>
      <w:pPr>
        <w:spacing w:after="80" w:line="252" w:lineRule="auto"/>
      </w:pPr>
      <w:r>
        <w:t>queimar. Alguns possuem bafo ácido, flamejante ou de</w:t>
      </w:r>
    </w:p>
    <w:p>
      <w:pPr>
        <w:pStyle w:val="Heading2"/>
      </w:pPr>
      <w:r>
        <w:t>Dragão Especial</w:t>
      </w:r>
    </w:p>
    <w:p>
      <w:pPr>
        <w:spacing w:after="80" w:line="252" w:lineRule="auto"/>
      </w:pPr>
      <w:r>
        <w:t>fumaça escaldante (dano de Sd, 3 vezes ao dia). Eles também conseguem enxergar no escuro total, e possuem as de Bolgardan</w:t>
      </w:r>
    </w:p>
    <w:p>
      <w:pPr>
        <w:spacing w:after="80" w:line="252" w:lineRule="auto"/>
      </w:pPr>
      <w:r>
        <w:t>muitos poderes desconhecidos. As b ã o des</w:t>
      </w:r>
    </w:p>
    <w:p>
      <w:pPr>
        <w:spacing w:after="80" w:line="252" w:lineRule="auto"/>
      </w:pPr>
      <w:r>
        <w:t>demônios solitários (à exe us escravos) que</w:t>
      </w:r>
    </w:p>
    <w:p>
      <w:pPr>
        <w:spacing w:after="80" w:line="252" w:lineRule="auto"/>
      </w:pPr>
      <w:r>
        <w:t>costumam destruir vilas perdidas de humanos e elfos. Normal. mente são venerados como divindades nas tribos barb;</w:t>
      </w:r>
    </w:p>
    <w:p>
      <w:pPr>
        <w:spacing w:after="80" w:line="252" w:lineRule="auto"/>
      </w:pPr>
      <w:r>
        <w:t>temidos pelos sacerdotes mais poderosos. Vale lembrar que, apesar da fúria incontrolável quando esão inteligentíssimos, sabendo</w:t>
      </w:r>
    </w:p>
    <w:p>
      <w:pPr>
        <w:spacing w:after="80" w:line="252" w:lineRule="auto"/>
      </w:pPr>
      <w:r>
        <w:t>tão irados, muitos destes seres falar diversas línguas e se comunicar com humanos. Muitos possuem um esconderijo ou biblioteca/laboratório cheio de livros antigos, e conhecem dezenas de rituais. Muitos deles chegam a vestir robes cerimoniais (Feitos para seus tamanhos) para missas negras. Os demônios de Arkanun desse nível de poder odeiam os anjos, arcanjos e até mesmo os anjos caídos, derando-os seres próprios para dissecação e torturas, Quando não estão procurando outros de sua espécie para destruir, as bestas de Borgardan caçam anjos para tentar descobrir o segredo do transporte entre planc</w:t>
      </w:r>
    </w:p>
    <w:p>
      <w:pPr>
        <w:spacing w:after="80" w:line="252" w:lineRule="auto"/>
      </w:pPr>
      <w:r>
        <w:t>consi-</w:t>
      </w:r>
    </w:p>
    <w:p>
      <w:pPr>
        <w:spacing w:after="80" w:line="252" w:lineRule="auto"/>
      </w:pPr>
      <w:r>
        <w:t>Demônios tipo VII, ou Lamazuus</w:t>
      </w:r>
    </w:p>
    <w:p>
      <w:pPr>
        <w:spacing w:after="80" w:line="252" w:lineRule="auto"/>
      </w:pPr>
      <w:r>
        <w:t>CON Su+ID Número de Ataques: 2</w:t>
      </w:r>
    </w:p>
    <w:p>
      <w:pPr>
        <w:spacing w:after="80" w:line="252" w:lineRule="auto"/>
      </w:pPr>
      <w:r>
        <w:t>FR Sd+10 Índice de Proteção: 12 ou mais</w:t>
      </w:r>
    </w:p>
    <w:p>
      <w:pPr>
        <w:spacing w:after="80" w:line="252" w:lineRule="auto"/>
      </w:pPr>
      <w:r>
        <w:t>DEX 4as6</w:t>
      </w:r>
    </w:p>
    <w:p>
      <w:pPr>
        <w:spacing w:after="80" w:line="252" w:lineRule="auto"/>
      </w:pPr>
      <w:r>
        <w:t>AGI Sd Garras: 70/55 Dano: 36 + bônus</w:t>
      </w:r>
    </w:p>
    <w:p>
      <w:pPr>
        <w:pStyle w:val="Heading2"/>
      </w:pPr>
      <w:r>
        <w:t>INTO 3ds4</w:t>
      </w:r>
    </w:p>
    <w:p>
      <w:pPr>
        <w:pStyle w:val="Heading2"/>
      </w:pPr>
      <w:r>
        <w:t>Will. 4046</w:t>
      </w:r>
    </w:p>
    <w:p>
      <w:pPr>
        <w:spacing w:after="80" w:line="252" w:lineRule="auto"/>
      </w:pPr>
      <w:r>
        <w:t>CAR 24 Pontos de Magia: 12-18</w:t>
      </w:r>
    </w:p>
    <w:p>
      <w:pPr>
        <w:spacing w:after="80" w:line="252" w:lineRule="auto"/>
      </w:pPr>
      <w:r>
        <w:t>PER 4446 Caminhos: trevas, fogo, terra, ar,</w:t>
      </w:r>
    </w:p>
    <w:p>
      <w:pPr>
        <w:spacing w:after="80" w:line="252" w:lineRule="auto"/>
      </w:pPr>
      <w:r>
        <w:t>PVs 60-70 Rituais: dou mais</w:t>
      </w:r>
    </w:p>
    <w:p>
      <w:pPr>
        <w:pStyle w:val="Heading2"/>
      </w:pPr>
      <w:r>
        <w:t>Armas m</w:t>
      </w:r>
    </w:p>
    <w:p>
      <w:pPr>
        <w:spacing w:after="80" w:line="252" w:lineRule="auto"/>
      </w:pPr>
      <w:r>
        <w:t>cas: Uma +2 ou 43</w:t>
      </w:r>
    </w:p>
    <w:p>
      <w:pPr>
        <w:spacing w:after="80" w:line="252" w:lineRule="auto"/>
      </w:pPr>
      <w:r>
        <w:t>80% de chance de 3d6 demônios tipo |</w:t>
      </w:r>
    </w:p>
    <w:p>
      <w:pPr>
        <w:spacing w:after="80" w:line="252" w:lineRule="auto"/>
      </w:pPr>
      <w:r>
        <w:t>50% de chance de 246 demônios tipo Il ou II! 20% de chance de um anjo caído aliado</w:t>
      </w:r>
    </w:p>
    <w:p>
      <w:pPr>
        <w:spacing w:after="80" w:line="252" w:lineRule="auto"/>
      </w:pPr>
      <w:r>
        <w:t>"That is not dead which can Eternal lie,</w:t>
      </w:r>
    </w:p>
    <w:p>
      <w:pPr>
        <w:spacing w:after="80" w:line="252" w:lineRule="auto"/>
      </w:pPr>
      <w:r>
        <w:t>And with strange cons even death may die"</w:t>
      </w:r>
    </w:p>
    <w:p>
      <w:pPr>
        <w:pStyle w:val="Heading2"/>
      </w:pPr>
      <w:r>
        <w:t>H.P Loveeratt</w:t>
      </w:r>
    </w:p>
    <w:p>
      <w:pPr>
        <w:spacing w:after="80" w:line="252" w:lineRule="auto"/>
      </w:pPr>
      <w:r>
        <w:t>Estas criaturas de Infernun vêm se mantendo vivas através dos tempos por meio de Portais e rituais de passagem Infernun- Arkanun e Arkanun-Terra. Os Lamazuus são demônios de poder indescritível, conhecidos por seus imensos poderes má- Bicos e de combate, bem como sta estratégia em manipu</w:t>
      </w:r>
    </w:p>
    <w:p>
      <w:pPr>
        <w:spacing w:after="80" w:line="252" w:lineRule="auto"/>
      </w:pPr>
      <w:r>
        <w:t>eintri volverão pessoalmente com</w:t>
      </w:r>
    </w:p>
    <w:p>
      <w:pPr>
        <w:spacing w:after="80" w:line="252" w:lineRule="auto"/>
      </w:pPr>
      <w:r>
        <w:t>Mantendo»: astadas dos assuntos tenn sain estes deménios criaram suas escolas Bia, © as governam através de seus discípulos.</w:t>
      </w:r>
    </w:p>
    <w:p>
      <w:pPr>
        <w:spacing w:after="80" w:line="252" w:lineRule="auto"/>
      </w:pPr>
      <w:r>
        <w:t>Alguns deles estão infiltrados na Igreja e segundo alguns estudiosos, começaram à Inquisição como fores de destruir! possíveis inimigos, utiliz quistar os livros</w:t>
      </w:r>
    </w:p>
    <w:p>
      <w:pPr>
        <w:spacing w:after="80" w:line="252" w:lineRule="auto"/>
      </w:pPr>
      <w:r>
        <w:t>ga. Estas criaturas nunca seen qualquer investigador, mundanos. Qua</w:t>
      </w:r>
    </w:p>
    <w:p>
      <w:pPr>
        <w:spacing w:after="80" w:line="252" w:lineRule="auto"/>
      </w:pPr>
      <w:r>
        <w:t>ição como forma de des i ando os exércitos para destruir e cone rituais de outros de si éci À. de sua espécie. = A guris Lamazuus têm de 8 a 15 metros de altura, om à WÉncia variando radicalmente para cada demônio. Luvithy é retratada E</w:t>
      </w:r>
    </w:p>
    <w:p>
      <w:pPr>
        <w:spacing w:after="80" w:line="252" w:lineRule="auto"/>
      </w:pPr>
      <w:r>
        <w:t>thy É retratada Como uma donzela com um</w:t>
      </w:r>
    </w:p>
    <w:p>
      <w:pPr>
        <w:spacing w:after="80" w:line="252" w:lineRule="auto"/>
      </w:pPr>
      <w:r>
        <w:t>Digitalizado com CamScanner</w:t>
      </w:r>
    </w:p>
    <w:p>
      <w:r>
        <w:br w:type="page"/>
      </w:r>
    </w:p>
    <w:p>
      <w:pPr>
        <w:pStyle w:val="Heading1"/>
      </w:pPr>
      <w:r>
        <w:t>Página 71</w:t>
      </w:r>
    </w:p>
    <w:p>
      <w:pPr>
        <w:spacing w:after="80" w:line="252" w:lineRule="auto"/>
      </w:pPr>
      <w:r>
        <w:t>crânio bovino de chifres enormes e dentes afiadíssimo: petraak é um demônio formado por olhos, que se mod» roam formando uma espécie de ameba gigantesca. Balor</w:t>
      </w:r>
    </w:p>
    <w:p>
      <w:pPr>
        <w:spacing w:after="80" w:line="252" w:lineRule="auto"/>
      </w:pPr>
      <w:r>
        <w:t>«do como sendo um gig</w:t>
      </w:r>
    </w:p>
    <w:p>
      <w:pPr>
        <w:spacing w:after="80" w:line="252" w:lineRule="auto"/>
      </w:pPr>
      <w:r>
        <w:t>retrata nte gordo e asqueroso, com</w:t>
      </w:r>
    </w:p>
    <w:p>
      <w:pPr>
        <w:spacing w:after="80" w:line="252" w:lineRule="auto"/>
      </w:pPr>
      <w:r>
        <w:t>Cencia gargotica e enormes asas de morcego. Todos os desnios Lamazuus sabem se comunicar com humanos, através "ala ou telepatia, Dizem os sábios que o grande deus-demôoe Kuulhu jaz dormente no fundo do oceano, esperando ser «ua hibernação pelos rituai</w:t>
      </w:r>
    </w:p>
    <w:p>
      <w:pPr>
        <w:spacing w:after="80" w:line="252" w:lineRule="auto"/>
      </w:pPr>
      <w:r>
        <w:t>de seus discípulos.</w:t>
      </w:r>
    </w:p>
    <w:p>
      <w:pPr>
        <w:spacing w:after="80" w:line="252" w:lineRule="auto"/>
      </w:pPr>
      <w:r>
        <w:t>gerado de</w:t>
      </w:r>
    </w:p>
    <w:p>
      <w:pPr>
        <w:spacing w:after="80" w:line="252" w:lineRule="auto"/>
      </w:pPr>
      <w:r>
        <w:t>-</w:t>
      </w:r>
    </w:p>
    <w:p>
      <w:pPr>
        <w:pStyle w:val="Heading2"/>
      </w:pPr>
      <w:r>
        <w:t>Doppelganger</w:t>
      </w:r>
    </w:p>
    <w:p>
      <w:pPr>
        <w:spacing w:after="80" w:line="252" w:lineRule="auto"/>
      </w:pPr>
      <w:r>
        <w:t>CON 6 Numero de Ataques: | FR 24+6 Indice de Proteção: 3 fe</w:t>
      </w:r>
    </w:p>
    <w:p>
      <w:pPr>
        <w:pStyle w:val="Heading2"/>
      </w:pPr>
      <w:r>
        <w:t>DEX 2d+6</w:t>
      </w:r>
    </w:p>
    <w:p>
      <w:pPr>
        <w:spacing w:after="80" w:line="252" w:lineRule="auto"/>
      </w:pPr>
      <w:r>
        <w:t>4G 3d Garras: 50/50 Dano: 2d6 + bônus</w:t>
      </w:r>
    </w:p>
    <w:p>
      <w:pPr>
        <w:pStyle w:val="Heading2"/>
      </w:pPr>
      <w:r>
        <w:t>Int +6</w:t>
      </w:r>
    </w:p>
    <w:p>
      <w:pPr>
        <w:pStyle w:val="Heading2"/>
      </w:pPr>
      <w:r>
        <w:t>WILL 3d</w:t>
      </w:r>
    </w:p>
    <w:p>
      <w:pPr>
        <w:pStyle w:val="Heading2"/>
      </w:pPr>
      <w:r>
        <w:t>Car</w:t>
      </w:r>
    </w:p>
    <w:p>
      <w:pPr>
        <w:spacing w:after="80" w:line="252" w:lineRule="auto"/>
      </w:pPr>
      <w:r>
        <w:t>PER 2d+6 pve 20-25</w:t>
      </w:r>
    </w:p>
    <w:p>
      <w:pPr>
        <w:spacing w:after="80" w:line="252" w:lineRule="auto"/>
      </w:pPr>
      <w:r>
        <w:t>Pontos de Magia 0</w:t>
      </w:r>
    </w:p>
    <w:p>
      <w:pPr>
        <w:spacing w:after="80" w:line="252" w:lineRule="auto"/>
      </w:pPr>
      <w:r>
        <w:t>| Deppolgangerssão cria capiizes de mudar de [NN mi indo qualquer identidade que imaginarem. Não se sabe = o "Origem dessa raça de mutantes, mas as lendas dizem ei emônio toi aprisionado por uma maldição de água que permn +</w:t>
      </w:r>
    </w:p>
    <w:p>
      <w:pPr>
        <w:spacing w:after="80" w:line="252" w:lineRule="auto"/>
      </w:pPr>
      <w:r>
        <w:t>a leste demôe mudar sua forma como bem entendesse. Danii ss dit sceu o primeiro doppelganger. alee ás, e durante à Idade Média, as</w:t>
      </w:r>
    </w:p>
    <w:p>
      <w:pPr>
        <w:spacing w:after="80" w:line="252" w:lineRule="auto"/>
      </w:pPr>
      <w:r>
        <w:t>tes. Cristais de sorte,</w:t>
      </w:r>
    </w:p>
    <w:p>
      <w:pPr>
        <w:spacing w:after="80" w:line="252" w:lineRule="auto"/>
      </w:pPr>
      <w:r>
        <w:t>ni "o com uma humana, n data de muitos séculos at</w:t>
      </w:r>
    </w:p>
    <w:p>
      <w:pPr>
        <w:spacing w:after="80" w:line="252" w:lineRule="auto"/>
      </w:pPr>
      <w:r>
        <w:t>Criaturas assombravam os VIA E '</w:t>
      </w:r>
    </w:p>
    <w:p>
      <w:pPr>
        <w:spacing w:after="80" w:line="252" w:lineRule="auto"/>
      </w:pPr>
      <w:r>
        <w:t>i a ilizado para &amp; RE H e truque era utiliz; à nha e segredos: todo tipo de 1nd que retornaria.</w:t>
      </w:r>
    </w:p>
    <w:p>
      <w:pPr>
        <w:spacing w:after="80" w:line="252" w:lineRule="auto"/>
      </w:pPr>
      <w:r>
        <w:t>ju cra o mesmo</w:t>
      </w:r>
    </w:p>
    <w:p>
      <w:pPr>
        <w:spacing w:after="80" w:line="252" w:lineRule="auto"/>
      </w:pPr>
      <w:r>
        <w:t>Fantir que o viajante que pi</w:t>
      </w:r>
    </w:p>
    <w:p>
      <w:pPr>
        <w:spacing w:after="80" w:line="252" w:lineRule="auto"/>
      </w:pPr>
      <w:r>
        <w:t>a vilas</w:t>
      </w:r>
    </w:p>
    <w:p>
      <w:pPr>
        <w:spacing w:after="80" w:line="252" w:lineRule="auto"/>
      </w:pPr>
      <w:r>
        <w:t>criaturas costumam aparecer próxima: de mercadores, assassinar alguém importante © tomar seu lugar por um tempo. Depois deste período, não se sabe porquê, a criatura deixa a forma antiga e parte para uma nova vítima. Outra destas criaturas tom: forma da vítima antiga, e assim por diante.</w:t>
      </w:r>
    </w:p>
    <w:p>
      <w:pPr>
        <w:spacing w:after="80" w:line="252" w:lineRule="auto"/>
      </w:pPr>
      <w:r>
        <w:t>Durante a Idade Média existiam len teira tomada por estas criaturas no interior criaturas chegou a S</w:t>
      </w:r>
    </w:p>
    <w:p>
      <w:pPr>
        <w:pStyle w:val="Heading2"/>
      </w:pPr>
      <w:r>
        <w:t>Est</w:t>
      </w:r>
    </w:p>
    <w:p>
      <w:pPr>
        <w:spacing w:after="80" w:line="252" w:lineRule="auto"/>
      </w:pPr>
      <w:r>
        <w:t>s</w:t>
      </w:r>
    </w:p>
    <w:p>
      <w:pPr>
        <w:spacing w:after="80" w:line="252" w:lineRule="auto"/>
      </w:pPr>
      <w:r>
        <w:t>sobre uma vila in- Ilhas Britânier conselheiro</w:t>
      </w:r>
    </w:p>
    <w:p>
      <w:pPr>
        <w:spacing w:after="80" w:line="252" w:lineRule="auto"/>
      </w:pPr>
      <w:r>
        <w:t>cas. E de como uma de: do rei Henrique VII.. Quando mortas, as criaturas revertem a seu estado oria pele amarelada, sem</w:t>
      </w:r>
    </w:p>
    <w:p>
      <w:pPr>
        <w:spacing w:after="80" w:line="252" w:lineRule="auto"/>
      </w:pPr>
      <w:r>
        <w:t>n olhos</w:t>
      </w:r>
    </w:p>
    <w:p>
      <w:pPr>
        <w:spacing w:after="80" w:line="252" w:lineRule="auto"/>
      </w:pPr>
      <w:r>
        <w:t>ginal, que é o de uma pessoa com cabelos ou quaisquer tipo de pêlos no corpo, con grandes e redondos. As lendas dizem também que. não forma que um doppelganger assuma, a cor de</w:t>
      </w:r>
    </w:p>
    <w:p>
      <w:pPr>
        <w:spacing w:after="80" w:line="252" w:lineRule="auto"/>
      </w:pPr>
      <w:r>
        <w:t>importa é seus olhos não varia.</w:t>
      </w:r>
    </w:p>
    <w:p>
      <w:pPr>
        <w:pStyle w:val="Heading2"/>
      </w:pPr>
      <w:r>
        <w:t>Dragões Es</w:t>
      </w:r>
    </w:p>
    <w:p>
      <w:pPr>
        <w:spacing w:after="80" w:line="252" w:lineRule="auto"/>
      </w:pPr>
      <w:r>
        <w:t>CON 6d+6 Números de Ataques: 3 FR Gd+6 Índice de Proteção: 8</w:t>
      </w:r>
    </w:p>
    <w:p>
      <w:pPr>
        <w:pStyle w:val="Heading2"/>
      </w:pPr>
      <w:r>
        <w:t>DEX 4d+6</w:t>
      </w:r>
    </w:p>
    <w:p>
      <w:pPr>
        <w:spacing w:after="80" w:line="252" w:lineRule="auto"/>
      </w:pPr>
      <w:r>
        <w:t>AGI 4d Garras: 70/55 Dano: 306 + bônus</w:t>
      </w:r>
    </w:p>
    <w:p>
      <w:pPr>
        <w:pStyle w:val="Heading2"/>
      </w:pPr>
      <w:r>
        <w:t>Int 2446</w:t>
      </w:r>
    </w:p>
    <w:p>
      <w:pPr>
        <w:spacing w:after="80" w:line="252" w:lineRule="auto"/>
      </w:pPr>
      <w:r>
        <w:t>WILL, "4d CAR 24 Pontos de Magia: 8-14 PER 4d+6 Caminhos: trevas, fogo, terra, ar PVs 40-50 Rituais: 1 ou 2</w:t>
      </w:r>
    </w:p>
    <w:p>
      <w:pPr>
        <w:spacing w:after="80" w:line="252" w:lineRule="auto"/>
      </w:pPr>
      <w:r>
        <w:t>Hálito de fogo ou ácido (dano de 8d6) 3 vezes ao dia</w:t>
      </w:r>
    </w:p>
    <w:p>
      <w:pPr>
        <w:spacing w:after="80" w:line="252" w:lineRule="auto"/>
      </w:pPr>
      <w:r>
        <w:t>"Apareceu então outro sinal no céu: um dragão, cor de fogo, com sete cabeças e dez chifres, e sobre sua cabeça as sete diademas; sua cauda arrastava um terço das estrelas do céu langando-as para a terra"</w:t>
      </w:r>
    </w:p>
    <w:p>
      <w:pPr>
        <w:pStyle w:val="Heading2"/>
      </w:pPr>
      <w:r>
        <w:t>Apocalipse 12-13</w:t>
      </w:r>
    </w:p>
    <w:p>
      <w:pPr>
        <w:spacing w:after="80" w:line="252" w:lineRule="auto"/>
      </w:pPr>
      <w:r>
        <w:t>Dragões estão entre as criaturas mitológicas que mais medo colocavam nos corações dos investigadores e aventureiros. Com suas escamas mais duras que o aço das espadase seu hálito de fogo ou outros materiais corrosivos, o dragão representa perigo máximo para uma vila, Cidades inteiras foram varrida</w:t>
      </w:r>
    </w:p>
    <w:p>
      <w:pPr>
        <w:spacing w:after="80" w:line="252" w:lineRule="auto"/>
      </w:pPr>
      <w:r>
        <w:t>s do mapa por dragões, e só um grupo de magos muito poderosos poderia ousar des los.</w:t>
      </w:r>
    </w:p>
    <w:p>
      <w:pPr>
        <w:spacing w:after="80" w:line="252" w:lineRule="auto"/>
      </w:pPr>
      <w:r>
        <w:t>Enfrentar um di</w:t>
      </w:r>
    </w:p>
    <w:p>
      <w:pPr>
        <w:spacing w:after="80" w:line="252" w:lineRule="auto"/>
      </w:pPr>
      <w:r>
        <w:t>; n ' ão é quase impossível. Sua pele é quase invulnerável ao fogo e aos golpes de lança ou espada, Somente uma magia muito poderosa pode ferir um deste: Dragões costumam construir seus lares em templos antigos, ilhas isoladas ou cavernas desabitadas, onde a chance de um humano aparecer sem ser chamado é praticamente nula. Algumas lendas citam os dragões como os antigos dominantes da Terra, antes da chegada dos seres humanos. Quase todos os dragões foram destruídos, restando cerca de dez ou doze na terra.. Entre os dragões conhecidos destacam-se Grungmirr, Ryumyo, Fang-Foo e Creatias.</w:t>
      </w:r>
    </w:p>
    <w:p>
      <w:pPr>
        <w:spacing w:after="80" w:line="252" w:lineRule="auto"/>
      </w:pPr>
      <w:r>
        <w:t>monstros</w:t>
      </w:r>
    </w:p>
    <w:p>
      <w:pPr>
        <w:spacing w:after="80" w:line="252" w:lineRule="auto"/>
      </w:pPr>
      <w:r>
        <w:t>berwok,</w:t>
      </w:r>
    </w:p>
    <w:p>
      <w:pPr>
        <w:pStyle w:val="Heading2"/>
      </w:pPr>
      <w:r>
        <w:t>Arkanun @)</w:t>
      </w:r>
    </w:p>
    <w:p>
      <w:pPr>
        <w:spacing w:after="80" w:line="252" w:lineRule="auto"/>
      </w:pPr>
      <w:r>
        <w:t>rr</w:t>
      </w:r>
    </w:p>
    <w:p>
      <w:pPr>
        <w:spacing w:after="80" w:line="252" w:lineRule="auto"/>
      </w:pPr>
      <w:r>
        <w:t>Digitalizado com CamScanner</w:t>
      </w:r>
    </w:p>
    <w:p>
      <w:r>
        <w:br w:type="page"/>
      </w:r>
    </w:p>
    <w:p>
      <w:pPr>
        <w:pStyle w:val="Heading1"/>
      </w:pPr>
      <w:r>
        <w:t>Página 72</w:t>
      </w:r>
    </w:p>
    <w:p>
      <w:pPr>
        <w:pStyle w:val="Heading2"/>
      </w:pPr>
      <w:r>
        <w:t>Elementais</w:t>
      </w:r>
    </w:p>
    <w:p>
      <w:pPr>
        <w:spacing w:after="80" w:line="252" w:lineRule="auto"/>
      </w:pPr>
      <w:r>
        <w:t>CON Variável FR Variável</w:t>
      </w:r>
    </w:p>
    <w:p>
      <w:pPr>
        <w:spacing w:after="80" w:line="252" w:lineRule="auto"/>
      </w:pPr>
      <w:r>
        <w:t>Número de Ataques: | Índice de Proteção: Variável</w:t>
      </w:r>
    </w:p>
    <w:p>
      <w:pPr>
        <w:spacing w:after="80" w:line="252" w:lineRule="auto"/>
      </w:pPr>
      <w:r>
        <w:t>U Variável AGI Variável</w:t>
      </w:r>
    </w:p>
    <w:p>
      <w:pPr>
        <w:spacing w:after="80" w:line="252" w:lineRule="auto"/>
      </w:pPr>
      <w:r>
        <w:t>INT.</w:t>
      </w:r>
    </w:p>
    <w:p>
      <w:pPr>
        <w:spacing w:after="80" w:line="252" w:lineRule="auto"/>
      </w:pPr>
      <w:r>
        <w:t>WILL. Variável</w:t>
      </w:r>
    </w:p>
    <w:p>
      <w:pPr>
        <w:spacing w:after="80" w:line="252" w:lineRule="auto"/>
      </w:pPr>
      <w:r>
        <w:t>CAR Varidvel</w:t>
      </w:r>
    </w:p>
    <w:p>
      <w:pPr>
        <w:spacing w:after="80" w:line="252" w:lineRule="auto"/>
      </w:pPr>
      <w:r>
        <w:t>PER Variável Caminhos: apenas seu caminho de origem</w:t>
      </w:r>
    </w:p>
    <w:p>
      <w:pPr>
        <w:pStyle w:val="Heading2"/>
      </w:pPr>
      <w:r>
        <w:t>PVs 30-40</w:t>
      </w:r>
    </w:p>
    <w:p>
      <w:pPr>
        <w:spacing w:after="80" w:line="252" w:lineRule="auto"/>
      </w:pPr>
      <w:r>
        <w:t>"A esta classe pertencem os espíritos conhecidos em todas as nações por assombrar as florestas, as montanhas e as cataratas. Os elementais são geralmente misteriosos, aterrorizantes e perigosos. São os espíritos que os magos da Idade Média invocavam. Respondem aos pentagramas e outros simbolos, e até é perigoso nomed-los em certos lugares e</w:t>
      </w:r>
    </w:p>
    <w:p>
      <w:pPr>
        <w:spacing w:after="80" w:line="252" w:lineRule="auto"/>
      </w:pPr>
      <w:r>
        <w:t>em certas ocasiões."</w:t>
      </w:r>
    </w:p>
    <w:p>
      <w:pPr>
        <w:spacing w:after="80" w:line="252" w:lineRule="auto"/>
      </w:pPr>
      <w:r>
        <w:t>s idas dos elementos principais da magia (fogo, terra, água, ar, luz ou trevas) ou de suas combinações (também chamados de Elementais secundários). Um elemental somente pode ser conjurado a partir de um ritual apropriado, feito por um especialista no elemento a ser escolhido.</w:t>
      </w:r>
    </w:p>
    <w:p>
      <w:pPr>
        <w:spacing w:after="80" w:line="252" w:lineRule="auto"/>
      </w:pPr>
      <w:r>
        <w:t>A forma de um elemental é escolhida pelo mago no momento da realização do ritual. Pode ser um guerreiro em armadura de pedra, um pequeno dragão feito de água ou fogo, uma forma amebóide, humanóide ou até mesmo aracnóide. A forma exata que um elemental será conjurado deve estar especificada no ritual.</w:t>
      </w:r>
    </w:p>
    <w:p>
      <w:pPr>
        <w:spacing w:after="80" w:line="252" w:lineRule="auto"/>
      </w:pPr>
      <w:r>
        <w:t>Os valores dos atributos variam de acordo com o mago que realiza o ritual. Normalmente os elementais possuem um valor em dados equivalente ao nível do mago realizando o ritual (por exemplo, um mago de 6º nível conjuraria um elemental de pedra com 6d de Força, e com até 6 pontos de proteção por caus; da pele de pedra, ou pode conjurá-lo mole como uma lesma de terra, ou ainda como uma aranha de cristal).</w:t>
      </w:r>
    </w:p>
    <w:p>
      <w:pPr>
        <w:spacing w:after="80" w:line="252" w:lineRule="auto"/>
      </w:pPr>
      <w:r>
        <w:t>Cada elemental é único, apesar das características comuns a todos os elementais: eles são inteiramente constituídos do material de que são feitos, não necessitam comer, respirar ou descansar, e existem somente para realizar as ordens que lhes forem impostas.</w:t>
      </w:r>
    </w:p>
    <w:p>
      <w:pPr>
        <w:spacing w:after="80" w:line="252" w:lineRule="auto"/>
      </w:pPr>
      <w:r>
        <w:t>Às vezes, um elemental do controle do mago, ficando exilado na Terra. Quando isto acontece, por instinto, a criatura procura um lugar próximo de sua constituição (lembrese que elementais não são seres vivos. Eles somente existem por causa da energia mágica a tais criaturas sem alma são tomadas pelo espírito de alguém, que se mescla ao elemental. Tais espíritos elementais tendem à.se afástar de tudo e todos, mas algumas vezes podem até ajudar um mago que prove ser inofensivo (um espírito das águas de um lago, ou das brisas de uma determinada montanha, ou das profundezas de uma caverna). Tais espíritos elementais passam a ter Inteligência igual à do espírito que se apossou do elemental.</w:t>
      </w:r>
    </w:p>
    <w:p>
      <w:pPr>
        <w:pStyle w:val="Heading2"/>
      </w:pPr>
      <w:r>
        <w:t>@) Dragao Especial</w:t>
      </w:r>
    </w:p>
    <w:p>
      <w:pPr>
        <w:spacing w:after="80" w:line="252" w:lineRule="auto"/>
      </w:pPr>
      <w:r>
        <w:t>icas de cada um deles devem ser cria-</w:t>
      </w:r>
    </w:p>
    <w:p>
      <w:pPr>
        <w:spacing w:after="80" w:line="252" w:lineRule="auto"/>
      </w:pPr>
      <w:r>
        <w:t>As caracterís pelo Mestre. Como exemplo citamo: cristal, ou mesmo de fogo, que pode sino invisível ou tão escuro a ponto de se mesclar às bras que o rodeiam; um pássaro ou morcego de fumac: magma; uma belíssima mulher de água, gelo ou cinz: até mesmo as temíveis indras de fogo.</w:t>
      </w:r>
    </w:p>
    <w:p>
      <w:pPr>
        <w:spacing w:after="80" w:line="252" w:lineRule="auto"/>
      </w:pPr>
      <w:r>
        <w:t>Esqueletos, Zumbis e Mortos-Vivos</w:t>
      </w:r>
    </w:p>
    <w:p>
      <w:pPr>
        <w:spacing w:after="80" w:line="252" w:lineRule="auto"/>
      </w:pPr>
      <w:r>
        <w:t>CON WaSd FR Jdasd</w:t>
      </w:r>
    </w:p>
    <w:p>
      <w:pPr>
        <w:spacing w:after="80" w:line="252" w:lineRule="auto"/>
      </w:pPr>
      <w:r>
        <w:t>Números de Ataques: | Índice de Proteção: 24</w:t>
      </w:r>
    </w:p>
    <w:p>
      <w:pPr>
        <w:pStyle w:val="Heading2"/>
      </w:pPr>
      <w:r>
        <w:t>DE: 2d</w:t>
      </w:r>
    </w:p>
    <w:p>
      <w:pPr>
        <w:spacing w:after="80" w:line="252" w:lineRule="auto"/>
      </w:pPr>
      <w:r>
        <w:t>AGI 2d 0/35 Dano: Id6 + bônus</w:t>
      </w:r>
    </w:p>
    <w:p>
      <w:pPr>
        <w:spacing w:after="80" w:line="252" w:lineRule="auto"/>
      </w:pPr>
      <w:r>
        <w:t>INT - Mordida: 30/0 Dano: Id4 + veneno</w:t>
      </w:r>
    </w:p>
    <w:p>
      <w:pPr>
        <w:pStyle w:val="Heading2"/>
      </w:pPr>
      <w:r>
        <w:t>Will -</w:t>
      </w:r>
    </w:p>
    <w:p>
      <w:pPr>
        <w:pStyle w:val="Heading2"/>
      </w:pPr>
      <w:r>
        <w:t>Car -</w:t>
      </w:r>
    </w:p>
    <w:p>
      <w:pPr>
        <w:pStyle w:val="Heading2"/>
      </w:pPr>
      <w:r>
        <w:t>PER 2d</w:t>
      </w:r>
    </w:p>
    <w:p>
      <w:pPr>
        <w:spacing w:after="80" w:line="252" w:lineRule="auto"/>
      </w:pPr>
      <w:r>
        <w:t>PVs 15-20 Esqueletos animados, zumbis ou corpos carcomidos que se</w:t>
      </w:r>
    </w:p>
    <w:p>
      <w:pPr>
        <w:spacing w:after="80" w:line="252" w:lineRule="auto"/>
      </w:pPr>
      <w:r>
        <w:t>levantam de suas tumb; 10, na verdade, corpos sem alt encantados por algum tipo de ritual. Quando uma pessoa morre, seu espírito separa-se de seu corpo físico e passa a vagar pel: ve</w:t>
      </w:r>
    </w:p>
    <w:p>
      <w:pPr>
        <w:spacing w:after="80" w:line="252" w:lineRule="auto"/>
      </w:pPr>
      <w:r>
        <w:t>Terra à procura de uma nova vida. O corpo morto, porsua</w:t>
      </w:r>
    </w:p>
    <w:p>
      <w:pPr>
        <w:spacing w:after="80" w:line="252" w:lineRule="auto"/>
      </w:pPr>
      <w:r>
        <w:t>pode ser re;</w:t>
      </w:r>
    </w:p>
    <w:p>
      <w:pPr>
        <w:spacing w:after="80" w:line="252" w:lineRule="auto"/>
      </w:pPr>
      <w:r>
        <w:t>ado em algumas circunstâncias (com 0 xistir sob o comando do mago cuja essência está comandando o corpo.</w:t>
      </w:r>
    </w:p>
    <w:p>
      <w:pPr>
        <w:spacing w:after="80" w:line="252" w:lineRule="auto"/>
      </w:pPr>
      <w:r>
        <w:t>O estado do corpo depende das condições em que ele foi encantado. Alguns rituais permitem criar zumbis que não vão envelhecer durante séculos, outros criam zumbis que se deterioram com 0 tempo. Muitos rituais especificam os ossos limpos de uma vítima. De qualquer modo, os mortos-vivos não necessitam descansar, se alimentar ou dormir, c são guardas perfeitos pa ou templo.</w:t>
      </w:r>
    </w:p>
    <w:p>
      <w:pPr>
        <w:spacing w:after="80" w:line="252" w:lineRule="auto"/>
      </w:pPr>
      <w:r>
        <w:t>Zumbis são imunes a armas não-m igicas, pois os ferimentos feitos por metal comum cicatrizam muito rapidamente em alguns zumbis (em outros, somente os tor i tadores). Mortos-vivo: apazes de se comunicar com qualquer pesa o Mago ou criatura que os criou.</w:t>
      </w:r>
    </w:p>
    <w:p>
      <w:pPr>
        <w:spacing w:after="80" w:line="252" w:lineRule="auto"/>
      </w:pPr>
      <w:r>
        <w:t>auxílio de um ritual, por exemplo) é</w:t>
      </w:r>
    </w:p>
    <w:p>
      <w:pPr>
        <w:spacing w:after="80" w:line="252" w:lineRule="auto"/>
      </w:pPr>
      <w:r>
        <w:t>soa que não</w:t>
      </w:r>
    </w:p>
    <w:p>
      <w:pPr>
        <w:spacing w:after="80" w:line="252" w:lineRule="auto"/>
      </w:pPr>
      <w:r>
        <w:t>Gigantes CON 4d a 6d Números de Ataques; | FR 4d a 6d Indice de Proteção: 2.4 DEX Jd.</w:t>
      </w:r>
    </w:p>
    <w:p>
      <w:pPr>
        <w:pStyle w:val="Heading2"/>
      </w:pPr>
      <w:r>
        <w:t>AGI 3d</w:t>
      </w:r>
    </w:p>
    <w:p>
      <w:pPr>
        <w:pStyle w:val="Heading2"/>
      </w:pPr>
      <w:r>
        <w:t>Arma: 30/35</w:t>
      </w:r>
    </w:p>
    <w:p>
      <w:pPr>
        <w:spacing w:after="80" w:line="252" w:lineRule="auto"/>
      </w:pPr>
      <w:r>
        <w:t>ano: por arma x2 + bônus</w:t>
      </w:r>
    </w:p>
    <w:p>
      <w:pPr>
        <w:pStyle w:val="Heading2"/>
      </w:pPr>
      <w:r>
        <w:t>INTO 2u44</w:t>
      </w:r>
    </w:p>
    <w:p>
      <w:pPr>
        <w:pStyle w:val="Heading2"/>
      </w:pPr>
      <w:r>
        <w:t>WILL 24+4 q</w:t>
      </w:r>
    </w:p>
    <w:p>
      <w:pPr>
        <w:pStyle w:val="Heading2"/>
      </w:pPr>
      <w:r>
        <w:t>CAR 2u42</w:t>
      </w:r>
    </w:p>
    <w:p>
      <w:pPr>
        <w:pStyle w:val="Heading2"/>
      </w:pPr>
      <w:r>
        <w:t>PER 3d</w:t>
      </w:r>
    </w:p>
    <w:p>
      <w:pPr>
        <w:pStyle w:val="Heading2"/>
      </w:pPr>
      <w:r>
        <w:t>PVs 20-30</w:t>
      </w:r>
    </w:p>
    <w:p>
      <w:pPr>
        <w:spacing w:after="80" w:line="252" w:lineRule="auto"/>
      </w:pPr>
      <w:r>
        <w:t>Digitalizado com CamScanner</w:t>
      </w:r>
    </w:p>
    <w:p>
      <w:r>
        <w:br w:type="page"/>
      </w:r>
    </w:p>
    <w:p>
      <w:pPr>
        <w:pStyle w:val="Heading1"/>
      </w:pPr>
      <w:r>
        <w:t>Página 73</w:t>
      </w:r>
    </w:p>
    <w:p>
      <w:pPr>
        <w:spacing w:after="80" w:line="252" w:lineRule="auto"/>
      </w:pPr>
      <w:r>
        <w:t>Os gigantes, como o próprio nome indica, são criaturas humanóides com cerca de 5 a 7 metros de altura que, segundo as lendas, vivem no topo das montanhas mais altas, ao norte da Europa. Os gi os responsáveis pelas lendas nórdicas a respeito de seres comunhais, que saqueavam vilas e enfrentavam deuses e heróis. Os gigantes nunca aparecem em loca sul, somente sendo encontrados nas partes m do continente, na terra dos vikings.</w:t>
      </w:r>
    </w:p>
    <w:p>
      <w:pPr>
        <w:spacing w:after="80" w:line="252" w:lineRule="auto"/>
      </w:pPr>
      <w:r>
        <w:t>de:</w:t>
      </w:r>
    </w:p>
    <w:p>
      <w:pPr>
        <w:pStyle w:val="Heading2"/>
      </w:pPr>
      <w:r>
        <w:t>Lobisomens</w:t>
      </w:r>
    </w:p>
    <w:p>
      <w:pPr>
        <w:spacing w:after="80" w:line="252" w:lineRule="auto"/>
      </w:pPr>
      <w:r>
        <w:t>Números de Ataques: | Índice de Prov a6</w:t>
      </w:r>
    </w:p>
    <w:p>
      <w:pPr>
        <w:pStyle w:val="Heading2"/>
      </w:pPr>
      <w:r>
        <w:t>Gi</w:t>
      </w:r>
    </w:p>
    <w:p>
      <w:pPr>
        <w:pStyle w:val="Heading2"/>
      </w:pPr>
      <w:r>
        <w:t>Mordi</w:t>
      </w:r>
    </w:p>
    <w:p>
      <w:pPr>
        <w:spacing w:after="80" w:line="252" w:lineRule="auto"/>
      </w:pPr>
      <w:r>
        <w:t>60/35 Dano: por arma x2 + bônus</w:t>
      </w:r>
    </w:p>
    <w:p>
      <w:pPr>
        <w:spacing w:after="80" w:line="252" w:lineRule="auto"/>
      </w:pPr>
      <w:r>
        <w:t>35/0 Dano: 1d10 + licantropia</w:t>
      </w:r>
    </w:p>
    <w:p>
      <w:pPr>
        <w:spacing w:after="80" w:line="252" w:lineRule="auto"/>
      </w:pPr>
      <w:r>
        <w:t>Lobisomens ou licantropos são humanos que, em noites de lua cheia. se transformam em lupinos e passam a aterrorizar vilas e pequenas cidades em busca de destruição e morte. Os homens-lobos nunca controlam a transformação, e muitos sequer se lembram do que ocorreu na noite anterior. Lobisomens regeneram 2 PVs por rodada, e só podem ser</w:t>
      </w:r>
    </w:p>
    <w:p>
      <w:pPr>
        <w:spacing w:after="80" w:line="252" w:lineRule="auto"/>
      </w:pPr>
      <w:r>
        <w:t>verdadeiramente mortos por prata pura. Ataques feitos por armas de prata não são regenerados. Os lobisomens ssuem sentidos superiores, e alguns deles podem ter poderes que simulam os caminhos do ar e trevas</w:t>
      </w:r>
    </w:p>
    <w:p>
      <w:pPr>
        <w:spacing w:after="80" w:line="252" w:lineRule="auto"/>
      </w:pPr>
      <w:r>
        <w:t>Um personagem ferido por um lobisomem possui uma chance de contrair licantropia igual a cinco vezes o dano sofrido em %. O único modo de se transformar em um lobisomem é ser ferido por um. Uma vez contaminado, não existe cura. Há rumores de que alguns magos conseguiram isolar um ritual que neutraliza os efeitos da licantropia, podendo até manter a besta sob controle.</w:t>
      </w:r>
    </w:p>
    <w:p>
      <w:pPr>
        <w:pStyle w:val="Heading2"/>
      </w:pPr>
      <w:r>
        <w:t>Serpentes Marinhas</w:t>
      </w:r>
    </w:p>
    <w:p>
      <w:pPr>
        <w:spacing w:after="80" w:line="252" w:lineRule="auto"/>
      </w:pPr>
      <w:r>
        <w:t>CON 6d+16 Números de Ataques: | ou 3</w:t>
      </w:r>
    </w:p>
    <w:p>
      <w:pPr>
        <w:spacing w:after="80" w:line="252" w:lineRule="auto"/>
      </w:pPr>
      <w:r>
        <w:t>FR 6d+16 Índice de Proteçi</w:t>
      </w:r>
    </w:p>
    <w:p>
      <w:pPr>
        <w:pStyle w:val="Heading2"/>
      </w:pPr>
      <w:r>
        <w:t>DEX 4d+6</w:t>
      </w:r>
    </w:p>
    <w:p>
      <w:pPr>
        <w:spacing w:after="80" w:line="252" w:lineRule="auto"/>
      </w:pPr>
      <w:r>
        <w:t>AGI dd Dano: 4d6 + bônus</w:t>
      </w:r>
    </w:p>
    <w:p>
      <w:pPr>
        <w:spacing w:after="80" w:line="252" w:lineRule="auto"/>
      </w:pPr>
      <w:r>
        <w:t>INT Id+4 Dano: 3d6</w:t>
      </w:r>
    </w:p>
    <w:p>
      <w:pPr>
        <w:pStyle w:val="Heading2"/>
      </w:pPr>
      <w:r>
        <w:t>WILL 2d</w:t>
      </w:r>
    </w:p>
    <w:p>
      <w:pPr>
        <w:pStyle w:val="Heading2"/>
      </w:pPr>
      <w:r>
        <w:t>CAR 2d</w:t>
      </w:r>
    </w:p>
    <w:p>
      <w:pPr>
        <w:pStyle w:val="Heading2"/>
      </w:pPr>
      <w:r>
        <w:t>PER 3d+6</w:t>
      </w:r>
    </w:p>
    <w:p>
      <w:pPr>
        <w:pStyle w:val="Heading2"/>
      </w:pPr>
      <w:r>
        <w:t>Py 40.50</w:t>
      </w:r>
    </w:p>
    <w:p>
      <w:pPr>
        <w:spacing w:after="80" w:line="252" w:lineRule="auto"/>
      </w:pPr>
      <w:r>
        <w:t>Durante a Idade Média, navi teiros cr; i criaturas destruidoras nhas. Elas se assemell ras ao invés de</w:t>
      </w:r>
    </w:p>
    <w:p>
      <w:pPr>
        <w:spacing w:after="80" w:line="252" w:lineRule="auto"/>
      </w:pPr>
      <w:r>
        <w:t>r para fora dos limites cosque suicídio. O mar era habitado por antásticas, chamadas serpentes marivam à imensos dragões com nadade As serpentes possuíam de 20 a 30 metros de comprimento, e eram fortes o suficiente para destruir</w:t>
      </w:r>
    </w:p>
    <w:p>
      <w:pPr>
        <w:spacing w:after="80" w:line="252" w:lineRule="auto"/>
      </w:pPr>
      <w:r>
        <w:t>o em segundos. O Mestre pode colocar valores S ributos, mas geralmente as serpentes ma- O muito além das capacidades de qualquer grupo</w:t>
      </w:r>
    </w:p>
    <w:p>
      <w:pPr>
        <w:spacing w:after="80" w:line="252" w:lineRule="auto"/>
      </w:pPr>
      <w:r>
        <w:t>gadores.</w:t>
      </w:r>
    </w:p>
    <w:p>
      <w:pPr>
        <w:pStyle w:val="Heading2"/>
      </w:pPr>
      <w:r>
        <w:t>Vampiros</w:t>
      </w:r>
    </w:p>
    <w:p>
      <w:pPr>
        <w:spacing w:after="80" w:line="252" w:lineRule="auto"/>
      </w:pPr>
      <w:r>
        <w:t>2+l6 Números de Ataques: | 2d+16 - Índice de proteção: 24 3u46</w:t>
      </w:r>
    </w:p>
    <w:p>
      <w:pPr>
        <w:spacing w:after="80" w:line="252" w:lineRule="auto"/>
      </w:pPr>
      <w:r>
        <w:t>4d Garras: 70/50 Dano: 246 + bô INT Jd+4 pan WILL Jd+4 Pontos de Magia: 6 a 10 CAR Jd+4 Caminhos PER 3446 Qualquer um PVs 30-40 Rituais: 3 ou mais 80% de chance de 346 esqueletos, zumbis e mortos-vivos</w:t>
      </w:r>
    </w:p>
    <w:p>
      <w:pPr>
        <w:spacing w:after="80" w:line="252" w:lineRule="auto"/>
      </w:pPr>
      <w:r>
        <w:t>50% de chance de estar abrigando um demônio tipo HI ou maior</w:t>
      </w:r>
    </w:p>
    <w:p>
      <w:pPr>
        <w:spacing w:after="80" w:line="252" w:lineRule="auto"/>
      </w:pPr>
      <w:r>
        <w:t>"Jamais coloquei ei</w:t>
      </w:r>
    </w:p>
    <w:p>
      <w:pPr>
        <w:spacing w:after="80" w:line="252" w:lineRule="auto"/>
      </w:pPr>
      <w:r>
        <w:t>mminha boca wna úni 4 rica gota de sé O vinho romeno sei i rae</w:t>
      </w:r>
    </w:p>
    <w:p>
      <w:pPr>
        <w:spacing w:after="80" w:line="252" w:lineRule="auto"/>
      </w:pPr>
      <w:r>
        <w:t>mpre foi superior ao sangue dos Turcos</w:t>
      </w:r>
    </w:p>
    <w:p>
      <w:pPr>
        <w:spacing w:after="80" w:line="252" w:lineRule="auto"/>
      </w:pPr>
      <w:r>
        <w:t>Vlad Teppes, Drácula.</w:t>
      </w:r>
    </w:p>
    <w:p>
      <w:pPr>
        <w:spacing w:after="80" w:line="252" w:lineRule="auto"/>
      </w:pPr>
      <w:r>
        <w:t>Digitalizado com CamScanner</w:t>
      </w:r>
    </w:p>
    <w:p>
      <w:r>
        <w:br w:type="page"/>
      </w:r>
    </w:p>
    <w:p>
      <w:pPr>
        <w:pStyle w:val="Heading1"/>
      </w:pPr>
      <w:r>
        <w:t>Página 74</w:t>
      </w:r>
    </w:p>
    <w:p>
      <w:pPr>
        <w:spacing w:after="80" w:line="252" w:lineRule="auto"/>
      </w:pPr>
      <w:r>
        <w:t>Os vampiros são. talvez, os mais conhecidos monsa dos RPGs. Existem dezenas de definições e explicações para seus poderes, desde à que</w:t>
      </w:r>
    </w:p>
    <w:p>
      <w:pPr>
        <w:spacing w:after="80" w:line="252" w:lineRule="auto"/>
      </w:pPr>
      <w:r>
        <w:t>tros da histór</w:t>
      </w:r>
    </w:p>
    <w:p>
      <w:pPr>
        <w:spacing w:after="80" w:line="252" w:lineRule="auto"/>
      </w:pPr>
      <w:r>
        <w:t>conta a historia dos descendentes de Caim até à lenda do guerreiro que matou seu irmão pelo amor de uma mulher, e foi condenado pelos poderes negros de uma dimensão a permanecer para sempre preso em seu condado, amaldiçoado como um vampiro.</w:t>
      </w:r>
    </w:p>
    <w:p>
      <w:pPr>
        <w:spacing w:after="80" w:line="252" w:lineRule="auto"/>
      </w:pPr>
      <w:r>
        <w:t>Nota do Autor: O Mestre deve definir que tipo de Nosteratus desejará para sua campanha. Também deve decidir se cruzes, alho, água benta e estacas funcionam ou não. Como vampiros são uma parte muito importante para a campanha, eu não gostaria de impor minha versão, mesmo porque podem existir tipos diferentes de vampiros, que geraram as diversas lendas Afinal de contas, por que um mago que toma</w:t>
      </w:r>
    </w:p>
    <w:p>
      <w:pPr>
        <w:spacing w:after="80" w:line="252" w:lineRule="auto"/>
      </w:pPr>
      <w:r>
        <w:t>banho no sangue de pessoas para manter-se eternamente jovem por meio de rituais não poderia ser chamado de vampiro? (pessoalmente, acho que em tempos de fé, os objetos místicos adquirem um poder muito maior do que nos dias de hoje). De qualquer forma, o Mestre deve ter em mente que os vampiros descendentes de Caim estão todos entre a 5º ca 7º geração nesta época, sendo, portanto, mais poderosos do que os que vocês estão acostumados a lidar, e calcular os pode</w:t>
      </w:r>
    </w:p>
    <w:p>
      <w:pPr>
        <w:spacing w:after="80" w:line="252" w:lineRule="auto"/>
      </w:pPr>
      <w:r>
        <w:t>res de acordo,</w:t>
      </w:r>
    </w:p>
    <w:p>
      <w:pPr>
        <w:spacing w:after="80" w:line="252" w:lineRule="auto"/>
      </w:pPr>
      <w:r>
        <w:t>Vampiros são sempre personagens complexos, e aconselho aos mestres a criarem TODA a história de um vampiro AN- TES de apresentá-lo aos jogadores.</w:t>
      </w:r>
    </w:p>
    <w:p>
      <w:pPr>
        <w:spacing w:after="80" w:line="252" w:lineRule="auto"/>
      </w:pPr>
      <w:r>
        <w:t>[ Vermes de Arkanun</w:t>
      </w:r>
    </w:p>
    <w:p>
      <w:pPr>
        <w:spacing w:after="80" w:line="252" w:lineRule="auto"/>
      </w:pPr>
      <w:r>
        <w:t>Vermes de Arkanun é o nome dado às larvas místicas provenientes de uai un</w:t>
      </w:r>
    </w:p>
    <w:p>
      <w:pPr>
        <w:spacing w:after="80" w:line="252" w:lineRule="auto"/>
      </w:pPr>
      <w:r>
        <w:t>Em seu plano natal, os vermes são forma de parasitas coletivos, que ata</w:t>
      </w:r>
    </w:p>
    <w:p>
      <w:pPr>
        <w:spacing w:after="80" w:line="252" w:lineRule="auto"/>
      </w:pPr>
      <w:r>
        <w:t>cam os enormes demônios voadores que habitam Arkanun, rasgando sua pele e destruindo seus órgãos em questão de horas, Na Terra, os vermes de Arkanun somente aparecerã jurados. Sua forma s</w:t>
      </w:r>
    </w:p>
    <w:p>
      <w:pPr>
        <w:spacing w:after="80" w:line="252" w:lineRule="auto"/>
      </w:pPr>
      <w:r>
        <w:t>o se forem criados ou conssemelha à de inúmeras minhocas gordas com cerca de [5 a 20 em cada, formando um emaranhado laranja-avermelhado que se move como um conjunto. Alguns sábios especulam que a ninhada seja somente uma forma de vid</w:t>
      </w:r>
    </w:p>
    <w:p>
      <w:pPr>
        <w:spacing w:after="80" w:line="252" w:lineRule="auto"/>
      </w:pPr>
      <w:r>
        <w:t>coletiva, visto que os vermes pensam como uma só eriatura, com a vantagem de poder se dividir para passar por pequenas aberturas, porexemplo. Os vermes não formam uma massa definid;</w:t>
      </w:r>
    </w:p>
    <w:p>
      <w:pPr>
        <w:spacing w:after="80" w:line="252" w:lineRule="auto"/>
      </w:pPr>
      <w:r>
        <w:t>que pode ser acer</w:t>
      </w:r>
    </w:p>
    <w:p>
      <w:pPr>
        <w:spacing w:after="80" w:line="252" w:lineRule="auto"/>
      </w:pPr>
      <w:r>
        <w:t>ada por armas de corte ou impacto, mas um emaranhado forte o suficiente para enrolare quebrar os ossos de um homem adulto em minutos, tão voraz é 0 apetite destas criaturas</w:t>
      </w:r>
    </w:p>
    <w:p>
      <w:pPr>
        <w:spacing w:after="80" w:line="252" w:lineRule="auto"/>
      </w:pPr>
      <w:r>
        <w:t>As estatísticas variam conforme o tamanho da ninhada, ficando os números à cargo do Mestre.</w:t>
      </w:r>
    </w:p>
    <w:p>
      <w:pPr>
        <w:spacing w:after="80" w:line="252" w:lineRule="auto"/>
      </w:pPr>
      <w:r>
        <w:t>Digitalizado com CamScanner</w:t>
      </w:r>
    </w:p>
    <w:p>
      <w:r>
        <w:br w:type="page"/>
      </w:r>
    </w:p>
    <w:p>
      <w:pPr>
        <w:pStyle w:val="Heading1"/>
      </w:pPr>
      <w:r>
        <w:t>Página 75</w:t>
      </w:r>
    </w:p>
    <w:p>
      <w:pPr>
        <w:pStyle w:val="Heading2"/>
      </w:pPr>
      <w:r>
        <w:t>Eo</w:t>
      </w:r>
    </w:p>
    <w:p>
      <w:pPr>
        <w:pStyle w:val="Heading2"/>
      </w:pPr>
      <w:r>
        <w:t>As Escolas De Magia</w:t>
      </w:r>
    </w:p>
    <w:p>
      <w:pPr>
        <w:spacing w:after="80" w:line="252" w:lineRule="auto"/>
      </w:pPr>
      <w:r>
        <w:t>ste capítulo des- 4 creve apenas algumas das seitas,</w:t>
      </w:r>
    </w:p>
    <w:p>
      <w:pPr>
        <w:spacing w:after="80" w:line="252" w:lineRule="auto"/>
      </w:pPr>
      <w:r>
        <w:t>irmandades e es-. colas de magia que existiram na Idade Média. O Mestre pode adicionar ou suprimir qualquer seita que achar necessário. Existem ou s</w:t>
      </w:r>
    </w:p>
    <w:p>
      <w:pPr>
        <w:spacing w:after="80" w:line="252" w:lineRule="auto"/>
      </w:pPr>
      <w:r>
        <w:t>ordens</w:t>
      </w:r>
    </w:p>
    <w:p>
      <w:pPr>
        <w:spacing w:after="80" w:line="252" w:lineRule="auto"/>
      </w:pPr>
      <w:r>
        <w:t>menores, uimistas, seitas para diversos tipos de demôni os, ordens elementais, e até</w:t>
      </w:r>
    </w:p>
    <w:p>
      <w:pPr>
        <w:spacing w:after="80" w:line="252" w:lineRule="auto"/>
      </w:pPr>
      <w:r>
        <w:t>mesmo clãs de vampiros.</w:t>
      </w:r>
    </w:p>
    <w:p>
      <w:pPr>
        <w:pStyle w:val="Heading2"/>
      </w:pPr>
      <w:r>
        <w:t>RR oN Ta</w:t>
      </w:r>
    </w:p>
    <w:p>
      <w:pPr>
        <w:spacing w:after="80" w:line="252" w:lineRule="auto"/>
      </w:pPr>
      <w:r>
        <w:t>Digitalizado com CamScanner</w:t>
      </w:r>
    </w:p>
    <w:p>
      <w:r>
        <w:br w:type="page"/>
      </w:r>
    </w:p>
    <w:p>
      <w:pPr>
        <w:pStyle w:val="Heading1"/>
      </w:pPr>
      <w:r>
        <w:t>Página 76</w:t>
      </w:r>
    </w:p>
    <w:p>
      <w:r>
        <w:t>[Sem texto reconhecível nesta página.]</w:t>
      </w:r>
    </w:p>
    <w:p>
      <w:r>
        <w:br w:type="page"/>
      </w:r>
    </w:p>
    <w:p>
      <w:pPr>
        <w:pStyle w:val="Heading1"/>
      </w:pPr>
      <w:r>
        <w:t>Página 77</w:t>
      </w:r>
    </w:p>
    <w:p>
      <w:r>
        <w:t>[Sem texto reconhecível nesta página.]</w:t>
      </w:r>
    </w:p>
    <w:p>
      <w:r>
        <w:br w:type="page"/>
      </w:r>
    </w:p>
    <w:p>
      <w:pPr>
        <w:pStyle w:val="Heading1"/>
      </w:pPr>
      <w:r>
        <w:t>Página 78</w:t>
      </w:r>
    </w:p>
    <w:p>
      <w:pPr>
        <w:pStyle w:val="Heading2"/>
      </w:pPr>
      <w:r>
        <w:t>Certo)</w:t>
      </w:r>
    </w:p>
    <w:p>
      <w:pPr>
        <w:pStyle w:val="Heading2"/>
      </w:pPr>
      <w:r>
        <w:t>Deias Para Aventura</w:t>
      </w:r>
    </w:p>
    <w:p>
      <w:pPr>
        <w:spacing w:after="80" w:line="252" w:lineRule="auto"/>
      </w:pPr>
      <w:r>
        <w:t>Si vis pacem, para bellum (Se desejas a paz, prepara-te pai</w:t>
      </w:r>
    </w:p>
    <w:p>
      <w:pPr>
        <w:spacing w:after="80" w:line="252" w:lineRule="auto"/>
      </w:pPr>
      <w:r>
        <w:t>guerra)</w:t>
      </w:r>
    </w:p>
    <w:p>
      <w:pPr>
        <w:spacing w:after="80" w:line="252" w:lineRule="auto"/>
      </w:pPr>
      <w:r>
        <w:t>Em ARKANUN as possibilidades de conflitos são quase infinitas. Por ser um mundo onde diversas forças antagônicas estão reunidas, confrontos enti im à ser inevitáveis. Indicamos neste capítulo apenas algumas idéias de conflitos, que podem ser abordadas pelo Mestre no decorrer de unia campanha:</w:t>
      </w:r>
    </w:p>
    <w:p>
      <w:pPr>
        <w:spacing w:after="80" w:line="252" w:lineRule="auto"/>
      </w:pPr>
      <w:r>
        <w:t>Jogue com o desconhecido</w:t>
      </w:r>
    </w:p>
    <w:p>
      <w:pPr>
        <w:spacing w:after="80" w:line="252" w:lineRule="auto"/>
      </w:pPr>
      <w:r>
        <w:t>O medo do desconhecido deve sempre perseguir os jogadores. A Terra de ARKANUN é um mundo sombrio, onde não se pode estar certo de nada. Nunca deixe os jogadores terem certeza do que realmente está acontecendo.</w:t>
      </w:r>
    </w:p>
    <w:p>
      <w:pPr>
        <w:pStyle w:val="Heading2"/>
      </w:pPr>
      <w:r>
        <w:t>O Dragão Especial</w:t>
      </w:r>
    </w:p>
    <w:p>
      <w:pPr>
        <w:spacing w:after="80" w:line="252" w:lineRule="auto"/>
      </w:pPr>
      <w:r>
        <w:t>Utilize a intriga</w:t>
      </w:r>
    </w:p>
    <w:p>
      <w:pPr>
        <w:spacing w:after="80" w:line="252" w:lineRule="auto"/>
      </w:pPr>
      <w:r>
        <w:t>Mesmo dentro de sua escola de magia ou sua igreja, ou mesmo no mais protegido dos castelos, as pessoas não estão seguras contra a intriga. Mentiras, acusações e falsidades podem ser exploradas pelo Mestre. Subterfúgios, pactos e contratos podem ser utilizados para manter à campanha sempre em tensão.</w:t>
      </w:r>
    </w:p>
    <w:p>
      <w:pPr>
        <w:spacing w:after="80" w:line="252" w:lineRule="auto"/>
      </w:pPr>
      <w:r>
        <w:t>Utilize poucos combates</w:t>
      </w:r>
    </w:p>
    <w:p>
      <w:pPr>
        <w:spacing w:after="80" w:line="252" w:lineRule="auto"/>
      </w:pPr>
      <w:r>
        <w:t>Quando estiver bolando a aventura, lembre-se que ARKANUN é umjo e investigação. Ma poucas chances de vencer as criaturas descritas neste livro. Ao invés disto, explore a incerteza e o medo do desconhecido de seus jogadores. Utilize métodos indiretos para destruir uma criatura (um artefato, um ritual...) ARKANUN também pode ser utilizado para aventuras de espionag</w:t>
      </w:r>
    </w:p>
    <w:p>
      <w:pPr>
        <w:spacing w:after="80" w:line="252" w:lineRule="auto"/>
      </w:pPr>
      <w:r>
        <w:t>Pense na emoção de um jo;</w:t>
      </w:r>
    </w:p>
    <w:p>
      <w:pPr>
        <w:spacing w:after="80" w:line="252" w:lineRule="auto"/>
      </w:pPr>
      <w:r>
        <w:t>guerreiros teriam</w:t>
      </w:r>
    </w:p>
    <w:p>
      <w:pPr>
        <w:spacing w:after="80" w:line="252" w:lineRule="auto"/>
      </w:pPr>
      <w:r>
        <w:t>o de intriga ose</w:t>
      </w:r>
    </w:p>
    <w:p>
      <w:pPr>
        <w:spacing w:after="80" w:line="252" w:lineRule="auto"/>
      </w:pPr>
      <w:r>
        <w:t>ara com um anjo caído de quase 500 anos de idade, que explica ao jogador o porquê de tanta revolta, e 0 quanto a fé que ele defende é falsa e injusta, Este tipo de cena pode mudar para sempre a carreira de um aventureiro. Algumas palavras podem machucar muito mais do que golpes.</w:t>
      </w:r>
    </w:p>
    <w:p>
      <w:pPr>
        <w:spacing w:after="80" w:line="252" w:lineRule="auto"/>
      </w:pPr>
      <w:r>
        <w:t>a com que o conhecimento de latim ou de como se fazer pesquisas em uma biblioteca seja mais importante do que lutar com duas espadas.</w:t>
      </w:r>
    </w:p>
    <w:p>
      <w:pPr>
        <w:spacing w:after="80" w:line="252" w:lineRule="auto"/>
      </w:pPr>
      <w:r>
        <w:t>Utilize o clima a seu favor</w:t>
      </w:r>
    </w:p>
    <w:p>
      <w:pPr>
        <w:spacing w:after="80" w:line="252" w:lineRule="auto"/>
      </w:pPr>
      <w:r>
        <w:t>Luzes apagadas e uma sala iluminada apenas por vela de fundo, incenso... tudo isso ajuda a criar um clima de tensão € mistério no ambiente. Também ajuda a atrair a atenção dos jogs dores e ampliar o medo. Se você tiver sorte de jogar com uma noite tempestuosa, provavelmente o grupo terá uma aventura inesquecivel. O uso de tarote runas durante uma partida também é recomendado, bem como fazer cópias dos pergaminhos, mens</w:t>
      </w:r>
    </w:p>
    <w:p>
      <w:pPr>
        <w:spacing w:after="80" w:line="252" w:lineRule="auto"/>
      </w:pPr>
      <w:r>
        <w:t>que os person</w:t>
      </w:r>
    </w:p>
    <w:p>
      <w:pPr>
        <w:spacing w:after="80" w:line="252" w:lineRule="auto"/>
      </w:pPr>
      <w:r>
        <w:t>gens e avisos ns venham a encontrar durante a aventura,</w:t>
      </w:r>
    </w:p>
    <w:p>
      <w:pPr>
        <w:spacing w:after="80" w:line="252" w:lineRule="auto"/>
      </w:pPr>
      <w:r>
        <w:t>Inquisição vs. Magos</w:t>
      </w:r>
    </w:p>
    <w:p>
      <w:pPr>
        <w:spacing w:after="80" w:line="252" w:lineRule="auto"/>
      </w:pPr>
      <w:r>
        <w:t>A Inquisição perseguiu todos os hereges e supostos adoradores de demônios e bruxas. Mantenha à Inquisição sempre um passo atrás dos personagens. Faça com que eles se sintam perseguidos observados. Faça os magos desconfiarem de tudo e de todos, Afinal, qualquer um pode se tornar um delator,</w:t>
      </w:r>
    </w:p>
    <w:p>
      <w:pPr>
        <w:spacing w:after="80" w:line="252" w:lineRule="auto"/>
      </w:pPr>
      <w:r>
        <w:t>Demônios vs. Anjos</w:t>
      </w:r>
    </w:p>
    <w:p>
      <w:pPr>
        <w:spacing w:after="80" w:line="252" w:lineRule="auto"/>
      </w:pPr>
      <w:r>
        <w:t>O conflito entre os demônios de Arkanun e os anjos de Paradísia fez com que muitas das escolas de magia surgissem. O Mestre pode explorar este antagonismo</w:t>
      </w:r>
    </w:p>
    <w:p>
      <w:pPr>
        <w:spacing w:after="80" w:line="252" w:lineRule="auto"/>
      </w:pPr>
      <w:r>
        <w:t>Digitalizado com CamScanner</w:t>
      </w:r>
    </w:p>
    <w:p>
      <w:r>
        <w:br w:type="page"/>
      </w:r>
    </w:p>
    <w:p>
      <w:pPr>
        <w:pStyle w:val="Heading1"/>
      </w:pPr>
      <w:r>
        <w:t>Página 79</w:t>
      </w:r>
    </w:p>
    <w:p>
      <w:r>
        <w:t>[Sem texto reconhecível nesta página.]</w:t>
      </w:r>
    </w:p>
    <w:p>
      <w:r>
        <w:br w:type="page"/>
      </w:r>
    </w:p>
    <w:p>
      <w:pPr>
        <w:pStyle w:val="Heading1"/>
      </w:pPr>
      <w:r>
        <w:t>Página 80</w:t>
      </w:r>
    </w:p>
    <w:p>
      <w:pPr>
        <w:pStyle w:val="Heading2"/>
      </w:pPr>
      <w:r>
        <w:t>Nome</w:t>
      </w:r>
    </w:p>
    <w:p>
      <w:pPr>
        <w:pStyle w:val="Heading2"/>
      </w:pPr>
      <w:r>
        <w:t>Classe Social</w:t>
      </w:r>
    </w:p>
    <w:p>
      <w:pPr>
        <w:spacing w:after="80" w:line="252" w:lineRule="auto"/>
      </w:pPr>
      <w:r>
        <w:t>5 Arkanun - Ficha de Personagem</w:t>
      </w:r>
    </w:p>
    <w:p>
      <w:pPr>
        <w:pStyle w:val="Heading2"/>
      </w:pPr>
      <w:r>
        <w:t>Nascimento</w:t>
      </w:r>
    </w:p>
    <w:p>
      <w:pPr>
        <w:pStyle w:val="Heading2"/>
      </w:pPr>
      <w:r>
        <w:t>Nível</w:t>
      </w:r>
    </w:p>
    <w:p>
      <w:pPr>
        <w:pStyle w:val="Heading2"/>
      </w:pPr>
      <w:r>
        <w:t>Constituição</w:t>
      </w:r>
    </w:p>
    <w:p>
      <w:pPr>
        <w:pStyle w:val="Heading2"/>
      </w:pPr>
      <w:r>
        <w:t>Atributo</w:t>
      </w:r>
    </w:p>
    <w:p>
      <w:pPr>
        <w:pStyle w:val="Heading2"/>
      </w:pPr>
      <w:r>
        <w:t>Idade</w:t>
      </w:r>
    </w:p>
    <w:p>
      <w:pPr>
        <w:pStyle w:val="Heading2"/>
      </w:pPr>
      <w:r>
        <w:t>Atual</w:t>
      </w:r>
    </w:p>
    <w:p>
      <w:pPr>
        <w:spacing w:after="80" w:line="252" w:lineRule="auto"/>
      </w:pPr>
      <w:r>
        <w:t>i</w:t>
      </w:r>
    </w:p>
    <w:p>
      <w:pPr>
        <w:pStyle w:val="Heading2"/>
      </w:pPr>
      <w:r>
        <w:t>Modif. Teste</w:t>
      </w:r>
    </w:p>
    <w:p>
      <w:pPr>
        <w:pStyle w:val="Heading2"/>
      </w:pPr>
      <w:r>
        <w:t>Forga</w:t>
      </w:r>
    </w:p>
    <w:p>
      <w:pPr>
        <w:pStyle w:val="Heading2"/>
      </w:pPr>
      <w:r>
        <w:t>Destreza</w:t>
      </w:r>
    </w:p>
    <w:p>
      <w:pPr>
        <w:pStyle w:val="Heading2"/>
      </w:pPr>
      <w:r>
        <w:t>Agilidade</w:t>
      </w:r>
    </w:p>
    <w:p>
      <w:pPr>
        <w:spacing w:after="80" w:line="252" w:lineRule="auto"/>
      </w:pPr>
      <w:r>
        <w:t>-</w:t>
      </w:r>
    </w:p>
    <w:p>
      <w:pPr>
        <w:pStyle w:val="Heading2"/>
      </w:pPr>
      <w:r>
        <w:t>Inteligéncia</w:t>
      </w:r>
    </w:p>
    <w:p>
      <w:pPr>
        <w:spacing w:after="80" w:line="252" w:lineRule="auto"/>
      </w:pPr>
      <w:r>
        <w:t>Força de Vontade</w:t>
      </w:r>
    </w:p>
    <w:p>
      <w:pPr>
        <w:pStyle w:val="Heading2"/>
      </w:pPr>
      <w:r>
        <w:t>Percepção</w:t>
      </w:r>
    </w:p>
    <w:p>
      <w:pPr>
        <w:spacing w:after="80" w:line="252" w:lineRule="auto"/>
      </w:pPr>
      <w:r>
        <w:t>Armas ( Crítico Dano / Pontos de indice de Pontos de</w:t>
      </w:r>
    </w:p>
    <w:p>
      <w:pPr>
        <w:spacing w:after="80" w:line="252" w:lineRule="auto"/>
      </w:pPr>
      <w:r>
        <w:t>; * Vida Proteção Magia / / /</w:t>
      </w:r>
    </w:p>
    <w:p>
      <w:pPr>
        <w:pStyle w:val="Heading2"/>
      </w:pPr>
      <w:r>
        <w:t>Pericias ( ) Inic. Total</w:t>
      </w:r>
    </w:p>
    <w:p>
      <w:pPr>
        <w:pStyle w:val="Heading2"/>
      </w:pPr>
      <w:r>
        <w:t>Caminhos Focus</w:t>
      </w:r>
    </w:p>
    <w:p>
      <w:pPr>
        <w:pStyle w:val="Heading2"/>
      </w:pPr>
      <w:r>
        <w:t>/ (P)</w:t>
      </w:r>
    </w:p>
    <w:p>
      <w:pPr>
        <w:spacing w:after="80" w:line="252" w:lineRule="auto"/>
      </w:pPr>
      <w:r>
        <w:t>/ / a /</w:t>
      </w:r>
    </w:p>
    <w:p>
      <w:pPr>
        <w:spacing w:after="80" w:line="252" w:lineRule="auto"/>
      </w:pPr>
      <w:r>
        <w:t>/ / / Anotações, rituais, objetos mágicos, etc / / / / / / / / /</w:t>
      </w:r>
    </w:p>
    <w:p>
      <w:pPr>
        <w:spacing w:after="80" w:line="252" w:lineRule="auto"/>
      </w:pPr>
      <w:r>
        <w:t>= e. me / /</w:t>
      </w:r>
    </w:p>
    <w:p>
      <w:pPr>
        <w:spacing w:after="80" w:line="252" w:lineRule="auto"/>
      </w:pPr>
      <w:r>
        <w:t>Digitalizado com CamScanner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