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Trevas 3.0</w:t>
      </w:r>
    </w:p>
    <w:p>
      <w:r>
        <w:rPr>
          <w:i/>
        </w:rPr>
        <w:t>Texto extraído do PDF com camada textual e OCR quando necessário/viável.</w:t>
      </w:r>
    </w:p>
    <w:p>
      <w:r>
        <w:rPr>
          <w:b/>
          <w:sz w:val="20"/>
        </w:rPr>
        <w:t>Página 1</w:t>
      </w:r>
    </w:p>
    <w:p>
      <w:r>
        <w:t>dm</w:t>
      </w:r>
    </w:p>
    <w:p>
      <w:r>
        <w:br w:type="page"/>
      </w:r>
    </w:p>
    <w:p>
      <w:r>
        <w:rPr>
          <w:b/>
          <w:sz w:val="20"/>
        </w:rPr>
        <w:t>Página 2</w:t>
      </w:r>
    </w:p>
    <w:p>
      <w:r>
        <w:t>1Oebe Se Miirte OFS O Que</w:t>
      </w:r>
    </w:p>
    <w:p>
      <w:r>
        <w:br w:type="page"/>
      </w:r>
    </w:p>
    <w:p>
      <w:r>
        <w:rPr>
          <w:b/>
          <w:sz w:val="20"/>
        </w:rPr>
        <w:t>Página 3</w:t>
      </w:r>
    </w:p>
    <w:p>
      <w:r>
        <w:t>Poe SED</w:t>
      </w:r>
    </w:p>
    <w:p>
      <w:r>
        <w:br w:type="page"/>
      </w:r>
    </w:p>
    <w:p>
      <w:r>
        <w:rPr>
          <w:b/>
          <w:sz w:val="20"/>
        </w:rPr>
        <w:t>Página 4</w:t>
      </w:r>
    </w:p>
    <w:p>
      <w:r>
        <w:t>[Página sem texto reconhecível.]</w:t>
      </w:r>
    </w:p>
    <w:p>
      <w:r>
        <w:br w:type="page"/>
      </w:r>
    </w:p>
    <w:p>
      <w:r>
        <w:rPr>
          <w:b/>
          <w:sz w:val="20"/>
        </w:rPr>
        <w:t>Página 5</w:t>
      </w:r>
    </w:p>
    <w:p>
      <w:r>
        <w:t>Cri'I"'" \ ,,,&lt;do"J:Jd eb:o n"""v"I";m,~,,u '\lo",do 1 ')01 Debbl~, ~'''''''' U~</w:t>
      </w:r>
    </w:p>
    <w:p>
      <w:r>
        <w:t>Rev;';;o ,In. FI,,,. !'1I,J,lü"h',,""</w:t>
      </w:r>
    </w:p>
    <w:p>
      <w:r>
        <w:t>c.'1'"r,,,,,,,,,'II,w ~VA8 ?U '~ E,'.oo", G,,,,.,,, .. , Cri"i,,,,, Ruclngo. ~",'io Con'l"f,;&gt;,,,ni</w:t>
      </w:r>
    </w:p>
    <w:p>
      <w:r>
        <w:t>"(\&lt; lJ,!.I, ""'r'''''!'''''''' do .. nhos. , ; ,,\I ~ ,II,."gcjr.co.)</w:t>
      </w:r>
    </w:p>
    <w:p>
      <w:r>
        <w:t>1'0'0' d. ~(:",:.t" 0.1 P.l.J.,:" ç oci.", H",ó l"uJl'"m.ç:;o \ i.uaL r..:'o,&gt;· D&lt;:' ;~n</w:t>
      </w:r>
    </w:p>
    <w:p>
      <w:r>
        <w:t>D;A~,all\aç'u : I)""'onl!d,!o"</w:t>
      </w:r>
    </w:p>
    <w:p>
      <w:r>
        <w:t>I'owli,o;, 0"""',, I':,l"","" P'ro' "'".P""</w:t>
      </w:r>
    </w:p>
    <w:p>
      <w:r>
        <w:t>1"\I"""lo:(:&lt;.;,,, • .\1&lt;Ul~"'""' '' '''' .1 "'"'' 1"'; &lt; """h"",l o :\,' )'Ç"",", 1&gt;.'''&lt;"1, "l" &lt;Od,.,.. f';I ".~b itl':;'"" "'f,'dtOou</w:t>
      </w:r>
    </w:p>
    <w:p>
      <w:r>
        <w:t>A L"ci," " 1,{,' me "I"d" &lt;"um ,)O """"" ,""",,,, IlU" p':"l1.n'M.</w:t>
      </w:r>
    </w:p>
    <w:p>
      <w:r>
        <w:t>\ C",,,h,,d)':\,ib. l'''' ."",1;", no .",,,,, ".1")1,,,.</w:t>
      </w:r>
    </w:p>
    <w:p>
      <w:r>
        <w:t>\ $,,,,)'.&lt;1, 11«""",.lI,,oclI, $,1""."" (h'id,\&gt;, "'~"m.b", :\1:';1'1'" 1';00,.0&lt;;&lt;"",. D."," i\ ltghi"~.J()h. ,</w:t>
      </w:r>
    </w:p>
    <w:p>
      <w:r>
        <w:t>,II,r.M,J"I),\ 1 },-o, G.hva"l l:k V."". p~,,,o Cri"UIJI, :\I""""er'",,;or &lt;"'\t~"" I ~ \',')' 1"" "xi,. \M'" .1, r&lt;"I"",qu&lt; ,.,,,1,,,,,,,,,,,,,,,[,,,</w:t>
      </w:r>
    </w:p>
    <w:p>
      <w:r>
        <w:t>. I" )"{,,,.,.,)&lt;\ C,,,,,,,, !"" ,,,J~,, "lucI" e ' roto, d&lt;.u.:u ;""w.</w:t>
      </w:r>
    </w:p>
    <w:p>
      <w:r>
        <w:t>JM T«vi .. n, """b,,,k c() p&lt;"""") ,j, n"'g.l() Il, .. ü.</w:t>
      </w:r>
    </w:p>
    <w:p>
      <w:r>
        <w:t>,\ I)()ulll'", ~ r"",,,. Lu",. I)ól&gt;o" d. n,,;r, ·,IJ"" "'''."" j&gt;&lt;h,db" .• )",;&lt;&gt;</w:t>
      </w:r>
    </w:p>
    <w:p>
      <w:r>
        <w:t>\ "I",l;,~ i l"",,·,,' p&lt;'lO,ld, Gil,;',,, •• \ t""K"I'.l l1our.1 iI )'"",,,doC.,,,,,,,c I(ich"d (;,,,dl, 1'" 1,, 00",," .US!e"Ó&lt;~</w:t>
      </w:r>
    </w:p>
    <w:p>
      <w:r>
        <w:t>. \ "";IL«,,,&lt; .\j"",,,o, 1'''' "&gt;&lt;J,, ';',&lt;1. oJi,·"Ig&gt;\';o\" ""0fI""</w:t>
      </w:r>
    </w:p>
    <w:p>
      <w:r>
        <w:t>ti .\j, \~~,Ot,,~ \,,1, ,d,,'~J, :\y"""",&lt;m R,,&gt;&lt; G,.v,,~ .1 1':1&gt;", l\tjp,&lt;t. !\j",J" ,\ui&lt;''''&lt;&gt;' CC.,j'M Il .. Jng&lt;&gt;,Ab 1'110, lo" $.".,,,, J."k •• ~1V.k ; , lI.ie,,,1o (.;'~I';&lt;h</w:t>
      </w:r>
    </w:p>
    <w:p>
      <w:r>
        <w:t>F"t ,,,,,,),, fl",,,,, Lo"".!", I'd,,,,,\ T,,,,,,, Ri«·;. '\I;",d" G"",~ L''''''''''()" •• \ü'&lt;o I"~" .. ,, . .\!,</w:t>
      </w:r>
    </w:p>
    <w:p>
      <w:r>
        <w:t>K,,,,« • Lu", rhO:..I"". Shof".I, . I'}")""""" \',,, •. Do"!;l" .1,1)"';01. &lt; C"ul\l.~</w:t>
      </w:r>
    </w:p>
    <w:p>
      <w:r>
        <w:t>\ " , &lt;l n,~, nl&lt;!!.&lt; """w" .I" ""'«"OI q'L&lt; «'I'''''.k·o .. m ;, ",,,,I,, 1"'''1'';'" "'*"" ~ h"\~ """" ,, ,it,,,, 1"'10</w:t>
      </w:r>
    </w:p>
    <w:p>
      <w:r>
        <w:t>(m",,,, "um.""", r"',; .. ,,,· \"~'ê. "lx.n&gt;q"om """ ..... "Q.</w:t>
      </w:r>
    </w:p>
    <w:p>
      <w:r>
        <w:t>Dc,,,,,,,,,,)h:,,.,.J p"''''.'''''«''c 16.",,, O" f&gt;&lt;""" ''f,,'' QI "'oru" que M.</w:t>
      </w:r>
    </w:p>
    <w:p>
      <w:r>
        <w:t>)(" ,",1 &lt;I~ iluto!' '''')'' I,lk1']d,.",o",&lt;(\ml"</w:t>
      </w:r>
    </w:p>
    <w:p>
      <w:r>
        <w:t>,''''ojJ d. E.1i,,,.,, &lt;loomo"@d ... ",,,,,,,,",,,.b, v;,,,,, M"Q ,,[O: h"I"jj"ww.&lt;I,1on'''t1,«,,,,.hr</w:t>
      </w:r>
    </w:p>
    <w:p>
      <w:r>
        <w:t>(o) 1')99. 20rn 1 bo",o" I.!dt!on. OS",,..,,., Do .. "",,'u'D,on'Oll EJ",,", """mp,,'&lt;ud,, "xl", 'lO lin", 1",),,,10, 1'&lt;1, «Ii"" .. ,&lt; l'"hl" .. ,;o ,k-,,, "hr .. oo.n .~"''' "l'"hk.,õ&lt;, r",,,",~ T&lt;Xlos I); di .. ; .. " ",,,,,'\',,,I,,~ No"lt"mo r,,,'e de'''' livl'o roJ.ri "" 'p""!",</w:t>
      </w:r>
    </w:p>
    <w:p>
      <w:r>
        <w:t>,d"" ""''&lt;'' "'" "",.,,'" .I" 1"""0 d. J,d,,, "" r'&lt;&gt;c~"o .i",il" (' m '1",lqu&lt;-(""",," Ou ",oi",. ,~!' d"1&lt;'1!lko, ", .. d ",,,,. f"",c"l'ú gr'''''d"et&lt;:. """" 1&gt;&lt;&lt;n""'&lt;&gt; I~" &lt;~cri", Ja&lt; J,,,,,,,,,,,,. ,lo Cap) ,;~11!</w:t>
      </w:r>
    </w:p>
    <w:p>
      <w:r>
        <w:br w:type="page"/>
      </w:r>
    </w:p>
    <w:p>
      <w:r>
        <w:rPr>
          <w:b/>
          <w:sz w:val="20"/>
        </w:rPr>
        <w:t>Página 6</w:t>
      </w:r>
    </w:p>
    <w:p>
      <w:r>
        <w:t>Esta ê uma obra· dcficção.</w:t>
      </w:r>
    </w:p>
    <w:p>
      <w:r>
        <w:t>Apesar dos fatos citados neSfe ~Jjvro terem extraídos de lendas e histórias rca'ls de diversos</w:t>
      </w:r>
    </w:p>
    <w:p>
      <w:r>
        <w:t>.</w:t>
      </w:r>
    </w:p>
    <w:p>
      <w:r>
        <w:t>.'j povos. a Magia tOS Ritúaii; tomo sio aqui desc.ritos nãq devem stYútilizados' fiora do jogo.</w:t>
      </w:r>
    </w:p>
    <w:p>
      <w:r>
        <w:t>pois poderiam felj,ir Q:; partic'ipantk Mesmo os eventos.</w:t>
      </w:r>
    </w:p>
    <w:p>
      <w:r>
        <w:t>agências", soc'icdadcs Secretas Personagens "efdadeiros c;tadoi; aqui sio tratados de forma fiecional.</w:t>
      </w:r>
    </w:p>
    <w:p>
      <w:r>
        <w:t>Este ê apenas um jogo. A realidade ê muito pior.</w:t>
      </w:r>
    </w:p>
    <w:p>
      <w:r>
        <w:t>Marcelo Del Dcbbio •</w:t>
      </w:r>
    </w:p>
    <w:p>
      <w:r>
        <w:br w:type="page"/>
      </w:r>
    </w:p>
    <w:p>
      <w:r>
        <w:rPr>
          <w:b/>
          <w:sz w:val="20"/>
        </w:rPr>
        <w:t>Página 7</w:t>
      </w:r>
    </w:p>
    <w:p>
      <w:r>
        <w:t>Coa'~I'o, "Hico, Aprimor.m~n'O~ 71 Soei~d.de. S.".,&gt;&lt; retici ..</w:t>
      </w:r>
    </w:p>
    <w:p>
      <w:r>
        <w:t>82 erj.ç'" de Pcr;oulScns 30 Ponlos Heróicos "</w:t>
      </w:r>
    </w:p>
    <w:p>
      <w:r>
        <w:t>Atrihulo, 36 rODIOs de fc 92 Muaduos 38 Equip.m~Dlo, 94 ~l'Sli,o.</w:t>
      </w:r>
    </w:p>
    <w:p>
      <w:r>
        <w:t>« 1\1.8 11 98 Ordem d. 0'110"</w:t>
      </w:r>
    </w:p>
    <w:p>
      <w:r>
        <w:t>« Reg ... de M.gi.</w:t>
      </w:r>
    </w:p>
    <w:p>
      <w:r>
        <w:t>102 '-hgn&lt; Alholes 15 fogo 110 E.coh d. Y.m •• h 16 Águ.</w:t>
      </w:r>
    </w:p>
    <w:p>
      <w:r>
        <w:t>112 E.coJ. C.h.l,.,,"c, de Lu fI "</w:t>
      </w:r>
    </w:p>
    <w:p>
      <w:r>
        <w:t>A, 111 Senhores d. Tempeu.dc 18 Terr.</w:t>
      </w:r>
    </w:p>
    <w:p>
      <w:r>
        <w:t>116 5'S .. d. Ordem dos r.hlSoS "</w:t>
      </w:r>
    </w:p>
    <w:p>
      <w:r>
        <w:t>L., 118 AGNl "</w:t>
      </w:r>
    </w:p>
    <w:p>
      <w:r>
        <w:t>Trevl&lt; 120 Templo de !si •• 0'1';, "</w:t>
      </w:r>
    </w:p>
    <w:p>
      <w:r>
        <w:t>rhnu, 122 M'g&lt;l$ Vc,molhos 52 Anim", 121 Escol. de Pyro.</w:t>
      </w:r>
    </w:p>
    <w:p>
      <w:r>
        <w:t>52 Humanos 126 Ordem Mjrlllo,e 51 Spiritum 128 :&gt;'1.go' I'ct,o.</w:t>
      </w:r>
    </w:p>
    <w:p>
      <w:r>
        <w:t>51 Arhn".</w:t>
      </w:r>
    </w:p>
    <w:p>
      <w:r>
        <w:t>130 Socicd.dc de H • .,.m 55 Meum . gi.</w:t>
      </w:r>
    </w:p>
    <w:p>
      <w:r>
        <w:t>132 e ... de Chronos 56 C.minhos SuuDdüio~ 131 Ilumiudos 57 Fer .. mcnu. M",; •• ,</w:t>
      </w:r>
    </w:p>
    <w:p>
      <w:r>
        <w:t>136 Ordem de Solomlo 58 Ritu.i, 111 M.so. A .. "o Huns.,o.</w:t>
      </w:r>
    </w:p>
    <w:p>
      <w:r>
        <w:t>"</w:t>
      </w:r>
    </w:p>
    <w:p>
      <w:r>
        <w:t>Res ... e Te'te.</w:t>
      </w:r>
    </w:p>
    <w:p>
      <w:r>
        <w:t>156 Ordem do OuSiO 60 DeseDvohendo o Per.oullem 166 O.dem do Cu. I 61 O Mundo de Trev.s</w:t>
      </w:r>
    </w:p>
    <w:p>
      <w:r>
        <w:t>168 Wiecu, Bordos e Druld&gt;s 62 A Lei 170 B'O/15 61 fora d, Lci 171 Ordem de Luy,thy</w:t>
      </w:r>
    </w:p>
    <w:p>
      <w:r>
        <w:t>61 AI Q .. d.</w:t>
      </w:r>
    </w:p>
    <w:p>
      <w:r>
        <w:t>171 lrm'nd.de de Tencb, ..</w:t>
      </w:r>
    </w:p>
    <w:p>
      <w:r>
        <w:t>65 Seres Sohnnuu"i, 179 /1.'1.8°' d .. 50",1&gt;".</w:t>
      </w:r>
    </w:p>
    <w:p>
      <w:r>
        <w:t>66 Lond.es 192 HelH .. e CID"</w:t>
      </w:r>
    </w:p>
    <w:p>
      <w:r>
        <w:t>61 NPCs 198 A.im.</w:t>
      </w:r>
    </w:p>
    <w:p>
      <w:r>
        <w:t>68 !'laos de Exi'ICnCü 101 Colden D.","</w:t>
      </w:r>
    </w:p>
    <w:p>
      <w:r>
        <w:t>69 Alf.bctos MoSi.o.</w:t>
      </w:r>
    </w:p>
    <w:p>
      <w:r>
        <w:t>208 Ordem .I'. 1'10 .. c d. Cr"l 10 Seculo XX 210 M.nd.,,""</w:t>
      </w:r>
    </w:p>
    <w:p>
      <w:r>
        <w:t>10 ldoios p.r. Avenluro.</w:t>
      </w:r>
    </w:p>
    <w:p>
      <w:r>
        <w:t>211 B,bJioH"j;· 216</w:t>
      </w:r>
    </w:p>
    <w:p>
      <w:r>
        <w:br w:type="page"/>
      </w:r>
    </w:p>
    <w:p>
      <w:r>
        <w:rPr>
          <w:b/>
          <w:sz w:val="20"/>
        </w:rPr>
        <w:t>Página 8</w:t>
      </w:r>
    </w:p>
    <w:p>
      <w:r>
        <w:t>Introdução J (jj Rl'(; la&lt;~t.í"" f\~,~l hi nu:&gt; ,k 12-""",, );' se I",""U</w:t>
      </w:r>
    </w:p>
    <w:p>
      <w:r>
        <w:t>""" .\,-en .. ", u,n "I"," oU • "m. 1'&lt;&lt;;' UO tc .. ,,\ onde '"</w:t>
      </w:r>
    </w:p>
    <w:p>
      <w:r>
        <w:t>mImo "'''P&lt;' d .. de .I 1'0"";'" ,..,. .. " do lil'RI'$ l"~.d,,, .. f:l&gt;~"'o p.pd do. 1t~, .... n ~b,,&lt; r» o p.p&lt;l</w:t>
      </w:r>
    </w:p>
    <w:p>
      <w:r>
        <w:t>,.-'",&gt;.LpeltIXvu ""o.,dllmo.Ln&lt;;&gt;m",,'''',...:ic&gt;- d,w.". Como um 1Ior. o Jo&gt;R,dor pod&lt; '&lt;p«.cntuum pC!</w:t>
      </w:r>
    </w:p>
    <w:p>
      <w:r>
        <w:t>",", "r.&gt; "o.»&gt;. ('_'em!", "',li..i .. ".I .... q"" bo&gt;uo,"'1"""""c "H"~&lt;", ~U&lt; ~ mU&gt;l(}rlif~,","e J&lt;" me&gt;&lt;no.</w:t>
      </w:r>
    </w:p>
    <w:p>
      <w:r>
        <w:t>1'&gt;0: de"</w:t>
      </w:r>
    </w:p>
    <w:p>
      <w:r>
        <w:t>..- ("""""'-"l'-T&lt;rnp&lt;&gt;R'n.:,..,,," p.':' 'I"" u&lt;n """, 'ipo :\ M&lt;f"'Ç&gt; ame o RPG &lt; wn Iibnc OU "'" lino com de J~o' J""" &lt;riadoed='m-,~\1J&lt;r O&lt; ,,*p"')·&lt;rs.J~</w:t>
      </w:r>
    </w:p>
    <w:p>
      <w:r>
        <w:t>'1'''' M'''' h. um ro,eiro. ,.., """,h .\&gt;ç&gt;O,,, '" d=oOrobDJu ;</w:t>
      </w:r>
    </w:p>
    <w:p>
      <w:r>
        <w:t>de RI&gt;(.; m",. p'""""l"d"" "',,,,,, "",I .. "tO.coon. "'I'n=nt,çi&lt;&gt;~ ",..dKh /'m q...,. '" Jngo,t",,", ,.~~"n ,I,'r;«'" I"" .,,,,, Pc ... ",.</w:t>
      </w:r>
    </w:p>
    <w:p>
      <w:r>
        <w:t>""OI ," 1&lt;1.\"", ,.,ru;""s de &gt;CU&gt; I"'f.....,'~~·'" '~"l"&lt;"'(Kn", "*"'"</w:t>
      </w:r>
    </w:p>
    <w:p>
      <w:r>
        <w:t>R'n •• '"' "."", da A\mtuJ&gt; "'- ""&gt;&lt;Ii(,&lt;,,,, , ""J, OI" do, l,~,.</w:t>
      </w:r>
    </w:p>
    <w:p>
      <w:r>
        <w:t>h«io~,,';" f""op"",,,x-h&lt; {~)tç., 1\ Q Me",,,, (e "",,,;,, .0""" &gt;0"&lt;' .I, jog.d. do .lgun'</w:t>
      </w:r>
    </w:p>
    <w:p>
      <w:r>
        <w:t>TRFI'.\S" ,l1nb;oll(ado '" «,1"1&gt;&lt;1,,. (), PO""""g"'"</w:t>
      </w:r>
    </w:p>
    <w:p>
      <w:r>
        <w:t>,b,k,,) ~,,&lt; d.,&lt;"" ;,,, '" '" ,'''1;&gt;.1",", (",,,m kozc, ,.0. ",,"</w:t>
      </w:r>
    </w:p>
    <w:p>
      <w:r>
        <w:t>'.&lt;' hUffiArIU', , do, o " ,I"", "", 1&lt;"1,,, .. ,\.</w:t>
      </w:r>
    </w:p>
    <w:p>
      <w:r>
        <w:t>"'E""~:",oc",,,"bdc«ndoqu.,. ror ... n"&lt;"'_'l"i",ü,,~, p",J., ,." "",iJ" o ." d«;&gt;õ&lt;&gt; "'n\"d"</w:t>
      </w:r>
    </w:p>
    <w:p>
      <w:r>
        <w:t>mumv. iH"~ln""" ,lo I'IU'.\'_\' ".lo "m "01"</w:t>
      </w:r>
    </w:p>
    <w:p>
      <w:r>
        <w:t>\-0«,.. Jo,,, «'I""cdnJ" 9'''' 1"""</w:t>
      </w:r>
    </w:p>
    <w:p>
      <w:r>
        <w:t>"""" &lt;I'" RPG "".0 ''''''&lt;~ ~ "~~~;;iI",:~~:;;~;~m" PC""''' (um nbttim" ok.1 e ""</w:t>
      </w:r>
    </w:p>
    <w:p>
      <w:r>
        <w:t>11 ",."mn ,Ic ~ 1'&lt;»&lt;"':. =&gt;do wru ","""-;,, \ ~,,~""" ",1"""fu",1 {'&gt;I", . "0 .. ' ,·",Iu, "b,o,,-,ndo</w:t>
      </w:r>
    </w:p>
    <w:p>
      <w:r>
        <w:t>""', """ "UH" p""eH"" ,".L)\&lt;"</w:t>
      </w:r>
    </w:p>
    <w:p>
      <w:r>
        <w:t>""""1"0"",1;' I",. A &gt;OH,d""'",, Jo·""",.,o"'I"",,,,,,·,,],",",ni'-"'u, e",-m ""'p'" 1"'D'&lt;'po&gt;«i,,,I&gt;oho</w:t>
      </w:r>
    </w:p>
    <w:p>
      <w:r>
        <w:t>",,,,n""1"rAf(\r&lt;".I,I,,~.Ioo, Jd., " \1&lt;-" .... 1'",,,, '0"';" ''''''</w:t>
      </w:r>
    </w:p>
    <w:p>
      <w:r>
        <w:t>,l",,,,,,,&lt;·b,'«&gt;.,,=n,,,,,d._,"~,,,, ,,,I''I:,,I'''"''''I,",,&lt;1,,lto,,O''''-</w:t>
      </w:r>
    </w:p>
    <w:p>
      <w:r>
        <w:t>~h"", m"",id,Je &lt;ufICientc 1""' I"Lo,com '" 1;"",&lt; ';ffilÇó&lt;"q,,, 'l'f&lt;'«t""d",. l.emb,e&gt;C' "'"''</w:t>
      </w:r>
    </w:p>
    <w:p>
      <w:r>
        <w:t>TREVAS "'r" ,I. ~L&gt;rP fup6&lt;&gt;çoc. uOr&gt;ll.liJ&lt; d&lt;...~""I""""l"""co2nci&gt;pm&lt;".-.m</w:t>
      </w:r>
    </w:p>
    <w:p>
      <w:r>
        <w:t>""I; 'x"&gt; "Uh ''''2'''--' liOU&lt;&gt; &lt;ubo.o" .. r 1''''1''''''00' jol:"'''''''''« -,</w:t>
      </w:r>
    </w:p>
    <w:p>
      <w:r>
        <w:t>"',." (.-«n """"i"" "'j",;.&lt;I"I&lt;' CII o""~II",, () f"-"~uê di"o!x,,,,-,,, .. I ... ",</w:t>
      </w:r>
    </w:p>
    <w:p>
      <w:r>
        <w:t>~~~iiii:i~~~ cmo,k&gt;CI,,~I,"'" P","~".!."""comb, '-1,,&lt; "'~""1!l1arr."t""«'" ,I"",",d,,'</w:t>
      </w:r>
    </w:p>
    <w:p>
      <w:r>
        <w:t>~'" ..-g .. , h,;" &lt; ,,\lU';,'''''' e,,,h,,h·c,·,,.I,, \""'-"&lt;" " 1''''1" .. ,,1,,1''"''' ,·,,,1,,101</w:t>
      </w:r>
    </w:p>
    <w:p>
      <w:r>
        <w:t>'&lt;''' Ii",i,,, ""'"'' 100'" ,kl,mJ",. TRLVA~ oi I",i_ o que é RPC?</w:t>
      </w:r>
    </w:p>
    <w:p>
      <w:r>
        <w:t>I 'm RPC; "" &amp;k PÁl)' ((;" "U'''' ,,~"u,. Je ,,,tf&lt;'.</w:t>
      </w:r>
    </w:p>
    <w:p>
      <w:r>
        <w:t>~\ d,' "''''''i'P. Co",o ."im' hn "'" """m. os ,"=' ro.:(l&gt;e", &gt;&lt;~ ~npt'-o", ,...lu '''I''''</w:t>
      </w:r>
    </w:p>
    <w:p>
      <w:r>
        <w:t>5&lt;U' P"'"~'-'f:&lt;"''' ",",,",,, f ...... {·,.b ',11,""" f:&lt;"IO ",",&amp;se"",,</w:t>
      </w:r>
    </w:p>
    <w:p>
      <w:r>
        <w:t>"'"w 1"'1&gt;&lt;:1 ,""n wu iq..'&lt;&gt; J. """'P". 1~" ,,,,,,,, 1.,1" W&gt;&lt;~ ""'''' ,. , .. 'J".I "'.-; (&gt;mo."",,&gt;lo de "'~, .J"&lt;"úi",, Nu RI'G.</w:t>
      </w:r>
    </w:p>
    <w:p>
      <w:r>
        <w:t>" ... co Jo" u"'Y&lt;'~" '" i"""'" 1'''"' '(,~n", l'~"",n'goa, compk_ "" "",,,,,b,!,,, 1'&lt;1", l"I'~J'-'l&lt;'. '"'' ... '" nc"lmm mipt. (),</w:t>
      </w:r>
    </w:p>
    <w:p>
      <w:r>
        <w:t>I "'I'~&lt;I",," J.vem '''''''' ,,," ,~.,.".-... , ",'" I,.." '''' &lt;.racteú,tic ..</w:t>
      </w:r>
    </w:p>
    <w:p>
      <w:r>
        <w:t>d".,.",l'orwn'gc", Um. Lmp&gt;,,~,do RI'G, [0",,,,1'1'''' oh,,,,., .~,,&lt;,,</w:t>
      </w:r>
    </w:p>
    <w:p>
      <w:r>
        <w:t>",r.O ,n",tir,&gt;d»,""d&lt; 'to" S"'l'&lt;&gt; ,1&lt; Jopdo.o&lt; cri. um RIU 1~,,1e I'&lt; ..... ,""~~n.scgundo «" .. !&lt;y, ... _ h« 1\"'I'''~'''M''</w:t>
      </w:r>
    </w:p>
    <w:p>
      <w:r>
        <w:t>,1",,,1,, F'''' umJor;.d(), m ... "'J,,"II&lt;,n.&lt;. 'I"" ch,m.mo, d"</w:t>
      </w:r>
    </w:p>
    <w:p>
      <w:r>
        <w:t>M«"" F.1e &gt;&lt;!' .. ",Ii""""b I'&lt;ç.,' PC'&gt;"'~~&lt;u;''' •• ,\, ... ".</w:t>
      </w:r>
    </w:p>
    <w:p>
      <w:r>
        <w:t>,,, .. 'I"~ ", )og,do'&lt;&gt; !eU""" "",1,·« Podem". con,p""</w:t>
      </w:r>
    </w:p>
    <w:p>
      <w:r>
        <w:t>,,,,,,O,,," "'H logo de (on'.u Ix,,", hi '''ri" de terro!</w:t>
      </w:r>
    </w:p>
    <w:p>
      <w:r>
        <w:t>N,,'" i~ o,j"f,.J",", I ""'·"~"n,,' ",,,.,n .. ,, ,,, I'.",&gt; .','!I""'. () l"'iJ''''' &lt;Ol1Wto de ior.o 1''''&lt; ,1. .,,,]""'&gt;&lt;;lo ·'0 ~'"</w:t>
      </w:r>
    </w:p>
    <w:p>
      <w:r>
        <w:t>"""'Ie" .. '" '" EU ""i,·,,,,,,, "'.hd" &lt;," ''''&lt;3&lt;ao&gt;'". O ohj&lt;ti",,,1c</w:t>
      </w:r>
    </w:p>
    <w:p>
      <w:r>
        <w:t>TRI'.\·_\S ~'·'''''''um. b",o,,-,. moJo(",.oo.&gt; .. "n~ "",ro, mo 01 .. , fOf&lt;,n ,urgindo e '.'pI&lt;'"" ,0&lt;1 ... '-" I"'-'siI"hd .. ~·&lt; k i",c'1'''"''\&gt;O por p.&gt;&lt;I&lt; Ju. P,,,",~,,,~&lt;o"</w:t>
      </w:r>
    </w:p>
    <w:p>
      <w:r>
        <w:t>Po, r"", ,t,5O," 'q;'" c'w" I"" C&lt;" ~'ll() ,;() ,d.p· d .. p."I"wA·" •• n"lo ,,,,~lo "&lt;",,do,i, .. h,,,úri •• m "m ";",1</w:t>
      </w:r>
    </w:p>
    <w:p>
      <w:r>
        <w:t>,.,,, .. ,,,,, I'm TREVA~.I"'1tU"" ' ''' "." h. r&lt;gr.&gt;' hx,~ "CO"</w:t>
      </w:r>
    </w:p>
    <w:p>
      <w:r>
        <w:t>",h,t.. ''''''1'1.;"" &lt; ," J"B.do"'. '-'~ &lt;&gt;h,i!","",'"</w:t>
      </w:r>
    </w:p>
    <w:p>
      <w:r>
        <w:t>;"te'l'''''''', ... ,,,1,, &lt;,,&lt; um dosobi&lt;'i,'o, d, jog"</w:t>
      </w:r>
    </w:p>
    <w:p>
      <w:r>
        <w:t>I'RF.\'.\S" um, c'pi-&lt;i&lt; d&lt; &lt;&gt;&lt;'0;,';0 ,leim«prct""o &lt; r.k,'iJ;. Dir&lt;,.~« d&lt; 'u,lo" '1"&lt; "&gt;c&lt;- iá j0l:0u. \1.""" m,,,</w:t>
      </w:r>
    </w:p>
    <w:p>
      <w:r>
        <w:t>'""'1"""&lt;"1&lt;' pod«.o .ch.'-!" n'~n'" dom.". f'O" ok ,,,te h&gt;m&lt;n .. (ou fd;"",e".e) ""&lt;Cc,"'" ,Ie mill "",&gt;&lt;in;" p&lt;""&lt;&gt; m&lt;"',, ,il';J" .. '"''''l'fCUçlo d. l'c""'''ge"" &lt;0&gt;"" qu"</w:t>
      </w:r>
    </w:p>
    <w:p>
      <w:r>
        <w:t>"nuo. RPG, uji"~"gom</w:t>
      </w:r>
    </w:p>
    <w:p>
      <w:r>
        <w:br w:type="page"/>
      </w:r>
    </w:p>
    <w:p>
      <w:r>
        <w:rPr>
          <w:b/>
          <w:sz w:val="20"/>
        </w:rPr>
        <w:t>Página 9</w:t>
      </w:r>
    </w:p>
    <w:p>
      <w:r>
        <w:t>, j Wh ;lW ilf~ i I-i ~ tifJ !~ f~ E ~[ ~ ~ H ~ ~ ff H li j ~.</w:t>
      </w:r>
    </w:p>
    <w:p>
      <w:r>
        <w:t>tr ~f~@rx f_i ;l;:'_~ 3g~;'~~ :::</w:t>
      </w:r>
    </w:p>
    <w:p>
      <w:r>
        <w:t>111!/li , c ~ ~ ~~ rll[!</w:t>
      </w:r>
    </w:p>
    <w:p>
      <w:r>
        <w:t>~. fi f ~ UH ~~.P ; f~1 ~~1;</w:t>
      </w:r>
    </w:p>
    <w:p>
      <w:r>
        <w:t>, ~1~ ii , .</w:t>
      </w:r>
    </w:p>
    <w:p>
      <w:r>
        <w:t>~ fi!!</w:t>
      </w:r>
    </w:p>
    <w:p>
      <w:r>
        <w:t>... l f E 1':; "</w:t>
      </w:r>
    </w:p>
    <w:p>
      <w:r>
        <w:t>,,~e"~~~ j} ~] ~ . ~õ=~f ª f-rl Hí!</w:t>
      </w:r>
    </w:p>
    <w:p>
      <w:r>
        <w:t>~ l ~ ~ t f1 ~ i i Fi rt j tI!</w:t>
      </w:r>
    </w:p>
    <w:p>
      <w:r>
        <w:t>3 ~ :.</w:t>
      </w:r>
    </w:p>
    <w:p>
      <w:r>
        <w:t>1 ~ ~:f f E :;:::'",,"</w:t>
      </w:r>
    </w:p>
    <w:p>
      <w:r>
        <w:t>~ i t 11 i:?~ ~,~ i S' .. ! ê, • c 1 f' ,J.</w:t>
      </w:r>
    </w:p>
    <w:p>
      <w:r>
        <w:t>~ ~ '"</w:t>
      </w:r>
    </w:p>
    <w:p>
      <w:r>
        <w:t>~~~~ ~~â.;l' H!l i -7 t~ ;; ~9 ~ 3~~ m l 1 H i ª lJ~, ~ ] ~ â ~ § - 111" fi'</w:t>
      </w:r>
    </w:p>
    <w:p>
      <w:r>
        <w:t>:31 g :&gt; :&lt;;</w:t>
      </w:r>
    </w:p>
    <w:p>
      <w:r>
        <w:t>l' ~ ~ f.E- .,. ","., ~ g ~ ~ ~~ ?, Pé,! f . l ~ ~ f ~ i Õ'.? g 1 ~ r! j</w:t>
      </w:r>
    </w:p>
    <w:p>
      <w:r>
        <w:t>;1 ~ ~ fr:~ §~~~~ff' 1i " ~ ~ ~ ~ .' " a, .' . ,.</w:t>
      </w:r>
    </w:p>
    <w:p>
      <w:r>
        <w:t>:l ~ ". ~ ~ ';!</w:t>
      </w:r>
    </w:p>
    <w:p>
      <w:r>
        <w:t>g~~r.~l ~'nH ~~::.~-~~ o ~~?~~.h ..</w:t>
      </w:r>
    </w:p>
    <w:p>
      <w:r>
        <w:t>~~-~fl,1~ ;j~&gt;H.</w:t>
      </w:r>
    </w:p>
    <w:p>
      <w:r>
        <w:t>~~;-~~~, i' ~ o:.. :-- &lt;:I ~ ~.., H f?"~ ~~'9~!:~~' ~ ... ~ ~ 3 " '"</w:t>
      </w:r>
    </w:p>
    <w:p>
      <w:r>
        <w:t>~~~}~~~ :-jW,I;,,&lt; ~ ~~(i8~ S' ~ g ~1 s êg1 ~~§ 3 ~ ~ y;;</w:t>
      </w:r>
    </w:p>
    <w:p>
      <w:r>
        <w:t>;~l1 !t llW f!il Im t-Í f ta i.~: ~ 9 t~ ~ ~ ~ r fi l!</w:t>
      </w:r>
    </w:p>
    <w:p>
      <w:r>
        <w:t>~ ffi.~· t [ ~1 [ li, ~ § ~ i 33;18$ ~fi l-f 8~ " I'( ~ ~ il ;: ~ ..,.</w:t>
      </w:r>
    </w:p>
    <w:p>
      <w:r>
        <w:t>~~~~1 ~~~'~-~~ mlill "coô'~i 3~~~-~;H ~a~·~~""</w:t>
      </w:r>
    </w:p>
    <w:p>
      <w:r>
        <w:t>~~~~Wti ~3~;f~".- 1"HJ d~~t, t~ i g ~ r ~.~ n ~"E !n'~~~i ~ ~ijã Ri: ~'iH o</w:t>
      </w:r>
    </w:p>
    <w:p>
      <w:r>
        <w:t>8 H-.d ~ ~e-e;~~~ ~ ~8-g'li"§ ~ ~ ~~~.~;;~ • rfbP' ~ t&gt;Hr'!</w:t>
      </w:r>
    </w:p>
    <w:p>
      <w:r>
        <w:t>~ ·h~ !</w:t>
      </w:r>
    </w:p>
    <w:p>
      <w:r>
        <w:t>~ õ"B~~"'~ - ;:'" h B jf~~R-c;</w:t>
      </w:r>
    </w:p>
    <w:p>
      <w:r>
        <w:t>, o • &lt; ."</w:t>
      </w:r>
    </w:p>
    <w:p>
      <w:r>
        <w:t>.,-~.~ .,;?-;. H: ~ ~~fi.f5 ~{~ ~ ~1 t,'.</w:t>
      </w:r>
    </w:p>
    <w:p>
      <w:r>
        <w:t>fa-~ ', ... - ., ,; §';</w:t>
      </w:r>
    </w:p>
    <w:p>
      <w:r>
        <w:t>.</w:t>
      </w:r>
    </w:p>
    <w:p>
      <w:r>
        <w:t>qq;</w:t>
      </w:r>
    </w:p>
    <w:p>
      <w:r>
        <w:t>~·fb~:</w:t>
      </w:r>
    </w:p>
    <w:p>
      <w:r>
        <w:t>i;f ~. z ~ ~ 'i"'"</w:t>
      </w:r>
    </w:p>
    <w:p>
      <w:r>
        <w:t>"o, • '..- =~ôl_~l~ tii~fi B,Hi ~~;~ ...</w:t>
      </w:r>
    </w:p>
    <w:p>
      <w:r>
        <w:t>~ l d i ~ ;</w:t>
      </w:r>
    </w:p>
    <w:p>
      <w:r>
        <w:t>'l!~l~', .qp:</w:t>
      </w:r>
    </w:p>
    <w:p>
      <w:r>
        <w:t>I 't'!~ , '; , ~. a ~ i t!i " ..</w:t>
      </w:r>
    </w:p>
    <w:p>
      <w:r>
        <w:t>O' H"</w:t>
      </w:r>
    </w:p>
    <w:p>
      <w:r>
        <w:t>~ ~ ~ ~ g ] ,."</w:t>
      </w:r>
    </w:p>
    <w:p>
      <w:r>
        <w:t>$!f~~ ~ ~~ :t , í ' , í] f r p'"2 i'i Hr " ;. ~ ~~l ~! ~ ? i ~ ~ \." 'J o</w:t>
      </w:r>
    </w:p>
    <w:p>
      <w:r>
        <w:t>~ ..</w:t>
      </w:r>
    </w:p>
    <w:p>
      <w:r>
        <w:t>o - ....</w:t>
      </w:r>
    </w:p>
    <w:p>
      <w:r>
        <w:t>o ti&gt; 0::1.</w:t>
      </w:r>
    </w:p>
    <w:p>
      <w:r>
        <w:t>~, ti&gt; _.</w:t>
      </w:r>
    </w:p>
    <w:p>
      <w:r>
        <w:t>n o · ti&gt;</w:t>
      </w:r>
    </w:p>
    <w:p>
      <w:r>
        <w:br w:type="page"/>
      </w:r>
    </w:p>
    <w:p>
      <w:r>
        <w:rPr>
          <w:b/>
          <w:sz w:val="20"/>
        </w:rPr>
        <w:t>Página 10</w:t>
      </w:r>
    </w:p>
    <w:p>
      <w:r>
        <w:t>"ú&gt;,lctO',OU4"" o,loT&lt;l" (!'."" ... {'Io, ~"'&amp;'''~!,, li/ JIlj, E"&lt;' ""m&lt;ro, ,'i" ,,,,li,.J,,,.m T ..... do ' '''luO ° ",·ie ... qu,ndo &gt;C\1 f'~",,,\.I/(&lt;&lt;n "li' lu,""",., ",m " "m.~ 'I.m""'n I utdti.d"f''''</w:t>
      </w:r>
    </w:p>
    <w:p>
      <w:r>
        <w:t>P"&lt;Íci&gt;,d«omlmo, Pon,o&lt; d. Mo!:i. ~,&lt;&gt; ,,, p&lt;&gt;n'''' ~". um P&lt;""""t."""</w:t>
      </w:r>
    </w:p>
    <w:p>
      <w:r>
        <w:t>~ po»UI. P'''' on,I .. o&gt;,., qu.u,'o &lt;Ic ~b ..</w:t>
      </w:r>
    </w:p>
    <w:p>
      <w:r>
        <w:t>,:,,'~ R,,,,,,,.;ú &lt;&gt;pU d~ f,,&lt;,. Q'"""" m";, I"'t"'" um Pç""x&gt;W'" 1"""'"'. moi, l,..,let,,""~I, .... l'~""""gon' qu. n.,,"" m.lI'" nio 1"»'''''''' p&lt;&gt;n'os d&lt; ~br,io</w:t>
      </w:r>
    </w:p>
    <w:p>
      <w:r>
        <w:t>F&lt;&gt;tma Si&lt;&gt; •• dm ...... b r"rn" ",nu&gt;" lIUj\o poJe m.</w:t>
      </w:r>
    </w:p>
    <w:p>
      <w:r>
        <w:t>nil"lb' " •• lom""!,,,,- lli&gt;".m J (orm .. d&lt; m.rup~' En .....</w:t>
      </w:r>
    </w:p>
    <w:p>
      <w:r>
        <w:t>&lt;kt. c,~. Co""ol." b .... "'b. '"'' S.1'lu,,,,,,.d. r.bol&gt; o. m.1:"" "nll7.m,,&lt;, ,h, F.,."", ('I" mokl" n, (''''''''.</w:t>
      </w:r>
    </w:p>
    <w:p>
      <w:r>
        <w:t>nh&lt; .. de,\I'!(1"I""&lt;""~'J'lo,(UI"'con", ... ..". IIo.i.Jtr'1fl',uihn ,cn ... r"&lt;&gt;gQ. ""'.I&lt;'.'n"" .. ' ..... "ul~o("'I1«1IOU"hn.</w:t>
      </w:r>
    </w:p>
    <w:p>
      <w:r>
        <w:t>'" , ... En.on"", &lt; \ [ ~m~n'" ~ .. "'" [&gt;OI dun ...</w:t>
      </w:r>
    </w:p>
    <w:p>
      <w:r>
        <w:t>Cominho,,. ,lo M~gi. ~,Jm.''''' d.&gt; M:I,&lt;';I' '100 ~m r';,i· «'''' p&lt;&gt;&lt;k ....,,,U,,,, I"e' .p«ndtc. 80,,,,,,, 6 C.mi"\I&lt;)' d. ~uS'"</w:t>
      </w:r>
    </w:p>
    <w:p>
      <w:r>
        <w:t>Flcm",,,i,, f','R" ,IRU" :\" Terro, L",. ")'".,.", .. \1;;", d&lt;I ...</w:t>
      </w:r>
    </w:p>
    <w:p>
      <w:r>
        <w:t>'."".,,,,,u,,,,. 6 C'"'U,ho, rk .\b~". P,"""". ,\,,"',,; •. Hum.</w:t>
      </w:r>
    </w:p>
    <w:p>
      <w:r>
        <w:t>nO&lt; .. \tbnuo', Sp"jnlOl" ~Imm,,~. ·, Po",o de r:ocu., 1'0&lt;", Ó. ,,,,,u;,,I .. 'I'''' ""li .... " ~uj"</w:t>
      </w:r>
    </w:p>
    <w:p>
      <w:r>
        <w:t>""</w:t>
      </w:r>
    </w:p>
    <w:p>
      <w:r>
        <w:t>&gt;1 ,,,d~ um 'n&gt;g" ",,; "" &lt;l&lt;,",,,,j,,,,,Io, C.uw,hoou 1'0,",," &lt; ," li .. ,;,,, 'I"" " lu..1, ""r.&lt;' 1&gt;00. l""M'. Qu'mto m"i, p,,.,,,,,</w:t>
      </w:r>
    </w:p>
    <w:p>
      <w:r>
        <w:t>,le r:""", 'u"' mo.r.o I"'"""'. ",,,,,,, OS "",!&lt;-I •• ,kk ""1, ... 10 ("",;.</w:t>
      </w:r>
    </w:p>
    <w:p>
      <w:r>
        <w:t>nho o~ Fonn.</w:t>
      </w:r>
    </w:p>
    <w:p>
      <w:r>
        <w:t>Rj.u.i •. ~ao ~!"f,i1, ",,;, d.bor.d .. , po" m,,,'" """ ....</w:t>
      </w:r>
    </w:p>
    <w:p>
      <w:r>
        <w:t>poncno&lt;&gt; ,Ao «,mnin&lt;&gt; d,,, C.mlnh.,. d" ' I",,,,,ti,odo •. '" Rltu ,i,d .. ",·", &lt;0'''''.';',,,«,, 1&lt;",,,, ,I&lt; \!"'~.i". rn.m&lt;&gt;n&gt;&gt;&lt;Io, r'r.!</w:t>
      </w:r>
    </w:p>
    <w:p>
      <w:r>
        <w:t>]"Q&lt;I~'em ... " ... d&lt;&gt;.l"'1&lt;o ""Ao.</w:t>
      </w:r>
    </w:p>
    <w:p>
      <w:r>
        <w:t>Clr&lt;"ulotl d. M.gi.· C''''''I'''"''''; qu,,"iliJ&lt; ""&lt;lUU ,,," F""" d ... "", ,~, "".', &lt;":.""nlo" ~"'" 11m m&gt;g&lt;&gt; .. bc fua</w:t>
      </w:r>
    </w:p>
    <w:p>
      <w:r>
        <w:t>Um ""Il" &lt;om 'lU"'" 1"""'''' ,I_ I '''''lO em Águ. Io&lt;&gt;&lt;lr. f."", R;,u .. ",~, 1'';''''''''' "" qU""I&lt;' Ci" ,,~, ... M.".., no C.uunho d.&gt;</w:t>
      </w:r>
    </w:p>
    <w:p>
      <w:r>
        <w:t>Agu. QI.4toto m""" O Ci«ulo. m",. po&lt;ktu .. é. \I.S"'. I'nt =&gt;npko.ç"", t&lt;.&gt;"v."Ii""'"" p.n ....... 1« um 'Ig""" .. ", M.·</w:t>
      </w:r>
    </w:p>
    <w:p>
      <w:r>
        <w:t>L~' d., P",n6", r.;"'ulo, &lt;"~, .. ,,",, '·'~'iu'&gt;t w". nob J.,1'&lt;of:o p&lt;&gt;&lt;k ncc&lt;Mi,&gt;.t d&lt;·' ou 5 1'&lt;"11""" de 1'""".</w:t>
      </w:r>
    </w:p>
    <w:p>
      <w:r>
        <w:t>F&lt;tich~, ~"'" f.""""" ( .. I" '''' ,,,,'&lt;n .. , , .. ~,.,,;"'» p"'~' • """"bT..,i&lt;&gt;d&lt; um ["'11&lt;;&lt;&gt;00' \(,n»l. l'odcm ";&lt;,,,I&gt;oo!'O"~" com</w:t>
      </w:r>
    </w:p>
    <w:p>
      <w:r>
        <w:t>• /&gt;.\'IÓ' • ,.., " .... ",,,1-.. I'" 0".,,,1'~" 1'''' Ic.b", ",n. ,uf:&lt;'"</w:t>
      </w:r>
    </w:p>
    <w:p>
      <w:r>
        <w:t>"".:t,ü(';'''''"'''I'f&lt;m.&lt;k,,,,,,h.idt«'f,m,,,I,,,c'pc='_quc dr,..." '." n,~,&gt;do&gt;oobCC""&lt;O!l~Ó«"p«U!' d''''D''' no lU",</w:t>
      </w:r>
    </w:p>
    <w:p>
      <w:r>
        <w:t>,L b", p«&gt;&lt;CtU""~'''' ,;lo dumoJ&lt;&gt;s de !chch,.</w:t>
      </w:r>
    </w:p>
    <w:p>
      <w:r>
        <w:t>N ivd lIm OI'" i&lt;&gt;r.od. R1'G,,,Qnt,,lto,,,,,. p,ce'",'"" de '\gw"" ' ''"", !'''", ,.,,'!''''', 1'&lt;'''''''''W''o&lt; "",,... ,i. S.I~""'lul"</w:t>
      </w:r>
    </w:p>
    <w:p>
      <w:r>
        <w:t>1"~lorn.n um ""go i: "O&gt; K ,,,o&gt;. ,I\"''',n, Ut; b&lt;", b.bncc,,!&gt; 1"'''' &lt;.&gt;gn'I'" p",,,,,,,,,, d;",,,,,, Si'l&lt;n .. I.laomon ""li,. (li,,;, p''''' .hf,"'"c"'t",1'~"""'r."" , O.nkoi"'''''ffi ,lo \, \, ""',</w:t>
      </w:r>
    </w:p>
    <w:p>
      <w:r>
        <w:t>." co&lt;"~,,,io de outro. RPG., !'o",m'gon, &lt;Ir "h";, dif,,",,,, podem &gt;eJ" rob""do, em um' m«m' .\,.,,"' .. , pois O 'I' , d;f"m&gt;&lt;:U é. q.un'idrl&lt;do (=~ro, &gt;&lt;Iq,"nd",,, ''''''p&lt;</w:t>
      </w:r>
    </w:p>
    <w:p>
      <w:r>
        <w:t>"'. do pod~r,.\ c~h ai,·e!,., I'c'''''''gem fK"~ maio .. hio O ""</w:t>
      </w:r>
    </w:p>
    <w:p>
      <w:r>
        <w:t>CXp&lt;""""', gonh. 2.&gt; I"m"" de 1'&lt;nc;. bc,,, &lt;omo I 1"'''''' 1'''.</w:t>
      </w:r>
    </w:p>
    <w:p>
      <w:r>
        <w:t>S"" .. "'" .\'nh~""e 1 P\' p=&gt;&lt;!icion ... ."",,,, Fi 1'"</w:t>
      </w:r>
    </w:p>
    <w:p>
      <w:r>
        <w:t>w Ponto. de Aprimo"m&lt;n'''' S;:n l'n"'". 'lu. um)"</w:t>
      </w:r>
    </w:p>
    <w:p>
      <w:r>
        <w:t>&amp; .. 1", (&gt;&lt;&gt;""'; p'" ",,,fin,," • hi"ó,i. do ..... P&lt; .. on,~&lt;m p",j&lt;m "', .. "liz ... do. p'r&gt; c"""'gm, ,I"du'. m." "qu .... ,</w:t>
      </w:r>
    </w:p>
    <w:p>
      <w:r>
        <w:t>",.i, p&lt;&gt;&lt;Icr, ~!&gt;t"; &lt; dep,ode de c.d.Jopd", ,1('"'' 'eu.</w:t>
      </w:r>
    </w:p>
    <w:p>
      <w:r>
        <w:t>1"'n'o, d. ffiillein ~u&lt; .oh., melhof. 0, J''8"I" ... e",n.~.m com 5 ponto. d&lt; .1pnmo1'lltnc"',, P'" P""'''''I:&lt;m .. \pnrno</w:t>
      </w:r>
    </w:p>
    <w:p>
      <w:r>
        <w:t>"men'o, "0 '·.n"g&lt;n, ~u&lt; umJollodM pode c&lt;&gt;mp'" ru, m.!I,o .. , .e .. P • ....,n.~.&lt;"', ou do,nn .. ~.n, 'I'" 1'",1. com pIO' p.ulim"" P«sonogC"' m',,'" !,,~l&lt;r"''''</w:t>
      </w:r>
    </w:p>
    <w:p>
      <w:r>
        <w:t>Rodada. Mtdid:.&lt;I&lt; tompoqn&lt; "'1""""" .. , "p""'"" .. J.""""", 10 ocf(Ufido&gt;. l,;un.'izad. 1"'''' m'!&lt;'"''''ml''' d"e.o",,", ,\"","Ul':"</w:t>
      </w:r>
    </w:p>
    <w:p>
      <w:r>
        <w:t>É "ma medid. oL,ml&gt; &lt; "!!lu,,,!. ;orno,,," l'&lt;~' \1&lt;&gt;,,," "J~'do "'&gt;' !UJiócntcpa~. todo-; os Pt"""'g,.."d,·",,,,,,,, ,"u, .,'"</w:t>
      </w:r>
    </w:p>
    <w:p>
      <w:r>
        <w:t>Te.«, Fm ''''~ ; RPG, '" 1'&lt;"""'r,en. J ... ,,, ']h'" r"r;</w:t>
      </w:r>
    </w:p>
    <w:p>
      <w:r>
        <w:t>,.",ilic",sc e"""'guiramabri! um" po'" m''''''"' ..... """,""rA!,"'"</w:t>
      </w:r>
    </w:p>
    <w:p>
      <w:r>
        <w:t>1o""" I" ' I'"""",,,,,m ".lnhI0,,,,,,, ou 1".1"1 .. I"" 'I"" 'm" ,n.touo</w:t>
      </w:r>
    </w:p>
    <w:p>
      <w:r>
        <w:t>' '' ''1~' q'" ;',,,,,"ig;.m. l'loech:&gt;n'odo T"rc, O. Te&lt;&lt;&lt; ••• 0 f",~, oom I""""'\"i':"l$. Jogo·se ldlOO"",n",,,,,,dilioodotr:s .",,, ...... '"</w:t>
      </w:r>
    </w:p>
    <w:p>
      <w:r>
        <w:t>se o "í~n&lt;ro sorteado f&lt;li ~!ENOR 0t1 lCI,.'AI..., """J&gt;&lt;~' d.</w:t>
      </w:r>
    </w:p>
    <w:p>
      <w:r>
        <w:t>lCote. N~"&lt;,&lt;~,,,o 'l&lt;stc foi l&gt;em ""e&lt;lid"</w:t>
      </w:r>
    </w:p>
    <w:p>
      <w:r>
        <w:t>Ataque e Defes., N., Si .. &lt;m. D.&lt;mon, 0"''1''" &lt; ,!cfo,.</w:t>
      </w:r>
    </w:p>
    <w:p>
      <w:r>
        <w:t>do ",ui,,, "mpl,,~ B",. ,..,"'" .... « o Periá" d&lt; ".~",. '''I ,I.</w:t>
      </w:r>
    </w:p>
    <w:p>
      <w:r>
        <w:t>d.r~" ""'" d.·,~",';n.d, .m ... J&lt;'S""", IdIOO&lt; "'""'."01,,'001&gt; ,;.~, f", ~ffiKOR Ou IGUAI.." ".1&lt;&gt;, ,I;, p,.,k"', e&lt;&gt;n«d.,..· '" o</w:t>
      </w:r>
    </w:p>
    <w:p>
      <w:r>
        <w:t>."&gt;qu&lt; ""&lt;I&lt;f ... &lt;o,,,,, .. ,,,,,, .. er.to.uJ&lt;, j"dj"" C';';"",I)i&gt;;,\.", .. I""t&lt; l"«tcd&lt;"&gt;&lt;j''''I''''~ ()</w:t>
      </w:r>
    </w:p>
    <w:p>
      <w:r>
        <w:t>,-:dor ... rcdoo&lt;bdo r= b&gt;rn&gt;, ó o io.,di&lt;. cri!ico. Se • jor,.J. d, [,1[00 fn&lt;'s&lt;",1 "I' m&lt;n&lt;"""'l'1&lt; oíndJ&lt;"C~ri"",~,"",rd.", .... ,,-'"</w:t>
      </w:r>
    </w:p>
    <w:p>
      <w:r>
        <w:t>"g&lt;'~" foi &lt;k.f"rido """' In "m co,,"" , ,,:oi ('" h.'ç., C&lt; ,r. ..... , t"~· m&gt;o.l\&gt;&lt;g..,ta l Od.u''''''''_&lt;''''''~ioI' .. dud ... "" .... ~ 'OnU</w:t>
      </w:r>
    </w:p>
    <w:p>
      <w:r>
        <w:t>,IQ • .,.1 .... ,,, .1&lt; forç. e outro.</w:t>
      </w:r>
    </w:p>
    <w:p>
      <w:r>
        <w:t>Pm '~""'rJo. ,\guem qu&lt; po."u r.".w. 10/.10. "«,, ....</w:t>
      </w:r>
    </w:p>
    <w:p>
      <w:r>
        <w:t>u",g.&gt;Ip&lt;"&lt;';,ic""''''I''''~'''' ~",.12&lt;&gt;un""~,""' 1"100 .. ", ,,, ..</w:t>
      </w:r>
    </w:p>
    <w:p>
      <w:r>
        <w:t>1'1;",10,1",,"'1'"' I.ive Action, .~Ç""'o Vi,,,- ~'" 1""I"'!:" &lt;",n 1'&lt;,,,., m'I\"'" como se (0= ,,·.!tO,'o "" ... de ';"'rI''''''''''" .. ,,, ... n</w:t>
      </w:r>
    </w:p>
    <w:p>
      <w:r>
        <w:t>,,,,lo, de um, ffi"" ~ in",!,f"'.' Ki', conju,,'o d&lt; Ap,j,l&gt;&lt;""".'""'" rc","" 'I"" J,fi,!C,!\</w:t>
      </w:r>
    </w:p>
    <w:p>
      <w:r>
        <w:t>,U",' J""í".o "" q,,,,,",,, \&lt; " " '" ",';o;'"h"H""""' m" f"ul""</w:t>
      </w:r>
    </w:p>
    <w:p>
      <w:r>
        <w:t>""da ffi"" cri,çiiode li,", 1'e"''''"g'"'</w:t>
      </w:r>
    </w:p>
    <w:p>
      <w:r>
        <w:br w:type="page"/>
      </w:r>
    </w:p>
    <w:p>
      <w:r>
        <w:rPr>
          <w:b/>
          <w:sz w:val="20"/>
        </w:rPr>
        <w:t>Página 11</w:t>
      </w:r>
    </w:p>
    <w:p>
      <w:r>
        <w:t>.·Jt Sociedades. SeC'f(:fa~L O "f(lh~" wel·"·:'" .\ pm'''''''''''.'cd,J, ""'e'O&gt;_I"'O</w:t>
      </w:r>
    </w:p>
    <w:p>
      <w:r>
        <w:t>, ,,&lt;'" y,,,u..:lo '." pmn&lt;"" enud,do. Je."""""'''' ~,,&lt; , 10'0"",&gt;'" c&lt;&gt;mptct; ,b 'Of&lt;I·.Je ,,.,,, o «,n&lt;n~&lt; ;,o.</w:t>
      </w:r>
    </w:p>
    <w:p>
      <w:r>
        <w:t>',,,. '" I""",,,Q, '1,,,. n,'","""",,on, A Roda dos Mundos Um. Ja, p"""';r,, li&gt;ôe. que O&gt; ""!:''' i"i";,d~, "" C&gt;W</w:t>
      </w:r>
    </w:p>
    <w:p>
      <w:r>
        <w:t>I" J •. \ho"" "p,&lt;"d",~ i , ""I~"'" d, R,,&lt;,b Joo .\!\lndn" "</w:t>
      </w:r>
    </w:p>
    <w:p>
      <w:r>
        <w:t>~,,~&gt;&lt; (h,iu "" "'0"""0&gt;0 ","",! '&lt;'I",,,;oiod 1"'1&gt; c'vul,,,,,,,, ,\&lt;"</w:t>
      </w:r>
    </w:p>
    <w:p>
      <w:r>
        <w:t>,"u"d~, "'p""""" &lt; ~"e ."i Jimltdn (I""'n&gt; ,I" ,i"&lt;,n.\ &lt;01"</w:t>
      </w:r>
    </w:p>
    <w:p>
      <w:r>
        <w:t>('1" ,,,,,.,. C!'~"C""9,""'. ch,n"d., ,,,1,,,, \;,"" ~pn"''''"' &lt;"W""'W'" ",,",,",ci. """n""&lt;11&gt; ""I&lt;&gt; o</w:t>
      </w:r>
    </w:p>
    <w:p>
      <w:r>
        <w:t>,,,u'~'rw. doc""""ulo,, ,,,&lt;0&gt;"""'0 o a "",,,,,d,,, "" " ,Jo~ ,\ To,.,..</w:t>
      </w:r>
    </w:p>
    <w:p>
      <w:r>
        <w:t>"".1&lt;' "I" ,i,·o"~"'["'. P'-""-' d, ,eft""'"' """","", f.U"!&gt;';", ohan""j,</w:t>
      </w:r>
    </w:p>
    <w:p>
      <w:r>
        <w:t>"</w:t>
      </w:r>
    </w:p>
    <w:p>
      <w:r>
        <w:t>,~"i. , i""'o. """ plan'" 'm,"" bemi';'" ° Ark,,,",, 1)0 "0&lt;",10,,,,,,,,, ],;.,óri, J, C;,b.lc.k 1''''"', ""'''0 eU "0'</w:t>
      </w:r>
    </w:p>
    <w:p>
      <w:r>
        <w:t>" ,,,,,,,,J,, ° uni"""" co''''' &lt;,",h.c~,n"" passou, CXlSn, '1,,,,,,1,,</w:t>
      </w:r>
    </w:p>
    <w:p>
      <w:r>
        <w:t>Jem·,h ("",1&gt;&lt;'", &lt;h,,,,,J,) p&lt;lm """cl~,,,,, de De,,~u'go ou Ikmi",~o) rum]~,,' , I",,&lt;i,. que ""p,ra Éd"n de P",.di,i-•• (,m.</w:t>
      </w:r>
    </w:p>
    <w:p>
      <w:r>
        <w:t>,)" .. &lt;\"" gcm&amp; CiillHIo de 1''''',],' ti", "'r" .1,01",. o ~"" h.,,;.</w:t>
      </w:r>
    </w:p>
    <w:p>
      <w:r>
        <w:t>,,,Ot·, ,!i,,,&gt;, "in7,uém &lt;\O certu "l", ~ w,d.dc Além do [),:m''''g''. ""'''' ""me'; «,ahocido &lt;lo, &lt;&gt;Im!!</w:t>
      </w:r>
    </w:p>
    <w:p>
      <w:r>
        <w:t>os", do R""lQ .~;t,,,L " .1".,;:;" dQ, Tempo;!. S.l&gt;c·&gt;&lt; q'"</w:t>
      </w:r>
    </w:p>
    <w:p>
      <w:r>
        <w:t>e'"~ 1'"010,,,;, en,iJ"do" &lt;»0""'01"&lt;1,, ,,,. ",,-nhU'" "'"lO já &lt;xi,«,,«</w:t>
      </w:r>
    </w:p>
    <w:p>
      <w:r>
        <w:t>""lucl. "1""", ".." "&lt;.,hu,,, &gt;-imo i,,,,ai. eomogun, enc""!""</w:t>
      </w:r>
    </w:p>
    <w:p>
      <w:r>
        <w:t>"",,·erd.&amp; i,~oril:"'"</w:t>
      </w:r>
    </w:p>
    <w:p>
      <w:r>
        <w:t>A Primeira Sociedade Secreta ,\ plimcif, socicd,de 'c",,'" ''''g;'' y" • .,do I,úcif", ° m~" hnJo c p,,,I,,,,,,, ",i" d", du,. decidiu OIg'O"" " . ., m~nit""" pd. hbud,dc</w:t>
      </w:r>
    </w:p>
    <w:p>
      <w:r>
        <w:t>Lú&lt;dcr """], &lt;-r, " mm,"d""e ,t. ,,~lo.&lt; as .nlos ""'1ue1o cpo&lt;"~, ·"!oo""lx,, ,,,h"""'l\1Ú'OS da &lt;riaçioo. "m ,roo,,,,,,,,,,,h</w:t>
      </w:r>
    </w:p>
    <w:p>
      <w:r>
        <w:t>'1'", .. '" J&lt;.&lt;dobmdw", ,k "",,,,,Ih,,,, V,,, ,núçiio Jo. 1.0"""'_ J",mm"" e'''-'l'b .. ,,,,- Vi",""",,"ldoq\k p:xkaa="'''I''''' g"''"'''''. lu",,, &gt; 'OI" punc'!".", """",h"" M"",,,h, Cho"oo •.</w:t>
      </w:r>
    </w:p>
    <w:p>
      <w:r>
        <w:t>ll.lllim . • \"orctO ,. '\l",n'nI", fnm"~,", J,.,e., de ,-,,,,,,,,,,,,,i'o ~ue</w:t>
      </w:r>
    </w:p>
    <w:p>
      <w:r>
        <w:t>"reg;"'''''!''''' M' 'ef~" dos .njoo J, CJd,dc de Pw. " te .. "';' to""", o I'()(k! d,,, "'.;.-", ,I" 1 ),"""'l:"</w:t>
      </w:r>
    </w:p>
    <w:p>
      <w:r>
        <w:t>h'L'O Lú,'fo, foz o imp&lt;m;"d: dosar,,-,,, o I"xlr .. le D","~ S,w,ndo o ~." )01", M,I""",,, ",o .. d,\ ,I", I'timci!O,</w:t>
      </w:r>
    </w:p>
    <w:p>
      <w:r>
        <w:t>'''to&gt;or.' .-Iu",,,hd&lt;'&lt;"'oN)(}"'"g&lt;Jt.ou M"ld,. U'" e,,,do,le !""l~',,;ix', ):11&lt;""'"'"'"'. al"(",,,,&gt;&lt;1&gt;,,,,,,« do ..,,,,,,oho oi,· "O,"</w:t>
      </w:r>
    </w:p>
    <w:p>
      <w:r>
        <w:t>n"'''Jpük lU 'l"m, "I"""" ,",,"nu' "0 ""«I,, .1"1'''''. I" do, ""I",,,I,',,i .. ,,,,.</w:t>
      </w:r>
    </w:p>
    <w:p>
      <w:r>
        <w:t>ÜO"'ri" f&lt;&gt;, " h,,,· d, ,..hd,'" ,I", I"i .. ,.",,, "" I'"</w:t>
      </w:r>
    </w:p>
    <w:p>
      <w:r>
        <w:t>" ·,,,,,d.) i,""" , mt&lt; nu""b;u', I.úc,b '''"&gt;e'''" I'm"o,r.</w:t>
      </w:r>
    </w:p>
    <w:p>
      <w:r>
        <w:t>.I~ ,&lt;Xl"" ,d~,lii,..&lt; A Primeira Rebelião 1'."f«"""do ° &lt;Iobm dt· 'U;" " ''';",, '" ""jo' &lt;01&gt;&lt;1,1"</w:t>
      </w:r>
    </w:p>
    <w:p>
      <w:r>
        <w:t>&lt;·,-,,,,,~oi,,,,n -1"'0'" ," ",b"s&lt;, de "1ifl"&lt;1 ,,",,""'" ",,,do !úp'",'. T,op' a:x;; !~1" , ",do$o, ,njo, pnoc';p.i'docóu '"m bmm ,li"". d&lt;&gt;, ""1"0' de ) ,úe,f", e""" """",ito,</w:t>
      </w:r>
    </w:p>
    <w:p>
      <w:r>
        <w:t>Qu",Klo ". fal"I&gt;Sc, "",1,,,,,,,,, L,n" .. ", "''''''' "$&lt;'),,,&lt;",,, ,,&lt;;,'&gt;&lt;..:10 Sal, ci", .llIi"i",o;, ."&lt;0"".\0."" Ch,i,,,,", filh" d~</w:t>
      </w:r>
    </w:p>
    <w:p>
      <w:r>
        <w:t>I)c,~i"'g&lt;, ",n!:~I,,:' c;,oi", do l',u :-.I"'I",·la i'l"~;". Ch,;',,,, Cf' eo")",cid,, '1'&lt;""' CQ"'O "J.1lmm l'ill,;," (" Filloo IInn&gt;uudo).</w:t>
      </w:r>
    </w:p>
    <w:p>
      <w:r>
        <w:t>0,,,,'0' "I:nou um. "'I",d, I,":!I"",. &lt;""10 ",ti 06;" c cnff&lt; -"'~"</w:t>
      </w:r>
    </w:p>
    <w:p>
      <w:r>
        <w:t>bicofe,e ""u, ,ui", ,,,,i"]&gt;&lt;&gt;_A Im, p",I""g"" "'1"",,"" .. 01 OId"I,' c '" &lt;"I'i,;'o. ""i, "''''!~~' u;,",,, 'luc" ""' ... r", h1i!ho}1</w:t>
      </w:r>
    </w:p>
    <w:p>
      <w:r>
        <w:t>,,,·,,,,,Ii,,"'!op"',,,,,u«'coup,,,,'&lt;ml''"</w:t>
      </w:r>
    </w:p>
    <w:p>
      <w:r>
        <w:t>,Ipó' a qnd. de J i,ób, " c." ... Oo",?or fOI dcu",id", mo&gt; .Ill'm&lt; ,I;",,, ~"e 1'""0' do c ... e!o aLnd, I""i&lt;m "', vi"." ,,,</w:t>
      </w:r>
    </w:p>
    <w:p>
      <w:r>
        <w:t>,-..,'" de alt.'lóidc, ""''''0' pia" ... ., "L,,," ,JÚ1~l(1. Do, ",mp'"</w:t>
      </w:r>
    </w:p>
    <w:p>
      <w:r>
        <w:t>,It- ~h,!t', ,,~C;'I.". Je r",,". pode ... "od, .,vi""" ",i"., do f,hulo,o ca"elo, ""m ''0"''' do No,,,, C;,cul" do r"bno, mo</w:t>
      </w:r>
    </w:p>
    <w:p>
      <w:r>
        <w:t>!a,i';,,,,"ld,,l .úúf&lt;t Os outros Deuses Apó. a v",d, do D&lt;",iu&gt;gt', ," deu,", G,,, (Caia. a má"</w:t>
      </w:r>
    </w:p>
    <w:p>
      <w:r>
        <w:t>')(-.,,,,),, 11",,,,,, (o p.i, " """) fo""", p'''~'''''' "n""",b,, C'""'" flOo\'O;" o'rL~n,,1 "~"" 1',:,1"" ~ I\,,,,d;';,. Ti,·e,--,m.o</w:t>
      </w:r>
    </w:p>
    <w:p>
      <w:r>
        <w:t>,oJo do,e "lho&gt;, ch,,,,.do' d~ '1' ... , 1'Ol ,al", do ,e" ;n"o,,, ,.",,,,,h,, ~ IH&gt;d"" c'l"'voamm pane, de P,mcli,i,_ 110&gt;. .1&lt; 'e"'</w:t>
      </w:r>
    </w:p>
    <w:p>
      <w:r>
        <w:t>;ilhos, Chrono" "",I";", '" td .. !ou con'm s&lt;u pai Umn", &lt;, a,sim como I"ió'"" ,,,,,,,1,.,,,, ,",U cri,do r_</w:t>
      </w:r>
    </w:p>
    <w:p>
      <w:r>
        <w:t>;\r.n"J",~n"" 1..,,1'" d&lt;&gt; [l""",o eonf .. cÓm"d'I~&gt;r('T'("', Clu""o, C"UOll V",,,,,, C "''''''&lt;'''''' "',,' ,",!icLtlo, 1'''''" T«_</w:t>
      </w:r>
    </w:p>
    <w:p>
      <w:r>
        <w:t>CA, onde "o,!',,,,,,,, f""",.1 .. , 1'&lt;10 sêmen c pcl" ;gm' do "'"</w:t>
      </w:r>
    </w:p>
    <w:p>
      <w:r>
        <w:t>.I""", o,;~;e'" l d.·o .. Af",ditt"</w:t>
      </w:r>
    </w:p>
    <w:p>
      <w:r>
        <w:t>mm " .. ig, ,!eu" , )'i,,, n' Tem,. ce",. de d0' m;) ",'" ""., '-\l~"'" ,!e"o .. o b.n;men,o de &gt;c" 1'"', ClmM"" """"i"</w:t>
      </w:r>
    </w:p>
    <w:p>
      <w:r>
        <w:t>u do",j"io d. "'g';;o ,,,I de 1',,,,.1;,i., iu,,'"'' ."'., ~nüo, 1""</w:t>
      </w:r>
    </w:p>
    <w:p>
      <w:r>
        <w:t>(00:-"""" ']'1&gt;"';" c.". Pbd"" Hil"rion, TI,,, •. em, Emip'", 1'1""", Clim.". o Rloc,) o junto, go,.,,,,,,,,"" • '1'&lt;'"" I"" """,,,.</w:t>
      </w:r>
    </w:p>
    <w:p>
      <w:r>
        <w:t>sCrul,,~ ,» "h"n",b h, d. 0,,'" J.. Te,",. Çj",,,",o, ('lu" m""o, ,';bio, .fi""",,\ s", ' pena, o.,'~, fo'"" d" ,\no;;", ,lo, ' l"",!)(),)</w:t>
      </w:r>
    </w:p>
    <w:p>
      <w:r>
        <w:t>r&lt;"Cd""&lt;ISO' iilho, C&lt;&gt;01 kho., "",,,. '" 'I"";' Ri''';a, D'"n&lt;'o,.</w:t>
      </w:r>
    </w:p>
    <w:p>
      <w:r>
        <w:t>Ib.,I-o,,,,I!,,h.P,,,,,id,,,, \10",,1&lt;&gt; I"" "", lk,,,,k, J" :ip",,.,m 'lU&lt; "'~, ,1'''''':0,1"</w:t>
      </w:r>
    </w:p>
    <w:p>
      <w:r>
        <w:t>j&gt;&lt;)l W t {,li", ma" 10""''', UH'"'''' "o,';d", d",'",." ... 1. '"'' p,de. 1''''' ;"'I,&lt;",li, 'I'.' h I'"'' ',j" ,lo U'.i,ul" "'-' ""h,."sc. S"iJ,c</w:t>
      </w:r>
    </w:p>
    <w:p>
      <w:r>
        <w:t>,."" «)';,,,10 ,I, h,,,,\,.., !:fi'~", m,"'&lt;&gt;, "ih .. " """,dit.",, 'I"" f" i "</w:t>
      </w:r>
    </w:p>
    <w:p>
      <w:r>
        <w:t>P"'I"k' n "",,,,, 'I'k'''' ,,, .. &lt;ou, " """"'0 no I,,,"do, "Me ,,,,1 ,10-"01"1'""2",,</w:t>
      </w:r>
    </w:p>
    <w:p>
      <w:r>
        <w:br w:type="page"/>
      </w:r>
    </w:p>
    <w:p>
      <w:r>
        <w:rPr>
          <w:b/>
          <w:sz w:val="20"/>
        </w:rPr>
        <w:t>Página 12</w:t>
      </w:r>
    </w:p>
    <w:p>
      <w:r>
        <w:t>Rho..,!""n.t"" 'H'O "Ih" h"",«" n .. «u (I.r~,),d.</w:t>
      </w:r>
    </w:p>
    <w:p>
      <w:r>
        <w:t>cidi" .,,..,,,,.1';'\0 do rOl, ,""I.1 . ."do 00'" .."" I~"l"c. m.S' &lt;o. um. p&lt;d" n. CO"" .. d, ~",,,ç •. o deu. ,·c,J"(.",, reI</w:t>
      </w:r>
    </w:p>
    <w:p>
      <w:r>
        <w:t>&lt;1". .. 01" p"'" JJ ... ",. IIh. J. ç""_·ondc f", &lt;li.de 1"'1", domo""" «,,,bcciJOI c&lt;)mo d.&lt;"~,, .. e que .. 'M"" •• ;d.do</w:t>
      </w:r>
    </w:p>
    <w:p>
      <w:r>
        <w:t>.. (ulu., l'ud .... ".cor 'cu I""</w:t>
      </w:r>
    </w:p>
    <w:p>
      <w:r>
        <w:t>2&lt;0', «"" • 'loo.dOl &lt;tnM'.""" ~,tt. e"'" ccm f,,,.</w:t>
      </w:r>
    </w:p>
    <w:p>
      <w:r>
        <w:t>,"''' CIl'I&lt;f ....... &lt;~l&gt;«; .. que "'= "" Oh"'f'Wl. ''''''J&lt;I ," Ti, .. "</w:t>
      </w:r>
    </w:p>
    <w:p>
      <w:r>
        <w:t>," dem .. " .... p&lt;i1totunJo· ". n' ,.",:lo qu&lt; m'" ",de Kl1.I cO 0I1&lt;""J. como IM.,"" E&lt;n oq:uMI" hl ..... ,,,, "'"'I"" .... ,k,,,,,,,..</w:t>
      </w:r>
    </w:p>
    <w:p>
      <w:r>
        <w:t>.'" de «oi I' .... ,ornou • ""W. de OI""'ln .. ("'&gt;m(&gt; ",o .. d&gt;. C.</w:t>
      </w:r>
    </w:p>
    <w:p>
      <w:r>
        <w:t>ocu se O&gt;m 11 ..... ' .. "",J cp ....... w&gt;'~"'""'" &lt;hom""'"</w:t>
      </w:r>
    </w:p>
    <w:p>
      <w:r>
        <w:t>J ... ...,...,a;.,,'I""''''' .\1&gt;&lt;'" d ••• 1 .. ,,,,,,,,,,,. ~"" l.od.o&lt;lc de- P", .. c</w:t>
      </w:r>
    </w:p>
    <w:p>
      <w:r>
        <w:t>Olympu.'1u ...... "lU.", ,,,.'~""" ",~,l .. "dc.dc. p"",,",c, .. I..wo</w:t>
      </w:r>
    </w:p>
    <w:p>
      <w:r>
        <w:t>J. LU"{.,.,,,. ,,..,..,,1, ,lvl~.J .. &lt;Ir Oh .... !"" I"" 7 ...... O P"</w:t>
      </w:r>
    </w:p>
    <w:p>
      <w:r>
        <w:t>mO'«l,""""" ",,'" •• du~. fOrJ&lt;"O ,_~,n." por ",lu ,I&lt; 7,'iOO \.C_,&lt;"'''' &lt;h&lt;pod. 01" ",,"" '-'&amp;&lt;"0 Joo&lt;k&lt;, ... ''''8''' li.",.",. à</w:t>
      </w:r>
    </w:p>
    <w:p>
      <w:r>
        <w:t>CiJadt&lt;lo ~M.</w:t>
      </w:r>
    </w:p>
    <w:p>
      <w:r>
        <w:t>Deuses Egípcios kllcpcn too , •• ", ~ I"'-""'''''&lt;kuo&lt;o .,-""". " .. "'~, ''Itr&lt; o.d""rl,"", , ...... " .... 0..'", t&gt;&lt;"",,,,,,,,.,,,,, .. , ...... "&gt;&lt;&gt;,,,h ""</w:t>
      </w:r>
    </w:p>
    <w:p>
      <w:r>
        <w:t>de-&lt;ef'" ,I&lt;: D\\d.t,~ ";,,,,d,, ", ,,,I ,1&lt; r"'.&gt;:b;",, """"" &lt;) ... , &lt;k</w:t>
      </w:r>
    </w:p>
    <w:p>
      <w:r>
        <w:t>""2'"'" ,h ~.,' ,,,,,I&lt; ".,.1« .. "" ,1"" (' ,I.,k .1&lt; r',I;&gt; D. ,,,," p,6r"" I·'~"", ... Kh&lt;"l'''' C&lt;t, .. , lU (I"" '"''</w:t>
      </w:r>
    </w:p>
    <w:p>
      <w:r>
        <w:t>"",,,1,, ,1,, ,I. R.i ó um olho 1",,,,,,,),,,10.), todo. '" '''''''I' d."".' que "lO" ,,,.I. ,«i.,,, CQ"h,ci~o, ,,,"',, ,k",,,, 'l'~p&lt;i</w:t>
      </w:r>
    </w:p>
    <w:p>
      <w:r>
        <w:t>~.' 1'. .. , "!I";'I., C(';"u., ""pO"&lt;~'" p"',,,i,I&lt;. J.l)\t,bol e.</w:t>
      </w:r>
    </w:p>
    <w:p>
      <w:r>
        <w:t>Ci,L.do 0"",,(\., Mdc p'"'''' , ~("ct"" iu,"'o, ."" "Ih."</w:t>
      </w:r>
    </w:p>
    <w:p>
      <w:r>
        <w:t>Khcl"'" M"J''''''''' 1',,",.0 '''''po de!,,"'" n" .to, .. d"d.</w:t>
      </w:r>
    </w:p>
    <w:p>
      <w:r>
        <w:t>,,«y, ,,~"" tu." 'o' &lt;M"~, ... d,, Ih;. fiU., "' ... "n"" 0&lt;"'" '&lt; mIO"" ~.,j".&lt;"" e ""'" os deu"", M .. ", ",,', '11"" 1''''' U," ["'''''''Ú'''''r,n~" C,~'"</w:t>
      </w:r>
    </w:p>
    <w:p>
      <w:r>
        <w:t>,I"", Nu, ,""~e ,~oro [!lho", o.i"" II,,,,,"~,, :;,.,. t .. ,. S'loh') ..</w:t>
      </w:r>
    </w:p>
    <w:p>
      <w:r>
        <w:t>O. de"",. Se, o N&lt;pht)'&gt; .. ",I"'," "", .. ,n wn fillw. Anui ... "</w:t>
      </w:r>
    </w:p>
    <w:p>
      <w:r>
        <w:t>,1.,",,1. ,~I""" ,I. &lt;1 ..... -.1. p;u.o.tdJl&lt;&gt;d&lt;&gt;o mo"""" .. "",tt"&gt;J&lt;,, da •</w:t>
      </w:r>
    </w:p>
    <w:p>
      <w:r>
        <w:t>• hll.! .f\ipo:t.aI em Sp,nTum .\ l"",,,,Ldc dou"J~ •• (:,d.M I lu" .. ". ,I. Ri """0'"</w:t>
      </w:r>
    </w:p>
    <w:p>
      <w:r>
        <w:t>um, &lt;00'''''&lt;-"&lt;'' r"õh., """ 01,,,,pu. &lt; eo-m' C,d.Je ,k P .... , cu ... UO':1 d. "'[o,m,_" .. , \t""". c ,\I.Yo''' tu". os drrJom.u. d .. " •• ",I.,]"</w:t>
      </w:r>
    </w:p>
    <w:p>
      <w:r>
        <w:t>Mctrópolis Com" &lt;"""1""""."'0 ~. b.".i .. enU. 1'.,le" ~ p ." .. 1", •. ""ri,.,. .leu"" ""j, /""0' '''''' .. ~''"."' " .. v~ ... " O r",,,1 r'" P .. ·.di". " ",Li,,, U.l ~re".".h .. I ... ,· ... h.~ {num .~emp\o. ,1&lt;1Ic, .I." ... 'I". «u., .. ,,'. b."m, "'''"</w:t>
      </w:r>
    </w:p>
    <w:p>
      <w:r>
        <w:t>I'.d.lo. r."di,ü.m 10.000 A.(:</w:t>
      </w:r>
    </w:p>
    <w:p>
      <w:r>
        <w:t>.~ h", ",,, .. ,, ,I&lt;u, ,I·. I, .... ,,01,0/',10 b.k,,,h c,.,,,rulii,,</w:t>
      </w:r>
    </w:p>
    <w:p>
      <w:r>
        <w:t>'""f"" P"r .. di," uom "búlho do cem """,I·" .. f,,; ""nJo 'OI' di,'''''' mrlolo~i,. .n';g,". IH""'p.I"",,,,, ,,. "'S'io d.</w:t>
      </w:r>
    </w:p>
    <w:p>
      <w:r>
        <w:t>~I&lt;'''l'",,;,ni". I,';ncit,&lt;o. nIO".'" ro, '".",,,,,.,, '''', Bel \!tnd, th(·,,tttn,,,,,r ... ,, •• I,,,,,"",,I"'oof:.d&lt;:n.&lt;1"""ll",,,,r,,r,,,</w:t>
      </w:r>
    </w:p>
    <w:p>
      <w:r>
        <w:t>'i" o &lt;1&lt;",OOio • qnedA p'" um pb"" ,",,,.,,,</w:t>
      </w:r>
    </w:p>
    <w:p>
      <w:r>
        <w:br w:type="page"/>
      </w:r>
    </w:p>
    <w:p>
      <w:r>
        <w:rPr>
          <w:b/>
          <w:sz w:val="20"/>
        </w:rPr>
        <w:t>Página 13</w:t>
      </w:r>
    </w:p>
    <w:p>
      <w:r>
        <w:t>Apó'" ,k «.",idor.~I" ""' do' ",'"', pod •• ,,,,,,, d •• n;,,,io, 'I"e ji h.bi"r.lm l O,he Te'''''''''-, J"".,h,n l'O«k\1' bo,ill\,</w:t>
      </w:r>
    </w:p>
    <w:p>
      <w:r>
        <w:t>&lt;o,"" Do! "Iá.,t,," &lt; 'o, &lt;Ie,,,,~ do, céu; ,oh,,, P.mli,'"</w:t>
      </w:r>
    </w:p>
    <w:p>
      <w:r>
        <w:t>e,u,"nn&lt;) um ll&lt;&gt;ndo c."cl""", S"" ~=I. ,Im" "'lU ='""" p;i f}'ntc&lt;c., d""""d, I'&lt;h; .,"'" m:&gt;i&lt; ""or.o' de "O Fn,,,,", ,;".</w:t>
      </w:r>
    </w:p>
    <w:p>
      <w:r>
        <w:t>l'mi 'lnd, ~\10 t impo'';''d &lt;'''&lt;'&lt;l'''' 'O" IÍm Do "&lt;,n'", .m.kf~o do dou •. haki" T ""ia'h,o n;&lt;"" ... ",</w:t>
      </w:r>
    </w:p>
    <w:p>
      <w:r>
        <w:t>~23 &gt;13 Iwp'" (&lt;dc "h.do" sétim, POlônÓ.j, quo .scili .. m., b&lt;,~b, &lt;I" I',,,.,, COmO "m, ".,d.un,. I" .. d. de "'''''' ,bo!null v'"", ,,6 ond&lt; .. ri&gt; .~d, • cm,~lo do 'fotmpolis. 0"","" ~ foid,d" I"" SiOo P~t=M'e", 3, De. sir,rufi&lt;" (' .... ~ I Mi&lt;.. ('K""",</w:t>
      </w:r>
    </w:p>
    <w:p>
      <w:r>
        <w:t>0/1-"",,'''411' no o'igO!.&gt;l)</w:t>
      </w:r>
    </w:p>
    <w:p>
      <w:r>
        <w:t>Cti.rw ... , ;'"dk,,,,j,,, ". ""rn 1",,,,,,,,,,, .njo&gt; ,I"fu""o, e "l "~ .,,, com "" .. &lt;lofonnO&lt;1", t "''Il'od'',g&lt;&lt;nIn .. ,,!. 'pc''-''&lt;.''m ""</w:t>
      </w:r>
    </w:p>
    <w:p>
      <w:r>
        <w:t>o,,,",, mO""" $cu, deme •• frulru" "'"' olho&gt; ,,,,,,.,. ,00 ""o.</w:t>
      </w:r>
    </w:p>
    <w:p>
      <w:r>
        <w:t>",,,,,.tut, &amp;"",:".,1. hcl" .. do ... .jo,de p.""li,,.</w:t>
      </w:r>
    </w:p>
    <w:p>
      <w:r>
        <w:t>0, ,nj&lt;;&gt;, d,f"",,,,k&gt;, "'8"~""''''m "m' fI'Il""'&lt;'&lt;' cld""c f&lt;&gt;rtiI1""d" 1.t"ban,.,~h &gt;em pmr&lt;io",,,'" ,",,, mil 'no •. ,,,. beni&gt;, do F""" frnm&gt;m 7_777 "&lt;ien.""', " , ,0&lt;\",&lt;1, ci&lt;bde do: \lcJIÓp&lt;;'"</w:t>
      </w:r>
    </w:p>
    <w:p>
      <w:r>
        <w:t>con, !,,,"'" muito I&lt;:mdh.nt&lt;" m.nd'hul&gt;., do 'O'" rubori.o. ;\ ,-,d,do d. ,,,.1,", nosro o,'; &lt;o""",ru. dentro dm f*"]"S&lt;:&lt;» ,'"</w:t>
      </w:r>
    </w:p>
    <w:p>
      <w:r>
        <w:t>,eJ""</w:t>
      </w:r>
    </w:p>
    <w:p>
      <w:r>
        <w:t>~ ,, f,,,,,, e",ui'''I''''"'''''''' =",",,,i&lt;l,, &lt;00'" ° 10.&lt;0, rom R&gt;&lt;l~',I&gt;,lid"" ",Mícioo 00&lt;\) co""""" d&lt; 1Uldat&lt;:"&lt;.,,olo,~"":'~ •.</w:t>
      </w:r>
    </w:p>
    <w:p>
      <w:r>
        <w:t>",,&lt;1&lt; m,uooli:u,",' "'' e.tio ",,,,,,.«I,,, .. mo" r..:di&lt;&gt;n&lt;!,,, """t,,,,, i:&lt;""''' pd. , I'lu""", dm ho-pm o pd •• ,n"" çôo, m,po"" pelos</w:t>
      </w:r>
    </w:p>
    <w:p>
      <w:r>
        <w:t>"""1-"'" onow:,i&lt;;{&gt;, ,k) F ... ",,,, E,,,,, ,""uwlóu'eu&gt;hl .. " "" &lt;;b,</w:t>
      </w:r>
    </w:p>
    <w:p>
      <w:r>
        <w:t>"""", '-!k",",'_, 'vIorr",", \k''''poth "m~om Ó el .. "."I, do Ne"";pvh,, ou de</w:t>
      </w:r>
    </w:p>
    <w:p>
      <w:r>
        <w:t>L'''h, Cid,de do. :'10"''', vonor,d. '" 'O!LI(' i",H., S".I"</w:t>
      </w:r>
    </w:p>
    <w:p>
      <w:r>
        <w:t>""Ii"ç,;o fi';, &gt; ",ti di'I""" ,,) I ,,~ &gt; o"«lilh&lt;,,, do T,!l&lt;',,, ql\O '''l'hc. ° dUM xéljdo "" «do, d. co«lilhob ,,,,,lo ""'0</w:t>
      </w:r>
    </w:p>
    <w:p>
      <w:r>
        <w:t>1&lt;&gt;&lt;"1. .. "",, 7,777 '0' .. ' ,\ ,.;,,,,, PO" ° ""1",,"'&lt;1&lt; 1'"""","",, """ra&lt;io", .~f&gt;Ó, CIU";,</w:t>
      </w:r>
    </w:p>
    <w:p>
      <w:r>
        <w:t>"},,, pof,fu'&lt;m '''""".,,,,,,.,,.,,f'm,o,,,d,, 1&lt;:",,,",,,= ."'",:"".,</w:t>
      </w:r>
    </w:p>
    <w:p>
      <w:r>
        <w:t>01""&lt;3"'l&lt;&gt;U'i •• ,lq""",om''''''e,do:''''!l!'\&lt;gr&lt;' '~'''~no C&lt;U, fm, ... ,~k&gt; """ ".0",,&lt; bo&lt;. d&lt; IUOOri&lt;&gt;. Um. """ ' 1""''''''',.</w:t>
      </w:r>
    </w:p>
    <w:p>
      <w:r>
        <w:t>,lo Q. po.t~h «&lt;"mo", ""'I'Or&gt;!\U" d&lt;"tro d.6&lt;b,lo" ,,,,,,n.</w:t>
      </w:r>
    </w:p>
    <w:p>
      <w:r>
        <w:t>(k,nJo o&gt;d. ,,&lt; "'''''' q""'l\&lt;. "",io""" "" '1''''''"''' &lt;I" F",,,, ~ d .. &lt;""'''''''' "",,,ttuid&gt;, em "'~ ~,!.ri&lt;&gt; ,)</w:t>
      </w:r>
    </w:p>
    <w:p>
      <w:r>
        <w:t>O. diplo,."t., do ~1"&lt;Ú!~ &gt;1,, to",,,. """" do&gt; p"" ",,,,I, &lt;lo, co,~ ,r{d ,~ n, Ó]&gt;&lt;&gt;{""1\10 ",,, vi"", ,."n I",", o l ~o&gt; -"".</w:t>
      </w:r>
    </w:p>
    <w:p>
      <w:r>
        <w:t>'mó", d,t"",,,,,!&lt;,,, de &lt;0'1'" o .!nu, mO! "'Q ","'".", "'''''' c.&lt;;o lli.,.."""",,,ta,,,,,,,&lt;,,",,,i'''&gt;I';" l,,df&gt;c.</w:t>
      </w:r>
    </w:p>
    <w:p>
      <w:r>
        <w:t>A Quab~IJa F~""'I'I'."d,, todo, &lt;" ",,,,"lo. d. 0,[., '10'«"" \&gt;"d"</w:t>
      </w:r>
    </w:p>
    <w:p>
      <w:r>
        <w:t>i, .. ln ~tho"m:l"fro. J&gt; •• ", Ii~,j o'" Y)(ljd",tiI. ";''''-'f&lt;' d, Vid&gt;</w:t>
      </w:r>
    </w:p>
    <w:p>
      <w:r>
        <w:t>,~OM"'" "I,io &lt;""'"gI"" &lt;~1'1"'T '''''"''0'''" 'Oll funci&lt;&gt;&lt;""l&lt;"</w:t>
      </w:r>
    </w:p>
    <w:p>
      <w:r>
        <w:t>"" "'., .. k-.~ &lt;1'''"' .i"'(),,, tOlo ,.Ja"",o&gt;d. co," , l\&lt;xl. &lt;I&lt;&gt;-;</w:t>
      </w:r>
    </w:p>
    <w:p>
      <w:r>
        <w:t>Ml""I,,, C &lt;o'., ."" e"g.~n"h",n. &lt;1&lt;""0 dO' .. "'O&lt;~";,,,,o &lt;"&lt;!&lt;sua!, A'I'''* que do",,,,,,, ",com,,,,,,,, ,1. R"", dos Muo"""</w:t>
      </w:r>
    </w:p>
    <w:p>
      <w:r>
        <w:t>do""n"d • O,be =pk"",,&lt;ol&lt;', .~\,i", rlcscnb""mm ;""'1'0 pelo. h.h'''''",d" A''f:,,,t</w:t>
      </w:r>
    </w:p>
    <w:p>
      <w:r>
        <w:t>(o"h,.~~ nótdiu",'I"" ""'om""no~&lt;' ,lo 1'..-..1;";'), J kpn"," "''' '''''''ra&gt;ohr.i",,, &lt;lo f,wnW', em "'" wol &lt;Ir. 0"« .=,~ ,., to,.,",</w:t>
      </w:r>
    </w:p>
    <w:p>
      <w:r>
        <w:t>"";",t,,, 1'010 01)'mp", &lt; pd. C,dodo Jo P"" .. """,odipl""",", r .... '-"'&gt;li_&lt; 4,«0\&gt;":' '" f"~t,,&lt;,&lt;I. ti",,,,,do ~h,nd&lt;&gt;</w:t>
      </w:r>
    </w:p>
    <w:p>
      <w:r>
        <w:t>E,,,,, 'nj&lt;&gt;&lt; fo""""colhido. "", .. oomoi, ""OW» ,ecifl'-""</w:t>
      </w:r>
    </w:p>
    <w:p>
      <w:r>
        <w:t>c ,,;,nbu, d; Cid;.J&lt; &lt;k Pw. e '.0 tb, Ke"" (. coro,), Hoch,-""</w:t>
      </w:r>
    </w:p>
    <w:p>
      <w:r>
        <w:t>(. "1,«1,,,;,), Il,n.h (. &lt;omp".",lio). H~&gt;&lt;d í~ mi",,,,;órd .. j, (;ibunJ, (, forço), Tifortt (.IxI"".), Nct","h (. '~&lt;Óno), HO&lt;!&lt; (o e.&gt;&lt;plondo'j, Y.,~d. (. r"nd"",o) ° M.llmth (o fúno). C,d. um doh '(&gt;mo" ",·e,pon •• ,,,,ll~" um """"h '&gt;'""",da \'i&lt;l.e a da foi d.do" "'''''~ de Qu,!&gt;&gt;! &lt;lU Q".h.lb. 0., do&lt; .",.nlo, don'&gt;minl1',m '",""phi .. h ("" rlu .. I, ' '1'hifoh), '" flI'"d:II&lt;' &lt;lo</w:t>
      </w:r>
    </w:p>
    <w:p>
      <w:r>
        <w:t>),,,,&lt;,red. ViJ, O décimo pÍim,;w '''''''li&lt;&gt;, Ch""ozoo, ,;'~u"hrou l'&lt;&gt;toci</w:t>
      </w:r>
    </w:p>
    <w:p>
      <w:r>
        <w:t>&lt;1&lt;&gt;,«: o Uml' )"",I&gt;;d" d, ;i...""., cl •• mMI&lt;.&gt; t)oo!h o .cobou ,e 'O"""'f""oo. l"k,,,,,ido ",,'" 1"'00'"'" 'c" "'ri"'" ''''"",,1&lt;ou</w:t>
      </w:r>
    </w:p>
    <w:p>
      <w:r>
        <w:t>,....,fo,,,. r.~, R,in'" !"r&lt;m~", ondo ,w,.", ! ,:'dler &lt; Shai=. No r"f"m .... ,nrinou &gt; &gt;lI\"''' J,m(mwg«olhido, I"" &lt;k «h"'n;u!o&lt; moi, 1&gt;&lt;,10 de qlipP'"h) a. me .. " .. "8'" do, ~l.wa 'fL'" OS ."""'~"</w:t>
      </w:r>
    </w:p>
    <w:p>
      <w:r>
        <w:t>'p",ndo"",,,. p'" 'lu. Pu"",,,,,,, &gt;eot"" '''' "'ph""h Mui,,,, ';\&gt;;0' ''S''mo"!O,,, 'I"" Ch",o,,,n do.c"~,,,, ~</w:t>
      </w:r>
    </w:p>
    <w:p>
      <w:r>
        <w:t>,,",,1,,101'0' ,d. d. Rodo &lt;I,,, MundN o, 1'0&lt; i,,,~ tOfnOll '"</w:t>
      </w:r>
    </w:p>
    <w:p>
      <w:r>
        <w:t>"m p,oso,;,o d. Cid,de d. I'tat., &gt;&lt;,,&lt;10 oçado &lt; 'I""""</w:t>
      </w:r>
    </w:p>
    <w:p>
      <w:r>
        <w:t>d~"fIlido, 'endo d&lt; 'o rd"R'''M In(",,,o ,uI.&gt;", pmteçon de l.~c;fc, p'''' pomuohf&lt;v&lt;v« O q". !erh f"nd.do" qliproo1, como Um. ""Miro d •• I«w". ",lt,o' ""lI"'" «'pei'o d"</w:t>
      </w:r>
    </w:p>
    <w:p>
      <w:r>
        <w:t>perigo do &gt;O .""d ....</w:t>
      </w:r>
    </w:p>
    <w:p>
      <w:r>
        <w:t>~"·o,. d. Vid, ,\ Qu"b.l 'o~ ,o,,·,o um. Qroom """.t, de 'njo, demro ,b</w:t>
      </w:r>
    </w:p>
    <w:p>
      <w:r>
        <w:t>&lt;':&gt;&lt;I,do &lt;ie 1'''''., ç"nh&lt;.&lt;i&lt;\, 'I""'" J&gt;&lt;'~o, '"j", lit:«lo". I knu .. ,</w:t>
      </w:r>
    </w:p>
    <w:p>
      <w:r>
        <w:t>"" """pore S.n".,. ~ "",&lt;lo. ""phih'O, E"c&lt;;&lt;",he&lt;ir""n'~ mj,.</w:t>
      </w:r>
    </w:p>
    <w:p>
      <w:r>
        <w:t>tiood'&lt;g"" ,o,h"""",,, .",,·ó. de "''' ]"'-"""'R&lt;'" "''''''' f.</w:t>
      </w:r>
    </w:p>
    <w:p>
      <w:r>
        <w:t>Atlàntida O g",nd&lt; fil~",fo J'l&gt;!lo}, n, },nt,.o;&gt; G«cia, roi op"",cim.</w:t>
      </w:r>
    </w:p>
    <w:p>
      <w:r>
        <w:t>0"'«"« ",-,bro 0,,.1 .. ,,,1.,;, ilh.!ociJj"cl, "" 1001 quo m:IJ, .. rde f;"ri. &lt;:,,,,10,,,,,,,,, oonlO T,;,n!,~,"'d" lk",,,,J.~</w:t>
      </w:r>
    </w:p>
    <w:p>
      <w:r>
        <w:t>COlO. ,1" ,b m'I .. ,,,, ""'.," deu, d", mllOO T',,&lt;ei,l"n, """·,,do OI}"","" crio" u"" jl!" ",,,,vilh,,,. ["ta ,u&gt; ",,,'''o</w:t>
      </w:r>
    </w:p>
    <w:p>
      <w:r>
        <w:t>Ck'&lt;&gt;, '1"0 """"o, &lt;Jo&lt;,,,,n "" "'''. "'o,tJL",., "-"" .'" ,,,rd,r!&lt; ttÀ filo, do. do"",,, gfer,o.~&lt;"" ""."' .. , E ... ,Ih" "'" rp,-.,.".d" por</w:t>
      </w:r>
    </w:p>
    <w:p>
      <w:r>
        <w:t>,",lO ~m~"~&lt;idod",d, no",,, ,\,L •• ,,~b , Io&lt;.lli&lt;",b &lt;m &lt;&gt;&lt;t\ ",,",,'"</w:t>
      </w:r>
    </w:p>
    <w:p>
      <w:r>
        <w:t>Po",;do" '",.u. ilha """'" ."" p,f&gt;Ilde I"c·«nlo O di,'idi,,·, on',..</w:t>
      </w:r>
    </w:p>
    <w:p>
      <w:r>
        <w:t>""u, do, filh"" ,,"me.Il&lt;i&lt;&gt;-, em h""",,,.W'" " 'ou p,u,'&lt;&gt;#""u;</w:t>
      </w:r>
    </w:p>
    <w:p>
      <w:r>
        <w:t>MI" (n;;" "b.,;,,,,.&lt;I,, "&lt;&gt;m ô f:Ot:'nto '\\\0 ",~r", .. ô, &lt;~"" !.m.</w:t>
      </w:r>
    </w:p>
    <w:p>
      <w:r>
        <w:t>b&lt;m d" ",,'olor,ü !l'e~)</w:t>
      </w:r>
    </w:p>
    <w:p>
      <w:r>
        <w:t>,\ d""",,~l.o do.\ tl'ot,d. 'OO'''",-e rnilónio, ",.,., mdo, iu,,'o c&lt;&gt;m O Dil,j,-i" , po&lt;ol",. de "m. &lt;onJ"~l'iio J. a!". do</w:t>
      </w:r>
    </w:p>
    <w:p>
      <w:r>
        <w:t>"m, de&gt;",,, d&lt; dou,"" Mo-«l«",I,,, I'cI~ ,\ "";,,, do. Tem.</w:t>
      </w:r>
    </w:p>
    <w:p>
      <w:r>
        <w:t>i&gt;'&gt;". O 'ojo m,i, velho &lt;Ic P"rn&lt;ii,i. (ve, .\N) 0~, .Ao CIDADE DE I'RXI'A p"" d&lt;"lho.)_</w:t>
      </w:r>
    </w:p>
    <w:p>
      <w:r>
        <w:t>Q,,.ooo a.~,l;,, ",I, foi &lt;ie"mldo. &lt;eU, h.bi .. nt", 1~" '"</w:t>
      </w:r>
    </w:p>
    <w:p>
      <w:r>
        <w:t>",m ~u.,. "~I,,, !ilho, ,Ic ,lo""" &lt; hltnun"" fic."m pro..,. a"</w:t>
      </w:r>
    </w:p>
    <w:p>
      <w:r>
        <w:t>I'bftO oopu"",I&lt;i, lh&lt;&gt;""",I""""",,, """"CO",,,,"," &lt;m'M'", çO&lt;p&lt;O.lwm",o., O.",,,, tiv.r,,,, ,,' •• ~"""ci,, &lt;'p.u",J" ro'</w:t>
      </w:r>
    </w:p>
    <w:p>
      <w:r>
        <w:t>&lt;lc."iln&lt;w. "I'"",o,,,d .. "'" oti."i, '1'''' r"",,,, ,,,,.do. W"V' fo-~ .. d~ onql'}' &lt;nós';'" M,"",c ,,,;Ifuio,</w:t>
      </w:r>
    </w:p>
    <w:p>
      <w:r>
        <w:br w:type="page"/>
      </w:r>
    </w:p>
    <w:p>
      <w:r>
        <w:rPr>
          <w:b/>
          <w:sz w:val="20"/>
        </w:rPr>
        <w:t>Página 14</w:t>
      </w:r>
    </w:p>
    <w:p>
      <w:r>
        <w:t>Os Ncph~liDs 'I~"'» I'"'''' "uUo",Lo _\.""e,1&gt; \ ,d •.• Qu.Io.lb w",.,Jon,,"" IX"'J'''1ed..lpOOlIC.n.-r.daJc&lt;k !' ..... ..",.,</w:t>
      </w:r>
    </w:p>
    <w:p>
      <w:r>
        <w:t>,k,,~, In .. ,,,,,,, ~U,· ,,,,,m "n Oh'mF"'" N&gt;od,.~,,· •• "", ,I""",,· &lt;&gt; .~"o"n" I ..... f .... d«i;óc. '''In .. I .. 1'0' Ch".""</w:t>
      </w:r>
    </w:p>
    <w:p>
      <w:r>
        <w:t>• ", ,"-,·H·. """, """-f""" d,,,,, .. , .. f",(,,, &lt; ,,,,,'u,.,, pu", """</w:t>
      </w:r>
    </w:p>
    <w:p>
      <w:r>
        <w:t>'"rl" _ ",1." "I"'"I'""J"b ,I. \1.11'" q'" o"',,, ,10".1,.1", .. [&gt;&lt; " "C", , .. ,,. """f~"'"'' ,b .. &gt;&lt;&gt;&lt;-I&lt;dad&lt;.</w:t>
      </w:r>
    </w:p>
    <w:p>
      <w:r>
        <w:t>O l"U"«,.,C",I,.",.do, d&lt;&gt; Olj'mp"' "" Cid"d,' ele Pn""</w:t>
      </w:r>
    </w:p>
    <w:p>
      <w:r>
        <w:t>to. o r"'I"'o 11.""" 'IH"."'" "''''1"'''0 com S,mjM'. d,oonvol ",.". I" U""," ".,,'" .I"" Caminho&gt; ~ ,I·., Form" &lt;I: M'r,i •• ,</w:t>
      </w:r>
    </w:p>
    <w:p>
      <w:r>
        <w:t>1'''''' ,I" .1, ... ,,10&lt;&gt; '''I"'''I&gt;'izod&lt;.&gt; ,I. J"po"ç;'" d. /\"x&gt;oc d.</w:t>
      </w:r>
    </w:p>
    <w:p>
      <w:r>
        <w:t>Q,,,I,,I;;. (), JOi, 'I'"",,,,, .. m o. co"h"Ó"'M'&lt;&gt;&lt;C o, C"'1J"</w:t>
      </w:r>
    </w:p>
    <w:p>
      <w:r>
        <w:t>,,,". m""'" ""~", ",Uén'''' ,,,., s, .... "' .. """ p&lt;';ot1" ..... ,,~ .. da Ctd&gt;&lt;lc&lt;k 1'" .. ella</w:t>
      </w:r>
    </w:p>
    <w:p>
      <w:r>
        <w:t>""',,,",n, .e d •• fllh., ,I ... ""&gt;1U!'. que cr..m m,"'O belo, .. \0 wo&lt;cin&lt;&gt; d ... d"",,, ,";'dK""wcg&lt;&gt;&lt; &lt; &lt;!;&lt;I.,ios.quc 1'«"''''''''' u'~"''''''''''·&lt;'''''r,,,,lh.,,,,,,.=«&gt;,,, .. m''''''''.J .. 'nh, f':O'"nur.1&lt; oi .. r"bd .. .I. 1', .. "" prol!&gt;"'''' ."jo. ,1&gt;:10. de..,</w:t>
      </w:r>
    </w:p>
    <w:p>
      <w:r>
        <w:t>,1.-,,,,,",,, &lt;O'" " ':11". do, 10,, __ 5.",~'&gt;n &lt; 'o. f.hl\!;&lt;. "',m!",," d, 200 ."~,, "1,,,1d&lt;' d&lt;;.idIr"t'l d • ..,&lt;r;' !'.,c&gt; p'" fulnoco, &lt;o"," mull, .. " m&lt;&gt;r'"</w:t>
      </w:r>
    </w:p>
    <w:p>
      <w:r>
        <w:t>~.",""I",,,,,,,, "";0.&lt;",,,, h&lt;k-"",,, IM U,.J:.banmod. ,lkib .... I.</w:t>
      </w:r>
    </w:p>
    <w:p>
      <w:r>
        <w:t>T""ud .R.,nmo-l. I}".,d, ,IA".~ s-.",w"l"I, M"I,. \"n,,~ 1\,1 ... ,1.</w:t>
      </w:r>
    </w:p>
    <w:p>
      <w:r>
        <w:t>Ao,no. /",,,,1 .. , S.",..",d, ]1",cJ, '1',,,.,1, Y'"I\j'.c] C ,11"",·1, "''' , cn",· O&gt; ch.maJo. ,n~" , .. \",kl&lt;. &lt;""',n, ",nl"" ,I",</w:t>
      </w:r>
    </w:p>
    <w:p>
      <w:r>
        <w:t>OI.mp"",I" '~''!:'td .. ,l. Ut P .. , ~ SOO.\ C &gt;",.n~ .. ,k ... er,m '''lI'''''''' \"d,</w:t>
      </w:r>
    </w:p>
    <w:p>
      <w:r>
        <w:t>J"</w:t>
      </w:r>
    </w:p>
    <w:p>
      <w:r>
        <w:t>lIu .. m '" f'&lt;"~' ",,,,,oi,, oI • .-..In ,~em", ' ... ' ,I,,, ... "., rub~Joo</w:t>
      </w:r>
    </w:p>
    <w:p>
      <w:r>
        <w:t>,lI;o"uJoof?Y':'"'''''''' 1lq'h.~"., (1, I~~.""" o"m &lt;""UI".l, "'''''&lt;&gt;&lt;''''''''.'-'1'''"' ,I&lt;, h&lt;I\'"</w:t>
      </w:r>
    </w:p>
    <w:p>
      <w:r>
        <w:t>.1&lt;' ,1« "..-""" ,I. .1t"",q&lt;J&lt; &lt;t.-"""".m • ,b""i"n rudo "fi' ,,;U &lt;.0"",10" n, "'1"'''''''' n •</w:t>
      </w:r>
    </w:p>
    <w:p>
      <w:r>
        <w:t>&lt;cc''''' «&lt;mo hum,,\O, no,,,,",, em , .~I,)&lt; ,o&gt; "1'0:,"0'. c~c&lt;'o u''' .• 1", """oinl,,", t~,. 1""&lt; &lt;I" ,,,,,,,0,\,, ,I" "xl" .. ,,,,,</w:t>
      </w:r>
    </w:p>
    <w:p>
      <w:r>
        <w:t>,,,,,,,,,'...;õc, ... «tic,,,,~ .,,-,ido in"p»'" &lt;k '""1''''''''''' ~'''' I,,,,,,,,,</w:t>
      </w:r>
    </w:p>
    <w:p>
      <w:r>
        <w:t>'1',&lt;"J,do (&lt;I&lt; um, manei ... ",,,,'o '0111("11.,1\10;' m"IJ",'", 01".</w:t>
      </w:r>
    </w:p>
    <w:p>
      <w:r>
        <w:t>f&lt;"K"",,,h.~,li,,,,,,I,)</w:t>
      </w:r>
    </w:p>
    <w:p>
      <w:r>
        <w:t>O Dilúvio lof&lt;h&gt;&lt;n."", '" .n;o. u," 1".'-;'"'' ~m 1" &gt;IId.. prolok,n •.</w:t>
      </w:r>
    </w:p>
    <w:p>
      <w:r>
        <w:t>q'l&lt; CU""". oI.;. ' ... ruú .... 0, f?~'uto_, ,o",.",m .,. ,ri.,,,,,, c""nJecid&gt;t.~do&gt;lroÇ&gt;,·"n rudo q"" &lt;".o'. "'.</w:t>
      </w:r>
    </w:p>
    <w:p>
      <w:r>
        <w:t>u ""nwlO"</w:t>
      </w:r>
    </w:p>
    <w:p>
      <w:r>
        <w:t>,l.u,..." d.! • .m.." de'JtnW"ch'll'''''''' ai 'l'll"'"J.G.hoid,S"'r21eUncl~" ..... "",,,&lt;&gt;I~,,,, 1"""</w:t>
      </w:r>
    </w:p>
    <w:p>
      <w:r>
        <w:t>1",,-, c mUI' o &lt;&gt;ngt&lt;c que com. 1"'10. ,-.ml"" Sô!&gt;&lt;omando dmno.., Ddú"",robnu. 'Tom ("~'I",,«b Tc", ond" '" i"''''</w:t>
      </w:r>
    </w:p>
    <w:p>
      <w:r>
        <w:t>.... ht.,,', ... ), d."ruioid&lt;, "-, m .. "I&lt;. &lt; n&lt; .. &lt;ph':"'. (), .n~,' f""~d,,. [0&lt;.,1'\ c"!'turAdo, e m,m"lo&lt; '·fl'Clu,lo. O" .\t&gt;i"no</w:t>
      </w:r>
    </w:p>
    <w:p>
      <w:r>
        <w:t>I"" I&lt;:tm"g,,,çoc,_!kp&lt;.';&lt;. f",,,m "·,,,, .. ,,t,dn, [&gt;&lt;1 .. ,.,.",,,</w:t>
      </w:r>
    </w:p>
    <w:p>
      <w:r>
        <w:t>PÓ' !lO ''"'&lt;f'O J. DL1&lt;hd. colld.".do,. ,oh« ,0\,,, r"8" h ... , ,j,, ",&lt;odl.!</w:t>
      </w:r>
    </w:p>
    <w:p>
      <w:r>
        <w:t>HmL</w:t>
      </w:r>
    </w:p>
    <w:p>
      <w:r>
        <w:br w:type="page"/>
      </w:r>
    </w:p>
    <w:p>
      <w:r>
        <w:rPr>
          <w:b/>
          <w:sz w:val="20"/>
        </w:rPr>
        <w:t>Página 15</w:t>
      </w:r>
    </w:p>
    <w:p>
      <w:r>
        <w:t>lJ&lt;"d'''""',,, ,on~,,.127 ["".onO.p"",.j.",mu"",fO,",H' dm,,,id,,, &lt; A"~"" c''''''p'~'''l. A f,,,,,k' on"""i.! J,,, !'iK"'"'' foi</w:t>
      </w:r>
    </w:p>
    <w:p>
      <w:r>
        <w:t>"'me, I"'"</w:t>
      </w:r>
    </w:p>
    <w:p>
      <w:r>
        <w:t>\fi~",·I. C,!&gt;,id O I""' Dilú"." 0, ,·,píü'o, J", "0l'h.,bm "'''&gt;ln""m;' '],.,", .'pO'" Doi"",,, ""UI",",nd" ,",'</w:t>
      </w:r>
    </w:p>
    <w:p>
      <w:r>
        <w:t>"",,,,,',,," "'" ,'noam..çÕ&lt;", p&lt;&gt;"onOl&lt; N,·, 'o me,mo p&lt;""Jo. ,&lt;gundo " ,n""I"gi, "ú"l,,,,o</w:t>
      </w:r>
    </w:p>
    <w:p>
      <w:r>
        <w:t>IhIJu,i' " "Sln,J" 1"'lodeu&lt; «°y,n I lod",. '&lt;g"n,lo", ,,,i !&gt;L,ol"" J&lt; I..,k,. Ihl,lu, (nu Baldet) "''' wn,iJ&lt;~,d" () Jou&lt; bel.,. ,h&lt;oço,J" [""h ne"", I'tigg. (&lt;&lt;1'''''' d" Odin) ,,&gt;o,,"</w:t>
      </w:r>
    </w:p>
    <w:p>
      <w:r>
        <w:t>p,omo", ~'H' ncnlm", ",de I'""&lt;li,,, podeIi, fe';.1&lt;&gt;. e,«to " ",.d,,,,, do ,-i,~" , ] :&gt;''''''te Um k,ü,·,I. 0' deus&lt;. d",e"um</w:t>
      </w:r>
    </w:p>
    <w:p>
      <w:r>
        <w:t>.,~ ,""a"do "hjeto, e ",m., ,on tu n.lduf C ."i" in,lo .. bn.</w:t>
      </w:r>
    </w:p>
    <w:p>
      <w:r>
        <w:t>&gt;"" fl,,,ha,d,,.i ,"onl« Jog""",ifo Loki ('''''''''''''', " "elho H"dllf ,&lt;",.do "" um b,!\CO ( l''''g''o'ou ,d. '&lt;' ",,,I&gt;&lt;,,, .j,·«:jari, "i,", al]\O '0&gt;\1" Il,]d,u.</w:t>
      </w:r>
    </w:p>
    <w:p>
      <w:r>
        <w:t>lloduf ''')&gt;\,'0,00" &lt;' I,,,k, P"'J""'" n,&lt; ""o. fkçh, do viW\ ~,,&lt; H,,J,,,,ji'I""'''' &lt;ona, Ihld" •• ", .. ,odu.o</w:t>
      </w:r>
    </w:p>
    <w:p>
      <w:r>
        <w:t>CU"' ",,' mO"e ,lc&lt;onI.ldA, n,I&lt;IUJ de.","",o No"" 0, culo,l" ]"''''''0. ",ur"da de ] Id." dou,," ,h Mo"", 0,,1.,,&gt;&lt;, l"""am, ""'0. que ""h, as coi .. , &lt; ui"u,., ex"'""", ''''</w:t>
      </w:r>
    </w:p>
    <w:p>
      <w:r>
        <w:t>Te,," tho",,,·,,, por Ihld",-° lJilú""'o&lt;oue""O",orc,ul,,,_ (~" ,I"" ,""",i,'. ,Ie !ih,'''"' Il"ldu' ,Lo, &amp;a!';' ,I. dc" .. d.</w:t>
      </w:r>
    </w:p>
    <w:p>
      <w:r>
        <w:t>" 'oele, yu""lo o, cé,,&lt; à",a,.", No"" ",",mo (X''',xl,\ y",,,, ,"",]&gt;&lt;'m OI.!"""" um Dilú_</w:t>
      </w:r>
    </w:p>
    <w:p>
      <w:r>
        <w:t>"',' ao,"" ,',&gt;mo Elil, \-'«]", • . I'&lt;&gt;,,-'"Ion , 0"'"'' de""", I""</w:t>
      </w:r>
    </w:p>
    <w:p>
      <w:r>
        <w:t>(Iiv",,,,,&lt; motiv,,, ","hc&lt;id"" e o'pü«,k" &lt;m &lt;ad. '''n, &lt;I" mi.</w:t>
      </w:r>
    </w:p>
    <w:p>
      <w:r>
        <w:t>,,,I.,gc,, De oco,do Com n1\,i,,,,, d i"", d. Q""ooJb . • ""i,,, ,,,,tidd,, '" Orl&gt;c ""]'"' de "'I"""'" cco",d,,,,, toJ"",,,, .. ,,,,-&lt; ç ""'Õ&lt;' (t,.I" ,b, foi"" por d"""",~ [&gt;'~, 'l"e todo.o, dilú"",</w:t>
      </w:r>
    </w:p>
    <w:p>
      <w:r>
        <w:t>",'''''''ce'''","o mc,,,,,, ,çmfK', f",,, ,o\nci,od,,'I;,mpo fo:"",m ("i "",I,,ado ..</w:t>
      </w:r>
    </w:p>
    <w:p>
      <w:r>
        <w:t>A destruiç.io de Atlânjjda ,\i".I, ,çg,,,,J,, 1'10"0,,, illl. do i\'\,,,,,da [oi d"",,,id, po, um. I"if,' .""e Cle", o l'o,eiJon, ro' ,,",,", '1\0&lt; o filio-</w:t>
      </w:r>
    </w:p>
    <w:p>
      <w:r>
        <w:t>",'" n'" '''m~"", ,Iç do,"",'''' em ,' .. , I&lt;XtO "C""o,", .\!ui.</w:t>
      </w:r>
    </w:p>
    <w:p>
      <w:r>
        <w:t>"" """""" "&lt;&gt;, v&lt;"'o,.log.",jo 'Iu&lt; "'0 (,,, o b,i~, a \o«d, ,Icu. ,,'"'' d" J"",,,jçlo ,la A,I;n'id". o,,, "'lo" ~"Ç!", "'lO'"</w:t>
      </w:r>
    </w:p>
    <w:p>
      <w:r>
        <w:t>,],!:"", l'0J,'""u. (,i",'o"o, J. ,\lIô",i.1, o J&lt;&gt; C","i"onle No?", de Um, ~ "" o&lt;il;i""" "m D,h'""",</w:t>
      </w:r>
    </w:p>
    <w:p>
      <w:r>
        <w:t>~.k,," 'l"",,d""""'oda ,\,I;,,,id, ""ont«.«, ,.",C01)</w:t>
      </w:r>
    </w:p>
    <w:p>
      <w:r>
        <w:t>i'"'''' .,,' ~u"J" Di!i&lt;,'«,. l'''''''''''.,,&lt;,"(ç &lt;0"''' ço.",~ti;' "ó, d" Um" " .. m, "",ir" """". "'O, 4"" o, "h"" ,k n1U",,, hílmdo, r.li" "Jc "I",,,,,.,, hum"""""I"".", l T",,,, p~,,~.</w:t>
      </w:r>
    </w:p>
    <w:p>
      <w:r>
        <w:t>,;o"""M&lt; ("'pb,J"""" !C,mo ''',\",Jo 1'"],, Im,Ji" l"~' o, fllt,o, &lt;I,,, "\jo, &lt;I .. C,d,J&lt; de J'"" ~"'" hwr""o,, 0'"'''' t&lt;Ji~",&lt;, u .. I""n o"",,, nOolte, 1"'0' ']."'1'&lt;"'0&lt;0' bij,"d"'j n, ,;I"o.,k ,\tli,"id,. Ont~'I'.Ó"J. prt,l&lt;'C'" ,1",,,,.1.</w:t>
      </w:r>
    </w:p>
    <w:p>
      <w:r>
        <w:t>S"rt".d ,'." "' ,'~'" C.,I.,I,., JOt •. ru"J""", Um,' ,&lt;\óed,do '"""'1 .' .. (:,i'&lt;u, I~~ .,,J.,,, 1'[;,,,,,, ",,,,,,, [,lv,or,,, ",,,i,do</w:t>
      </w:r>
    </w:p>
    <w:p>
      <w:r>
        <w:t>&lt;I"", n,,] ,,,"', .kl"'''' U, ("I"tUQ, J,·&lt;,o. p~,I"""". f&lt;",,~, ""']""""'''''' 1(,°"&lt;,,,,,,,,,,1 ""',,,,0 (ltr...-C"I.-! "'''1'&lt;&gt;\, '"</w:t>
      </w:r>
    </w:p>
    <w:p>
      <w:r>
        <w:t>"C",""J" I",."".),, &lt; '''"&lt;ex!,,, ,k ". ""·"co .. "",&lt;,,, 0' ",.I ..</w:t>
      </w:r>
    </w:p>
    <w:p>
      <w:r>
        <w:t>"'"''''''','0.1'''''''''''''''''"'"''' " .. " 1',0"1''''''e"',,,~,,"clo'</w:t>
      </w:r>
    </w:p>
    <w:p>
      <w:r>
        <w:t>1'&lt;",,,,, eJ,,,,,,,d,,,,]c ~ I ,g '" ,\,b",,,, As Pirâmides 011'&lt;'&gt;'" J&gt;&lt;·tiod" J~ 0,1.''''0.0' "/':"])""" d~",in"."" "</w:t>
      </w:r>
    </w:p>
    <w:p>
      <w:r>
        <w:t>)~." e.,lonind"r&lt;~" filho, de C"," (,,",do, "'''' "Ih""k !-:oé)</w:t>
      </w:r>
    </w:p>
    <w:p>
      <w:r>
        <w:t>Em 2 205 ,I,C f&lt;,,,m ugW.l" '" 'rh pio,r",J,-" m,i, "",,,'.,,, (Q'h'''l''. &lt;.)uef,on ,. ~[ikcn",O!) f"n" ""do"",,, l'rr_,;Qp"'"'' mnl&lt; ",,"~ "olbe", Cid,de Dou,ad" ,k ]b, ]:':':i«o1&lt;\ '0 'oJo</w:t>
      </w:r>
    </w:p>
    <w:p>
      <w:r>
        <w:t>",.,,, do ,,,"o t"rimido., ,"" d&lt;",,,o. J" No,te d, .\f"", rn", a, out~" ['''&gt;mhi mH;''''''golid., pch "CI.\</w:t>
      </w:r>
    </w:p>
    <w:p>
      <w:r>
        <w:t>Outro&gt; ,""ri" ,/i"".", '\llC. m""", ,k&gt;", pi~:i", i&lt;k, i' e:ristu .l,,,,lc H,OOQ ,-\,C ",,~oc o, f.,. .. '" tou,,~", '1"'0"1\""'"""'''</w:t>
      </w:r>
    </w:p>
    <w:p>
      <w:r>
        <w:t>'""' nom" "'"re ~"ru'Hr" j.i ""'''.,,'c'', 'lu, úz;'",. hgaçào J, '1"". ,,,momu,,,Jo"'piütHol h,i mui '0' ",,,,,lo,</w:t>
      </w:r>
    </w:p>
    <w:p>
      <w:r>
        <w:t>N"", r&lt;tÍod~. ," ,leme&lt; g«&amp;", e ep)I"''''' ccom" "",i, ] ,~I"o'-', &lt;"",,"" cam",h", na 'I~tr., Y-""s to",,,u, '" &lt;01.,,,"</w:t>
      </w:r>
    </w:p>
    <w:p>
      <w:r>
        <w:t>no d"" ,'éus. wu",,,],-, r&lt;lo" deu"" C r&lt;]'" mo,t"" de ",h a C""" o ~feJi .. ",;"oo, I hd~,o ,eu ,to,,,,,, dç",,~ '''' Inr,mo "lo</w:t>
      </w:r>
    </w:p>
    <w:p>
      <w:r>
        <w:t>2,000 ,1,(: pm 'o.,,", O &lt;lom-",i,) ,I" 11,in"Jc '1""'&lt;0, C&lt;ll'["'",C ."0,&lt;10 eom '""" orm.io •• P&lt;&gt;&lt;cidoa ",,,locou 0' ,]"",in,o, d,,, o. h,b;t;"'I&lt;, .I, Cid,Je n",,,,d, ,I, R, ("io "'""'0' o oernlO "a .. ,iv" porq"" """ tcano ",("'~ &gt;&lt; "I""'""'"'' I"bi',o«,</w:t>
      </w:r>
    </w:p>
    <w:p>
      <w:r>
        <w:t>J-. (:i,h,1c d, r~.,,) fi&lt;o~"" ",,"us &lt;&gt;'J)('ri"nó", UI' Eg,to, p,i""</w:t>
      </w:r>
    </w:p>
    <w:p>
      <w:r>
        <w:t>paI",,,,,," " " "~),,, d" (:,im. E"",·" ~"c fi" .. m p"', p""oli ,b.k-,.",on,,,,,,,,,",,," &lt;cl,,;,, !&gt;c,lcito J&lt;: Cfi,taJ,," ""In", tio,u &lt;k um m",.1 yue nu"", ""fc,,,,jou (m,,,",, '''''"., "'h';', pri""I"]</w:t>
      </w:r>
    </w:p>
    <w:p>
      <w:r>
        <w:t>m""r" n 1"',0 E,a,,, o. D"".c, i\st,,,,,.,,,~.? &lt;k Fn,h \,,,,, [r .. ük"". ,~'" ,bum ~'". fi""m ~"~,,w&lt;,", , ' ']U" doh.,:u" c",,, f&lt;"lóq\" ... Jeccttl fom", ",tio &lt;O",,)</w:t>
      </w:r>
    </w:p>
    <w:p>
      <w:r>
        <w:t>Isi" e Osíris 1\, u"i, ''''''1:'' ,o&lt;i«h,b se, fi"", de que '" OC'fll,,,,,jçi.</w:t>
      </w:r>
    </w:p>
    <w:p>
      <w:r>
        <w:t>fo .. ", f&lt;&gt;rrn,clas \",1", ifiim&lt;h, ,"" "';de",,,, «Jjgiv,,-,'. do,ccr,.</w:t>
      </w:r>
    </w:p>
    <w:p>
      <w:r>
        <w:t>do",," J, f,,\i)('. di \.l",h,,]"_ "' .. quo m,,,,ri .. J..-"n b,lli-illn&lt;fit&lt;</w:t>
      </w:r>
    </w:p>
    <w:p>
      <w:r>
        <w:t>0' m""",» c",i",,,nonto, q"~ o. ""r.&lt;" .,1.",&lt;, e '" '''phi",'h j,,, &lt; 0,;", e"m ,,' ,k""" q;ipc;i", "''''' lig"lo, ;, ~hgi;&lt; C 'om"</w:t>
      </w:r>
    </w:p>
    <w:p>
      <w:r>
        <w:t>'I"""" n, ,"0,,&lt;10'"' " ," em", ",.i, ,;C", " ,"1\"&lt;,, .. , d" F~to ti,'.~"" ."~,,., "" «mpl"," ~o' d,,,,,,,,.", """",d,de&gt; ,,,,,,,,,,,</w:t>
      </w:r>
    </w:p>
    <w:p>
      <w:r>
        <w:t>'''""0,""·,,,,°1,,(,, do,,'m d, "",i",h,ic &lt;I';!";' 0, m,w,,,,.&lt;t,JoW 'p,",,,\i,,,n 00' I'ri",ei"" "''''' '"</w:t>
      </w:r>
    </w:p>
    <w:p>
      <w:r>
        <w:t>"W"d~" d" pro)'';, ",I'IVi":" ](,,,!, do, ~h ' n,i&lt;"e """',' "&gt;t,,,,, ."ergo&lt; de '&lt;" n",,, p"" ".,~." fei"" 'lillmIlo'"",</w:t>
      </w:r>
    </w:p>
    <w:p>
      <w:r>
        <w:t>F", .o~"i,l;. 'o ]""f,O de ",," o "nO, Je "oi"&gt;lu","", o. &lt;l'ngu; "p,""di,,,,, ""'''I'ul .. ", ['Olm-'-&lt;'P"~ .. n,",,",</w:t>
      </w:r>
    </w:p>
    <w:p>
      <w:r>
        <w:t>(I", '~no, r"" (0,,,,10&lt;&lt;&lt; .i"d" m,i, "l''',lctdo.,\.""o, ,,"</w:t>
      </w:r>
    </w:p>
    <w:p>
      <w:r>
        <w:t>q,ui, p&lt;05t""" YcnOf'~'"</w:t>
      </w:r>
    </w:p>
    <w:p>
      <w:r>
        <w:t>,IV"" ',' dC'&lt;"''''''m,,,,,,,lo,",, iJlf""~'ç0&lt; •. '" "Ur.</w:t>
      </w:r>
    </w:p>
    <w:p>
      <w:r>
        <w:t>J",,, "prc',,,h,,". p"·«tV-,, «'"' '''gred", ,\,,' p,of,o." (o ""'",, ~,,&lt; 0' "",~"&gt;Ji&lt;r 0"" "~,, j"" ,,,.1,,,). ",hl""" de "'M"</w:t>
      </w:r>
    </w:p>
    <w:p>
      <w:r>
        <w:t>o "U''''" """1''''1'''''''' (1 "01,,," I,,, ,0 Uú,,' ,'" ,,,,, I"" tod" (, 1U'''Ki&lt;, «on"o&lt;"~'.</w:t>
      </w:r>
    </w:p>
    <w:p>
      <w:r>
        <w:t>,",de'.,,,,,.,,", f'o»",!&lt;&gt;&lt;"""I",«",,, ,,,,,,1.-, d,'u" I .. ", d"J"",</w:t>
      </w:r>
    </w:p>
    <w:p>
      <w:r>
        <w:t>,,, ,I ,'"", Q'"mb,oç''''''''''"do ","~" &lt;"""0 ["""'.uJ" .1"'(0"., ,,,,',,J,,to, ,,"0'&lt;'." '1"&lt; ,,"',"" 'lO'"' ""de •• """"h_ o'" ~" ... ""</w:t>
      </w:r>
    </w:p>
    <w:p>
      <w:r>
        <w:t>1''''''' "",,,,,,c(lI"U Ju I~" I "</w:t>
      </w:r>
    </w:p>
    <w:p>
      <w:r>
        <w:br w:type="page"/>
      </w:r>
    </w:p>
    <w:p>
      <w:r>
        <w:rPr>
          <w:b/>
          <w:sz w:val="20"/>
        </w:rPr>
        <w:t>Página 16</w:t>
      </w:r>
    </w:p>
    <w:p>
      <w:r>
        <w:t>Moisés .1,.: .". rolÍ9&lt;lo ,I:, I Io",'"ú. , CiJ,do do hm ",,"v, o"</w:t>
      </w:r>
    </w:p>
    <w:p>
      <w:r>
        <w:t>%1",:I.&lt;om 'c," I'~"I""" 1'",l&gt;lc'"" ''' tú,~''&lt; "lo..,m'~ l fo;</w:t>
      </w:r>
    </w:p>
    <w:p>
      <w:r>
        <w:t>,,," "' 'I",,,, d ", 1',,:10 ",," O'I~,";dK"O d. ""jos "",jl"'",~C!"b';</w:t>
      </w:r>
    </w:p>
    <w:p>
      <w:r>
        <w:t>&gt;,\dM" ou ~&lt;p~",,\o,«, m" o Co",clh" d. Cid.uo do P ... "</w:t>
      </w:r>
    </w:p>
    <w:p>
      <w:r>
        <w:t>'«"" P,roc"I'''~' ,'"", ~ p&lt;&gt;&lt;lor 'l'''' ",ocU:J,\J" 1«"''''''-'''''''''</w:t>
      </w:r>
    </w:p>
    <w:p>
      <w:r>
        <w:t>"'"''''I';U'ndo ",... ... o',d, l'o,m,·P,,,umonw J". «e",,',," csco lI .... o, o ""g" d,.""do Moi.t~ d, Orne,,' do y.,n«n, P''''</w:t>
      </w:r>
    </w:p>
    <w:p>
      <w:r>
        <w:t>,""r" ", '" •• k",",&lt;l .. "'.0.,1,&gt; (",,,, O d. seu, ,"c.~I",,·, &lt; I .. "</w:t>
      </w:r>
    </w:p>
    <w:p>
      <w:r>
        <w:t>I,,,; 'I"", I'~ """"J" O De"u'\!j;Q ",'''''''':'''u c~ , ,, Moi,ó •• "'I'bwu • .I" 'o, mi"'o(J.'~'",i&lt;J4 : 1.17)</w:t>
      </w:r>
    </w:p>
    <w:p>
      <w:r>
        <w:t>M",,;;, "'"'~&lt;,,&lt;'" "Om ~ r ... 6 O ,"pl~·,,,, •• k "o«lcn. do ü,,,,dh,, ,I&gt; C"tHI. d. 1'''10, () 10,,6 R,,,,,i, ue~~u • ~Io", •• "</w:t>
      </w:r>
    </w:p>
    <w:p>
      <w:r>
        <w:t>"""'l'ri",",,'O ,I, otd,n, c, r"~' Com""" lo. )oo, .. h """'SOU ;"'l'",J",.u"o~" " •• in&lt;&gt; do f,,,,', co", do. I''''S'', um" m,i,</w:t>
      </w:r>
    </w:p>
    <w:p>
      <w:r>
        <w:t>«,,;, .. 1 q'"' "''''''''. &gt;tê &lt;" d'I,ln""t" ,I&gt; (,id"I,· O"",,d, do Iti</w:t>
      </w:r>
    </w:p>
    <w:p>
      <w:r>
        <w:t>,'«1&lt;""" ;, ,k"""J .. d" Cu",dho M"i"", """'co,,," ° d,,,,,,~ com ,,, ""'01" ... ,"ü""Jo</w:t>
      </w:r>
    </w:p>
    <w:p>
      <w:r>
        <w:t>,h".,,,,. ,nil.r"c, ne,,, ",,,'o,,,,. E"""Mmib,gro.",'"'"''''' CO"'" do ,\1."., ai"''''''';' J" M" .\Imw (,"'" , "I"'!. &lt;lv "pl</w:t>
      </w:r>
    </w:p>
    <w:p>
      <w:r>
        <w:t>~N)dc y",",,~)", d.,"uiçi.odollo.e,,,,J.Ou,,, N&lt;&gt;&gt;i&lt;uloX\' II,C., ~ I ~;"" """I~ '" "&lt;1",, ,lb" ... conlon do '" "g",dn. I}", ~hud,,,,,,,,,,, d. Ci&lt;bdo J. 1''''', I"'" "1'11.</w:t>
      </w:r>
    </w:p>
    <w:p>
      <w:r>
        <w:t>'",." 1"'''0 ~I"" se!!"",J"''''', ,"",'''''' de 01010&lt; •. Cl'"~''' Jo"l;nl', "",1&gt;010",,'" ". i"""li,., ". Te,,.. 1''''''','&lt;1.1, ~ d"';&lt;li,, "</w:t>
      </w:r>
    </w:p>
    <w:p>
      <w:r>
        <w:t>p.i, em d~%~ ",h .. "</w:t>
      </w:r>
    </w:p>
    <w:p>
      <w:r>
        <w:t>O Mundo Grego I (;,&lt;oi. c&lt;&gt;",~u .cl=n"olv", "'" 1'"",&lt;1.,," I"";'"</w:t>
      </w:r>
    </w:p>
    <w:p>
      <w:r>
        <w:t>do, 'I\l""d~ o. &lt;lo""" "Ii",p;c,,, ,Io&gt;co\',;,",,, o. Ri,U." do 1'''''"(\&lt;&gt;'' de Olyml'''' p'"'' ""'I'" Olimpo"" rogo,,, 'mdo nOlo "".;. Tu'qui. 1'''0 l''''M''O "0';0&lt;1" ,,,,,,,,u-,e muito</w:t>
      </w:r>
    </w:p>
    <w:p>
      <w:r>
        <w:t>0'""",1.,&lt;1., &lt;0'" "I'roHrou~'oclo moosu,,,!&lt;rrh'o;, &lt; cri.,u_ '" ~U. d"v.&lt;t~,-.m " vil .. , 'I",,,·oi,.,,.!&lt;&gt; .. h,ech.,</w:t>
      </w:r>
    </w:p>
    <w:p>
      <w:r>
        <w:t>.Ii",",,,i,,,,,;, I'A" &gt;1,&gt;""'","'" 00 RdM' do ~p,ri!U"'" 1"0 lif,-,."", 1'.1. Ton., H"ó" como Po"",,,. Ilérc\llç&lt; ~ 0$</w:t>
      </w:r>
    </w:p>
    <w:p>
      <w:r>
        <w:t>MgOMut ... ".&lt;l,,,.,,, '" c~~r""o, ,I" cid"I"'o".d,,, ""</w:t>
      </w:r>
    </w:p>
    <w:p>
      <w:r>
        <w:t>do.,,,,,ç'" ~ c'p'"r" d. cri.,,,,., "' ;t~ 16f\k"</w:t>
      </w:r>
    </w:p>
    <w:p>
      <w:r>
        <w:t>A m,i&lt;&gt;~,d~, &lt;10"""0&lt;10"'''&lt; &lt;I, ''''tol,,!!,,, S'''&amp;' "'O at"</w:t>
      </w:r>
    </w:p>
    <w:p>
      <w:r>
        <w:t>"Tom 1'&lt;\0 ",c,""' \L\L" ou d\L" "«&lt;,' ,,,.,, poriodoo nlo O"</w:t>
      </w:r>
    </w:p>
    <w:p>
      <w:r>
        <w:t>,nc"",um O on"ol\'unom" de"" ",,,,,I;do' ,'tn .,,,,,"',, "'''' ''''', tn,"'" "0-'"' ,&lt;"~",",,,I,, ,·tn rd,,,',,,,,.n .. uw, CO"".I.&gt; &lt; ''''</w:t>
      </w:r>
    </w:p>
    <w:p>
      <w:r>
        <w:t>"10""0 ~""do filh&lt;" «h,m.Jo. se"," dou",)</w:t>
      </w:r>
    </w:p>
    <w:p>
      <w:r>
        <w:t>Arcádia () "p"ód", ,I,,,,",, '''''"'''''&lt;'' m,i, o,,, "'"'"'' "0'" 0I"""</w:t>
      </w:r>
    </w:p>
    <w:p>
      <w:r>
        <w:t>b .. , .. lU'" p.'" d, G,&lt;';. ol!.m.d, J.iCã"',. r.ovom,", (&gt;01 U'"</w:t>
      </w:r>
    </w:p>
    <w:p>
      <w:r>
        <w:t>w!x .. no oh,,,,,,d,, Uc&gt;on, q"o "" .. ui. di,'«'" "'P"'" (hum, "" ~n,,,f .. ) eci,,'1üo~'" (,lhQ, e (,Ih"</w:t>
      </w:r>
    </w:p>
    <w:p>
      <w:r>
        <w:t>lI. ,~,~" do Li"""u ",,",-.m ,'U"" " """,' )"""1''''"' do ='''''0"''0 aré que. «'" "'", Ze". c Hoc ••• t.nn' ,.;.j,ndo p&lt;b</w:t>
      </w:r>
    </w:p>
    <w:p>
      <w:r>
        <w:t>Gn'ci. ,h,r.", .. d," ,lo n~)f."i, "'O~"' ",,,no 1""Jjr ,,~nf:&lt;&gt; 'lO r,,,,,</w:t>
      </w:r>
    </w:p>
    <w:p>
      <w:r>
        <w:t>I"" d&lt;' I ""UfI. Re, lx,,,dQ,oC ju.I&lt;&gt;,L,coon &lt;Q,&gt;«~k" "" ';'I,n "',,,,u l,,,,.lp"" 'I',c«IoO&gt;l'&lt;&lt;f,,,,,,,,,</w:t>
      </w:r>
    </w:p>
    <w:p>
      <w:r>
        <w:br w:type="page"/>
      </w:r>
    </w:p>
    <w:p>
      <w:r>
        <w:rPr>
          <w:b/>
          <w:sz w:val="20"/>
        </w:rPr>
        <w:t>Página 17</w:t>
      </w:r>
    </w:p>
    <w:p>
      <w:r>
        <w:t>.\\.&gt;, ,e,,, ,i:h", d'.""I",,,,, ,h p,b"&lt;A d. (" ,,, ,~,'oB."</w:t>
      </w:r>
    </w:p>
    <w:p>
      <w:r>
        <w:t>te;, ,d,""m '1'"0 ÜU, ,,,',, "". ,,,,.r,,d,'i,,,,,,,* '"'' .I,."" r""</w:t>
      </w:r>
    </w:p>
    <w:p>
      <w:r>
        <w:t>"'l&gt; um ",,'""" &lt; I' .... "',d"'''' de"""" .. lu ,,_o 1'''',,0&lt;' &lt;I" 1'''. O;</w:t>
      </w:r>
    </w:p>
    <w:p>
      <w:r>
        <w:t>til,,,,, ",.", "('Ih", ".""uli"",,,, '" m" d" ud,J" P""ul,,,1 (' ""</w:t>
      </w:r>
    </w:p>
    <w:p>
      <w:r>
        <w:t>(',m'""m un" ,n."\·,, ""p(fido pü" " , ~;. m""'e,", 'l&lt; &lt; «)., "I",,,,,, "",, &lt;;'no. """"Jo_, "" 1""'1''''''' '0' di&gt;" ,il'''''·'. &amp;</w:t>
      </w:r>
    </w:p>
    <w:p>
      <w:r>
        <w:t>S""dQ.l&gt; i""&lt;I.-.,, "'", ,·.",nç.l ,,, ,\""de. "m f,lho d, Zcu, "'''' ' u"" moh (.Igl"" ,,&lt;.r,iorc' tr.ill"'0' coi&lt;&gt;&lt;Am 1,1 ,'«olb ".btQ r,," &lt;o",,, ""d" ,,,n,,,,,,,i,,d,, I"" 11,'o" 00"'0 c",'fi,;";' ",;". de</w:t>
      </w:r>
    </w:p>
    <w:p>
      <w:r>
        <w:t>,\",,010. "mante de Leu,)</w:t>
      </w:r>
    </w:p>
    <w:p>
      <w:r>
        <w:t>Zeu, ~",,,d,.,, m&gt;&lt;dJ&gt;t"m''''e'' ~'U ' ",UV. &gt;tCon"«nJ".</w:t>
      </w:r>
    </w:p>
    <w:p>
      <w:r>
        <w:t>u&lt;ou f"ri,,~, ",,,,,. t:.nu:tU de J i&lt;&gt;&lt;.&gt;n. l)"mnlc O I, "" ~,,,"~,.o, d,,,</w:t>
      </w:r>
    </w:p>
    <w:p>
      <w:r>
        <w:t>'o, t&lt;,",!Um""", ,,~~" o, &lt;m~ue-n", ,ilh", do J..&gt;eWfi em 101",.</w:t>
      </w:r>
    </w:p>
    <w:p>
      <w:r>
        <w:t>o, ,nuldiy'H', lr,u",ldo. "&lt;i.'" """ira d.1 ("O ,!; 'I"m De'~"'t" do' descendeM&lt;&gt; ,k-. I ""0" CfolO\ fill."ddeCOffi</w:t>
      </w:r>
    </w:p>
    <w:p>
      <w:r>
        <w:t>"iOl,"o" ,m~·d&lt;u ,,,' e p"rtmto,in,o""i. li"",.d,,,,,,,,'," f",,,,, ""n ", 1'~""'''''' 'oomp"'" ,I .. "-'lo.&gt; "~kolal,,,, """,.,,10, ,u';, dú</w:t>
      </w:r>
    </w:p>
    <w:p>
      <w:r>
        <w:t>I'''H"*",,,tO ddi&lt;""~', \ ·nkol. 0, ,"11m' " 1I ,o''''palh,~"n",,, l'c b</w:t>
      </w:r>
    </w:p>
    <w:p>
      <w:r>
        <w:t>I bm e .r"",,,, ''''~&lt;m;'' te,,,!;, ",h", 0'l101~~'m&lt;n, () ("piuto d" A,ç,dow""f.'"'' ,""nu ,0.,",,,,,,, ,'it,1 ,lo</w:t>
      </w:r>
    </w:p>
    <w:p>
      <w:r>
        <w:t>"'",o d" i ",,"H &lt;.m,sc6_1,,;. , ,'" I'rópm. ,-,;.",10 11m "",i_r],,""</w:t>
      </w:r>
    </w:p>
    <w:p>
      <w:r>
        <w:t>,.,,, &gt;r'fi""" d,,,,,,,,I,, ,\le;'li., I., ,h, tri"u&lt;." "';,,, .. ,. tie,o"</w:t>
      </w:r>
    </w:p>
    <w:p>
      <w:r>
        <w:t>Pc",,,,,,,,,,",, (Omo ;ob&lt;~'H"dc.", """', "'H,,, f"tt,,,,,, Magnus PClraak l)","",., o 1"";,,,10 de d""'''''o]vune"", ,h "" Jt","</w:t>
      </w:r>
    </w:p>
    <w:p>
      <w:r>
        <w:t>1,&lt;.10"1"«,, ~Lg ,m, l'eu,.k ,i" '"" d", l'"mmo&lt; m'g&lt;" de .\,b",,,," &lt;&lt;.\n&lt;&lt;gtli, &lt;"u'"" b.&lt;rte.i~, '"'&lt;nc. 'lu", "'1'"",., O " "",_</w:t>
      </w:r>
    </w:p>
    <w:p>
      <w:r>
        <w:t>J" mo,", ,I. 'I"" •. ,\ I'~ncipm, fi""" Je,ofte""d" por 'lr,w"</w:t>
      </w:r>
    </w:p>
    <w:p>
      <w:r>
        <w:t>di,,, e"y"""" 0&lt; luh",,,t,, de ""'" ,.'h P'ÓX"'" &lt;&gt; lom,,·.m I"" 10m d,,,~ ,\,, Q",udo ° ',"mpdo J. v'b. Aemoue;, "&lt;'"</w:t>
      </w:r>
    </w:p>
    <w:p>
      <w:r>
        <w:t>e,Ui."",';.I". Pd""'" j; h·"" """~1'&lt;VU l,"L,-,,,.,"&lt;,&lt;&gt;m o fl&gt;&lt;' ,~ i ""</w:t>
      </w:r>
    </w:p>
    <w:p>
      <w:r>
        <w:t>, "'po, 'U", 'n«,,\Oe,', :1""'''')0' lo,'"'' O "df'&gt;fil"" ,«' o ('"i,"Ulo d&lt; ' I"h,,~ quo , . .",,"&lt;wu (om d,' ,I"""," .I,,, ""'. 'Iuclut!</w:t>
      </w:r>
    </w:p>
    <w:p>
      <w:r>
        <w:t>"c",d"f,,,&lt;cc;t ,,hd""~I,, E"L I"'''''' ''''',''''''. Pc""., iJ c.&gt;t.,·, ""ul"J" ,'In W""</w:t>
      </w:r>
    </w:p>
    <w:p>
      <w:r>
        <w:t>f"" if'''.ç,;" pro"",, oi ,id.d" d&lt; Td", "",m","., cOtn " 'poio &lt; &lt;cOm"" do ,ei ,I&lt; 'I,' I ,,~ C!l~",""" )""d",·, 'o,dem J", M;,,/,;</w:t>
      </w:r>
    </w:p>
    <w:p>
      <w:r>
        <w:t>." ,I, Clo",,,,,,, "" ,&lt;ú"l'b,"(""" C,," ,I&lt; CJ"u",,, F rn.~"',,,u,,, M'i~"'" r,"",k foi "'" ,I", ""(ti,!,.,, """.</w:t>
      </w:r>
    </w:p>
    <w:p>
      <w:r>
        <w:t>'mpomnl&lt;" ih O,deu, ~ lj "n"'e m"~ ~ ,,,,,,I,, d ,,·gou' '1,,,",.</w:t>
      </w:r>
    </w:p>
    <w:p>
      <w:r>
        <w:t>J"c~ I; " l\utU" 'C" r'"I''''' 0"'010 d", ",i.""fio&lt;. c'Oru u~i&lt;f"·,,,</w:t>
      </w:r>
    </w:p>
    <w:p>
      <w:r>
        <w:t>,I, t.-"",,",&lt; .I", d, Ome,,", ofiy.'".1 Ló" 0"k-m, ch .. ",d. C\" de 0"0""' .• """ &amp;""",i"</w:t>
      </w:r>
    </w:p>
    <w:p>
      <w:r>
        <w:t>, (,,,",,, (, ",.01"&lt;,,,,,,,,,, P""" ha!rL"""h,!o, do mod" 'I''''' T",,;</w:t>
      </w:r>
    </w:p>
    <w:p>
      <w:r>
        <w:t>",-." ."b",,' ",,,I, ",I'''I'm&gt;1d, de ,.,,"~:o.' mht"", &lt;orno ,\,b""n 1"'0' i"", &lt;C", "'"'0"""" ""i"", a ,oJu' '" ,u'f,0&gt; ",],,0 O 1" "'1«'</w:t>
      </w:r>
    </w:p>
    <w:p>
      <w:r>
        <w:t>,I" '" hJ." ,,,", , &lt;"d"," ,h Roo. d,,, M""d", ". " h'''. ":'m"", ''l"" I''&lt;'ll''''"OI'''''''&gt;c''"</w:t>
      </w:r>
    </w:p>
    <w:p>
      <w:r>
        <w:t>, c'"</w:t>
      </w:r>
    </w:p>
    <w:p>
      <w:r>
        <w:t>,d~;,.</w:t>
      </w:r>
    </w:p>
    <w:p>
      <w:r>
        <w:t>l'e"'Jk&lt;Q"", " ", ",,,,,,,,.&lt;,,," ,1,. '·L,," O ""'.0 ",,,.,,,&lt;1,&gt;.&lt; «"</w:t>
      </w:r>
    </w:p>
    <w:p>
      <w:r>
        <w:t>,'" ,,,doo, e I,,~o "'I" lh"" ," l~" "I):"",,, ",,1, .1 ,,&lt; ""I~'" ,''''' ' '</w:t>
      </w:r>
    </w:p>
    <w:p>
      <w:r>
        <w:t>&lt;",,'" '1',.-,", .. \to,"', c D,'lf",. ~1,u l'" f,I"WI'''C p"'t\,d"1&lt;" ;toJ~</w:t>
      </w:r>
    </w:p>
    <w:p>
      <w:r>
        <w:t>''''un:, ( .'.q .i,' ( ,h'''&lt;l ' '~ j".r"i"d" I'".i!,'&gt;,"~ I'tol"",,,,. O,·idi.,</w:t>
      </w:r>
    </w:p>
    <w:p>
      <w:r>
        <w:t>11,'''''' "11",,,,·,,, ,111("", I'"'''''' """", 1"''''''L"f.'·''' ~,tc'~'"</w:t>
      </w:r>
    </w:p>
    <w:p>
      <w:r>
        <w:t>",,,I,;,,, "" il",""",,, C"", dc' Um" "" v,-, I ~" ""t" .~ NJ ... "</w:t>
      </w:r>
    </w:p>
    <w:p>
      <w:r>
        <w:t>e"""",,,,, ,1",1,,, ,'ntoo o. m"I:'" .01,,,,,,,, o "''''0 0' &lt;li'dr\u", do 'lb"plo ,k 1",,, (),i~,.</w:t>
      </w:r>
    </w:p>
    <w:p>
      <w:r>
        <w:t>\I~'" " guo", ,k TJf",. ""'H" de""",,",, (k A,ba""\ t""</w:t>
      </w:r>
    </w:p>
    <w:p>
      <w:r>
        <w:t>. ~'m ron"1:\"''"'' ,-nL",'·" I"" ,ei", m&amp;tiw, (,"_.l,r."" '.'''' P'ÓJ&gt;~"'</w:t>
      </w:r>
    </w:p>
    <w:p>
      <w:r>
        <w:t>&lt;,,,k-,,, "'m_" &lt;, .~;um ,H ,~,d~ " d" ~h~",,,, OU" .. , " ""',,:-' o T~ m plo de Jerusalém</w:t>
      </w:r>
    </w:p>
    <w:p>
      <w:r>
        <w:t>Fnq"",:to o, I"',,,,'m" J"móruo, J&lt; .I,h""" r"",bl"'"</w:t>
      </w:r>
    </w:p>
    <w:p>
      <w:r>
        <w:t>su,,. 0"1&lt;",, " .• (;f('&lt;1'. 0 g&lt;.",d" ""?" S""""", ob&lt;J""".lo "o, Je,óg""",lo Dcmiu,&gt;:". """'''"'' og""J.· t''''pl" ,kJcftl'·.Lkm, m' ~om"m,,"" ,,, ,Ic,,, ún;"" S,k""."""""'"M' ",mbém J.w"",</w:t>
      </w:r>
    </w:p>
    <w:p>
      <w:r>
        <w:t>'0""" ,I, \f"SO" tr."" de m,",,,, ,ocied&gt;&lt;l" ",{"i,·., 'l"e ''''fjmn a p."" des~,ili," , F, int""&lt;"",,,~ '""""i'''' '" ,.aiz&lt;, &lt;;L",&lt;w, ""ilz"</w:t>
      </w:r>
    </w:p>
    <w:p>
      <w:r>
        <w:t>d .. , "'010 pelos m'W', d" ""~plo do S,Iol"",, 'I'"n'o pcl'" "'4;'"</w:t>
      </w:r>
    </w:p>
    <w:p>
      <w:r>
        <w:t>"""li"",, ,I-&lt; Qt"baU, p"" ;&lt;&gt;hrn da m«"", (",,"'. de&gt;cob&lt;". ,.</w:t>
      </w:r>
    </w:p>
    <w:p>
      <w:r>
        <w:t>e,ruJ"J. I"" 1 f",,,,,,, &lt; S",,, ""' ""u'o&gt; mil,,,,,,, ,*i, O "]',mp!o S"grndo foi "'gido '"'''' , .iud. J&lt;_ ",,,,to, lo;h:id"" "cph,tim o """"[""o,e to,,,,,,,,,,, ' pumou, "e",o</w:t>
      </w:r>
    </w:p>
    <w:p>
      <w:r>
        <w:t>&lt;I" O"km dt S.lom·1o, 'lHe """ "rde J"", ""1:"r" d""," ou i"J'"·,,," ,,,,I,,,,, ""lo,,, 'nih",·,e"",I."",,,,c, J" ,""'''''''</w:t>
      </w:r>
    </w:p>
    <w:p>
      <w:r>
        <w:t>&gt;0\"''''''''',, n. Torf.l. C"", "'MIte d,' ,&lt;;,Iom,o, ,." " ,; n&lt;&gt; Ou,""" ° ,.,,,,,d,, d~ Sól",,,'''. )oi eli.d" " ,rI() de'</w:t>
      </w:r>
    </w:p>
    <w:p>
      <w:r>
        <w:t>S,lom,o, u ,k&lt;cnho """iu&gt; 'i"'" teúa" '" «'p'e,""" ,,, ".;, Ç""i"l:u, "leme"',,,, .I, Magia (Fog", .~g"., 'Ie"", Af.Luz"</w:t>
      </w:r>
    </w:p>
    <w:p>
      <w:r>
        <w:t>I'"" .. ; o fo"", o,,,bdcóclo, o, ,oi, I"im." o, diÁco"o, (JO"C&lt;&gt;"'). ""1;0' "'I'''n'o--m 1'&lt;'1. "'g",m'ç'" ,I", tei"c.'.</w:t>
      </w:r>
    </w:p>
    <w:p>
      <w:r>
        <w:t>ro.dçnuo&lt;lc uma c id,d~ 0 " fCf,i.io t;:;" ,"!tu"'" "'~ u,"'"",da ['ü' 'I"'"c tod .. , a&lt; n",de,.</w:t>
      </w:r>
    </w:p>
    <w:p>
      <w:r>
        <w:t>l'",j,de em,,,, ""m" fo,,,,, ,I" o'g"ill." e ,,,,,,,,den,,,, '" o,;, .. d, de&lt; ;ob,",,"tmai, I'"dr""" . U",--, Ú""b do ° ~ce ;"n',m a&lt; I",."</w:t>
      </w:r>
    </w:p>
    <w:p>
      <w:r>
        <w:t>,lo .~,ko" " " .-\", nOfWl\ ~b" t",de, O «"'pio de }""",Iút! r", &lt;Ic,,,uidu c' n</w:t>
      </w:r>
    </w:p>
    <w:p>
      <w:r>
        <w:t>"'n, rebdil", ""I"j,«"d. l'du, d""ú""" do .\,1"""" (.I, ta_ Ih" " ,h", o T'''\l'lo doJml&lt;a:'m l'uJ,,,, ,.t &lt;"\cOf\""Io, no ti,·", TOrp/.. \IU OS)</w:t>
      </w:r>
    </w:p>
    <w:p>
      <w:r>
        <w:t>O Impcrio Romano 1",1"" P"'&lt;&lt;&gt;'" ,Ic &lt;''''Uh,"""" do At"""", ;\""""f"'&gt;l</w:t>
      </w:r>
    </w:p>
    <w:p>
      <w:r>
        <w:t>&lt;10m",,,,, """ • .1"', ,icul"'.!'""" Mi.:"""" &lt;:,,"''' '''cu"",I", 1"'1'0';" 1\0"''''''', ,,~h, .. Ot.l,'o, nú&lt;'"", tu""""" "'1"&lt;"'"</w:t>
      </w:r>
    </w:p>
    <w:p>
      <w:r>
        <w:t>,,",te. )"~'" gmndc ","ttipol~, "«LI,,, Jo ,,,,,,,,10 &lt;o"loe-&lt;;,du O' S«'o'" O os "pt'&lt;lO' 1',,,10,,,,,, ""u'" ,lo poJ.:t q'"</w:t>
      </w:r>
    </w:p>
    <w:p>
      <w:r>
        <w:t>I~",,, i ,,,,, "n~u" ",o Ah"udt&lt;. O (;,,,,,,i", """q"i"""" 'I'''''' ""Ino tem',', rioo~"I"úIQ&lt;muo",", I "o&lt;Je,,, mm"""</w:t>
      </w:r>
    </w:p>
    <w:p>
      <w:r>
        <w:t>U,C",ki""fu,,,,,,,,,, «ri" pn"",,,, te,,,,,,,,," ,,,(';',,,,",,,1, do, lo"""""" &lt;m &lt;xl"tT~"'" &gt;&lt; cri""", J"""",i,,,., • ",,~,,'TlI.'</w:t>
      </w:r>
    </w:p>
    <w:p>
      <w:r>
        <w:t>Y'",""'l\&lt;'''''''''lnliJ'rM __ ",d,,,,,·,,,I, ,,·,,,",,d,,,,,i,,,,,,,,',</w:t>
      </w:r>
    </w:p>
    <w:p>
      <w:r>
        <w:t>\,&lt;, ,Ik""d,o, O&gt; ,no".h"" c[" ;ouc·J "do, ,,,1,,,",,, «"" ,.,d", ,,,",do'e, I:"(,'f~ ' '''', ,bit&lt; :"1",,, ''In ,,', ",,1t~</w:t>
      </w:r>
    </w:p>
    <w:p>
      <w:r>
        <w:t>!(,,,'plu. ,,,"',, I'''''' .I", Iog'()'$ "''''''',''. '" ",,te,,, ,,,,,,,",,,, jnr'!Il &lt;I;",dulO!</w:t>
      </w:r>
    </w:p>
    <w:p>
      <w:r>
        <w:t>""t,~ f;''''t'''',o, ,_ ""~&lt;&gt;,. p,,,.</w:t>
      </w:r>
    </w:p>
    <w:p>
      <w:r>
        <w:t>'p",(""d.''''''''I&lt;&gt; .I,,, '''1'.'' ""'d,,, Je ,.".1" ",d",id,,~ J",i ."</w:t>
      </w:r>
    </w:p>
    <w:p>
      <w:r>
        <w:t>d"'&gt;l'lpm'"\;".De,''''' I""""",,,,, , t,,d,, ,, ,, ( , ,,~&lt;',,,"</w:t>
      </w:r>
    </w:p>
    <w:p>
      <w:r>
        <w:t>tctr,,&gt; 'o'''I'I'''''''''i'''''O .,,,1 ""'" "I";' ,'"" d,,,j,,),,</w:t>
      </w:r>
    </w:p>
    <w:p>
      <w:r>
        <w:br w:type="page"/>
      </w:r>
    </w:p>
    <w:p>
      <w:r>
        <w:rPr>
          <w:b/>
          <w:sz w:val="20"/>
        </w:rPr>
        <w:t>Página 18</w:t>
      </w:r>
    </w:p>
    <w:p>
      <w:r>
        <w:t>Jesus ~"li'" I.~.C ."CM,.I~~,Im&lt;",,\,,&lt; '""b",,,,,·,' """..1, '" "" 1""" .. ,,,,,, '1 ,.",.&lt;, 0, h""""" &lt;",,-.m om um «"do l'U.;[".ul&lt;. _)'O,,~, del"'''d .. l"" ,\&lt; \I,.".",." "h&lt;P,", &gt;</w:t>
      </w:r>
    </w:p>
    <w:p>
      <w:r>
        <w:t>"</w:t>
      </w:r>
    </w:p>
    <w:p>
      <w:r>
        <w:t>l.l"''' '" ""A""'. d, 'I" .. oi' ",,,,,,1&lt;-&lt;1,, 0.''''''','''' '" "oed,( "L",· .!&lt;,PN·</w:t>
      </w:r>
    </w:p>
    <w:p>
      <w:r>
        <w:t>'~"''''.(hn'' '."ulT&gt;&lt;,i .. ", .. h"IT'''''.jW!!o&gt;ou &lt; ",,,,,,i,,,,, d&lt;.' (;,,,,,&lt;11 .... , ".,;&lt;. ". Te". corno \Im mO!</w:t>
      </w:r>
    </w:p>
    <w:p>
      <w:r>
        <w:t>&lt;id.,·ode Bdinl,.m '&amp;0"0 ,!~ ,I ,\.C \",«.1 " .. ",~,I. '-"m,.r.", .. J.Ch"", .. ,o&lt;uloo.~btt:l&gt; ocu, P", .. d,lo" d~ ;"1;&lt;&gt; • ..I, .. t..dnm, « .. ,1&lt; hng&lt;' rrb"' ....</w:t>
      </w:r>
    </w:p>
    <w:p>
      <w:r>
        <w:t>;",?',,"",&lt; .k Rom&gt;- .up&lt;~.nJo .,é ""'."", .. ""hlt" ,.h oe ..,e.:o·,om",,, d. ""'~</w:t>
      </w:r>
    </w:p>
    <w:p>
      <w:r>
        <w:t>.\~, ... era ,,"o .. ;lo pdoo &gt;t", Iolt'"":i,,,); """,no. C "nh, &lt;"","jl:loo.l ""'1&lt;l'",&gt;&lt; ",'</w:t>
      </w:r>
    </w:p>
    <w:p>
      <w:r>
        <w:t>"'". '.,l"i-ncú ,I .. "l." ..... l,,()ll'''I'' ,.~''''." ••• ,'' ".Lo n';''''-"·'a,~"d.·J&lt;,,,</w:t>
      </w:r>
    </w:p>
    <w:p>
      <w:r>
        <w:t>~&lt;'~ ruim [m 1',,,o1&lt;.,do pod" ,I«..J,,,,,·.,.,,me. em p'A"C I" '''1'',I",J''''I''',,,do&lt; "~ .. ~)"-,."h""m,,d,, ~I"",&lt; ('I''''</w:t>
      </w:r>
    </w:p>
    <w:p>
      <w:r>
        <w:t>,"" i"i.'""'·"n.,,,,", '"un,el""I,,,,,,,,,-,(,,,,,,,,,,,,,,,,.,,,,,,,,,</w:t>
      </w:r>
    </w:p>
    <w:p>
      <w:r>
        <w:t>"1"'''''''''''')'''' ,.""".), ,,,;I,.),,),, """,):&lt; .. ,1. ~"CI").l"cf"</w:t>
      </w:r>
    </w:p>
    <w:p>
      <w:r>
        <w:t>,indo o 10,11;,"" , .. I",,, &lt;1« '1'"'' J. ~'" 1",&lt;) l\.,i&gt;t, Durame ()ó primeiros trá """u!{)' lJ'Ó' amom de ChIllM, o' oh,m.d", çn , ,,"OS '0'''" '1""'""uo. e pc',.,g",,1&lt; I"</w:t>
      </w:r>
    </w:p>
    <w:p>
      <w:r>
        <w:t>""do, ,om"'o •. &lt;OI "'l&gt;eciil p&lt;k&gt;. Jj"""""" ~"" 'I""""'"</w:t>
      </w:r>
    </w:p>
    <w:p>
      <w:r>
        <w:t>oWo c'r"I",.,. "njo, da T"m .n«, q"~ to, ,·"cl, )"[,':"'"""", •. d,,,filh.nm</w:t>
      </w:r>
    </w:p>
    <w:p>
      <w:r>
        <w:t>A ExpaDsio da I g rej~ ,'pó&gt;' morre de Je'''5. Sio Pedro &gt;!'"me como ° pnou-,</w:t>
      </w:r>
    </w:p>
    <w:p>
      <w:r>
        <w:t>'" i'&gt;P' &lt; •• 'pó'. ,u. ""'''&lt;. «",m.&gt; " (~C~ l'ra .. co"", l",w,·,,,,,,I,,, p,,,,,,,, do G, e ,..,,,,,,ch&lt;-,,· 00. ."'raro. ,lc Lun.:.,</w:t>
      </w:r>
    </w:p>
    <w:p>
      <w:r>
        <w:t>O!llllO' d!.itriro oh cidid •. Si" I ... , .. ",,""&lt; '0")</w:t>
      </w:r>
    </w:p>
    <w:p>
      <w:r>
        <w:t>-guoH~' por&gt; ~"'''''''''''' &gt;eu ,,,,l,,l~,, 'p&lt;'" da ""&gt;lm&lt; P'''&gt;CI!W lo dos o:bcono. &gt;O cti" .... o!&gt;."I'H).</w:t>
      </w:r>
    </w:p>
    <w:p>
      <w:r>
        <w:t>Com, &lt;Il"no.io ,om,o,. ~h'u' ""e "'" 1",,1« &lt;"f,..</w:t>
      </w:r>
    </w:p>
    <w:p>
      <w:r>
        <w:t>~"&lt;";dol'd,,, 'oi;'" ",,,,1,,,, d. Lid,d&lt; de P,.,.,.« '" ,"", "'.",. J.""".du &lt; 1",,jJ,,p'''''' Inf,""", onJc~m, Icp ... "dc</w:t>
      </w:r>
    </w:p>
    <w:p>
      <w:r>
        <w:t>,0ld.do.1Om.,,0, "',""u; .", """Ih.&lt;" ""n'I',"h"" It.- "0"0 o !nkmo ".0 1"-','''''' ",,,J,-.,m "I'" ,"o</w:t>
      </w:r>
    </w:p>
    <w:p>
      <w:r>
        <w:t>,'r~""",,'o m""". ,,"do 1&gt;01 mor" [0"0 d~",,,,,;,,,., ,.".1&lt;" m"ut"</w:t>
      </w:r>
    </w:p>
    <w:p>
      <w:r>
        <w:t>,d«'1".i&gt;, n,m ''"I,d .. 0\1 proo:u,.""n ,cfi •. ."" () •. ":,,,,, "Ii,,,,, In, "g~,n d c «'1"''''''''01 pel&gt; m,l,,,';',ç';(,d,, 1"(",,,.,</w:t>
      </w:r>
    </w:p>
    <w:p>
      <w:r>
        <w:t>&lt; pd.l J"" .. ,, .]", d,·", i.m,,, ('n) Iq:wc'</w:t>
      </w:r>
    </w:p>
    <w:p>
      <w:r>
        <w:br w:type="page"/>
      </w:r>
    </w:p>
    <w:p>
      <w:r>
        <w:rPr>
          <w:b/>
          <w:sz w:val="20"/>
        </w:rPr>
        <w:t>Página 19</w:t>
      </w:r>
    </w:p>
    <w:p>
      <w:r>
        <w:t>rc&gt;, """ ',, 'e"','" Cru;',,,, &lt; \li"., ch'pu""UT' , h,~,.</w:t>
      </w:r>
    </w:p>
    <w:p>
      <w:r>
        <w:t>'Mo;, ,Lo «us'&lt;o O'" R&lt;&gt;",." "",O' " ,;'ó,;a do (:nn,"" "c&gt; .é"" I~ m. Como "·~to,, do ,·,,6'8,' 19&lt;'p C."iko. ",u'p" d", d"</w:t>
      </w:r>
    </w:p>
    <w:p>
      <w:r>
        <w:t>n"""Hc",n ,lo \b"" Ç'"k f),,&lt;mh,Q). """,,,,b de,do ,ar;o 00"10 O ,,,«,m",,,,, ,\&lt; .1'"'' '" To""</w:t>
      </w:r>
    </w:p>
    <w:p>
      <w:r>
        <w:t>o Romanismo e; a Ordem Mármorc o """," I""" o "",,"m« ,1" (,ri",,,,,,,,,,« rro",lP'" l&gt;&lt;b l':'~,'J" ",&lt;-o ,",.1k&gt; ,..I'O'l,,,,,"'i'&lt;o,,&gt;oo !k,w' Ár,I&gt;d.,'J,D)'l,h"</w:t>
      </w:r>
    </w:p>
    <w:p>
      <w:r>
        <w:t>"p",,,,,ir&lt;,d&lt;&gt;, Yc,,,,,,-,'ds ~tc"..", ,l, 0"10,,, \!_l&lt;mored" An."""",</w:t>
      </w:r>
    </w:p>
    <w:p>
      <w:r>
        <w:t>&lt;h,~:.l T"" on' ?&lt;~) A,c.. "",iliJo do },,,~,~ ll"",,« qWtOO ,\\"</w:t>
      </w:r>
    </w:p>
    <w:p>
      <w:r>
        <w:t>".ho"~~ ""." "l",Ú'\O$&lt;:&lt;&gt;nI'.e-:'mo,,"~ &lt;loC,"n;'~,o ti. ' I ,,,,~ l&gt;"lA</w:t>
      </w:r>
    </w:p>
    <w:p>
      <w:r>
        <w:t>('~,f"Ofo,;,,,,,,, , •• ,,,~,,,,k~ 1."it,;,,;O$""''''''''' h-,&gt;&lt;:emIoo"",,,</w:t>
      </w:r>
    </w:p>
    <w:p>
      <w:r>
        <w:t>= ""'g~ , ,,, · ,, '&lt;&gt;r.I--!a~H ., "'"",): &lt; &lt;"'&lt;1"".\;'" &lt;&gt;rd&lt;", 1'&lt;'''' \'0 ...</w:t>
      </w:r>
    </w:p>
    <w:p>
      <w:r>
        <w:t>'i'''' o 0.;..,,. :\i&lt;:6&gt;,ehOil'"d .. ,,' ""'«,I.&gt;.\!",,.</w:t>
      </w:r>
    </w:p>
    <w:p>
      <w:r>
        <w:t>No,,,, r&lt;,;nd', ,,' d;,,,,,, ,nomo q\'" ", ~ , ],j,,,,,1d do ,~.J.".u" ,.,d,c&lt;·"n .lo, ""-011"", ,h O,J,n' ~JhmQ ' ~) "",h.·</w:t>
      </w:r>
    </w:p>
    <w:p>
      <w:r>
        <w:t>" ... ('- &lt;;,,,d,~,,,, , .. k \\:,o, o o, M'g'" Pc'''''' &lt;"f"n'.,cm &lt;&gt;-&lt;</w:t>
      </w:r>
    </w:p>
    <w:p>
      <w:r>
        <w:t>"'''''' .". "'~ ,~ rn~')~" n"B""~" ,;',fl"'nc" d, ü d,do ,1&lt; Pro"</w:t>
      </w:r>
    </w:p>
    <w:p>
      <w:r>
        <w:t>",:ç R",,,, .pc,'" nO! bo,-~" ,h 1':""'1"</w:t>
      </w:r>
    </w:p>
    <w:p>
      <w:r>
        <w:t>,\ f",\d~\,1od.ü·d.", M;" .. ~:edoO, i,,,«o&lt;o",' 0 0'"</w:t>
      </w:r>
    </w:p>
    <w:p>
      <w:r>
        <w:t>tpo&lt;" " "'&lt;lu ~,~" , ) m"',,!&gt;"" r",d.d"rc' ". ',nlo, &lt;1''', ,,,,,i, ,,,.</w:t>
      </w:r>
    </w:p>
    <w:p>
      <w:r>
        <w:t>dr;" &lt;n",&gt;."~ri,,,\ .0 " 1 ,,,,,,~1O, &lt;'n "1",,,,.1 Kh,lid . l""o.il Como" Ihl. &lt;\,,' \ \"",10&lt; gi," n, di",lo do' rhn~,</w:t>
      </w:r>
    </w:p>
    <w:p>
      <w:r>
        <w:t>,njc.no",~ {,&lt;'.d ... "', .. , do Yggd",·' "" "''''' r,.,.,&lt;.,. "h~, d"".o,,.0e' ro,no '" "''''' cf,"", p'" ," 1.""''''"0' ~ue. \l1bo"</w:t>
      </w:r>
    </w:p>
    <w:p>
      <w:r>
        <w:t>",s&lt;;" .. I" • h'u,,",,&gt;i&lt;'·,(!, p"'" ",,,,,k,,,, lU' eM1 » ,,'~, .. c." ..</w:t>
      </w:r>
    </w:p>
    <w:p>
      <w:r>
        <w:t>""'-\ m.i. jO&lt;:JJ1J,ck· '\'''' ' ' ,m", ""k"r' I l"".",~" "'",,k, IY, &lt;! ('",d"d, po:l&lt;&gt;&lt; m'r,'" O"" p&lt;&gt;&lt;km.</w:t>
      </w:r>
    </w:p>
    <w:p>
      <w:r>
        <w:t>,," ,lo clJ" ,"" do' C.minhô.lilo",,,,,,,,, """"n'" "''''' '"'fJ""</w:t>
      </w:r>
    </w:p>
    <w:p>
      <w:r>
        <w:t>,h ,."" " do ,\.k. .. "" A""",,nm, ,,,' .~ .. ,I.'., \um. '"",o:d,do de n,.~". 1&gt; .. "_«1' n", I""''':piô' ~o S,lomio, "'I'" "i!r',m» 1"''''</w:t>
      </w:r>
    </w:p>
    <w:p>
      <w:r>
        <w:t>" r'" "'"</w:t>
      </w:r>
    </w:p>
    <w:p>
      <w:r>
        <w:t>o~r l" "";,,,,k» "",,,do •• "",1&gt;,' p", .. çlô do,«"</w:t>
      </w:r>
    </w:p>
    <w:p>
      <w:r>
        <w:t>",,' Jc ""c'lP mi,,,,-. d. T.", &lt; o. dofo" d, 1""" do&gt; &lt;ore, ,oh&lt;c ,,.,,,,,,;, q"" llWizam C&lt;&gt;ffio&lt;.mp&lt;&gt;d, b,,,lh.</w:t>
      </w:r>
    </w:p>
    <w:p>
      <w:r>
        <w:t>j\ "rg", .. ',.~ d" Ar~.nun ,~&lt;C,,"'&gt;"'"' "",,\doce ,,,,,,,I&lt;.</w:t>
      </w:r>
    </w:p>
    <w:p>
      <w:r>
        <w:t>.-., ,,,,,,r.,,, "' fl.""'l"', Oom ç,,,,,,,,,,, c gww&lt;, ' .... lo •• ".</w:t>
      </w:r>
    </w:p>
    <w:p>
      <w:r>
        <w:t>q"""" h,J ••• , cid,,,Jc, irrtl""""'e&lt;, ~,,:hirrtdo • [0,"10%, Auni •.</w:t>
      </w:r>
    </w:p>
    <w:p>
      <w:r>
        <w:t>"' '1'''0'' ., 0',,10 C"," g',.d·,d", " ,;1",., com ", &lt;le,. ",."el.· ,"en'~, . E,," ""W\",ja "o"wdo Are»w""" difc,o,,,,i&gt;,,. &lt;O d, rnmo",. "",,;v, 1""1''-''''''' m'g&lt;&gt;' &lt;lo ']"0""'0' 0"'""''' (01""",</w:t>
      </w:r>
    </w:p>
    <w:p>
      <w:r>
        <w:t>»""1,,, • p""~,,,) ."rl&lt; 'cu, ,bi,,,,w •.</w:t>
      </w:r>
    </w:p>
    <w:p>
      <w:r>
        <w:t>Os Ndhc.im e; a Ordem Luft ,I''''''''o"","_n, 11';"0' Á"'ho,.o Nn..,.,I, hump' 1&gt;H&gt; hóm h I"lo" ,i, '_uw«"" b"o,lh ... "r", '" c&lt;".~" '" ..:Im,, mm.,"", ",,, r"""''' &lt;'&lt; I"'' ~fo,m;mço,</w:t>
      </w:r>
    </w:p>
    <w:p>
      <w:r>
        <w:t>0, 1"""&lt;;"" "'1'1.')"'" "OI ),fI"id"" d ",,, • .),,, do Sot)h,un pcw. n6,J""" """" '" fiUw, dos u&lt;'",,,, ,,6,~i&lt;;Q'</w:t>
      </w:r>
    </w:p>
    <w:p>
      <w:r>
        <w:t>,."", ",,,:),",,., m',"'" o doam origem a mui",. o,don, do ,~, ~O, «'''l&lt; &lt;],," Onb" d, : .uf". m,i, 1"&gt;&lt;1"",,, ",,10m de ",..</w:t>
      </w:r>
    </w:p>
    <w:p>
      <w:r>
        <w:t>g~' d' F.u,op. "" ° ,("llo XV) E",,&gt; '",ph.'~" C"",,. 0' « •.</w:t>
      </w:r>
    </w:p>
    <w:p>
      <w:r>
        <w:t>ro&lt;""'''' I".I~ "~.ai,.çl&lt;&gt;,, 1~ · 1 , ];,1&lt;-."01" d" 'ft\,," b;,h,,,,,,</w:t>
      </w:r>
    </w:p>
    <w:p>
      <w:r>
        <w:t>,1&lt;'", &lt;I, "', ,,,"~,\-;,,d,, ü,de," do ["ri«i,o, L b,m,,' q"e mili.</w:t>
      </w:r>
    </w:p>
    <w:p>
      <w:r>
        <w:t>"v,m.\ ~ !,~}" R,b;&lt;~ rru&lt;!.o em 7S1' 1 l,C, •. , Ordcn) C,1",h,';cll(k L&lt;.oft"" '11'01.""</w:t>
      </w:r>
    </w:p>
    <w:p>
      <w:r>
        <w:t>''''''' ,,"'-no' "''I!'~ d'" !w"do. \ 'on',,'";' E,,,op' "'''" ".-V,,'""U\</w:t>
      </w:r>
    </w:p>
    <w:p>
      <w:r>
        <w:t>-\,,","0"''''. F",d,da p&lt;&gt;' )(1"1'''' \'"" S\l~+'\ "",,«ve IiÇ'" ""</w:t>
      </w:r>
    </w:p>
    <w:p>
      <w:r>
        <w:t>1'''' '0"'l0/5 '"~v'" ,I, ,"",pbO$ J&lt;",,,,, de &lt;.O",u""'aç-''' (",;, '" &lt; lo,bp' do "''''1''''-(0 ,~'",nc'''''}' So,~ t,&lt;o,'«tt" s&lt;"'p&lt;o i,,,,m m,",,' ,"Udo~ 'f""',,(\o ~ .",de [&gt;&lt;0&lt;1&lt;&gt;&lt;,,,.,1;,,,,, de """""~'''1&gt;1" ... ;</w:t>
      </w:r>
    </w:p>
    <w:p>
      <w:r>
        <w:t>F~,"c ""'" m;,~'i» l',;."ip';~ "':O,,, .. ,,, ... M,tlu,,~",km.~, el.",,·)</w:t>
      </w:r>
    </w:p>
    <w:p>
      <w:r>
        <w:t>C.",,,,,,, ° )'«'1'';0 0&lt;1," ,hog"'" f;"" p,,'e ,i,,, ,n.f1&gt;S &lt;lo L"I,.</w:t>
      </w:r>
    </w:p>
    <w:p>
      <w:r>
        <w:t>."in, "",no ·11'0' c ThMu'.</w:t>
      </w:r>
    </w:p>
    <w:p>
      <w:r>
        <w:t>IX., ",)!dko" o, ncr",I"" dc~,",,,,n pol' ;':""1'" ,,&lt;!.d,c lO"""'" índi" &lt;'r,H,'""!,,·,,, !"" ,odoo ,,",~t"rio,"'" ,"m,- "m p''',&gt;d&lt;. r(~,n"O' ",m". zo,·,,-o,,, .. " ,,"""M'. A ""lV~' ,I", noplto!:." I""'cu"o '0' ""·.,1",,,, Le"'pLiúoo o '" "~k,,, ,e«&lt;'"</w:t>
      </w:r>
    </w:p>
    <w:p>
      <w:r>
        <w:t>d. ,n'go,. do ",,,,,I&lt;, '0'" 'cus pon"." de \",",c, COm" p",af d·" gO"'liw&lt;, T&lt;,,,,,",,,undo o m,nto;'nd" 'H" m,mô~,,, , lO""</w:t>
      </w:r>
    </w:p>
    <w:p>
      <w:r>
        <w:t>,·,m·.,. "&lt;"0';'·0;&lt; "''''''e, r"·,\,",,,,", d,,,do cO!,ti.~";J"r". """</w:t>
      </w:r>
    </w:p>
    <w:p>
      <w:r>
        <w:t>Medin Medin (; o úlh" h'&gt;ln,'" d, u"i"~ de. um cI&lt;m&lt;,,,'"</w:t>
      </w:r>
    </w:p>
    <w:p>
      <w:r>
        <w:t>;"ctihu"</w:t>
      </w:r>
    </w:p>
    <w:p>
      <w:r>
        <w:t>um. h",,,,,",. O,igi".lm,n« um d""d" p" .. w.</w:t>
      </w:r>
    </w:p>
    <w:p>
      <w:r>
        <w:t>,nu;to, co'''&gt;&lt;o' com .-, ,,,no de .~,ddi" e tom ~g""cl&lt; ,\"".</w:t>
      </w:r>
    </w:p>
    <w:p>
      <w:r>
        <w:t>(,;,&lt;, p", ,o" .. U,.i:o do ~""fO '"" ,"~&lt;&gt;&lt;" '"d ,cindoA"~,,.</w:t>
      </w:r>
    </w:p>
    <w:p>
      <w:r>
        <w:t>de r.nd"go" o o, "o,h" , f""M:' Od&lt;~ , do. r;".,lc!""</w:t>
      </w:r>
    </w:p>
    <w:p>
      <w:r>
        <w:t>do (;F.,.I, "'" ~"'l'&lt;' ~e c.,·,I." o, ° m.go, ",p ..... "vd 1'.14 l''''kÇ''' ,L\ n,o,.nh, c. moi, ""k, do S,,,ro 0, •• 1 (o olho&lt; que Jcom ""1"o,, ," {,11;'", ,",.)</w:t>
      </w:r>
    </w:p>
    <w:p>
      <w:r>
        <w:t>A,I!.", "IOU"\&gt; ,nl 542 D.C o "''' ""1''' f", 1""«\,, p'"</w:t>
      </w:r>
    </w:p>
    <w:p>
      <w:r>
        <w:t>1\":&gt;'0" (o,,, N""'.&gt;',ddi,,:, pd' 1':0"0 \ I "rvn~" .li [(,i on"".do i""",' ç ,,,,,c,·o,e, "" C&lt;I~'" c .. ",h •. Sc" ,!"" «;id,· "'" "'''</w:t>
      </w:r>
    </w:p>
    <w:p>
      <w:r>
        <w:t>,·,,,,·1,, ,1&lt; Cri".1 «h,-",O(\o Cao&lt; IVydr) om um, ,Ih, ,,&gt;&lt;I,,,,d. &lt;1&lt; óf,'!&gt;&lt;cú,,,,l;'u,o!:,,,,d'd"po"'ü""r,,\,,,.</w:t>
      </w:r>
    </w:p>
    <w:p>
      <w:r>
        <w:t>~k, lt " 1""""'''&lt;''''" c""", 1""""" d. lngbto.,,,, 0",,1, o",i&lt;&gt; ,,,, !l i"~ 0",,0." Ma,,,, l.:lo HO'" m""o &lt;lo p&lt;&gt;lil1« c</w:t>
      </w:r>
    </w:p>
    <w:p>
      <w:r>
        <w:t>"'",'" ... "«ndou d".i,o &lt;,,,m ° Mb""" .-1'0'''''''''", ~",.</w:t>
      </w:r>
    </w:p>
    <w:p>
      <w:r>
        <w:t>",,,fi,~dô &lt;cmr&lt;~ dO! &lt;o",, '""'~&lt;;õ&lt;-, ,],,, "re;,i"",,,,, '0"'"</w:t>
      </w:r>
    </w:p>
    <w:p>
      <w:r>
        <w:t>no'''_ .\' 1,nd" d"o", '\"" \f,.,hn ,.,,~ ",v&lt;) ,fé 0&lt; ,U .. de hoio, . ""l"ndo" l' ''''c~c"J" I{""de' ""Ro, ,n~h-", eM'"</w:t>
      </w:r>
    </w:p>
    <w:p>
      <w:r>
        <w:t>)"1&gt;,, O,e e .\.~i"o&lt; Crowlcy, Mwmt C O Grande; Isl,i No ,"&lt;~ Io VII. o profeta l\hOffi&lt;- fu, ° ,°'1'&lt;,&gt;''''''011",1"</w:t>
      </w:r>
    </w:p>
    <w:p>
      <w:r>
        <w:t>,,",t;&lt;'I',ç ti" ,~ Ix&gt;,'lw ,'",.'" '"'' ri ..... "", ;~"ho" ,\,~"·".d,,</w:t>
      </w:r>
    </w:p>
    <w:p>
      <w:r>
        <w:t>Jo,,, úniw,' v~~I, do"" ,\\1,1, (r~Mlm de ",I.,", {,-oi"" i"q;, ° \-,I"m""),,,,,;:i,,,,u."'. ",lii1"m",uL" ;",,,''''''I'M'' J, ",</w:t>
      </w:r>
    </w:p>
    <w:p>
      <w:r>
        <w:t>IQ,o",. ~\l,,,,iro, ~u, n\,",o &lt;"""il.ui,cun par&gt; &gt;&lt;g""" O'P""</w:t>
      </w:r>
    </w:p>
    <w:p>
      <w:r>
        <w:t>,'o&lt;hCd ,do,l, 1'",,, ,''c,, Ro",,,, Á"\",,.</w:t>
      </w:r>
    </w:p>
    <w:p>
      <w:r>
        <w:t>0, &lt;."'cc."'" d, M,-,,,,,,, lo",,,,,,,,, • '·'d.do rk ;&lt;.j,,,,., G'" '"</w:t>
      </w:r>
    </w:p>
    <w:p>
      <w:r>
        <w:t>10n"'u o «''"0 ,,\o,.el'.l d" i,l."."'",o ~ d&lt;cb,o\(.\ ~"Ot" Sin'"</w:t>
      </w:r>
    </w:p>
    <w:p>
      <w:r>
        <w:t>"on"~ &lt;&gt;&lt; anlO' d, Cid.dt, de 1' .. " o 0' illliéi, S&lt;:"" ]i" ;p"I",\",,,r,n,,,,.'n,\·,,o,,,,),,;:&lt;,,'d,,Féclc,\i:,h</w:t>
      </w:r>
    </w:p>
    <w:p>
      <w:r>
        <w:t>(q"' ,"u"",,,o &gt;&lt;i' """rI&lt; """~&lt;lu»,,,g.,,á.,,Joo,,~ ~.,,t;,;bIi 0''''-'''' ,'''"TI,,' de ",",&lt;I", I 1"'"0'0" pe"",I""o "'p"0.ii&lt;&gt;, ",,,,'"</w:t>
      </w:r>
    </w:p>
    <w:p>
      <w:r>
        <w:t>do ~"" hnl' """,o,.", """"""",", ''''''"~.~:",. ,,,.,,.,,,,,""" "n ,k""""~lv ,rio r,I~ 'I:'~ndo, "I&gt;io' mu'\l!."'''o,</w:t>
      </w:r>
    </w:p>
    <w:p>
      <w:r>
        <w:br w:type="page"/>
      </w:r>
    </w:p>
    <w:p>
      <w:r>
        <w:rPr>
          <w:b/>
          <w:sz w:val="20"/>
        </w:rPr>
        <w:t>Página 20</w:t>
      </w:r>
    </w:p>
    <w:p>
      <w:r>
        <w:t>As Cruzadas e os Templários "'tn,,~"'cd. ~""'""'" ""':&gt;'''.1 Jooe,,..k&lt;,,,..do 'onpk, o .\" ,..,,,rum ..1,.,..",-, ,1\"&lt;,\, ,,,,, &lt; •• ",;." ,n,"""~·" 1''''' ,I",,,,, ,'x_</w:t>
      </w:r>
    </w:p>
    <w:p>
      <w:r>
        <w:t>I"''''''''lú; ""."oI,~" '" ,'" ,,,,,ron,,,-,·, "" """"W "''''1'''. P!O</w:t>
      </w:r>
    </w:p>
    <w:p>
      <w:r>
        <w:t>'4,'&lt;'! '" p&lt;&lt;&lt;~j,,,,,. &lt;tn &gt;ou, c·,,,,,,h,,. d&lt; 1(,""" "'·jc,u .. l;-m</w:t>
      </w:r>
    </w:p>
    <w:p>
      <w:r>
        <w:t>P'T. &lt;S'~ "fi.hl,-1&lt;. (~u," ",,,I .... Cw .. A,,_ ç:",,, u .~,i&lt;u, &lt;&gt; ="",1;"" (o &gt;««'0) de ."""h"'" tod. o ~"~quc, co an:nwb"".I",.lq'",c"'w'", "-'I~c,;&lt;-&lt; .... ,,' ,,,,adJ., "-"'('</w:t>
      </w:r>
    </w:p>
    <w:p>
      <w:r>
        <w:t>""'\".0' '"''','''''' ;'.""",u,o'. ,,,.n ,\&lt;1« te&lt;"'O "m I&lt; '"""'o "blolo&gt;O.</w:t>
      </w:r>
    </w:p>
    <w:p>
      <w:r>
        <w:t>l.onOíou f~wn I!o~".l" • .,. h'"I"ul,''''''' de .1",",.1&lt;", 1'''''.1 O obt&lt;",-" ,\&lt; pWI('gcr .,. p&lt;~~uu,,). q''''</w:t>
      </w:r>
    </w:p>
    <w:p>
      <w:r>
        <w:t>.1.01,-,,, 1m ''0' ch.m-"h" !\&lt;&gt;'P''''~ '''' &lt;00,'''' d, "cn,b".,,!o H"".I\ de J'-"",,, " 11"\",, ,k lo""' rum &lt;lf,aJo. , .... ,,.,,</w:t>
      </w:r>
    </w:p>
    <w:p>
      <w:r>
        <w:t>. ",.,&gt;&lt;L"""do'\". '",,"" .. !C\,"''''O\ ",,,,,doi. pnm"~")!;&lt;'"</w:t>
      </w:r>
    </w:p>
    <w:p>
      <w:r>
        <w:t>d,·; --".,,'&lt;-&lt; ,,,,r.plArios. .1""" ....... ,-,00 &lt;&gt; "''''''''''''' 1"" &lt;&lt;&gt;Il&gt;''P'"</w:t>
      </w:r>
    </w:p>
    <w:p>
      <w:r>
        <w:t>'I"'"' I",j,,,,,,, &lt;h&gt; ""10&lt; "u")" ,, ,1. Ip,Il')' (',,,Ale. 'n. !'lC""'" 'I""</w:t>
      </w:r>
    </w:p>
    <w:p>
      <w:r>
        <w:t>~ui, ""dr-pb,...~,."" , ""'-' , .""ruI':- "1:1:\ "-""" d,',.do. "cz;</w:t>
      </w:r>
    </w:p>
    <w:p>
      <w:r>
        <w:t>.,"'"'''' "-"'PIO" .e." k-nu ,I, ..Jtutn,. ,t.. 1'"""';,,,, Cp"·,.!,, 1'0' " "" .• ,)" """'o ~c ,nt,'"tc'"" u u: ,,. :,.:"'1', ")."",,, '10 p" wme&lt;;.'T,m -' caç .. e ,I,.".", '"'h''' c ':'iui"",'.' .. ,"'!xm,</w:t>
      </w:r>
    </w:p>
    <w:p>
      <w:r>
        <w:t>1"';' '«P' ,,,j,,, '" {'''o..,,,&lt;I.,,, .. dN "·"'I' l.i~,,&lt; I"""",'m .. ,</w:t>
      </w:r>
    </w:p>
    <w:p>
      <w:r>
        <w:t>_'rc.nonom, C""',, «"'1"". 1 ""I,·", ",.1&gt;,,,, "",',d"·.d,&gt;-,,, em ''',mas!&gt;, \i&gt;&lt;&lt;. .Ig"m·" I,~.,b , ,,,J,,,,,,O""'" ; I~"i. (, .... ,h.,,, ..</w:t>
      </w:r>
    </w:p>
    <w:p>
      <w:r>
        <w:t>J, ,,"'g".) O Q\\II\', Ij~" , I ", ,", ,\",nl'n" n í' 'I"Jm" de J"mi",,_</w:t>
      </w:r>
    </w:p>
    <w:p>
      <w:r>
        <w:t>O'C'"IO_)' I"" "'''''''[''10'''' Cl'1.O\'," m"ld"J,'," h" 1""'''''''"</w:t>
      </w:r>
    </w:p>
    <w:p>
      <w:r>
        <w:t>'c, "1"h'O,_'MlU'" ~" , ;[ I " " .,,,,,,1"00"" ,,[&gt;C,'" '''''rbno, &lt;In</w:t>
      </w:r>
    </w:p>
    <w:p>
      <w:r>
        <w:t>",,,Ix}; o, [,do, A IDquisiçio C )S Bruus Tc" j'-el "",,,,,i\,,,( ,;,d. "'~"I"I ""h,(k luoc&lt;u"o 11.</w:t>
      </w:r>
    </w:p>
    <w:p>
      <w:r>
        <w:t>m.mpuhd" 1&gt;&lt;10' ",mh". p'" r." ""i, '1'" ," ~o"""."" [", scm&lt;on,lon.&lt;I", c 1,,,,,;J,,, ( •• &lt;"'~ ",,, •. ),,,,.!i, .. ~, g'''I'''·'</w:t>
      </w:r>
    </w:p>
    <w:p>
      <w:r>
        <w:t>,lo ,cmph"", ,,,;&lt;10'" .. "e. ~,o&lt; ' .. e' "" p'Nlo' ."ro,;«,« p" .... &lt;",lg,q.' m I :!II.C;" ;~"'" 1'\ &lt;.1&lt;" 110.-",,.,",,,,, ... me'mo .. "'.</w:t>
      </w:r>
    </w:p>
    <w:p>
      <w:r>
        <w:t>I~' .1 .. .-1.,,--,u "'1"",;&gt;&lt;:0; ""t.-m ,I("dum""c.,""-.~ ·"'I,,;,;ç.o</w:t>
      </w:r>
    </w:p>
    <w:p>
      <w:r>
        <w:t>'OU"),, '" • 1""'&lt;'1'-'1 "h"'".,,,,' &lt;&gt;~ •• Jc,,., ,\, ,n.,..,,~u&lt; .. UI"'"</w:t>
      </w:r>
    </w:p>
    <w:p>
      <w:r>
        <w:t>,.,'" .1. r"'I' "'ó"" • ..I,. _',k ,,"" D.-."u;,.,,, 1'''''''''''"''''''''</w:t>
      </w:r>
    </w:p>
    <w:p>
      <w:r>
        <w:t>",,,rado do&gt; dom;""" q''''' ,.,,,, .. ,, n. '1',.",. h .. ", ",,,'o «"</w:t>
      </w:r>
    </w:p>
    <w:p>
      <w:r>
        <w:t>'~'W" .• d,,~,.I,.,,·, ~ "-","",,,, d" 0"'''._ ,,·l), ....</w:t>
      </w:r>
    </w:p>
    <w:p>
      <w:r>
        <w:t>Em ~u""" 'm-, ",.1'"" ).""" ,,,nl~"'''''''' ."""",1,,.. p&lt;L.</w:t>
      </w:r>
    </w:p>
    <w:p>
      <w:r>
        <w:t>""'pb,,,,, .,fi"""",,,,I,., 1'..1. 1~".1'" &lt;m ""''''' 1""""' .• "[ .. ,,t</w:t>
      </w:r>
    </w:p>
    <w:p>
      <w:r>
        <w:t>,&gt;lu """''-'''00 .!,,,,,,·u ·).o,,J.. ,"</w:t>
      </w:r>
    </w:p>
    <w:p>
      <w:r>
        <w:t>F.n 12-'7. "n ~"'" m"" .. I." ,~" "'J'» «"r"'~. ü 1"1"</w:t>
      </w:r>
    </w:p>
    <w:p>
      <w:r>
        <w:t>-\k=ndro IV ... ",·,,, ... ,,,,I,,,, k'o&lt;;"'" ,,,, "'1\''''.&amp; ~O, ''', m .. "", !HI 'ol"nJ,uVf""ffi"""I'''''''' ,.1»&gt;&lt;;;"",,,,,,,,</w:t>
      </w:r>
    </w:p>
    <w:p>
      <w:r>
        <w:t>""""o.,l&lt; k,r.;.n.,·","l".'-Of'''f'' I,wx"'''"' \'111 e &lt;u, K"</w:t>
      </w:r>
    </w:p>
    <w:p>
      <w:r>
        <w:t>",,,,,,,.r,,,.,-,, .. ,,,,',,. d.;·"'''''Cnl,,,,,j, .. I,, I)"""," &lt;'10. IICÓ(&gt;&lt;I,\ mu,,,,, ,'&lt;/., f(,,'i'" tll'ffi,"",' ,~"</w:t>
      </w:r>
    </w:p>
    <w:p>
      <w:r>
        <w:t>,n~" 1"""''''0&lt;'' .I", don'!.",'" ,I. . . 1,.,,,,,,,, 'm'L'''' ,I" ,,- ,li ..</w:t>
      </w:r>
    </w:p>
    <w:p>
      <w:r>
        <w:t>p.r. '"'p"h"I"&lt; !,,, ..... '" ,l&lt;,,,,,jJ,,, f"" '" ""I"""""" (1"" d&lt; ,;,1)',,_. ,,,bICo ,,'c I'" .."1,, ,-.'"'mt, ,,~, d. IJ.J, J , 1',",.". ,.,', ,.,</w:t>
      </w:r>
    </w:p>
    <w:p>
      <w:r>
        <w:t>RPC; ,\lil-;ANI")</w:t>
      </w:r>
    </w:p>
    <w:p>
      <w:r>
        <w:br w:type="page"/>
      </w:r>
    </w:p>
    <w:p>
      <w:r>
        <w:rPr>
          <w:b/>
          <w:sz w:val="20"/>
        </w:rPr>
        <w:t>Página 21</w:t>
      </w:r>
    </w:p>
    <w:p>
      <w:r>
        <w:t>·1 I~",,, "~!,,,,,h, ocu I",,]'" "'''' ,lnm,·,I", .1"""1,, ".</w:t>
      </w:r>
    </w:p>
    <w:p>
      <w:r>
        <w:t>"""'''''''''K.J.· F""".·)h ' .. ,enr" h"m,,"'.mou "'o&lt;&lt;&gt;&lt;&gt;&lt;ci ,,, ,k '''(0"10&lt;' """" ,..-,1 , ... l· o. r-x,Jo'C.w...U~H' ",""'lo</w:t>
      </w:r>
    </w:p>
    <w:p>
      <w:r>
        <w:t>'c,n&gt;l,.,,",P'"' . .oo( ~"")""",,J"I' ."! .. d,,,,"</w:t>
      </w:r>
    </w:p>
    <w:p>
      <w:r>
        <w:t>,I.!"I,-\I, &lt;""'~""""I'I" I d -,," '""""4:t''",, d&lt;l;,,,,,, ...... ,,,,,,.!,,!,,,., .•.. ,</w:t>
      </w:r>
    </w:p>
    <w:p>
      <w:r>
        <w:t>,,;., P' m "m-),n'.</w:t>
      </w:r>
    </w:p>
    <w:p>
      <w:r>
        <w:t>. \),)(hJ&lt;n, '&lt;to ",,,t,,,_ li', .,." .... a , ",f .. ,wacl .n .. " ... ,c" .. · .1o&gt;&lt;&gt;"'''r.&gt;,,,,.d,':od.IJ,</w:t>
      </w:r>
    </w:p>
    <w:p>
      <w:r>
        <w:t>,k.''''.,1'&lt; 'r"'r""ono'.ID&gt;!uh"ue.d" "10m"'",,,''''' &lt;&gt;"~J,.,,,",",., .. "",I "1"1, I'""". I''''"m.,,'odo. f,,,,,.,,,,</w:t>
      </w:r>
    </w:p>
    <w:p>
      <w:r>
        <w:t>1«;'&lt;1-' '''lO",,,,",,,,,,, ,I, ohu n" c&lt; .. ,,""~i&lt;,d' ,,, .. I,,,,.!&lt;</w:t>
      </w:r>
    </w:p>
    <w:p>
      <w:r>
        <w:t>""I",n",p"." .. ",u'.,,,,,,, ".k",,,"', ..... .o!m.o,,, .. ,.,, .. d ...</w:t>
      </w:r>
    </w:p>
    <w:p>
      <w:r>
        <w:t>d."</w:t>
      </w:r>
    </w:p>
    <w:p>
      <w:r>
        <w:t>1",;-",,,, "'0,1,1. &lt;Mu'.ond&lt; ,,,,,,,,,, ",n,~lhn". m' leu c"'', ,,,''c '" ."."",,,, c "odc w ..... ". 0' ",.-Ih" ... ,</w:t>
      </w:r>
    </w:p>
    <w:p>
      <w:r>
        <w:t>A Ordtm da RO SA t d~ CTU~ (), p"""'''''' tI'I",·h ()"I.m ,hRo,,,,, d. em, 'r""</w:t>
      </w:r>
    </w:p>
    <w:p>
      <w:r>
        <w:t>,",.o" "" I"~'''. ,',,,., ,I, "',," i. "lo •• "", ," (~",,,,,. É "m.,I"p"".", .. "~." · , I.,,'c,,cu&lt;'''.'''.,,,IA •• ''\; .. ''I''''!</w:t>
      </w:r>
    </w:p>
    <w:p>
      <w:r>
        <w:t>d .. " ,I, ih!&gt; 1)(. 1),,,1,,,, "-" .1,, " 111 ,,, .I~,,'m", .. I.' "~h,"\." ,,, , "''''''\',&lt;&gt;",&lt;"·,,,,I.,,,,n:,,,.d,,,!:,,,'',,,,; "''' ...</w:t>
      </w:r>
    </w:p>
    <w:p>
      <w:r>
        <w:t>m" " 1" ,1 .. ,,, ,lf.I~"" cri", h,,,,,,. ",il"." " I'cl", "'10&gt; ,I., &lt;:iJ"!,, .1,·1'"" """ " ",J .... ",,,,,,,,'"</w:t>
      </w:r>
    </w:p>
    <w:p>
      <w:r>
        <w:t>(:"""" I'" .,., ,,,,,,,,,·,,I"',.,, ", ,,,J.J&lt;f,,,&gt;&lt;',,,I,,d,,,,,I,,I,</w:t>
      </w:r>
    </w:p>
    <w:p>
      <w:r>
        <w:t>&lt;m "" """"J. I"q"n,,' "".".",J .. "",,,,I.",, 'AI"" 1"." """"ic r'"";&lt;~"</w:t>
      </w:r>
    </w:p>
    <w:p>
      <w:r>
        <w:t>". '" rrl ,~" "', &lt;O""". ,, 1.,,10 .I, "r'''''o (," _'""l'I&lt;&gt; ,h"I"</w:t>
      </w:r>
    </w:p>
    <w:p>
      <w:r>
        <w:t>"ê"""I~ ,k" "</w:t>
      </w:r>
    </w:p>
    <w:p>
      <w:r>
        <w:t>, ( · . d"I""I'IC""ul~h,' , "'lw'''''''''''I''''I"i ..</w:t>
      </w:r>
    </w:p>
    <w:p>
      <w:r>
        <w:t>" o""·I(')r··',,d,i"""I·"</w:t>
      </w:r>
    </w:p>
    <w:p>
      <w:r>
        <w:t>A Ididc d~s Trcv ~s \) !'"';""" o"J. ,,, '''I''.' "b"u,; ",ml"" ('" '010' n,JnoJ. , ,," "Im"",) 1&lt;,,,,,,,,, '"1''''''''' ,IA T«". co,,'.</w:t>
      </w:r>
    </w:p>
    <w:p>
      <w:r>
        <w:t>'"'1'''''\''' "" ".I" c d .. ",,,nJo 1''"'" """0', ,,,,I .... fu, m"J&lt;" ~1.&lt;~", &lt;,,100,' ,-,,,,,,,'c, '''' ",,,,,d,,,.,, , ~.1 (h ror</w:t>
      </w:r>
    </w:p>
    <w:p>
      <w:r>
        <w:t>"" r'" ,. R .. "" • .I". ('fu, I • ..t.., .. "",,· dd,,,,,",'.,,,, ""'. ,,,.</w:t>
      </w:r>
    </w:p>
    <w:p>
      <w:r>
        <w:t>I"~""'~,,,I,, 'P"~" LI"' o" '''''''''' """.100." m"""" """'o ,~" '0'" o "", .. .!., ,,,I,,,, d." "'I""""</w:t>
      </w:r>
    </w:p>
    <w:p>
      <w:r>
        <w:t>~(."''' '" ""1&gt; .. ,,, .. ,b , . ., "'''' , m.n"n~"" .u •• ""I«"&lt; .. ,I,vo"""'r"-,,,,,I,,I., O .... "'»I;"" •. !"" , .... , .....</w:t>
      </w:r>
    </w:p>
    <w:p>
      <w:r>
        <w:t>",.".", .I. ,."" m"i""II,!.d. I"" p&lt;&gt;&lt;.l,' '''mh"",o •• ,, I,,.,,kmi,,,,,,.,,'n&gt; ,n",,, .. f'''ml.,I,· -1&lt;",,., .• ,,,_,, "'''' 0&lt;</w:t>
      </w:r>
    </w:p>
    <w:p>
      <w:r>
        <w:t>,ICln "", .... &lt; d"~;".,,, ... ,."'J" ..... ,,~""' ... Õ&lt; •• "r.lh.</w:t>
      </w:r>
    </w:p>
    <w:p>
      <w:r>
        <w:t>,b. 1'''' ".1 •. ,,, :"'"1''' 1~,&lt;'n"'''It •. -I", ""'1'1&gt;",,,,,,,,,,,,</w:t>
      </w:r>
    </w:p>
    <w:p>
      <w:r>
        <w:t>."t .. '.""t.,"" ... "" .• ·,"'''-""I .. lr .. I&lt;- ..... '''''' .. 'n''O''''I''''</w:t>
      </w:r>
    </w:p>
    <w:p>
      <w:r>
        <w:t>~I"",,,,,-, m .. ", '1"",,·c!.doJ, .""" .... i.hco,~", , .. """~,,,.</w:t>
      </w:r>
    </w:p>
    <w:p>
      <w:r>
        <w:t>"m O. 1'''''''1'''' , 1''' • ",.",,' ,I .. , '''''1'1."", ."1&gt;&lt;,,.,, ..</w:t>
      </w:r>
    </w:p>
    <w:p>
      <w:r>
        <w:t>:;.~·" · d"I .. ,t"i!,.",'c,,,.,.,,"&lt;"".</w:t>
      </w:r>
    </w:p>
    <w:p>
      <w:r>
        <w:t>U""",,· " Id"l. ,I" ")",0.'''. ,",,,,1,,,. 'I~"i" ~.i"i,., '"'''''' '·'f~"jd." ,.", &lt;".,,,,,,, .. ",' &gt;l," ""-J .. , .. ,, \ '"nl''' J ..</w:t>
      </w:r>
    </w:p>
    <w:p>
      <w:r>
        <w:t>",oi. """ de~"",iI." n . ,01, &gt;c' ',,'a.' "on, I,.", J&lt;" "1"-"'\',,,, &lt;" '''~ ,-" " , 1 ;]" ... " p."" C"LHh' .1, 1'1"".1"" ""oi .. '" ,,,',,,.,</w:t>
      </w:r>
    </w:p>
    <w:p>
      <w:r>
        <w:t>'0' ... """'" p"J.:".'''' 1"'''.11 ' 'h , , .. ,I&lt;- """, "I,d •. !,"'.&lt;&gt;</w:t>
      </w:r>
    </w:p>
    <w:p>
      <w:r>
        <w:t>1''''''''1'' """l&lt;c&lt;",m , .. I, ... I"'"""'·'·'I"'"''"W'' ' , I''',,"''.'''' "., """,.",,,, p.,'"J" r,,.,I;,,,</w:t>
      </w:r>
    </w:p>
    <w:p>
      <w:r>
        <w:t>Com, d,,,.,i", ... &lt; I~"""'" 1""")\'''';'' ."" &lt; ... .1,."", \O""I'!&gt;"", em l.'I~. '1"'''' , . ~)" ",J,·,n t", "b"l'.w, •• ", '"</w:t>
      </w:r>
    </w:p>
    <w:p>
      <w:r>
        <w:t>")'",\0-""_.,,.1. r"" "'",,- ., 1&gt;&lt;'.&lt;&gt;&lt;,:' ..... " J., I~,~ .\,u,,,,~,, 1",1"</w:t>
      </w:r>
    </w:p>
    <w:p>
      <w:r>
        <w:t>,« d. h.n,~. &lt;k '&lt;"tom ",,-,,,,,,,, e hc,,"c'l, r .... q'.,,' .\"J~"~' pu&lt;k ,,- c&lt;,I,~-"" ""v' Cm $O. f.buko ... '''''''f&lt;~ '" 0.1'.1",,,,</w:t>
      </w:r>
    </w:p>
    <w:p>
      <w:r>
        <w:t>&lt;e"'pl.i,,, .. (, .... "',,1 ng«lm" e"""J« .. J .. " ... " 10,J .. "",.</w:t>
      </w:r>
    </w:p>
    <w:p>
      <w:r>
        <w:t>I" h'~''''''"ao c..us ",;Jia..o, ''''',,&gt; .ro •• d • p"'" &lt; ...... "" "'..,..., ..</w:t>
      </w:r>
    </w:p>
    <w:p>
      <w:r>
        <w:t>'Y""~'&gt;&lt;(" """;em ",W,,,d,,,!&lt;$&gt;.l,'"'''' '\I", .. ,Jo.&lt;tIOf lO&gt; do, .... ,)&lt;'$ &lt;..bo Igrt-I"" f&lt; ""~ ,,,,dA&lt;k,,,, d., ... ml'l;", ..</w:t>
      </w:r>
    </w:p>
    <w:p>
      <w:r>
        <w:t>:-;lJ'C~j,"&lt;o",o,,,, !i.oc", • .wo, )m'" '1"I,n",,,c n, bp.nb. P''''''r.l, h""</w:t>
      </w:r>
    </w:p>
    <w:p>
      <w:r>
        <w:t>"u,"""'·'Ict.,,, ",,,,pio,,,,, ,,,,,,,,,,,,.,... n"" .... n'no'. &lt;",.1"""</w:t>
      </w:r>
    </w:p>
    <w:p>
      <w:r>
        <w:t>(oo'''''.,k,,''''0'l-:O,Io,., ,,,.kp.;,m.,,,,. (" .. "', "'.1&gt; """"""-n&gt;o</w:t>
      </w:r>
    </w:p>
    <w:p>
      <w:r>
        <w:t>,',,, m,,,'o "'lio! mo",,, "," ""n"" U," ""1""",&amp;0;0' "., &lt;'&gt;"'"</w:t>
      </w:r>
    </w:p>
    <w:p>
      <w:r>
        <w:t>I",,,~,,,,,,,,, 00"&gt;&lt; cml''''.''''' "'I""".'''''. ""lo ... &gt;&amp;&gt; ",J.,,, l'?&gt;Jo!-1 ... ~&lt;,!o.&lt;oo""""'~'·'</w:t>
      </w:r>
    </w:p>
    <w:p>
      <w:r>
        <w:t>.... " .. &lt; ... ,,~ ,;,·~ .. h,f""</w:t>
      </w:r>
    </w:p>
    <w:p>
      <w:r>
        <w:t>."./('''",,, ".Io",o,n",J A PtSlt Ncgra Em l l~' .• " '"'to. d, (),,je,,, C"",,,,,·.I'fl\'"'''' "'"</w:t>
      </w:r>
    </w:p>
    <w:p>
      <w:r>
        <w:t>''''qll&lt;' &gt;',$ ' H)'''. '~r&lt;I" ~ "". """"" \Úcf. I 'rrl" ,",j".&lt; &lt;I, !~~ I m-' d. IHf,,",,,,,.,,,," ],nl·"'''' ,,,h,, • r,.""I'''' 1''''0</w:t>
      </w:r>
    </w:p>
    <w:p>
      <w:r>
        <w:t>L"I'",,,·., 'I"" de"'\l'\l q"'''' "'h '«ç&lt;&gt; ,I" 1"'I' .. I.~ ... c,",,&lt;"n</w:t>
      </w:r>
    </w:p>
    <w:p>
      <w:r>
        <w:t>I&lt; 0" éroc •. r", "'T",,,,&lt;rv \lm "('''I'' '''''I """ ,I. \!ctl",.</w:t>
      </w:r>
    </w:p>
    <w:p>
      <w:r>
        <w:t>lld,;,", '\&lt;idcp'''' c U.,,'II''''' .... ,"'~ " " ,I",,,,, """1" ,1&gt; 1&lt;"·"" ~ """"'ú .. "", '" 1("",,, ,k,M,,,.",,, 'I"" " 'j""" "I,</w:t>
      </w:r>
    </w:p>
    <w:p>
      <w:r>
        <w:t>'''o,p",r.'''_'''''''&lt; !''"M"</w:t>
      </w:r>
    </w:p>
    <w:p>
      <w:r>
        <w:t>o ""f&lt;" ,,,r.,,,,I,,,, \h"dlu. v,., , .... ,,&lt;, ""u~" &lt;;,1"</w:t>
      </w:r>
    </w:p>
    <w:p>
      <w:r>
        <w:t>)"1«" , ", 11",-, &lt;lo, V.a"". 'I"" .... d ""~I" I.&lt;,,,dre, .. I""" cou,</w:t>
      </w:r>
    </w:p>
    <w:p>
      <w:r>
        <w:t>"'0 po&lt;h.",.~ .,., ,, ,, ,, ]r ,,,,,I.h,,,,),,, .... I,, 01",,10. '\""1',"""'''''.' I"</w:t>
      </w:r>
    </w:p>
    <w:p>
      <w:r>
        <w:t>"",ü"lh,,,oonb.;</w:t>
      </w:r>
    </w:p>
    <w:p>
      <w:r>
        <w:t>F."o ''''1''" do. ""11''' ''''''''''0. ,&lt;" ,I',,,, 'te",,·, J,.</w:t>
      </w:r>
    </w:p>
    <w:p>
      <w:r>
        <w:t>b&gt;u!h,. U"" &lt;"n! 1""";'&lt;'.00"1,, ("''''''''',,,,,,d~, 1~" Merlm r ."", ~m P"i.,"'d&lt; &lt;" ""mp''''' .,,;)) ,i &lt; , .• ",,,",, '''''&gt;&lt;~" ... ,''</w:t>
      </w:r>
    </w:p>
    <w:p>
      <w:r>
        <w:t>,,..,,,fi ... ,,,, 1-1101'" \'&gt;loo","" ,~" 1)""1'"1.,, Jc V". I.....,,,, &lt;'"</w:t>
      </w:r>
    </w:p>
    <w:p>
      <w:r>
        <w:t>tnn '''"'''ri", .~,'." , ... t::II J,-&gt;m;"., ,I", ""1'0" Ir"" .. " I~.n~,</w:t>
      </w:r>
    </w:p>
    <w:p>
      <w:r>
        <w:t>,k" 'e .. ,,,,,,,,, no.'",o",'« """I""''''Y''''''~ 0, ""~" ~. It"J' &lt;"n~' .. "m" ".I,&lt;~"-,,, I"~k, ".</w:t>
      </w:r>
    </w:p>
    <w:p>
      <w:r>
        <w:t>F ..... "~,,. pn .... 'p&gt;in""". '1'-"" '"""""Ç"" ,~, ',-c.hm '\"""'?"'_.</w:t>
      </w:r>
    </w:p>
    <w:p>
      <w:r>
        <w:t>'l'''"'''''''''I.,"u,I,,,,,ln,I·, .. ,.,.«,,,h'''I'''''"' "."".lI'n'&lt;"m.d.o</w:t>
      </w:r>
    </w:p>
    <w:p>
      <w:r>
        <w:t>I··~' ' .. mp"o \'odui.~.</w:t>
      </w:r>
    </w:p>
    <w:p>
      <w:r>
        <w:t>d.~,,,,,,, .. d'I"'~' P"-"P'" .\", ..... ""'" c "'"'&lt;I·"'~ko.I&gt;&lt;'~'"''''</w:t>
      </w:r>
    </w:p>
    <w:p>
      <w:r>
        <w:t>J\ Cucru d~s Du~ s Ros~s No .... »,!.- I~~~, "Ju"I""'''I'''' "'ç''''w R'.--n" lI.</w:t>
      </w:r>
    </w:p>
    <w:p>
      <w:r>
        <w:t>I"gl.,«".", un",,,,, &lt; '" Y'"b« .. n,'I"~'"' "nu f.",,,r. ,I.</w:t>
      </w:r>
    </w:p>
    <w:p>
      <w:r>
        <w:t>1"'''''"' ~U&lt; .&lt; ,b,I .. ),&lt;o" .", &lt;""I.' m, '''',\ ,,,,·,,1,.,.,,,1, •• dI&gt;</w:t>
      </w:r>
    </w:p>
    <w:p>
      <w:r>
        <w:t>1'"" I.-k, 'mnod.I"I:I.,."... ,['6 •• ,.""". ,~., ""I~,,;,,!:I, ... , ""J,,, o,."~,, 1"0&gt;«&gt;&lt;'</w:t>
      </w:r>
    </w:p>
    <w:p>
      <w:r>
        <w:t>I -"l:u«c.d",,,,,,,,,.,,,·I",,n,,,e .. al.,,,,,bdp,,I.</w:t>
      </w:r>
    </w:p>
    <w:p>
      <w:r>
        <w:t>,!o.I''''' '0" "''''1"""1 .. 1",, .. Od«~", j,;,'""""h"'I'"</w:t>
      </w:r>
    </w:p>
    <w:p>
      <w:r>
        <w:t>'"'' '""."" "'; l~ ), ) .... " ,ho"",'nd ... (), '''"t''' ~, ")'".1"', .. m</w:t>
      </w:r>
    </w:p>
    <w:p>
      <w:r>
        <w:t>I:'"!''' ;to' &lt;"oi." "-"""".'"'' , II&lt;I ""!,, I"" ) h'an'I"&lt; '1', ,I .. ,</w:t>
      </w:r>
    </w:p>
    <w:p>
      <w:r>
        <w:t>." 't'"'' ,I. o""",,, J" \~ ,· •• I 0 1",,,,,,,., ;",,,,,,,,,,, ''''''''</w:t>
      </w:r>
    </w:p>
    <w:p>
      <w:r>
        <w:t>' "u''' ,i'u!" d&lt; 11""'''1'"'' 1'11</w:t>
      </w:r>
    </w:p>
    <w:p>
      <w:r>
        <w:br w:type="page"/>
      </w:r>
    </w:p>
    <w:p>
      <w:r>
        <w:rPr>
          <w:b/>
          <w:sz w:val="20"/>
        </w:rPr>
        <w:t>Página 22</w:t>
      </w:r>
    </w:p>
    <w:p>
      <w:r>
        <w:t>A Alemanha Ne,," pc·(»."\o,,, 'i:o","'''' I,nl""",( .. ""~"""".&gt;l,,,:.k,'.,,.</w:t>
      </w:r>
    </w:p>
    <w:p>
      <w:r>
        <w:t>&lt;'""",III,,,,,, .. h •. ,·,,,oo '""'''''"1''"'&lt; 1""«;,,. ,,..,,I'&lt;· ... d .. "',</w:t>
      </w:r>
    </w:p>
    <w:p>
      <w:r>
        <w:t>.. ",.000. dir&lt;!"n&lt;m~ l&gt;dl'! " .. W" ol&lt;n&gt;Óo""",.~, 1"1'" ? .. ", 'u" ,10&gt;"",. Ak" .... d ....... ,...h, c.n'",,,, J, 1'"'1""'\0$",,.,1'"</w:t>
      </w:r>
    </w:p>
    <w:p>
      <w:r>
        <w:t>.... 1et""""""«.Il'l\"'m.,.''''''''.,IJ [)"" •. U"'.~ "'lnh"'" fo,,,,,.</w:t>
      </w:r>
    </w:p>
    <w:p>
      <w:r>
        <w:t>d. pelo. mOi .... ,lo&lt; "'(". , ..... , o "''f''Ud&lt;&gt;&lt; e'" 1''''' &gt;0&lt;1,,,1&lt; r"", ... """</w:t>
      </w:r>
    </w:p>
    <w:p>
      <w:r>
        <w:t>&lt;:&lt;O"-""OUU",'&lt;W\l..,"'" ,,,,,,I (~"", .. ""J&lt;"",.""J..,..,*".</w:t>
      </w:r>
    </w:p>
    <w:p>
      <w:r>
        <w:t>d.lr.Ki' , ... _"Jcm,,,h. r.T~' '""UO t&lt;:J''''''o.d&lt;-,,,,~,~, ~, .. '" ",J.</w:t>
      </w:r>
    </w:p>
    <w:p>
      <w:r>
        <w:t>.~",,,,,, ... &lt;,I, .. u",. .. ,,- -r....uulrot.do. .. II"r&lt;,""JI&lt;f'":", .... ''''''I''of~,,''''I .. I,,,</w:t>
      </w:r>
    </w:p>
    <w:p>
      <w:r>
        <w:t>,lo t" .. lh, """"m'g'" 01. 0.,1.-,,, do tU'1 ~". ""p" ,(". T .. npc' ,_"lo, I"'''civ&gt;h".,,,~o •• "cJOIl'O cl, St·h..·.'m"'.1d ~.-lor .. '" ".</w:t>
      </w:r>
    </w:p>
    <w:p>
      <w:r>
        <w:t>t;'")- S.""~-",,,in,, .. I"",,,,,,,, d&lt; h", •• " ~u,,'" "'I&lt;, 10-,,,1.,,·</w:t>
      </w:r>
    </w:p>
    <w:p>
      <w:r>
        <w:t>,,,."'p,,,,,,,,,,d .• ,h,I.;o.,,I.,,h» «,''''' i" "",;"1,,,10. "«'I" d. n",·." ...... ",I! "lo ,I .. , '''hf,''</w:t>
      </w:r>
    </w:p>
    <w:p>
      <w:r>
        <w:t>",d.", do. c.v:oki!O. 'l&lt;' ,ui.,,, "'. " .• 1,,, .• ,,, I'''' d .. """ 4'"</w:t>
      </w:r>
    </w:p>
    <w:p>
      <w:r>
        <w:t>,. "~!.,,. '" ,«e •• k .\.,l .• "un '1"&lt; .. n,,," I"''''''''OC:.'''' ",,&lt;</w:t>
      </w:r>
    </w:p>
    <w:p>
      <w:r>
        <w:t>?)jo. fi" mum.) ','mpo. 01,,,·,,.&lt; ,di,,,,",,, &lt; .. ,d.!".d" t&lt;'"</w:t>
      </w:r>
    </w:p>
    <w:p>
      <w:r>
        <w:t>po dt &lt;.:h""", j",.", ,,,,,,,,,,t .. , ,·.,,-,,,,,lid,, "0' '~t&lt;-I" ""I"</w:t>
      </w:r>
    </w:p>
    <w:p>
      <w:r>
        <w:t>",,,. "·"'r"·" '1'" ,,,"''''' ,',." I""'" d., 1'"'''1''' "t" '''''Lo'' fé rti l )"r .. "",,,",,,,,. 1" ~I, I"n,,</w:t>
      </w:r>
    </w:p>
    <w:p>
      <w:r>
        <w:t>J)" ""·.uh, X\'I ""m" l,,,.b ,k 1'."'.(0. u'" d~. p""'.""1 ,,,,,,,.,,, '''0:'''''' um JcrnOOio 111"'0r. "",01",.1,, .Igt"~,,, r"</w:t>
      </w:r>
    </w:p>
    <w:p>
      <w:r>
        <w:t>~"a" "o. 0&lt;:&gt;"""'''' çnt .... hu,,,',,,(,, &lt; ,I",,,,'mi&lt;&gt;, A Península Ibérica c IS BruXlS o ... '""'" ,000 cs'" p,o&lt;coso, ~,nI,.. p,""&gt;j$&gt;l "" """,</w:t>
      </w:r>
    </w:p>
    <w:p>
      <w:r>
        <w:t>Um pro~nd"d" .• I",~"t' &lt;1., I~q,,'''''"'- B,~ .... ,,,,..;o •• &lt; ,Ie."ó</w:t>
      </w:r>
    </w:p>
    <w:p>
      <w:r>
        <w:t>,,",&lt; f",..", I".,i,,,,,.,,,. e~'."n~ t&gt;do,. Com (I '''"menU' &lt;k F;,,,,,,,Jo. ,úd, • .u.y.o.rom 1 .. 1&gt;&lt;1, "unh, ,I&lt;- .... ,d, •• 16'&lt;1'</w:t>
      </w:r>
    </w:p>
    <w:p>
      <w:r>
        <w:t>&lt;&lt;&gt;nS&lt;gU'''' """""nu ,te "~,.. p",,;o""a 1,,,,,,, •. .,'&lt;x,,,,J&lt;&gt;&lt;&gt; n, .. ,o ""to;"''''"''''' de Go,-,,,,,b</w:t>
      </w:r>
    </w:p>
    <w:p>
      <w:r>
        <w:t>TOUJOC&gt;J'.,I. 101 p",,,.-,,,.,.Im&lt;n,..,, m."'" ""o,,,,. ~". ,,&gt; dom'''''''' I' "'\C()I\l~.",,,, sobr •• To" •. ::iob &gt;OU ",,,1.1""0. """"</w:t>
      </w:r>
    </w:p>
    <w:p>
      <w:r>
        <w:t>d. WI).r.Oll,.,...,.'qu&lt;'m.".m na. i,~:""u"w I"'r."",i,,~ I~ ..</w:t>
      </w:r>
    </w:p>
    <w:p>
      <w:r>
        <w:t>I",t&lt; ,te."", pc""'" ,oi ",.Jrn,n ... (;11~,"!o.1o ,I!!"o" .. oi,.</w:t>
      </w:r>
    </w:p>
    <w:p>
      <w:r>
        <w:t>O &lt;.I&lt;&gt;!!&lt;=no P""{""</w:t>
      </w:r>
    </w:p>
    <w:p>
      <w:r>
        <w:t>~" "",. S""""'."',, ''', ",-." do.</w:t>
      </w:r>
    </w:p>
    <w:p>
      <w:r>
        <w:t>/:''''"'''''''''' 'I'" n'" he''' ... u,.,,, uoili&gt;,"," 1,.~"" .. :;., 1"" 1'&lt;'</w:t>
      </w:r>
    </w:p>
    <w:p>
      <w:r>
        <w:t>&gt;&lt;""", ".1&lt;,,,,,,, "'u.,Ub»lllO&gt;' 1&gt;&lt;XU&gt;- Com" lo".~'con""'k&gt;,1o '.h,l" c o ,t."p."""or.cm" "'" ,1"'1('''''' "u"", '""", .. ,,. m.</w:t>
      </w:r>
    </w:p>
    <w:p>
      <w:r>
        <w:t>,,,,,,,,,.t,,,,,,,,·ido.,..,,,p.,,,ru,,;,&lt; ,\rb",,,-,, &lt;ornou 'o ~"",,' I</w:t>
      </w:r>
    </w:p>
    <w:p>
      <w:r>
        <w:t>" .. '!~&gt;&lt; ,,..,,,um v&lt;' com '&lt;!~'"'''c" ,,{., &lt;&gt;&lt;c",,,,,. C"".C,-,V."</w:t>
      </w:r>
    </w:p>
    <w:p>
      <w:r>
        <w:t>'1''''''' d" w,,,,t,, mv,w~i"", &lt;.,,,,, " v" g"'" d" Col,,,,,I.,,, '\mé H",,,,,,l~n</w:t>
      </w:r>
    </w:p>
    <w:p>
      <w:r>
        <w:br w:type="page"/>
      </w:r>
    </w:p>
    <w:p>
      <w:r>
        <w:rPr>
          <w:b/>
          <w:sz w:val="20"/>
        </w:rPr>
        <w:t>Página 23</w:t>
      </w:r>
    </w:p>
    <w:p>
      <w:r>
        <w:t>L,-,.,,,·,,,.~.).,",,,,,,,, ''''p'' ''','n",,· .• I'''''I'''' '''" .. '"m,~l-"Ld, I",,·, ""'</w:t>
      </w:r>
    </w:p>
    <w:p>
      <w:r>
        <w:t>",.". 1'''.)'-' )"'''''' ,. 'u '0, "'_'''1",,1''«0'''''' d, I'-"" I""'I"''''·'I.,{)"I,,,,,,,,,,,,,, ""''''''''''I'"LJ",",,,j,,,,,,,</w:t>
      </w:r>
    </w:p>
    <w:p>
      <w:r>
        <w:t>~",j.,&lt;"",.,\ (h,-."""""</w:t>
      </w:r>
    </w:p>
    <w:p>
      <w:r>
        <w:t>\~ld""'''_'''!"",,,d,( &lt;1&lt;. " .... H. ", •. """", qu,' n,-", "f,-n~·,·, ,," ,.' ,""""., ., l,,~,"";, .....</w:t>
      </w:r>
    </w:p>
    <w:p>
      <w:r>
        <w:t>J""I" ,,,,~,,, I"'"</w:t>
      </w:r>
    </w:p>
    <w:p>
      <w:r>
        <w:t>~." " h""" ""r"",,,,,,"",, '" I'"d,,' o ""I,ú&lt;i,lme, &lt;I,,,.,,,,,, 'I"."" Jw, ,,,,,,,!o&lt;</w:t>
      </w:r>
    </w:p>
    <w:p>
      <w:r>
        <w:t>\~\ld roÚlr;iOH' ,~"''' J\;o"-,-Ioo", "noc 1";111\,1\«1".' ' l'n ... "c, d,' Olm, "04'-.·' rhu'" '0,, .-In,!,."),,,,,, I!nm"",. 1lm .",f"" d",</w:t>
      </w:r>
    </w:p>
    <w:p>
      <w:r>
        <w:t>'~" 'J"" de Co"""",, '1'''" ,hm", '0' "1'_&gt; ,t.- )',",I,y" () tompo.</w:t>
      </w:r>
    </w:p>
    <w:p>
      <w:r>
        <w:t>,'n.)".-u,,,, [""",,".I,, pc"n_",.,~u C,,,,," grlo """'O d", "hh""</w:t>
      </w:r>
    </w:p>
    <w:p>
      <w:r>
        <w:t>"mlilndo", t'-i L"-C·~" ,'" '"'' Ri" .. " """ ('omph,,~ \, ,,,(cu, ,1-'ri"""mt&lt; f" .~k,.os;" """"" ()"km d" I ,u,id~'.</w:t>
      </w:r>
    </w:p>
    <w:p>
      <w:r>
        <w:t>" brui". ", 'o"W" ,h Ord:.m \1.:0' ",'o :\-;'&gt;&lt;10"",'" '" r."""'''"'' "'U\'Ú"',,",,,d\L!;U"";' i",·.,,,',..,),, ';'n",,,td,,dc To"d.</w:t>
      </w:r>
    </w:p>
    <w:p>
      <w:r>
        <w:t>o Renascimento r:,,," ," "';0' ni,,,),,,, &lt;1, C"b.!c J&lt; p,,,,, "'l"ilibrando</w:t>
      </w:r>
    </w:p>
    <w:p>
      <w:r>
        <w:t>"J"go Jc nJ«, .• ht;nl"da,le """O~'.l ;" ro,p"" ,)iv;"d', (;"ndc'y,i",,,,, 00''''' MicI&gt;&lt;i,;n"r!o&lt; DdYi"ú 1',,,Io"'m de</w:t>
      </w:r>
    </w:p>
    <w:p>
      <w:r>
        <w:t>'em·"I"",· ,,'lO&lt; " . )dh", como ~p&lt;."", l o, ,,,,o&lt; p'OIOL"''' c In,,"" no,·" ""lcns de ""fc ',,~"co, o """li",,,, " " gmm</w:t>
      </w:r>
    </w:p>
    <w:p>
      <w:r>
        <w:t>"" h"Ii,. pi.,·"ip"lm."'"&lt;iaC,,.Je (""'no, (no 'U~ J. h;);,)</w:t>
      </w:r>
    </w:p>
    <w:p>
      <w:r>
        <w:t>c ,,' o,d.,,, n&lt;nOm.'",e; (l'flnc'p"hn«,'" '" . IUlfiO&lt; &lt; 0' gim-;",n" ,'", \ '&lt;I\e,,,). T.,,,j,'1ll ("r'ln ,niá.d", pela p"",o,</w:t>
      </w:r>
    </w:p>
    <w:p>
      <w:r>
        <w:t>'" "e, ",t"d",~ """')'.0' &gt;0],,",, ,"'",no "ogt&lt;&gt; 'lU","" mago' ,nli."", d """.",,, do ).k."nngiu. (l&lt;'" o"udo do Le",)'".Jo</w:t>
      </w:r>
    </w:p>
    <w:p>
      <w:r>
        <w:t>No", I'"io~", f""",,,u '" r~L. ",,~" i ~. ' .. , um co".d),,, do, "·'W" 'HL Em,,!,,", h." .. d", "" '"d,,,,,, ,I" _I,,,",,,,</w:t>
      </w:r>
    </w:p>
    <w:p>
      <w:r>
        <w:t>;\"'''0''"'', "ompo;'" migi"" ono,,,,, d. 44 orden, '''''' &lt;.1"'0'"</w:t>
      </w:r>
    </w:p>
    <w:p>
      <w:r>
        <w:t>de&gt; '0 hoeJ do "'",,lo x\'rr '''&lt;n 'p'''''' 32 mdco'j O '"K""",I,, u có&lt;lig&lt;&gt; de c"",lu 'o&lt; de S,lo'''.i" ~l"i,o, de,,,-, ,A",,, to'n""",_</w:t>
      </w:r>
    </w:p>
    <w:p>
      <w:r>
        <w:t>'" co"",]b,,,,,, dc"i,e ""no""" PNlug,L L:,I" " ]'; I"l1i'", 11'''',,,10 (. Refi"'"''''''''.''' pu,,,i, dA nd .. dc n"I,li,.</w:t>
      </w:r>
    </w:p>
    <w:p>
      <w:r>
        <w:t>de ~!d"i'I,,, I ,, ab,i""" &lt;O p"" " • '1'"", "", "oi" 'I"""',d,,de """mbm".l'e,mit""Io 'I"" che"". k'-"J"" c ccn"I",,,, ,',,",</w:t>
      </w:r>
    </w:p>
    <w:p>
      <w:r>
        <w:t>&lt;em I"'" E"'op". Eks j.i )m"", &lt;,,-,d,, "" ,'dhoco",;"w ,,~"",'" mui"" "",«I".", ~,,~ f"mm ,b ~ 'o&lt;m '",pi",,,,, m,,"." J,,, 01""'''''"''\(,0' d" iw"j" f'.ó';,,, . ~ , .. 'o; &lt;O</w:t>
      </w:r>
    </w:p>
    <w:p>
      <w:r>
        <w:t>"" "te" J»"i, d" "',,,,~o -X \" ,)t"" pl&lt;.'&lt;'''\'' de,,", ,"'i", ,h, f",,,, .. ,e i~".n,;fiLo" . ~ , ,,,'," do. ,·h,.,", CU""c",,,, , p.Hi ci!,.oJo\ i o~,,, )'"'i,,co, &lt;I", "")'" ui",J.", pd~ pnd", e do m""o&lt;L.· 'hr-.1&lt;",'c"I,,,,,,,,,,,t&lt;,d&lt;),,r,·, ,,,,</w:t>
      </w:r>
    </w:p>
    <w:p>
      <w:r>
        <w:t>Rd,.,." ,I&lt; 'lO " ',,&lt; "'-C""'-,,;,, "-"'"'''' """'.l'&lt;"n&lt;&gt;&lt;lnJ"</w:t>
      </w:r>
    </w:p>
    <w:p>
      <w:r>
        <w:t>R'·"""'''''''''''.)''·'' ' &lt;·&lt;"'''''''''''r''·''-'' ' '''i ,.",",dJ,,,,~,,, ,,,,,!,,,,,</w:t>
      </w:r>
    </w:p>
    <w:p>
      <w:r>
        <w:t>.;",w". (J h,n,J&lt;lo 1100',""", "",,,,,, ",," "',,,,,,,,J,,[,,,,;,,; "</w:t>
      </w:r>
    </w:p>
    <w:p>
      <w:r>
        <w:t>~·tt', "üI""",,, ,, ,,,,, ()j " """,,,),,.,,,~I""·"m ' l 'k'", ' "'I'JC\'","</w:t>
      </w:r>
    </w:p>
    <w:p>
      <w:r>
        <w:t>I """&lt;"~'''''''' ' ''H'"-&lt;&lt;k"~,, , A,,,,.,,,,!,.,k·.,,,,, . .r,""" )"" ·'on,,,,,</w:t>
      </w:r>
    </w:p>
    <w:p>
      <w:r>
        <w:t>A~fccas. MaiA~ C Incas () """";"(H~" '''''·c·" .""., c '""f~-"" '."" '-'" ",'" . ~ d., '"'lO</w:t>
      </w:r>
    </w:p>
    <w:p>
      <w:r>
        <w:t>"''''.~, I .• ,m\ ."·",,,,,'i""'n'n ,'".,0-\ U,' h" ,-,,;,, ,h In"""",,!..!,</w:t>
      </w:r>
    </w:p>
    <w:p>
      <w:r>
        <w:t>I ~ -"·He," ,, d" I ""'c'''"'',,,,''"I,,,,,,,',eJ, ,\,b,,,n,!,.,,,,",, «,,,,,</w:t>
      </w:r>
    </w:p>
    <w:p>
      <w:r>
        <w:t>!:, .. k" .. ,.,,,,,,,,,,,,,,,,il",\,")"ot"~),,,,. lor , , :r.I,lL· I '·''-'.''''' ''I'''',"</w:t>
      </w:r>
    </w:p>
    <w:p>
      <w:r>
        <w:t>r&lt;b",j'u",.\'L"",.~i.,i,,,l,,,, )"" "'''''' I ~,·' ",,,h,;'-&gt;I~:.'''l'u,,</w:t>
      </w:r>
    </w:p>
    <w:p>
      <w:r>
        <w:t>,,, cc, '·!·II'-'-'·, f""'-'l''' "'''OI'''''''''''' 'I"·'" 11,,""'''' eJ,~·,,",,,,,,, J</w:t>
      </w:r>
    </w:p>
    <w:p>
      <w:r>
        <w:t>1'"''''''''.'"''!&lt;-''',,,onl-wnc&lt;",,,,,,,.,",,,,,,,, .I,·'',,·;cln·,,,,,,,, ,,·\l.'</w:t>
      </w:r>
    </w:p>
    <w:p>
      <w:r>
        <w:t>\i&lt;h "'tO"'J",',,'I"'"' e ;ov,,,,,.,,I,, F"'" "-'f"" , 11010)"""{',,,,,. 'o c"""i",,, d." ""i'''. ,·h Cf&gt;m 'O'" r'''''' de&lt;liçadü' 1"" ,,,&lt;co I",,,,,i,,"'_qu,,,, """hum 1;)11\,\, ,,"'\,o (&lt;&gt;&lt; lo"·,, ""I""""", ,&lt; de ",,,,,i,. """ "jX'0" r'" ~,,,a,,,&lt;n tú, &lt; u,",,,,lio, &lt;ln,";,I,''''')' C,,'" • chog.d .. d", '''p'''&gt;''''', ,,,~h", &lt;</w:t>
      </w:r>
    </w:p>
    <w:p>
      <w:r>
        <w:t>JW.'''''~~'o,,',. \-;",,,,, , 0'" ,b '" "')0' P'ülc"",·' o COtp"'"</w:t>
      </w:r>
    </w:p>
    <w:p>
      <w:r>
        <w:t>D«l&lt;iiJo, • '"""''''''''if C,H- ··N,,\'o .\lunJ,/ ' "'li lO"'"</w:t>
      </w:r>
    </w:p>
    <w:p>
      <w:r>
        <w:t>''')'''"ú ,I., "'l'I"n,,~ d , (,',&lt;1,&lt;1&lt; J o Pr." •. ,o, &lt;'"lon" "</w:t>
      </w:r>
    </w:p>
    <w:p>
      <w:r>
        <w:t>I ~,o, ,li"</w:t>
      </w:r>
    </w:p>
    <w:p>
      <w:r>
        <w:t>m,d'nm ",!;"\~' p,'''' .I",,,,,, o' ""i,·", d" .-In""""" .-\ ~"tf"</w:t>
      </w:r>
    </w:p>
    <w:p>
      <w:r>
        <w:t>'''''&lt; "p""hói, " """.", d" ... "iu yu~,ç Iri·' '1'''''"'''' de&lt; popob</w:t>
      </w:r>
    </w:p>
    <w:p>
      <w:r>
        <w:t>\",i.' 1.,",1. !lxo,Ó"" ,j,·I"'fi1"" " oom'ud,d", )"'1-, Jw"i' &lt;1&lt;-"",,, mm " \'ti" i."". :,&lt;t,'";&gt; &lt; "',,"', como mk" """1"""''''''</w:t>
      </w:r>
    </w:p>
    <w:p>
      <w:r>
        <w:t>0, )"1",,0,,, d&lt; A,-k.nu", "'-''''''m,do, oom .' "úb li"</w:t>
      </w:r>
    </w:p>
    <w:p>
      <w:r>
        <w:t>furmonü e p'" &lt;1&lt;" últ"no' ""Ii"io', loi l'"lveri",j, I"'I.\&gt; mi q'-'''''' do g&gt;."',"" do, e'p_,nhÓi,_ .1 i\U'''~' &lt;i"wu pouco ""i, ,I.</w:t>
      </w:r>
    </w:p>
    <w:p>
      <w:r>
        <w:t>''',''''&lt; ón'J,;e,,,, """'. 'c","'·aodo "0 fue .. ) ,In ",,,,,h XVJ I com</w:t>
      </w:r>
    </w:p>
    <w:p>
      <w:r>
        <w:t>,&lt;I .. ""," ,,,,,I ,10''''';\'0'" "'~;, de lfó, ,,,,lhõesd, m"""" 0, deus&lt;;, dO,;."""i, i:",,\;;,-, ",'".,,, de '" rer"gi,,' "'TI "rb"un 1""' ej"'I'",àde,Erui&lt;;"""""pl"",</w:t>
      </w:r>
    </w:p>
    <w:p>
      <w:r>
        <w:t>J"nto .:" cXJXdiçii&lt;-' 'o "",'O "'''''do- e""·,m di"·",,, ma g&lt;~ ,k-"'(--"knt'" da. h .. ');'"",,-, ,!c .-\,tântida. ," '"' I " -~,n", ~o on</w:t>
      </w:r>
    </w:p>
    <w:p>
      <w:r>
        <w:t>,,,,,,,,, "'''''.''''''''" 'cu ,,,,,,i,,,,, ,I&lt; d,'""ú&lt;!o,' ,"w"'e-&lt;;&lt;t" 'I"" ,,,</w:t>
      </w:r>
    </w:p>
    <w:p>
      <w:r>
        <w:t>Cif&lt;'''~o, do ob,':,;" ,n", alto, cI""'." "r» do p!Oj«o ;':0"'- A Caça b Brllxas</w:t>
      </w:r>
    </w:p>
    <w:p>
      <w:r>
        <w:t>C"m ,',yb d" 1""""'"&lt;'''0 nJtJu~,do' P""U~U~"" "'l&gt;&lt;nh"l. p'"'-.''''' ,.,", '"'\0\10' um" "0"" b,'&lt;' Je "p"~'ç'k, l''''d ,.,,,.,,, ""CI&gt;. ,\</w:t>
      </w:r>
    </w:p>
    <w:p>
      <w:r>
        <w:t>VU"'~A ,h ,d,,:,jO """oa p,opor,ú'" 'CA)",ent" f;.&lt;e"l&lt;h, ,.,,,,, O dnmi"io "" ~ , I" ",H',"""" 1",,,c"''CftJo cx,hi",""ontc'" 'o&lt;i.</w:t>
      </w:r>
    </w:p>
    <w:p>
      <w:r>
        <w:t>«),d" ",",u." ,,,""t.,i,. "'1',,00, A' de ""'f:o,c .'OH" ,,~,!&lt;,,;""' '"'</w:t>
      </w:r>
    </w:p>
    <w:p>
      <w:r>
        <w:t>,\ 1"'-"''''''' ,)0' co!",,,,,,,),,,,,,,,, I '!L!:"" ,,' '(""ccom, "'''"''"H'ntO''</w:t>
      </w:r>
    </w:p>
    <w:p>
      <w:r>
        <w:t>'om""m·"'''''·'''''"I'K''''''''''', 0 """)",,1&lt;· ,·,, ,1&gt;..1", ... ,u" .col",-,;, ,1&lt;- ,),."";"",,,, . ,~m""</w:t>
      </w:r>
    </w:p>
    <w:p>
      <w:r>
        <w:t>''''' ''I'''' '"'''' UH ,,'I"'"''I'X''''',''''' lu!:)",,·,", e'I""'" de , '~! .-'''. ""'h o d""i,,,",,</w:t>
      </w:r>
    </w:p>
    <w:p>
      <w:r>
        <w:br w:type="page"/>
      </w:r>
    </w:p>
    <w:p>
      <w:r>
        <w:rPr>
          <w:b/>
          <w:sz w:val="20"/>
        </w:rPr>
        <w:t>Página 24</w:t>
      </w:r>
    </w:p>
    <w:p>
      <w:r>
        <w:t>Os Illlminados e a c.tfx:~a de LlIís XVI H)"I ... , .I""I"'H" ~'Iu,. "",, H""" ". h", h,I ... ", l' ,k</w:t>
      </w:r>
    </w:p>
    <w:p>
      <w:r>
        <w:t>",I&lt;' 1 ",Io"", 1"I!0b,oJ~;," ''''I'''''' "",J"I'~L. ,,01\'«,.1, I'" ,I",.",." I'""''''~'' d',"H.Jo .. I,I,,~ IX,·,'h,,,I'" :,," , 1,~ "",</w:t>
      </w:r>
    </w:p>
    <w:p>
      <w:r>
        <w:t>.. N.,",;''' ...... ,,~.-.. ,I ,\o&lt;" •. ·.nn"" ... ~l"" • .b .. ",,, .. ,,,, ,""lo c"'õJ&lt;&gt;OC ,,,,I,,,,,. n·"~,,,IA 1'-'" ",h" 'co&gt; 1""'" "." ••</w:t>
      </w:r>
    </w:p>
    <w:p>
      <w:r>
        <w:t>,ht"' .. ç,,,I,,,,,,",J,,,,,, .. - ,l .. ",.",I.1 ... ,"1 •• . \ "'rll\l7"'õ"" &lt;h ""' .. ~'" """,,, ",,,pio:. &lt;". '" ,....-..on., '&lt;11' po.~,,. •. C.".,,",,,,"w"~",,,u"·,n,,,,,.,,,I_,I,,~u.J,,</w:t>
      </w:r>
    </w:p>
    <w:p>
      <w:r>
        <w:t>• """,b,.,,~ 1"1'"",,, ~'Nn ' ''~I''''~ ~"""-.... I" .. n ........... ,"'ú</w:t>
      </w:r>
    </w:p>
    <w:p>
      <w:r>
        <w:t>",,, ..... ,;1"",1""-"',1·" ..... ' '%,.,f&lt; ..</w:t>
      </w:r>
    </w:p>
    <w:p>
      <w:r>
        <w:t>~".I""</w:t>
      </w:r>
    </w:p>
    <w:p>
      <w:r>
        <w:t>""'f"&gt;' ,h ,~,&gt;.- ",-"", .... ,olu«t\lo"kuh"I'.I ... """ "",.1",,,'_'0</w:t>
      </w:r>
    </w:p>
    <w:p>
      <w:r>
        <w:t>.,b"b"" ... I,,,,,,~·,",,n ... ,,~,.""'" J, ,k&gt;&lt; 'c,' '''''&lt; &lt;"&lt;n'"''&gt;''''''I'O'.""n""n",, ... ,. "."""'f,'t."""Io-,,~, , ~~ .... ~</w:t>
      </w:r>
    </w:p>
    <w:p>
      <w:r>
        <w:t>~'''" "" , .. I~,,. ,~,,, f'&lt;'l\""" I .", . .1, "'I- "·' .... 1 .. '.1 .. 01&lt;,,,.· "·,,,-h,</w:t>
      </w:r>
    </w:p>
    <w:p>
      <w:r>
        <w:t>""!\""f"",«&gt;bte""'''''''e"',,,'''-'I~''''' l,k"I.",,,,,,,,"'''p&lt;,,,.,,,ky'e'''';''-'l'ru,~,,,"b,,io •. ,,,~ p""""'" r,"'''' &gt;0;".',,,,. ~h ,r""I, ,lp"·"J,,, lh,,,,-,',,J,, Me</w:t>
      </w:r>
    </w:p>
    <w:p>
      <w:r>
        <w:t>'''' . .-1 "'"Wm.I.1i"I" , ,·"di.&gt;dj,h "" "';'1',""- '\I''''"d", C.""</w:t>
      </w:r>
    </w:p>
    <w:p>
      <w:r>
        <w:t>l' ,,,h,i,,,,' ~:,.,,,,,, • ","'"" I",~", """'1'" " .. ,I., ,I, .i, ~',.'u, 11·,</w:t>
      </w:r>
    </w:p>
    <w:p>
      <w:r>
        <w:t>""""&lt;!&lt;,~f.""c,·N",-..;,,Ii,co&gt;&lt;ê, p"" """" '""no"".' ,H ,,, .. d, ,,', o'r'''HI ,,'''-', &lt;' ..... ,</w:t>
      </w:r>
    </w:p>
    <w:p>
      <w:r>
        <w:t>"'''''I''cc"did,,,,, (:1, ,'" d,,, ~I"" "'" '" 1"'1'-1'-"'" \\",i, ,H" {&lt;uon ,,' ~"'''' de I' "I", ,. Hel:&lt;"""'1 ,." (;"",d,·, \11",·"</w:t>
      </w:r>
    </w:p>
    <w:p>
      <w:r>
        <w:t>'''C''''f:&lt;&gt;,I"",,,,,,ml ,\ ,.1,." ,Ic ,,,I,, •. «1'.'."" ".J'p .. ,J"",I, ,to"~ " ~,,,,,,, ,''''''0</w:t>
      </w:r>
    </w:p>
    <w:p>
      <w:r>
        <w:t>"",',,,,,·,!L.,,,,,, ... onuit., I)(), ", .. ,.". ,,,, . ..,d,d,,.,,, 'I'" '"''</w:t>
      </w:r>
    </w:p>
    <w:p>
      <w:r>
        <w:t>« " " ',pond"",'O' "c'pc,-"""'" .I,,;, " ... ",,', i,lu" ," "'~ 1'",1&lt;-'</w:t>
      </w:r>
    </w:p>
    <w:p>
      <w:r>
        <w:t>.", 'c, ",1""" ".1", ·)"".",,,,.,,·,.,i"'I"' " , "" '·'"-.c",,,o,,,,' '"",' p.r.,,' ,I"n,,, .. d,,,</w:t>
      </w:r>
    </w:p>
    <w:p>
      <w:r>
        <w:t>\ ,,_u. to' d, ""1", ,. p';'" ",',,' om lU de ,,,,,1,,, do ,.,~&gt; ~''" "" .. ", d,' ,I,·, ,n,,,. '" 1""0;".&lt;10 '''''''''' "J"</w:t>
      </w:r>
    </w:p>
    <w:p>
      <w:r>
        <w:t>,-),,,,,,,,.1,,,.Ie ".,. 1""oIc ""!'''''' 1"-1, .. "'"'I''' d. (.'1d"I,· do</w:t>
      </w:r>
    </w:p>
    <w:p>
      <w:r>
        <w:t>1'" .. , lo'" "",,'O, ,loau".J .. , Cc",,,' ""''' ~"'")''' ,I",."</w:t>
      </w:r>
    </w:p>
    <w:p>
      <w:r>
        <w:t>I"'. "",,t.nel .. "'''''' ,~"'" ,I.. i,I,' .. I,,&gt;,.'''' ",,,,11,,,,«&lt; n,</w:t>
      </w:r>
    </w:p>
    <w:p>
      <w:r>
        <w:t>, "I-." .. n".I,;I .... " I'. tb.("",,, 'f,,(, ••• J •• ,\'"'''' '"'' "' .\kn"n.h •. ,I!"'",, • d." u" ", ,n." "h' ""r"'" AO' lo'" "'"lc''' rJ."I,,; ".,,, R~"i,</w:t>
      </w:r>
    </w:p>
    <w:p>
      <w:r>
        <w:t>O",oI"m", ,''', "'l"""" ",.I.', ":,,,,,,,,,,,.' '.'W«'"</w:t>
      </w:r>
    </w:p>
    <w:p>
      <w:r>
        <w:t>",~"',,,;'0II .. ,.R.,&lt;&gt;I~loFJ.ln&lt;,'"'''' 1~~~.'l'" ",I"". h,,,,,-, n."ri&gt;,."m",~,,,ml,,,;;&lt;&gt;.,,,,,,I.,'n'·,,Io .. ,,,,·oI&lt; ""i .. ,,, oh</w:t>
      </w:r>
    </w:p>
    <w:p>
      <w:r>
        <w:t>"',' ,'", 'c~ .. ~"" r."',d."·n .. J''-,;., ........ ,I"",,hJf'O, .&lt;~ ,,&lt; d ... o !CO b,;, :-;:\"1 c '·or&gt;&lt;&gt;.</w:t>
      </w:r>
    </w:p>
    <w:p>
      <w:r>
        <w:t>t, """" '"hl" .. !", ,.,.</w:t>
      </w:r>
    </w:p>
    <w:p>
      <w:r>
        <w:t>A AíriCl 0,"', "".,,,,, p"{oino"J .. ,.</w:t>
      </w:r>
    </w:p>
    <w:p>
      <w:r>
        <w:t>""I.,T'-""I'''''"''' ",,,,I",,,'e'.,. .. ,'" ,( "I"!.,I,·I'",,,~,,,.'.·,, ',o&gt; ''',,~ C.od.</w:t>
      </w:r>
    </w:p>
    <w:p>
      <w:r>
        <w:t>",I,,, •. \(,;,,,"h"""·"'I"'·'I"."oI,',, ".",.,,,ú,,kl.-op""', "",,,,.·d.,I""'"''CS1'1'''"''' ()'~!Uf"."h' 1,1,,,,1, ,,' I'n",,,</w:t>
      </w:r>
    </w:p>
    <w:p>
      <w:r>
        <w:t>~,"·,·""""d"·,,,,,,,,,,,I,, I , , , t ,,,,,;,,""'''· ' ;)-'\'. '' '' ~'-'''''''1':'''4,,-,1</w:t>
      </w:r>
    </w:p>
    <w:p>
      <w:r>
        <w:t>"a,,,o,~,m ,\\]"" l nu&lt;ol.lko,~r(mn().\J', "</w:t>
      </w:r>
    </w:p>
    <w:p>
      <w:r>
        <w:t>, L ,n '" ,o' ",. ~"·",,,,,,,,,o.,, , ~,, .. \ """ ".), no,,"' &lt;I. ,-\{", .• ,of,,,, "' ~"</w:t>
      </w:r>
    </w:p>
    <w:p>
      <w:r>
        <w:t>0'"0",01,,, o'''ç"ln'''"'' &lt; ,1,,&lt; '·~;I"·'O" "',&gt;&lt;' ft"··,,, ,, 11 ,I. , .. ~.,</w:t>
      </w:r>
    </w:p>
    <w:p>
      <w:r>
        <w:br w:type="page"/>
      </w:r>
    </w:p>
    <w:p>
      <w:r>
        <w:rPr>
          <w:b/>
          <w:sz w:val="20"/>
        </w:rPr>
        <w:t>Página 25</w:t>
      </w:r>
    </w:p>
    <w:p>
      <w:r>
        <w:t>'"",,:, I~'"',''''''''' """."", ". ,. 11""1.1,, ,..,,,1,, :-o,'. ,'u, .1«'",,1&lt; ,,,,,hr" .I,.' t,,,,, , ",10,,,,.1, c\,-h""'I,1."I"·""</w:t>
      </w:r>
    </w:p>
    <w:p>
      <w:r>
        <w:t>( ~l":J"H'" m, """'I' \"·I"".'y",,,h.,,· ",.,1. &gt;, p,~I(,o ,,,,,,,,,,,,' ..• , .I,.,,,,, I" "".,,,1,,, . "'pl"",I",c ",,·Ie</w:t>
      </w:r>
    </w:p>
    <w:p>
      <w:r>
        <w:t>'"'''' """"-\"."" ,,,' " ,,, .... n",,',"""'''' ,", J,·u "'I"""'I',"co.""M"),,,,,,,, 'f·",I ...... lc·,,-'; ,,,,,,.,-,,,</w:t>
      </w:r>
    </w:p>
    <w:p>
      <w:r>
        <w:t>"'"'I''' "." ""</w:t>
      </w:r>
    </w:p>
    <w:p>
      <w:r>
        <w:t>,I '" •• ".",. ,,", 'Iuo, ,I, ,·,,1 ... ",,;, P"'''L." 'H .. ,h,,,. """"""</w:t>
      </w:r>
    </w:p>
    <w:p>
      <w:r>
        <w:t>p""</w:t>
      </w:r>
    </w:p>
    <w:p>
      <w:r>
        <w:t>L,&lt; I""</w:t>
      </w:r>
    </w:p>
    <w:p>
      <w:r>
        <w:t>"'.~'" , .1,-;·,,,·,, •• ut('I"''»</w:t>
      </w:r>
    </w:p>
    <w:p>
      <w:r>
        <w:t>L ,."</w:t>
      </w:r>
    </w:p>
    <w:p>
      <w:r>
        <w:t>" .. "I.~,c"!&lt;"_""'''\1I1""·"lon~~'".',, '" """ "",",1", I"" , ~""''',., ,k, ~ .. I. C.,,,,,I e .,,1 do.</w:t>
      </w:r>
    </w:p>
    <w:p>
      <w:r>
        <w:t>,.1"</w:t>
      </w:r>
    </w:p>
    <w:p>
      <w:r>
        <w:t>,do&gt;. ".,,,,,I"'''''''f~'&gt; ,' .. , 'C",;". ,,, ,-.mr''''' • , "</w:t>
      </w:r>
    </w:p>
    <w:p>
      <w:r>
        <w:t>~,~ . I',,,,,,o''''n,'''qu,",' d .. """to" ,.I", '" F,,, 'I'.</w:t>
      </w:r>
    </w:p>
    <w:p>
      <w:r>
        <w:t>• p«;'"I,,;. , .... I, "«'ro. e :leu' p&lt;&gt;d&lt;,o o, fu,u ....</w:t>
      </w:r>
    </w:p>
    <w:p>
      <w:r>
        <w:t>"m ... , ""'''''''''. 'I"''''' I"" , \m&lt;", ... "m, dO!</w:t>
      </w:r>
    </w:p>
    <w:p>
      <w:r>
        <w:t>C.,,,,,,I,,,, .10 \I,.W' 'I'" "'", , ... ,k ",,,,li .. ,,,.,,, em H"</w:t>
      </w:r>
    </w:p>
    <w:p>
      <w:r>
        <w:t>,·~"o"o, o ,"".l,,,,,I,I •. ,, \ ,,,&gt;.!,,,, o.' S""eu, \","1",,""", '" b,""" , te",,,,,,,, I'~"'''''&lt;O'''' ""</w:t>
      </w:r>
    </w:p>
    <w:p>
      <w:r>
        <w:t>\,b""" \''-''''~"u" "'p"",,., ,,,i,,,.·,, .-'1,· ... " tU m;, .íúi,.</w:t>
      </w:r>
    </w:p>
    <w:p>
      <w:r>
        <w:t>.l."o"u" .. ", ". ,'"n,. '\'0 ""r"".""I .. ",., 'O'", «t",,,,,,, ,d'!('''' (!cOtll'.' '' '</w:t>
      </w:r>
    </w:p>
    <w:p>
      <w:r>
        <w:t>A Rcvolução Industrial Co,,,,, ,«1," "'0 .lu " "i~,""",, , c""'&lt;ç' """ no,·, c,. ''''</w:t>
      </w:r>
    </w:p>
    <w:p>
      <w:r>
        <w:t>I"""'n,d ,d" \:" .. &lt;r. 1."('''.1" n" """";"1"" c"lo h,",·""", ""'''O ,k ,"", 'm']""",, _" ",,,I,,,,,,,," " '"''';''''~ P"x", "J~ l", n&lt;",nc,,'o,lu, ""~ ,,</w:t>
      </w:r>
    </w:p>
    <w:p>
      <w:r>
        <w:t>Com~\.,,·, lO"''' m'p',lO 1&gt;,'"'' (,.1,,,10&lt; &lt; '" ('''~p&lt;t''[ ''''''''.Hn '""" "'''' ,·"I"cr" 'c"" ,·n .. ",., "~ ,, '-'''''''"", .. \ um c~n",d" ,. """"'" . ,, '~ .-1.-0, p&lt;tl'u l.~,,,,, d" «,'«I". P''' outro</w:t>
      </w:r>
    </w:p>
    <w:p>
      <w:r>
        <w:t>'-'.lo, lo", .. ,·,", ",",t,J O "·",,",dec'pJ .. d,,, ""'I""" ,I",~j d~"" ~ pIfO • '''';}~''" """' &gt;.lo"" 1",1", ,Iomi,"',</w:t>
      </w:r>
    </w:p>
    <w:p>
      <w:r>
        <w:t>. \, ",.Iom !Ctc'I,I.on,". &lt;&gt;"""d" d" ~"",I"; 8,..-1.1., d"</w:t>
      </w:r>
    </w:p>
    <w:p>
      <w:r>
        <w:t>,"noloXIV. i",;It ... d,,, O , "~ I""'" "'"""'" .. xl"" ,oc; .. I&lt;,!,·,</w:t>
      </w:r>
    </w:p>
    <w:p>
      <w:r>
        <w:t>"""0,"' '0"'''''''' 'o ~ .. "d" .d""',""du, ':u",,,,,&lt;I,,, ""</w:t>
      </w:r>
    </w:p>
    <w:p>
      <w:r>
        <w:t>'"",,"', &lt;." ,." ""~, .. No .. 1'&lt; "(~ln. ".,,,,,,. "'·t&lt;J.,I., ,«"", I"h~"" «o"". \1'11" &lt; ~",,' .... "" .. -, "".!tw&lt;.d&lt; m'i:o, d .. U "d,n' ". '&lt; I~""n, ",(I,. ''&gt; ,lu"""",I", "I""</w:t>
      </w:r>
    </w:p>
    <w:p>
      <w:r>
        <w:t>' "'' .... ",«, "u"",,,lc '''1''0'' .... {",\&gt;t.!,&lt;,rQU""b,l"o' ,·~,d.d~""" ,,·,1'''0' '''''1'1,",,, ,.~" .. ,,,,,, •. ",.,,, &gt;&lt;,.."</w:t>
      </w:r>
    </w:p>
    <w:p>
      <w:r>
        <w:t>,1 .•. lr',«",""·,,,,,,.cI,,,,,,',,,,,, (),.- n""."" .. 1 u." '" d,c&gt;., U,),~· ... , ,''c.,,,, '" 1"~'''''n), • do "'''''tu • ""', "", ':,' '"'' .'rIJ"\-''' "~.".,, ".b.tJM h"n",~,</w:t>
      </w:r>
    </w:p>
    <w:p>
      <w:r>
        <w:t>,. '"lo''''' do "1''''' h" ,,,,,, "1',01 .. '1"" Ix"lcr",,, ,,&gt;1&gt;10 e,</w:t>
      </w:r>
    </w:p>
    <w:p>
      <w:r>
        <w:t>\1",,-, "\\'oo~i", ",,,,,1,'11' ,o. ,,,n,,,\,,,,,, .. "''1:'' ,,..,.</w:t>
      </w:r>
    </w:p>
    <w:p>
      <w:r>
        <w:t>&lt;voe., .",""~'~~o" 1, .. "&lt;1,, &lt;0'1""".'\'" , ,I, "ti,., &lt; \ di .. ,,,I,,</w:t>
      </w:r>
    </w:p>
    <w:p>
      <w:r>
        <w:t>.1.-.,1.1""-",,,.,,, "'_"&lt;"I"'''m''nw U"I"",,,,",,,, IW&gt;! '," "";, "I"'&gt;;"·'uo,.",- ,. ,i.'I:.n,""", h "".".- ",I, I,·h 1"-lo"",I"''''"I''I''''' ".,I~:,.""j" &lt;'o1ttd.i,</w:t>
      </w:r>
    </w:p>
    <w:p>
      <w:r>
        <w:t>·''-'&gt; &lt;''''·'.''''''''''',·''''" ''"IL' '"'''''l'''-- '''m:''''c"".,,,</w:t>
      </w:r>
    </w:p>
    <w:p>
      <w:r>
        <w:t>", ... ,,1,,1"1'" 'i" ''''"' '''''''''''I'"k", "V"·.""",'cn,,,",,,,,,,,</w:t>
      </w:r>
    </w:p>
    <w:p>
      <w:r>
        <w:t>I""" ,I" . ,,,,,,'d,h'c', 'I''" ",',", ,_",1&lt;0 ," "),,, " •. ,'" g'-""k'</w:t>
      </w:r>
    </w:p>
    <w:p>
      <w:r>
        <w:t>«"1'""" .. """"1"""",, C.""o",h"b""" P"'""'" "1'1&lt;\"'''''lIo, "',', "",,1.,,1, ""</w:t>
      </w:r>
    </w:p>
    <w:p>
      <w:r>
        <w:t>,I&lt; .!m",-,,,,,,,,.&lt;&gt;mclh,,, 'i"o" """c&lt;1"lo. "", 'o," "·,1,,.,,,,, f. ,,·u L&lt;' .. ""r .. « J",lto'",- 1 • .-1, " ..... r," 1'0',1.1'" '' """"</w:t>
      </w:r>
    </w:p>
    <w:p>
      <w:r>
        <w:t>,"</w:t>
      </w:r>
    </w:p>
    <w:p>
      <w:r>
        <w:t>("I",,,,,,,"',,kdc,"io, ""'''''I''f''"e ",~""""I &gt;&lt;" , ",'.'" , "".u .,JéLo •. ,,,," "'" '"''1'''</w:t>
      </w:r>
    </w:p>
    <w:p>
      <w:r>
        <w:t>AkistCf CrowJcy C 1 Goldch Dlwh '" 1".1,.</w:t>
      </w:r>
    </w:p>
    <w:p>
      <w:r>
        <w:t>p"fl""'~ ,,"'~ ,I" "",,.., XX .• 1,.</w:t>
      </w:r>
    </w:p>
    <w:p>
      <w:r>
        <w:t>k~ m .... I&lt; . "'.&lt;,,,,,,dc "",," ." '''''I'' d.·...Jj".,u "",,"' ..... ' I,,,,,., ,,,</w:t>
      </w:r>
    </w:p>
    <w:p>
      <w:r>
        <w:t>,.""""",1.0,1.-",,, ... , .. , ,,,,~,,,,,,,,,,lof"n-c, ............ ,,',t.,, .. ,,</w:t>
      </w:r>
    </w:p>
    <w:p>
      <w:r>
        <w:t>1"'"1d,,,""'",,"S',,on.-, q;&gt;p&lt;"'" ,-'"""I"_~I.,,,,·,C,u,,1.' &lt; S .. "ud 1.&gt;Jd&lt;n ~fd,b .. ", .. '''''H''" ,I",,, "~.,."I,,,k I~""' &lt;"fon~,,·"~.</w:t>
      </w:r>
    </w:p>
    <w:p>
      <w:r>
        <w:t>""""Onkm lIem,úIC.dI GolJm D.""</w:t>
      </w:r>
    </w:p>
    <w:p>
      <w:r>
        <w:t>M.,I, ... "i.;, e,,, P.,,,. rom &gt; mulhu_\lo",. ""'" Jo [,Iô",fv lle,," H.tg&lt;on &lt; cc, cnn,;,I,·,-"I" lonp".!&lt;&gt;t, '&gt;u ""&gt; .</w:t>
      </w:r>
    </w:p>
    <w:p>
      <w:r>
        <w:t>chefe ,-;",.1 d .. (;,,1,1«, 1'&gt;."" .Iom·, ,Ide, .,uv.m ". ,h,\ ",.do, \1",«,J"""',",,. o .. ~b,,.. ~".!&lt;",,_ S&lt; e,,,,' m,</w:t>
      </w:r>
    </w:p>
    <w:p>
      <w:r>
        <w:t>Ir., «"" m.v,o' c,,«m.m"~'" po.l"o''''. d,'",,,,,;,,&lt;, ' ... ""</w:t>
      </w:r>
    </w:p>
    <w:p>
      <w:r>
        <w:t>0" 0&lt;]&gt;''''0'. ~'n,~uifi: nune&gt; ,,,,,1« '~ "I,,,,,,k, ~ ,,;,"k' 'I"</w:t>
      </w:r>
    </w:p>
    <w:p>
      <w:r>
        <w:t>.""1:""" ""&lt; ge." ,k,.'p,,,,c,,.m J. Tu 1', ,,&lt;lO ,I .. ", ,,«,i riO!. Pai, I .. "" "" su",l. gu~ " • e",,,,",)' &lt;r, um mcmbm ,I; 1'",,,";", O"km, 'r" "r''''''''</w:t>
      </w:r>
    </w:p>
    <w:p>
      <w:r>
        <w:t>1o""",. m"nb,,, ,h S.1,~" ,,1 . Ordml, ""d" ,"I" '''11010,,,.1,, 1"" ,IS"n&gt; ";,m'o," &lt;"i,,,.,,' ,I&lt;; ]'&gt;fi'!" .• , 9'''' j;"" "I~um \""</w:t>
      </w:r>
    </w:p>
    <w:p>
      <w:r>
        <w:t>pu ,li,,,,,,,,,,, ,(h",iç de MaLi'&lt;1', Em Jn2,A~"lr,"~"""",,, m1\'rok J, olv,,,,,i"'I'iio c"n~" '"b cOmo Ordo Too"l'h, 0""""',</w:t>
      </w:r>
    </w:p>
    <w:p>
      <w:r>
        <w:t>.""., .. "";,, d,,,,,,,,, J, Q,do", On~,,,.1 ,k ~;,I"","O, ÜQ\&gt;"I,y """'"u~"" 1~4 '.&lt;k"",.do&lt;nç. """.,-" ,1.", i,]" '11\''"''''0''''' b"&lt;", ,,,,,.a "",],Ii,.o urp&lt;t"~. 01, I"" ""it''' d. , ,," ~ .. " '''.</w:t>
      </w:r>
    </w:p>
    <w:p>
      <w:r>
        <w:t>p,O\,,,,·dm."'e '" ""g'" "'''''01'''0' de Lo"d ...</w:t>
      </w:r>
    </w:p>
    <w:p>
      <w:r>
        <w:t>A Primçira Cucrn Mundial '"" 1911, co",,, ." .. " ,e.,o do&gt; aJq""'u,!,,,, F",~"-&lt;,,</w:t>
      </w:r>
    </w:p>
    <w:p>
      <w:r>
        <w:t>Fe"""",d""'"","",·.pnm" ... (;"",.~f"",I"I.ü 0uilloo,,,,,' H .</w:t>
      </w:r>
    </w:p>
    <w:p>
      <w:r>
        <w:t>,I. :\kmmb:r,d." 'u" "'"",,,oiRir, ..... &gt;;gt"'~'" '-,n, d. mo&gt; '-,m&lt;!",~.o de "'1'," 1"''';'00 a&lt;t '&lt;m";"" .. \."";,(,, O "L1I</w:t>
      </w:r>
    </w:p>
    <w:p>
      <w:r>
        <w:t>'\;'-"',,, '="'&lt;&gt; .. &gt;&lt;. "&lt;f;&lt;~;" com ,kecol"""L~u"n, ,",Ih, •• "" h.'nonx"""le&lt;t&gt; Qu ..... "~I",,, """0&lt;1&gt;&lt;1&lt;0;&lt;, ".", ""n' um I' ",J" ,I. d"p"" dç wn I.do ,'" .I,. ""U" ~"u "rn O),w,,,</w:t>
      </w:r>
    </w:p>
    <w:p>
      <w:r>
        <w:t>- '.tm.mb&lt;"" 1..1,,,)</w:t>
      </w:r>
    </w:p>
    <w:p>
      <w:r>
        <w:t>O«mtb·oct",,·. ·11&lt;,,';nh.". Rir"" "'''''"''1'"". 'o J,~ ,,, p.i ..... ,I, b,,,,p. p"'" ""'~"" c .11:"'" do "'oh'"~ &lt;oou</w:t>
      </w:r>
    </w:p>
    <w:p>
      <w:r>
        <w:t>""n', P.i...,. i,n",,,,",Jo; f"-" ."~,, noml,,, , d,,,,,,,,",, ,lo \,k&gt;nun &lt; "1&gt;.-,,, h~n ,"',., "&gt;.1'1&gt;0"1'-'" ""!:",,d, ,.1,.,]."" ,lo</w:t>
      </w:r>
    </w:p>
    <w:p>
      <w:r>
        <w:t>&gt;..&lt;J,,,,'{\lt. cUrop.1],.,i, '" "",·,doe«""""".", nm·,v."d&lt; 1",.11» ~"" Ju,"'" 'I"'''' q .. ,,,,, .. ~"</w:t>
      </w:r>
    </w:p>
    <w:p>
      <w:r>
        <w:t>0" "'tlK"'~':"""'"'' "' .. " ft.,,&lt;e"'''''II'''·''' ,,,"</w:t>
      </w:r>
    </w:p>
    <w:p>
      <w:r>
        <w:t>'e, '" .1.·,,,,,, &lt; 'I"" Ulún",", 10",·.11", ,.«,,, ,i, ,I"</w:t>
      </w:r>
    </w:p>
    <w:p>
      <w:r>
        <w:t>n" h""</w:t>
      </w:r>
    </w:p>
    <w:p>
      <w:r>
        <w:t>de m""", (~" "'" ""11" ",, d,- ,,,1.1 .. 1""'1'" f,,,.,,, &lt;"L'''''',''</w:t>
      </w:r>
    </w:p>
    <w:p>
      <w:r>
        <w:t>", f,k"" ""1,,.«, ,In In'""" ,- ,lo SI',,,,,,n,). '" ,lo,",,,"</w:t>
      </w:r>
    </w:p>
    <w:p>
      <w:r>
        <w:t>''''".".,,'' \u. ".nJ'ç,,' \ • ... 1.- ,'''"1,,, """ .I, f'U"'" " ""1'1""</w:t>
      </w:r>
    </w:p>
    <w:p>
      <w:r>
        <w:t>" " '",,' l,,,m,lh.cf. , "" . ..-.... j, (11:n .. ,l.l&gt; r.&gt;:&lt;"" k " ~ ,,!~ · ,, , "I""''' ''''''','''' '''''' '''''''',</w:t>
      </w:r>
    </w:p>
    <w:p>
      <w:r>
        <w:t>11"";,,,,,'.t,&lt;',,"k"" "I,,,,,, I·,,I,,,,-,,,,., ]),', ,,,,II,,, ,,,,,,,,"""" 1",,</w:t>
      </w:r>
    </w:p>
    <w:p>
      <w:r>
        <w:t>""d, 0,,1&lt;;&gt;, I,u!'. ""p,u" ,)\ ""I,,,.,,\ .. 'If,,.II,,,,,::,,,,,</w:t>
      </w:r>
    </w:p>
    <w:p>
      <w:r>
        <w:br w:type="page"/>
      </w:r>
    </w:p>
    <w:p>
      <w:r>
        <w:rPr>
          <w:b/>
          <w:sz w:val="20"/>
        </w:rPr>
        <w:t>Página 26</w:t>
      </w:r>
    </w:p>
    <w:p>
      <w:r>
        <w:t>Os Nazistas t l Thlllcgcsscllschah lkJ'&lt;",.le 1'12\, ,ld,Ml l"k, nU,-, ,e"""d"!~,,k, 'I&gt;</w:t>
      </w:r>
    </w:p>
    <w:p>
      <w:r>
        <w:t>.. \!e,,,.,,h"I"" "I,·,,,,,, n. ~ ' '''&gt;&lt;" ,(;,,,,,. \1o""h.I'I'''''· rl" eneM""" 1J&lt;l'''~ ;0'1.". U'n nept""" "'~"" 1,Q&lt;i.""".</w:t>
      </w:r>
    </w:p>
    <w:p>
      <w:r>
        <w:t>""'111),'" d. 'j"M' _:. ,i"'II ... ". S,~'c,l.d&lt; 1«.&gt;" h. lI.</w:t>
      </w:r>
    </w:p>
    <w:p>
      <w:r>
        <w:t>n •• n..,úd li h"" ". ".u •. "" .. " I", .. , d.-. n,,,,,"" L' &lt;h,m,cl, p,,,,,,w .'lti""",'&gt;.I"". &lt;m 1'!I'!. (!""" '"',~o. h' b ... ,I&lt;&gt;, __ \1 ..... .1 R&lt;&gt;",,,h-c.p .•• &lt;tJ'" &lt;"' f"«" ,."" ", &lt;.h.h" ...</w:t>
      </w:r>
    </w:p>
    <w:p>
      <w:r>
        <w:t>lu.t&lt;".I", .. dlW''''S~r.o,i ... , ,. ron,I,,·.,"" I"", &lt;lll,,,,,,,d,,</w:t>
      </w:r>
    </w:p>
    <w:p>
      <w:r>
        <w:t>• ~""~,,.,J •• ld. &lt;1&lt;"01. In&lt; r"'r,~ .... b bn:4 de '''' ...... ''''k· l'I.\-. 'I"Jo., c &gt;&lt; '"'''''';''''''''~''' '"</w:t>
      </w:r>
    </w:p>
    <w:p>
      <w:r>
        <w:t>Co"" """ '\;n'~ """''' I"-""u'" &lt;. S"u,,-, "'-'"'-,&gt; ,1 .. , ... 1,.i&lt;</w:t>
      </w:r>
    </w:p>
    <w:p>
      <w:r>
        <w:t>.'\ ..... , .. ,I.-,uú"Jd&gt;tV"".,f,.. I.iv.r,"f'''''' ",_7~1'''' ,lo ..... ·", I "</w:t>
      </w:r>
    </w:p>
    <w:p>
      <w:r>
        <w:t>bnnd"·,,, ,Ie "''' "" .. """ I~Mk&lt;c&gt; J&lt; J'&lt;''''''''''', I,..". ,,,,,,,,,1&lt;;</w:t>
      </w:r>
    </w:p>
    <w:p>
      <w:r>
        <w:t>'1 ... "',h .. "'«k·p'''I''',,..od.,,.· • ....,,,,,,.,,,, ... :,,.,,...,,,,J'''</w:t>
      </w:r>
    </w:p>
    <w:p>
      <w:r>
        <w:t>,!"",,,, ,." .. d..J,.,,, &lt;1&lt;-.. g"'1" ,," .,i",.". "'-l(m,I&lt;~'&lt;, ,t"</w:t>
      </w:r>
    </w:p>
    <w:p>
      <w:r>
        <w:t>n&lt;&gt;n!lro$oer',-"""., .. " ...... ".wo •. u",lwod.,.,; ,,,I .... '",''' "</w:t>
      </w:r>
    </w:p>
    <w:p>
      <w:r>
        <w:t>"I»b., "'",,,.,,,..,,;. "'" ",.,,,l.~, ,, .,, n.~1fIiJI&lt;M O. hô&lt;l .. ,~" "';g'" .ú,h , .. ", "","",,,, lu,." ... ""c"</w:t>
      </w:r>
    </w:p>
    <w:p>
      <w:r>
        <w:t>'j'iJ.',kl'f"'.r.,.-Mji«",, ',wl.,,, ," .. lO '0"". m"", Fn&gt;I'.~."'do I""",</w:t>
      </w:r>
    </w:p>
    <w:p>
      <w:r>
        <w:t>,.I"on,"",I",..-. Em ?~. """m""o'l&lt; I')l~_,'", 11&lt;-,"",,,,,,,",,,.</w:t>
      </w:r>
    </w:p>
    <w:p>
      <w:r>
        <w:t>""";",, "'",.t&gt;,., ,,,&lt;I, • 1"1'"1,.",,, .I. &lt;i.Ltk ",h ,," "'''",~.h "nl"""~ !,, '" • """ ... ,,~I, &lt; qu~'I"or "r"'r"~". ""'''1</w:t>
      </w:r>
    </w:p>
    <w:p>
      <w:r>
        <w:t>"'I&gt; ""</w:t>
      </w:r>
    </w:p>
    <w:p>
      <w:r>
        <w:t>ptopn"d,dt I'Wu, r"""'I""" ''''~'C ,h"" 11",,,,.,,,,,, A Segunda Guerra Mllndill</w:t>
      </w:r>
    </w:p>
    <w:p>
      <w:r>
        <w:t>CI.", • ",,1,1"',,0."" cl .. lu"" '1"'" • "',..,,,,,, ,,' . d" P'P' ~"XI, o ••</w:t>
      </w:r>
    </w:p>
    <w:p>
      <w:r>
        <w:t>~,.." "ln,f,,,, de 1(""" (iunll",., "m «",do .I, 'I ú,,,.,, (''';''''0 ,.", 110&lt;"' rl. ",!O"""" .!o \'''''"''0 ~"''''</w:t>
      </w:r>
    </w:p>
    <w:p>
      <w:r>
        <w:t>«n," ",,;1., ... C"I .. ;&lt;, ,I.· !'.",di,,, .• CiJ.clo ,lo 1',,,.' ,,,, t"", I"""";' u",. 1&lt;1''''''''''''0 U' "I"&lt;&gt;") .... "~,,, .. ,," .,,1&gt;« o</w:t>
      </w:r>
    </w:p>
    <w:p>
      <w:r>
        <w:t>"."u" \' .. "."o,~",R",r .• l' AI" "'.1&gt;&lt;''';''' quo .,' .... me' ,",·.d,,,«,, " 1":kl • .se "" I'""</w:t>
      </w:r>
    </w:p>
    <w:p>
      <w:r>
        <w:t>..",,'. ,te f"'''''' J"I"""" ,» 1', ti., 'u ".«u;,,·, pn"''b'' , , .. 'tuo .. ~'u,,!..,," J..: Rom. t),n",r "":u~",' I"..:lu"</w:t>
      </w:r>
    </w:p>
    <w:p>
      <w:r>
        <w:t>'lO J'&lt;,J,,, ... ,"' .. ~~ "I"r..., .... ' ''':'''. lo'''' ,.,,, o .J, " .. o~. ~"«"."</w:t>
      </w:r>
    </w:p>
    <w:p>
      <w:r>
        <w:t>('~",..II~, "h"" ,r~:lu" "c .... "', .... , ,.,t,." .,"" ,I~ ~"I"" "'""n,,,,</w:t>
      </w:r>
    </w:p>
    <w:p>
      <w:r>
        <w:t>"""or.'",,,·.od.l"'b'.f"',,.lg« ";.,,,,1 •• ,, ".""-"'00'1' o"", ... , ,le I id ... e,b Tl&gt;1&lt;k.</w:t>
      </w:r>
    </w:p>
    <w:p>
      <w:r>
        <w:t>I ~"k" o ..,,, .... ,,,,,,,. ""'''''lÃ''' "" .,~,Im 1""" ,I. r,.",~, ...</w:t>
      </w:r>
    </w:p>
    <w:p>
      <w:r>
        <w:t>,o. ~"i,&gt;l&lt;. Hj'&gt;,;&lt;i. &lt; Cht&lt;o,"'''~'"'' &lt;~tg""!'" P"A ,. ,"'" hoo-"</w:t>
      </w:r>
    </w:p>
    <w:p>
      <w:r>
        <w:t>'pó&lt;' I",,,,!&gt;,I&lt;; ' .... ,~'P'.~ I),", "·,~""d,,. "b-.di"" ,Ie 1''';;0</w:t>
      </w:r>
    </w:p>
    <w:p>
      <w:r>
        <w:t>It. .. ", ".'''0' I"':'" o(""..;.d. G"tI!,,\, ;,,',~h ,lo ,h ... '1."""</w:t>
      </w:r>
    </w:p>
    <w:p>
      <w:r>
        <w:t>TIOf'" I&gt;ob ... I"." p"'I"""Am ", 1"''' ,,,,~,,b,,c ll., """</w:t>
      </w:r>
    </w:p>
    <w:p>
      <w:r>
        <w:t>'OI'" &lt; ,,,,,o), ""com"",,, r",."", d,,,,,-,oo,,J.,, 1"" '.' (;""". p'"</w:t>
      </w:r>
    </w:p>
    <w:p>
      <w:r>
        <w:t>,,,,,.,, h"T" ,) "."~,, .I", ,u",,. " ,dUM', G,. B«,,,,,h,,. :. C'''I_</w:t>
      </w:r>
    </w:p>
    <w:p>
      <w:r>
        <w:t>,. ~"Ii,,,,.J."&lt;. I ",, ,,,,,\,':U •• u;',\lc,,,.,,h, P"''',,,,,,,&lt;n',' 1'01 ).\5" ~" , ,,-,t ,,,,, &lt;o'." ,,, ,I • Europ' ",</w:t>
      </w:r>
    </w:p>
    <w:p>
      <w:r>
        <w:t>""'0'"" I',,"!o ,," !;'",m' .• lI&gt; ,Il\'&lt;l '"'~''' '' J&lt; 'P"'O "" ,,"p&gt;r"-,</w:t>
      </w:r>
    </w:p>
    <w:p>
      <w:r>
        <w:br w:type="page"/>
      </w:r>
    </w:p>
    <w:p>
      <w:r>
        <w:rPr>
          <w:b/>
          <w:sz w:val="20"/>
        </w:rPr>
        <w:t>Página 27</w:t>
      </w:r>
    </w:p>
    <w:p>
      <w:r>
        <w:t>\1 "~,,o,o"""""I"" '" , I,.,."" ,,,,,,,.,.1,, ",,'," "" 11,,,,-,.1.</w:t>
      </w:r>
    </w:p>
    <w:p>
      <w:r>
        <w:t>"""""_4'" ""i,""''-'' "I.. 1 ,.:' . ~, . "·I"·"··I."~,,,,,"'"·'p·''' ,h"",.I. ... '""""'I,·"·",,,·,,h'.'" "'."1" Rj ""l&lt;-h"".,·I, .1."</w:t>
      </w:r>
    </w:p>
    <w:p>
      <w:r>
        <w:t>,I" ",;&lt;,f"&gt;"''''f''~.",",",-nh"",d",'''''"'''''''''''''''''' ..... "'_,"'</w:t>
      </w:r>
    </w:p>
    <w:p>
      <w:r>
        <w:t>, ","","'« .: .... ,,,,,, li .... ''''I·'"\..I\o,''',,,,,'"'', ...... ~!.,''</w:t>
      </w:r>
    </w:p>
    <w:p>
      <w:r>
        <w:t>,, __ .1'''-''1" .', '·t:\""f"""n"-"h-".",k",d1,,,, · ,,It-~,l.I.aI.·,,</w:t>
      </w:r>
    </w:p>
    <w:p>
      <w:r>
        <w:t>, "" ... 0 &lt;"'" '.,,,,,..,,,,, I"" ,I" ''''1'' &lt;I&lt; 1",-,11» "''' ,,' .. 'o,</w:t>
      </w:r>
    </w:p>
    <w:p>
      <w:r>
        <w:t>"".-1"""'-"1"</w:t>
      </w:r>
    </w:p>
    <w:p>
      <w:r>
        <w:t>·",,,,,,,,,-,1,, ,o&lt;, .~'I'" ,klld. """</w:t>
      </w:r>
    </w:p>
    <w:p>
      <w:r>
        <w:t>""[ ... ,k,...- ... "I,,~.,,i,,};"</w:t>
      </w:r>
    </w:p>
    <w:p>
      <w:r>
        <w:t>.\ .\! .. " ... Il-L "." ..... ,~, ,",I&lt; I' ,,&lt; .I, I' ""I". ""I";',d"</w:t>
      </w:r>
    </w:p>
    <w:p>
      <w:r>
        <w:t>"",-,., tli-I~,,·. I h,l.h.I, \~,,,,I .. ,J,,,,, ".,,,u, CO" 1"",,1« P .n,.' ""f'&lt;'nh,_&lt;:u&lt; J, ""oi "m """1"'''' &lt; ,Im .. ",." ,"0" ,r,", a" (., "&lt;'e' ,,,,,I.,,,.,) ,k ." ..... '1'M' "'"'''' .J.,,, .. ,ud,,, &lt;or.</w:t>
      </w:r>
    </w:p>
    <w:p>
      <w:r>
        <w:t>".",_""""'I, ... f·"",,,""!;o.!"'l ... ~''''' ..... ,' ,&lt;",Çl ... '-·~I&lt;&gt;,k· ,~.",.".t'I'"""'"'''- .,' "."",,,.,.,,, m" ~~, "" .. .-fi·",,·,,, "h",,", ""'" ,,,J,,,,,, 1'1 ""',,,'. ~ '" ."'r" ,I.,</w:t>
      </w:r>
    </w:p>
    <w:p>
      <w:r>
        <w:t>Ci,-I!,k-&lt;~ 1",'I&gt;'r.-'f&gt;,."·"n,,c'J~" ~, .. n',,' \1&lt;,,,",, ... úL..~</w:t>
      </w:r>
    </w:p>
    <w:p>
      <w:r>
        <w:t>,1t-1"'" ... f&lt;""~A''''',",,,,I''''k ,k ""',,', ..... ,,., """-,w"I,,,.'</w:t>
      </w:r>
    </w:p>
    <w:p>
      <w:r>
        <w:t>I"" d,,',·,~, ""'ml,,,,, ,,,, ( .. ",-I","cI'" '''~" 'I"'" '",eco'" "h</w:t>
      </w:r>
    </w:p>
    <w:p>
      <w:r>
        <w:t>1''''''' O~":,,,,h'MJ"'_I',üg,,'-,,, ·1 ,'k",,"",,, IM"'" ",,,,,,,,,1&lt;- ,I. t;" ..... , J", "</w:t>
      </w:r>
    </w:p>
    <w:p>
      <w:r>
        <w:t>" ",d",~ 'H, dou"" "h",p''''p, &lt; ",,,'.1,,·,,, "'"" ,'," ' '''~.""",k \" .. ,"' .',1&gt; p"""i", ,'", "".' ,,oi.,, I 1,."",-, .L.,J"",,,,,,"I,,l,'.~. """t...i. h""",</w:t>
      </w:r>
    </w:p>
    <w:p>
      <w:r>
        <w:t>,\c",,,,,,.""'o''''''I,,,,,,,,I.-,,,,·,I,,,,,· """ ',,,,,,1"'0'0'01" ""0'""&lt;1</w:t>
      </w:r>
    </w:p>
    <w:p>
      <w:r>
        <w:t>,,'" """" 01, li', ,I "",,,,, .I" '!'" 01, J" 'l1",, H ,' b,,,_dl ... d,· R,-,'e,d'.</w:t>
      </w:r>
    </w:p>
    <w:p>
      <w:r>
        <w:t>Clh 11,)1. d"'i:&lt;n ,,,,,,,, ,,, ", "~,, '"'' ,~n-'''n. ,Im d,,,,c. C''"</w:t>
      </w:r>
    </w:p>
    <w:p>
      <w:r>
        <w:t>"",'oh"I"·,,,,, ' ''''"" ,',,, I,,,~. ,,,l,,,,''',,ln' ' ' ! '',,·," ', .. ,'1,,,,,,, I,,.</w:t>
      </w:r>
    </w:p>
    <w:p>
      <w:r>
        <w:t>!cOL'''''','', ",."',.,, ,, ,1' .,,,1,, "x·"·,I."I"""",,, ",. '\1''''_'' .1,</w:t>
      </w:r>
    </w:p>
    <w:p>
      <w:r>
        <w:t>'ll .. "Ic, ",I"'·' I\&gt;.!"""""""",,,, ]""_'I"',,,"""·'"'' f.-"J.", ... ", o fim da Cllerr~ c."", "w.,,·,J, "'.,,,, .,J ' 1"'1" !tI'r" ,hd. _. n",.-,·.</w:t>
      </w:r>
    </w:p>
    <w:p>
      <w:r>
        <w:t>""'"""r,~.,oI,"", · ",,,.I"""I,,,(h L, •. I".",,,',g''',,,,,,f''''''''</w:t>
      </w:r>
    </w:p>
    <w:p>
      <w:r>
        <w:t>'OI'" h.,,, •• ""'"" ,,, ... _.'-, FH' 1""" .I.,!:" '''' Ik"I"" _\"</w:t>
      </w:r>
    </w:p>
    <w:p>
      <w:r>
        <w:t>",,' -,n" ''''''1'''- O&lt; 1( .. ,,,,. &lt;1&lt;,,,,,, """ '" ,I""", d",,,,,, " li' w'n".I&lt;,,,,.,~~,,,. '1"'"'-·''''''''''''''' n .. 'p·."' ..... ,~d &lt;",</w:t>
      </w:r>
    </w:p>
    <w:p>
      <w:r>
        <w:t>.""""""""'I"''''''lu, ' .. ,,,,kJ.,k,,,,,,.,,,,,,,,,,,,, , • .1., lo'"</w:t>
      </w:r>
    </w:p>
    <w:p>
      <w:r>
        <w:t>,k- ';''''r·'''''.· • ..,.,,' ,,,, ... ,.</w:t>
      </w:r>
    </w:p>
    <w:p>
      <w:r>
        <w:t>N"."-o \1 .1&lt; ,1,,,ldr I"n '"&lt;); ••• '" 1"lú~"" I"'"</w:t>
      </w:r>
    </w:p>
    <w:p>
      <w:r>
        <w:t>J,,,,,;,,,,, oi,· ,,,oI,,, .\,,,01/ J 1,,1&lt;-.. lu"',,, ,,," ,,,,,'i,,r."'''· Je</w:t>
      </w:r>
    </w:p>
    <w:p>
      <w:r>
        <w:t>"'''' dt ,,., m,lh'&gt;&lt;" .1,.</w:t>
      </w:r>
    </w:p>
    <w:p>
      <w:r>
        <w:t>~,ld,dQ' nm"", m,,"",. fo, I'n[ ~ .. ,,,I() 'I' '" 1."</w:t>
      </w:r>
    </w:p>
    <w:p>
      <w:r>
        <w:t>,,01,·, n "1"''' '"'" .I,. ~,,., .. "m~''''I~' do ,0,,"'''' "" 1'" '" ", ,,,,,,,(,,,,010 (, ,,, I" ,,, DF~IÚNIOS</w:t>
      </w:r>
    </w:p>
    <w:p>
      <w:r>
        <w:t>'1&gt;I\-'N·\«'\IFIlJ·\r""I,·"lh ".,10 a" ",h&lt;f' J.d,,, 0"_"1 ... " h,f"",,,'</w:t>
      </w:r>
    </w:p>
    <w:p>
      <w:r>
        <w:t>')"I"";"""'''''''''''''I''''''''''''''&lt;m"""",e,'',, "'''I' ,J,' ,..",,, ,·I..",f,-"</w:t>
      </w:r>
    </w:p>
    <w:p>
      <w:r>
        <w:t>111 ... ,1,,-1·,,), ".,r'", .I ..... 1,,,,,, ,·,,;",,,,.,.1 .. 0,"""'"'' .. ,,,,f,,, ,1.'''''''''''',''''.1'''' ""1""'"</w:t>
      </w:r>
    </w:p>
    <w:p>
      <w:r>
        <w:t>'I"C",;,I&lt;, ,. """'''1'' . ,," ,.", ,,,''' (",,,,,,,,1, J, "~ I,, " .""" ,(·,."1(,,,,,1,,,,,.,,,,</w:t>
      </w:r>
    </w:p>
    <w:p>
      <w:r>
        <w:t>N , [''''',/'''''' ,,, ,, .1,. ]'I"/'''!''I'''''''''' '. '" .-I'h""-' do ~"I •• _1",,,"1,,,, ,,,,, OI' '~'I','n''''', &lt; 11t""I. 1','" Ie'''''. ""I"</w:t>
      </w:r>
    </w:p>
    <w:p>
      <w:r>
        <w:t>c." 1["·'"·I",do'''''''''.,,,!,,,,'n''' 1''''''''' '''' , ..</w:t>
      </w:r>
    </w:p>
    <w:p>
      <w:r>
        <w:t>J,' .,,10 , , T,·,~ , . 'l'm",,, ,,,,. "~ 'o ,,, ,lo • .1,, 1" '1 A Bomha Alomica C a Era do Medo</w:t>
      </w:r>
    </w:p>
    <w:p>
      <w:r>
        <w:t>I"",'. I" I", Tcu" ''', ",,, •• .1'1,,,1.,, ... ,,,, ",,,J,n\., '"'r .10 -.d«, "~,·,,,_ .I yu,' '-' "'''''''0 1",,1,'''' '"f"'[ ,1, I""", ",I&lt; h~h.~":m" 'I'" ,"',', " .... , I !",,,h',",,. N .• r.' .... ' I'n" .. ..,"</w:t>
      </w:r>
    </w:p>
    <w:p>
      <w:r>
        <w:t>"""'~"'''·'r·''·o&lt;'''''~' ''''·'''' ,,, 1,~1"", "1",,1. I'" '''' ,,, "',", IH~h"",-, ,I,,,,;,,,,,,, J,- InIO"""'</w:t>
      </w:r>
    </w:p>
    <w:p>
      <w:r>
        <w:t>E, '" P'~I'1 cou,""" m,,,, ,I, .. "~",,,,. "'''''I''n' m.n .. nh n&gt;"''' do&gt; e •• '';,u ""'U""".' "' .. , .1"1""'.1, t", , ..</w:t>
      </w:r>
    </w:p>
    <w:p>
      <w:r>
        <w:t>morl&gt;l ,lo oo,k,,'c F~m .. J.."",,,I .. ,, .. ,,,, I"'" hum."", &lt; ,,,,,,,,~ ... I. p&lt;-b.,!,,;</w:t>
      </w:r>
    </w:p>
    <w:p>
      <w:r>
        <w:t>&lt;Ó&lt;' ffi.I.I' u,IK-,,, d". "lnpl.i,." .• , I .... I&gt;I~".' I'~"&lt;Y."" LI' ",,~, do:, ,"'" '''''''w,,;'''ç&gt;&lt;&gt; , .... , I~, .. ,k ,,', ,'" 111&gt;"'"" d, hum.",</w:t>
      </w:r>
    </w:p>
    <w:p>
      <w:r>
        <w:t>,bol&lt;o _\, ""0.,,L..J.. ,,-~'d",,""',&gt; I"~".",.",,,~'"'" «.,~,~.</w:t>
      </w:r>
    </w:p>
    <w:p>
      <w:r>
        <w:t>, .. ""'-,,.,.,;.,""' .. ,,,,,,,,,,,,, .. ,,I,,,,,""''''''''....,..''''''(ol'.-.,"'i''.,,</w:t>
      </w:r>
    </w:p>
    <w:p>
      <w:r>
        <w:t>""'I"''''''' '"n,,",,,~·u"'I~-"'''''''''"·;''''')</w:t>
      </w:r>
    </w:p>
    <w:p>
      <w:r>
        <w:t>CO"' '&gt; fim d, Sq"\.,,,I, G."'".,, '" ,r,~,,, ,'''''"''' """&lt;&gt;1' ,,,"'''"''' '"'I""."""! I""" .. ". f,U""I. ,k",-, __ 1"",,,,,,,, _,"'''</w:t>
      </w:r>
    </w:p>
    <w:p>
      <w:r>
        <w:t>.,·,J"l~~I"o;o' ltin,,,, . ..,"',"',.", u.u""".w.&lt;Je, ,""'"'"</w:t>
      </w:r>
    </w:p>
    <w:p>
      <w:r>
        <w:t>"aJo ",. YOZ p'" 'TItlh,,,,, d~ .... ,,.,., o'" "xl"" !'1''''' 1""1,, r"·"o,~.",·/",",.,,,',ri,</w:t>
      </w:r>
    </w:p>
    <w:p>
      <w:r>
        <w:t>I I'" '" dtl&lt;c di" _li'" "0" OI .. W,v, '" ,,,,,,,,,&lt;10 A Atlàntida Em :%(,. , f,',~"h, .\",ç"",,,,-, C',&lt;'",,,,,,,,,,, "',",,&gt;,1-1</w:t>
      </w:r>
    </w:p>
    <w:p>
      <w:r>
        <w:t>",.1 .. 1" 1"" "'.1" de ,"L'"'id,, "'" ,.""" ,I,) T",,,~ ,,I , , ,h, H,'"</w:t>
      </w:r>
    </w:p>
    <w:p>
      <w:r>
        <w:t>,,, .. 01.,, .'\,,,,,,,, 01&lt;'''''''''''''1',,,",,,,, . .-,,[,,,.1,·,,",,,,,,,1&lt;. &lt;1, o ,"enio X\' h."" ,L ,,,dotxpl«,,lo: o' ~."</w:t>
      </w:r>
    </w:p>
    <w:p>
      <w:r>
        <w:t>" d,',~,,,,,,, m;,,,oo, 'I'" ," "1,,,,"", "!l',",,,""" "''''''' t"",. d&lt; o""'~,, '""""</w:t>
      </w:r>
    </w:p>
    <w:p>
      <w:r>
        <w:t>,k", "íJ", du,_ .. ",,, Dil"v,"" tu", moi'", o",",, 1'&lt;'''''''''' cc,,", ",,,',,, .I,,,,,,, do To".I'!" "", ... ,1 .I,' 1',,,,·,.1,,,, I',,",</w:t>
      </w:r>
    </w:p>
    <w:p>
      <w:r>
        <w:t>"i,,,i, &lt;",,,,,'" H' 1""0""" ,,,,J,, o.pno, d~ ",cocl" "'""</w:t>
      </w:r>
    </w:p>
    <w:p>
      <w:r>
        <w:t>rn,.,.,m"", .. ," r""'" ,b '1,.". c J. 1',""1&lt;,,, &lt; "", .0"""</w:t>
      </w:r>
    </w:p>
    <w:p>
      <w:r>
        <w:t>1:.0., .,,,,,, ".,,,, ., ,·",h., .. , ..... , d .. T&lt;, .. _ d, ,,,,,,I,,,., I"" ,h.~</w:t>
      </w:r>
    </w:p>
    <w:p>
      <w:r>
        <w:t>"""C, 1),,,,&lt;_,,,,, ','ui'-'''&lt;)('' .. ",,,.kl',,,,, .. I,,,, Ü, ,,-mrl.&lt;"'&gt;'''I\''''''~&lt;&gt;'MI,I''.m u,-.. I"" ,,,, ...... ,,'</w:t>
      </w:r>
    </w:p>
    <w:p>
      <w:r>
        <w:t>.". r"-'l.-oJcn' "xl. &lt; 'l'''!'I'&gt;&lt;' &lt;onl .. n .t&lt;;." ,1,-, " .. "I." 1""'" ~_-,I</w:t>
      </w:r>
    </w:p>
    <w:p>
      <w:r>
        <w:t>'\1"''&lt;'&gt;' J, ",",,, "-&lt;oU,,,j,, ,,,,,&lt;1.,,1 •• ~,. 1~,1,., , ''','''' '"</w:t>
      </w:r>
    </w:p>
    <w:p>
      <w:r>
        <w:t>"""""""'~'"1&lt;,np:&lt;,,lo ,"', I""" F""r«;' ::" &lt; t«"r~"""-'"' '" ,. "" 1&gt; ...... ,,,,1,,,,,1&lt; (.~"c"I"'_&gt;k "1'''''''''''&lt; ,1,,-, ,,, .. ,, ,,,,,</w:t>
      </w:r>
    </w:p>
    <w:p>
      <w:r>
        <w:t>/.-.""" "p'" . do dC""e!,,ur &lt;4 «r,f""" ,I"", ,"",~ A Russi~ e a Cuerr~ F ri~</w:t>
      </w:r>
    </w:p>
    <w:p>
      <w:r>
        <w:t>,'pó, .~",oJ. {;""If&gt; \1"",Jul. n' ""~'" "'0"."'" ,",,, r,mr·,nh • .1&lt;, nl"'" ,I&lt; &lt;"",,,,, ,,' "" pl&gt;,&gt;iu&lt;:'I:&lt;I.,W, dt Ru,,,,</w:t>
      </w:r>
    </w:p>
    <w:p>
      <w:r>
        <w:t>&lt; .I •• """,,,,, ,,,,,,,.,, .. , ",'--' d .. f.f.~ •• b l"'-oLoç",,~. ,1 "" ''''"'~"</w:t>
      </w:r>
    </w:p>
    <w:p>
      <w:r>
        <w:t>.l,-J.",,,,,,,,I,~ .hl""II',,,',,,.,,,, "'''I~'&lt;'''.L,I;'"c",I,"( .. ,,,h .... ,,</w:t>
      </w:r>
    </w:p>
    <w:p>
      <w:r>
        <w:t>" '" ""I; ",,1&lt; ,1&lt; ",",",,,,,, ",1",-,,,,,,,,,, "" 11"", , ,I"</w:t>
      </w:r>
    </w:p>
    <w:p>
      <w:r>
        <w:t>11"" ."" H""". 'I""" ''''''''''1«'' """, 01",,,;.,,,,,,,, ~Ú"'''' """"""""'.' 'LO&lt;, ''''''''lU&lt;' J"-' ""'" I" ,,,, ... ,I., """""</w:t>
      </w:r>
    </w:p>
    <w:p>
      <w:r>
        <w:t>~" " ,I. (;, ,,,J.' M.",lh".1&lt;- F,·""</w:t>
      </w:r>
    </w:p>
    <w:p>
      <w:r>
        <w:t>I·.'"</w:t>
      </w:r>
    </w:p>
    <w:p>
      <w:r>
        <w:t>~ I· ",:[ ,·. ""«'''''.''',' ''''''" ,,,,' ", .. 1'''''''1"''';' ,", '</w:t>
      </w:r>
    </w:p>
    <w:p>
      <w:r>
        <w:t>,.':I ".t, \.h" ''&lt;'~' '' ',,, , ! ,,,,h ''''I''''''!1,,,,, I''' ~' I,,,,,,,,,I( , \'"." "</w:t>
      </w:r>
    </w:p>
    <w:p>
      <w:r>
        <w:t>1"",··,(4k" k ~ ·. , ",,, ,,_,é,,,",,, I , I"\I,,, ',,,,&lt;I,,,,,, e, ' .... ,,,,,,."</w:t>
      </w:r>
    </w:p>
    <w:p>
      <w:r>
        <w:br w:type="page"/>
      </w:r>
    </w:p>
    <w:p>
      <w:r>
        <w:rPr>
          <w:b/>
          <w:sz w:val="20"/>
        </w:rPr>
        <w:t>Página 28</w:t>
      </w:r>
    </w:p>
    <w:p>
      <w:r>
        <w:t>«""" ,,,,,u cultu,",' ~ ,·"",,10 ,un ""''',,''c, "m~ l,\1,n,,"&lt; J ..</w:t>
      </w:r>
    </w:p>
    <w:p>
      <w:r>
        <w:t>CO&lt;lh'&lt;,,1o p'''' '" "'r' &lt; ~eM;"'"" ,&gt;&lt;iJ,n,"</w:t>
      </w:r>
    </w:p>
    <w:p>
      <w:r>
        <w:t>Com, ~,,,,h r;""" ... ,. H,,,,,, c,j(,~\I", .. ,., ,,,,",,, ... 1.0 "PÓ' C'&gt;«w"l&lt;" "&lt;c,"" ,,\10m .. ,! .... "c.:.,a,,,,,, I",n;' r.. -&lt;f,\"1..</w:t>
      </w:r>
    </w:p>
    <w:p>
      <w:r>
        <w:t>"'1''''''.Jo, L:!I',"'_'''' ,,...;,,,, ,,,,,,,,n,,,, • .I&lt;, ".,1&lt;1 dJ 1'''"1'' I,...</w:t>
      </w:r>
    </w:p>
    <w:p>
      <w:r>
        <w:t>""'= or.' ... "',,"o, o&lt;mpo p&lt;');'"</w:t>
      </w:r>
    </w:p>
    <w:p>
      <w:r>
        <w:t>~ ""'''''''' PW' IO"I'kO'" Jc llg..n. ,i,h&lt;l,(,.Ri ...... &lt;k,"',"'i."~".,"\J!"-'" ... '&lt;1,,,&lt; OÜ&lt;l&lt;:'&lt;&gt;Te</w:t>
      </w:r>
    </w:p>
    <w:p>
      <w:r>
        <w:t>."Ociol.,,&lt;....\o"""""" ""q&gt;&lt;&gt;'''''''''''i'''" ,"", ,,,,,.JJ c",I ... ~d"</w:t>
      </w:r>
    </w:p>
    <w:p>
      <w:r>
        <w:t>oo.nit..,d" .;-"OK'" do l&gt;butaÇ"lO ,I. I.Knb. '·,j,:,m .. I,,,,, ,I&lt; oku</w:t>
      </w:r>
    </w:p>
    <w:p>
      <w:r>
        <w:t>A América do Sul c Central :\ ~u&lt;"" ... ,,,, .u,,,,. C d«"''''''" ,o. .\m';~&lt;,&gt; (·.", ... l,&lt; mO&lt;l'" ,I."",,, &gt;&lt;u dc",,,hnn .. ,,,. '. o.. ,,,,,Ih .. ,, 'I'''' ' ...... ,,,,,,,,</w:t>
      </w:r>
    </w:p>
    <w:p>
      <w:r>
        <w:t>","~"', •• 'uud"I.·&lt; ;",,"' .... ,1"", ... """1"-1,,1.&gt;"=.&lt;0&lt;1&lt;&gt;6 .. 1,,</w:t>
      </w:r>
    </w:p>
    <w:p>
      <w:r>
        <w:t>"",dos unr&lt;rn" I,lo, .... , :M .... \,'N·.' li".) que &lt; .. """ ,I&gt; Ami-",.. • .",., do &lt;h,!(&gt;~&gt; ,I", e'I,,,,l,,,,..</w:t>
      </w:r>
    </w:p>
    <w:p>
      <w:r>
        <w:t>Co,,,. ,-,~,h 01", I"'''''P,"''&lt;'' -, c""&gt;'q"""'" &lt;.,~.,"</w:t>
      </w:r>
    </w:p>
    <w:p>
      <w:r>
        <w:t>""'0,1" lI ... ,,1. "«"r., p'" , ·I",enu ,.,,,!C~,,.I&lt;' ,,,,,,, J., ,,,,, .. , c&lt;&gt;&lt;I''''' c p«&gt;'co'''&lt; 1''''' ,'-'&lt;C.,, &lt;"~'" .I". 1&lt;11;'6",,,</w:t>
      </w:r>
    </w:p>
    <w:p>
      <w:r>
        <w:t>I.QIlq,",,,do. e'" no,." d. [1:''1' (",;1,,-. D.v'd". m'i"";'"</w:t>
      </w:r>
    </w:p>
    <w:p>
      <w:r>
        <w:t>de cc"te",,, d. ""11"",, de """"U' .. " .t.".." ,f"".~,,, , n,,· ,e~",r.",,, '1''''0 ,. l ev&lt;,;~ .... ' ,I&lt; '''''' \,.«1' "g~ , I ,,'"'''' ,1., popub,.o, ,,,,,,,I,n,I,, _&gt;&lt; '.",lo"" M 11",,1 ""'" 1~"'l'&lt;I , P"</w:t>
      </w:r>
    </w:p>
    <w:p>
      <w:r>
        <w:t>,I .. , r,,,,Io&lt;,,,, ";"'"'' p"", ~",i' ... ", (,'''1101 O d,,·',,1 .IKIl'"</w:t>
      </w:r>
    </w:p>
    <w:p>
      <w:r>
        <w:t>""'p'&lt;o' ",im'''' , . .I'"","'» (""&lt;o,,,,, ,I ",·;o H". "".&lt;""', "</w:t>
      </w:r>
    </w:p>
    <w:p>
      <w:r>
        <w:t>\1"·."",b,oc",,,lo,,,I&gt;II&lt;,,,,,01.-&gt; O, d" ",ô,"o, \."""", 1'''''' "lho,,! lunl" """ ," pti</w:t>
      </w:r>
    </w:p>
    <w:p>
      <w:r>
        <w:t>''''''''''''I'l&lt;""lo!&lt;.cn-,,,' '''''''&lt;'''''I&gt;,,,h',, m,,'''''''''.'''' ul."dQ " n, ",,,10,1·, ,I" 1""';" .1 O "'"",, ,\ l u",l~ "u por dom", bi"TTY e I"'ü,;o,,, r'" ",n ",v .. ti"""", """ r""</w:t>
      </w:r>
    </w:p>
    <w:p>
      <w:r>
        <w:t>do, pelo m&lt;"o' n'''I"cl, \" ""do b,y''''''o i • ..., . .... ,c"'pUn"" ",,,i. d. Otde~' Ilc.1 l'"""~",,, c ,h ()"I~,,, Je .\,i •. od,l",,·; "" 1 .. ", .. "&lt;"",,, ..</w:t>
      </w:r>
    </w:p>
    <w:p>
      <w:r>
        <w:t>1·'I"""'a. h&lt;oediü",. &lt;. n"'" ""I., " .. l',.f,,,,,u~ I'~"'''''' ., e C"., sovc,",m." .. "</w:t>
      </w:r>
    </w:p>
    <w:p>
      <w:r>
        <w:t>O. ""~" '" ~",:ol&gt;Ilm n'" lW"'"'' "',", "&lt;00 &lt;I .. ",",'&lt;l CO","",,,"'. di-'pu"'ndQ &lt;'1 ..... 0 "',," X"nr,1.&gt; e """,,, .kY",~ J"</w:t>
      </w:r>
    </w:p>
    <w:p>
      <w:r>
        <w:t>I',e""', ,,,,,,I .. c,,,ciJA-.&lt;omo s"lv .... I",. Re...,f. ~ RIo.:l&lt;:-) ..... , ru .. \ ",nue,,,,,, d«"", rl"" "'~"'''' r", ,,,u'''' """'''''''''''. ,,, •• aoron'"'''' ,I., q"~ 'M.(",~a "" ,,''''du m'''' ~" , •• fi, .... de"</w:t>
      </w:r>
    </w:p>
    <w:p>
      <w:r>
        <w:t>,~,." 'cr,p"""""'" 01", "'I'&gt;" ""1"""'''''' 1&gt;&lt;:'" !1O"" ,-.I".</w:t>
      </w:r>
    </w:p>
    <w:p>
      <w:r>
        <w:t>h"m.,."m,"''''''''''lO (Imlo) p'con.-",I ...... ,«J.,')Ó&lt;, .~._'"</w:t>
      </w:r>
    </w:p>
    <w:p>
      <w:r>
        <w:t>J.,I" ~,,, .. ""um (»r'" 11,.",1 ..... ,,"'u". 1""" .1., ...... ,,~.</w:t>
      </w:r>
    </w:p>
    <w:p>
      <w:r>
        <w:t>XIX e, p""nJ'"'lm""' .. ,«M"" J""'r."",k'go"'''''''"·",,, "f';I'"' do, ;"~"\U.. ,ull.l".,. 1-'1"""0"'" .10", ..</w:t>
      </w:r>
    </w:p>
    <w:p>
      <w:r>
        <w:t>{ft. '''r'' "." ",n",,,&lt;i .... ,, m" ,,,., """..J.J ol.o. d"isóc, "'" p"" 00,11"'&lt;'"'" n •. \,,''''''. L"' ... ,.,...,. ,,,h.h """ ....</w:t>
      </w:r>
    </w:p>
    <w:p>
      <w:r>
        <w:t>mOI"';' "&gt;r .. " c' l""''' de 1'0'''''' ''''1''',", .. "'"u,,, pod".,..,..</w:t>
      </w:r>
    </w:p>
    <w:p>
      <w:r>
        <w:t>n"''''l'ul,,,d,, y,ov&lt;",'" O &lt;1:"&lt;1",,., 0, ""'1'''0' ''''Il&lt;'' '"~, b&lt;",&lt;s .. j~ p",&lt;,lt,,~. h,,,.,".,~, 1l,."I . .&gt;O 1,,,'0 d. " ''''.'''''c</w:t>
      </w:r>
    </w:p>
    <w:p>
      <w:r>
        <w:t>,k.mm,,', "' .. d. ("",,-, nll""" "",,·,lt,' 1,,,,;,-,01.</w:t>
      </w:r>
    </w:p>
    <w:p>
      <w:r>
        <w:t>0,,1&amp;,,&lt;, «y.tlO &lt;k m,' '''1"'''''''' .,,"""',",0 no) '" "I"</w:t>
      </w:r>
    </w:p>
    <w:p>
      <w:r>
        <w:t>XXI. nlo 1"-""" """ ;",,,~:",&lt;kfi ,u.1o,o,,,"," ' .1 .. ,.1.1, "lO".' utd&lt;", ,uuuJ",", ,. ,,, i ,,,,.,~ " m ,b'''j'''' I'_c, , .. "I,",,, r!"I'"</w:t>
      </w:r>
    </w:p>
    <w:p>
      <w:r>
        <w:br w:type="page"/>
      </w:r>
    </w:p>
    <w:p>
      <w:r>
        <w:rPr>
          <w:b/>
          <w:sz w:val="20"/>
        </w:rPr>
        <w:t>Página 29</w:t>
      </w:r>
    </w:p>
    <w:p>
      <w:r>
        <w:t>'\ «!~ • ., 'ul l",,,,,i ,I"i, IX)!'" n .. " hem ,I, ho.d",. I'elo ", .. ",1,00, do""ç,,m '" '" il,uni",dú', """1'1;,i", e " "'m_</w:t>
      </w:r>
    </w:p>
    <w:p>
      <w:r>
        <w:t>~"" d. O,J"'H &lt;1&lt; S,I"",;." 'I"" ,·ú,,,,,, p"m" Ih,,1 i''''''' ,'"</w:t>
      </w:r>
    </w:p>
    <w:p>
      <w:r>
        <w:t>""'I'''''''''' Ú""" " )" "'110',:-';0 b J" ",,,,im,,, 0,.1,,,, .I"</w:t>
      </w:r>
    </w:p>
    <w:p>
      <w:r>
        <w:t>b""i" ("i:ld", &lt;l u,,,,,,,, '" """I",' XVI &lt; :-:\'11) &lt; ,,, /;'ú, (que</w:t>
      </w:r>
    </w:p>
    <w:p>
      <w:r>
        <w:t>, " c~,,,n P'" O I&lt;nd lora,;iJo, ", fL"J dA s.-l',.,,,b r;,wm .\1,,,,,1,</w:t>
      </w:r>
    </w:p>
    <w:p>
      <w:r>
        <w:t>,I) , i o ",h,,, l'~"&lt; ' l'''' lo",,,, &lt;ml,o" "",hw".' ti .. &lt;lu", &lt;"&lt;.opncc"m" .ü ..,,,", \""""nm'</w:t>
      </w:r>
    </w:p>
    <w:p>
      <w:r>
        <w:t>() "",d" .&lt;10 ,',," d" "i;doc,,'« LH",li,' . " ",,, "" ,&lt;fP"c'o ,,,,,,,,1,,,,,,,1'''''''' 0.;&lt;1;", n, "i"",I"",,,,,, ''''''''n&gt; """l '"' ,, \~,</w:t>
      </w:r>
    </w:p>
    <w:p>
      <w:r>
        <w:t>""",,," ,I,,,,,í,,,,,i li,,,,,,,,I,,,,dot,,,,,,,,,,,, ,·ioiv,.i, ,,'e " " 'o1LO</w:t>
      </w:r>
    </w:p>
    <w:p>
      <w:r>
        <w:t>I""", unr'''''' ''''uHI,,,, \ &lt;c~"i"C(""" OC" " ~,,,h ,,tl I"'~ ' L 1,,)11',,'" co"', 'M d,"'ç' d., c;' p'''L I</w:t>
      </w:r>
    </w:p>
    <w:p>
      <w:r>
        <w:t>I'')~ ' Ik"ibcm I%Q. Hoje,,, 10.'\'''-'''' poli'i '""</w:t>
      </w:r>
    </w:p>
    <w:p>
      <w:r>
        <w:t>~"'" 'od" ,,,!,,.,,',,,,J,,, em , 'g'HU" J" i""i',Liçi"'.' J"</w:t>
      </w:r>
    </w:p>
    <w:p>
      <w:r>
        <w:t>tl'" "rn,,rC,krAI O flOl!' ,,," ,""],;J,, " I",ml "'0&lt;1," 0 ó""d" oi h,,, vê,,",</w:t>
      </w:r>
    </w:p>
    <w:p>
      <w:r>
        <w:t>,&gt;, to,"""" 'f.''''''"",o mcio amOi"", "" d"""" d,,,,d,, ,,'on d &lt;"I~'.mdo" ("l'a. (], ","u",.. l:'pi",,,, &lt; ontdad" ,n"</w:t>
      </w:r>
    </w:p>
    <w:p>
      <w:r>
        <w:t>«",,, d",ü&gt;"1""id,, tctn ,ido ~h&gt;&lt;"'"I" ;"" "'I'I,,,,do"', d.</w:t>
      </w:r>
    </w:p>
    <w:p>
      <w:r>
        <w:t>ttf,!.10,A "" "" I"''' J" ",&lt;lç", ",,,'o",,,,,,, .. , ,'0"" " " , ", " ,""d" dr'po,,", ,If,tl,,, )'&lt;;&gt;&lt;1" i,,,·,,,,,,,,I' ,,,1</w:t>
      </w:r>
    </w:p>
    <w:p>
      <w:r>
        <w:t>Os dias de hoje l~ ,"''''~. :,"&lt;&gt;1 "'!M"" ,&lt; «&gt;&lt;""1,,1,, """(',", ,ti", ,,,., (\;",</w:t>
      </w:r>
    </w:p>
    <w:p>
      <w:r>
        <w:t>,k hoje, EMi",."'''' ~"C ""'''m &lt;",e, de UB' onil r,io d"I,,""",n'e, .1" ~hgi" O mombro, de """ i"b&lt;le, " "',,",, nO mundo ("" I) ,'"</w:t>
      </w:r>
    </w:p>
    <w:p>
      <w:r>
        <w:t>",.i, de ,lo" m,1 'O"'", o,J,,,, c ",,,,,,d,,h '10&lt; ",na'" d,,; ,, IU, O\IÜ!"",,,,,i,,lC~""</w:t>
      </w:r>
    </w:p>
    <w:p>
      <w:r>
        <w:t>ho "'l,li",!. ili.&lt;e' ~ ''' , "" m"ndo ,""J, pd" "'e"", ""''' &lt;"ti, I 0,1)00 I""""" 1,,\, d, ,ti!),",,,, 10M,,, «~ "O " «I.,,,,,,,, ""ui,,,</w:t>
      </w:r>
    </w:p>
    <w:p>
      <w:r>
        <w:t>""pononte' \U"" ""i",I,,:o ""~·'Ct.\ Ed""~,, ,' ag,""Jo m'&lt;1on"</w:t>
      </w:r>
    </w:p>
    <w:p>
      <w:r>
        <w:t>doi., ;"" 'CL d&lt; 00%) "i" d,.W' ,,,' c&lt;,i!yo, m,,;, 1'101,,,,&lt;1,,, ':0 êo"lLe,'i"",,,,,, «. po",,,,O, 01;" ai""" nu UlU,'or&gt;O .1 •• i,,~( ' &lt;I ..</w:t>
      </w:r>
    </w:p>
    <w:p>
      <w:r>
        <w:t>rI{E\'A~ . N,·,,,. )Og&lt;&gt;, cO"o~" I "",',,'''&lt;'' "",," ""'çót; ,,," "",.</w:t>
      </w:r>
    </w:p>
    <w:p>
      <w:r>
        <w:t>11'"</w:t>
      </w:r>
    </w:p>
    <w:p>
      <w:r>
        <w:t>~L'. ",,,I,,,·,,,,, ,-crd,do. ~" , ,",,, ,, ,lo um n,ogo v'nbd&lt;ilú I"'" "da SC,,,,) ('"',,,,, o Arkanlln Arcanoruln hoje</w:t>
      </w:r>
    </w:p>
    <w:p>
      <w:r>
        <w:t>, \ C~" ,do !:o,,,&lt;,,,;'l.d. Jk""'A, '"'~"o mui,o.' ,,, ",ti"", ,h"</w:t>
      </w:r>
    </w:p>
    <w:p>
      <w:r>
        <w:t>m,,,, ", " , e1l\h~" ,I" """""O,''',,, é ''''''1'&lt;''''' )'&lt;10, ,,,,io,", m,_ g!!&gt; do &lt;aO, 0&lt;""1,, "",I", 1&gt;&lt;'&gt;' "'te,&lt;"", Ix,lioi"", c .... 1,!:0"', E</w:t>
      </w:r>
    </w:p>
    <w:p>
      <w:r>
        <w:t>,1.""1\'" &lt;,!&gt;te!:, ",ui,,,,,:,,,,iltt,,,,I,uuo d" o,d,,",, 1'""&lt;"i"''''''''</w:t>
      </w:r>
    </w:p>
    <w:p>
      <w:r>
        <w:t>",.""" "",,,'c'XIlid,oi&lt;),0;I,.,"l1gti;,,,,,&lt;,,,,,,.' ,,dle"'';'' '~1'""",f&lt;,"o ,,",,,, u.t"'!l!eo\OlC',,g,,· , lm,,,,,, OlJ ,, n t&lt;,)!'.</w:t>
      </w:r>
    </w:p>
    <w:p>
      <w:r>
        <w:t>"'S'w '" "" l",~cc' "" l'n""'r"" cidd", " "d","",""""m "'li ":'oi~ ''' ' ,1"",',;',""",.0,,, ,.."" ~ ,I "e"''''mu , qt&gt;O vi, "', ",' "'g"''' con"old.d'I",,,",,b ,kicOO!1O. , \1"""",, ""h do' jX&gt;"L.Ctn dú","""</w:t>
      </w:r>
    </w:p>
    <w:p>
      <w:r>
        <w:t>'I'''' l:OYC"'''", ",,, ""Q' ,k leu" i, "":"""" ", ,, ""1&gt;""0 de d.'e'·</w:t>
      </w:r>
    </w:p>
    <w:p>
      <w:r>
        <w:t>".i""h" ,."" c ""'" Llde,: o,,'~ ' "''''.,''" '' ,'' "'"" &lt;'o mill 'oletan_</w:t>
      </w:r>
    </w:p>
    <w:p>
      <w:r>
        <w:t>"", ,l&gt;q;,,,J,, ,,,' ""e"'m,,, ,;;'"."';&lt;1,, ",,,;, liI K'",i,do f&gt;'''''''M</w:t>
      </w:r>
    </w:p>
    <w:p>
      <w:r>
        <w:t>"",,, ",h",,,, ,~," 1 (N,,,,'Orl,·,,,,,,, IM ''''''''1'10)</w:t>
      </w:r>
    </w:p>
    <w:p>
      <w:r>
        <w:t>,llg"", '"</w:t>
      </w:r>
    </w:p>
    <w:p>
      <w:r>
        <w:t>&lt;Cf," '" I'f"'",'m ,."" ,,,,,, u "" '" 'e"' I'I;"""</w:t>
      </w:r>
    </w:p>
    <w:p>
      <w:r>
        <w:t>,,, " ~,, , lo i,,,,,,ig'" mo" ,,,, U", L",', I,·",." , , If,"""" 1'''''''</w:t>
      </w:r>
    </w:p>
    <w:p>
      <w:r>
        <w:t>,',,, ' ''1('' ""mo ,O",dh,'''''', " """ l'""",'m demo'",,,,, , \ e"'" ,elo, PO"""" ,.i, &lt;1"""""" ,-,,",., cid"b "Q ,,,,,,,,,,.</w:t>
      </w:r>
    </w:p>
    <w:p>
      <w:r>
        <w:t>d·."h; p'" "'lo" ,,",,' ,,', ... cnh,,", ~ioc""c """ "'fP m,Uo d,,,, «'I'&lt;"od, "'8'"'''''.-''' &gt;"h,""",,,,,1 d" "",",,,1&gt;,1,,. A</w:t>
      </w:r>
    </w:p>
    <w:p>
      <w:r>
        <w:t>,·,"P",O i""''''" ,e 'flf",m ", .11 '-:TIlS d&lt; ,,,,"," ""j"hcr, poi,'\ 'f,aM'",cu "," é J,'&gt;&lt;,,,II'" I""' " u,iQ &lt;''''''l'';&lt;n&lt;'"''' &lt;1,.</w:t>
      </w:r>
    </w:p>
    <w:p>
      <w:r>
        <w:t>,,,,,, 1&lt;; fi" ffi",Ori, tia, cod"d(.</w:t>
      </w:r>
    </w:p>
    <w:p>
      <w:r>
        <w:t>Os Nados () '1"·""",,,,, {'o,""", oi?,,,,,i",, ' u» «unio,&gt; e'" ,,,.</w:t>
      </w:r>
    </w:p>
    <w:p>
      <w:r>
        <w:t>W&amp;", ~ '" Co&lt; ""I"" d "" ", ... ,lo ,,,,,Ie,, ,,,,,1,,, &lt;)" ~,'''M r",,(e' ",i",,,,. Co", O '"nco(\",m&lt;,lIo ,I" Rod, 01", ~ IL'"</w:t>
      </w:r>
    </w:p>
    <w:p>
      <w:r>
        <w:t>d,,,,, ']',.". 1"""""0"" "·Hn.rr,di- po, centon" ,Ic lt"!!,, &lt;"",~l,,&lt;,, clt """J", I'd,,, ""g'" ch,"e,e, de I'cllS·Sbui</w:t>
      </w:r>
    </w:p>
    <w:p>
      <w:r>
        <w:t>I'."" !,oh., püdrm ", p""i';v", o" "&lt;g'"i"",, ",,",n g""'\c' '"W'''''g''''' &lt;"""h", di'p""" "f,,,,,do \""1,,,,'., ""gui'"</w:t>
      </w:r>
    </w:p>
    <w:p>
      <w:r>
        <w:t>~o , ,itld. p""cu """d,d", "O o",d",,,&lt; N",,,,,",,,.&lt;:("" d«,,, &lt;",d",.'".,)]&lt;'i.·", I"'''''''"' o'</w:t>
      </w:r>
    </w:p>
    <w:p>
      <w:r>
        <w:t>,"o ", ponte. que 0' "'.'i:&lt;" d ,.""Lm de ,,,)(10', Ne;,« jX&gt;'"</w:t>
      </w:r>
    </w:p>
    <w:p>
      <w:r>
        <w:t>'n., ' """'gi" ",i,,,(, I: ",," [oue do q"~' u,,,,I. pode 'o' Ul!Jr"d" pdo, ""'S'" lL'''' ",n.I"",o,,, melhor 'eu, e,,,,,I,, •.</w:t>
      </w:r>
    </w:p>
    <w:p>
      <w:r>
        <w:t>.'L., p,ómidt'&lt; e Tonos '" oirel!I", (I&lt; m&lt;rure&lt; "p,lh, elo, 1',.1", 111&gt;", Um,,,i,,, ""00""',"''''" ,,,',,, '''g'c""cnt&lt; di,po,</w:t>
      </w:r>
    </w:p>
    <w:p>
      <w:r>
        <w:t>'0' I'.e"</w:t>
      </w:r>
    </w:p>
    <w:p>
      <w:r>
        <w:t>"' "'''''"'&lt;.''''0' c '~Atl! .. 'ilo" .lo,]&gt;ol'"</w:t>
      </w:r>
    </w:p>
    <w:p>
      <w:r>
        <w:t>",,~n' como e&lt;ntros ele 'eU, &gt;;Lo1"'; " O&lt;. Por c .. , n",,, .. "'"", &lt;1"</w:t>
      </w:r>
    </w:p>
    <w:p>
      <w:r>
        <w:t>~m"" I(hdc ,h , T,n-", "'''I''" ~ "O a Igttj. C"óllcodom, "',-, 'lo'" ciJ..,(]" '''' vil,., p"nU'i .. """q"e I"im' oto ,lc.m</w:t>
      </w:r>
    </w:p>
    <w:p>
      <w:r>
        <w:t>I" , q",lqucr mo""",,,,,"&gt; l'"g'o '1"" ,.""., cngido "Q "",lo ~ vl"*,,i, um,,,,&lt;d,.&gt;i ró'ic,! {l" ."'''h ,","O, &lt;o," do 7n% cio, aoJ~, .I, "·""'r" ~"</w:t>
      </w:r>
    </w:p>
    <w:p>
      <w:r>
        <w:t>io do",,,,,dQ' ]'do' ""J&lt;&gt;')</w:t>
      </w:r>
    </w:p>
    <w:p>
      <w:r>
        <w:t>1'0' Ou!!., I"d", "' i,,,,,,"o&lt;;;\&lt;, .I,,, &lt;"rd., ",j";",, ""8"</w:t>
      </w:r>
    </w:p>
    <w:p>
      <w:r>
        <w:t>,il'" r""""m" quo o, "b,'" d """.m de ,"CC" (nc"lmffi"</w:t>
      </w:r>
    </w:p>
    <w:p>
      <w:r>
        <w:t>,,1.";;0&lt;""" ",&lt;I"de "~,,,h .1&lt; ~j,c.), u!ll",," " 1" ';1"'" M,,,, "''''i, ,10"',0 do u", d,,, " .. i",c.' &lt;'''np~, "es."iw' ,lo M,~i, d, Te",,,. :-;,,'", ma", . "/"I,'i" í: ",,,'wd,mLnuid',oh"y.""d,,</w:t>
      </w:r>
    </w:p>
    <w:p>
      <w:r>
        <w:t>.IÓ """no, dC"pllCOe! "" &lt;c." "" do çm"m''''o das I;H!LJ&lt; 0 """0"",;,i,, di,", quo '-', 'ou'I'I,;,;,,, ,I"'''''""m qu"&lt; 'o</w:t>
      </w:r>
    </w:p>
    <w:p>
      <w:r>
        <w:t>,b,,, ""'&lt;'''' 4'"' «"''''.'''''''' &lt;"co,"'"', ;,&lt;, ,I",';ri",.oorl,,,</w:t>
      </w:r>
    </w:p>
    <w:p>
      <w:r>
        <w:t>' ''' I .ml"« ~"'&lt; c o r"";~" ",, ,i", ,'xcmpl", de' «"'plu, c"""",id", ,oh,c C",,, ,,~ ióu</w:t>
      </w:r>
    </w:p>
    <w:p>
      <w:r>
        <w:t>0' ,,,,&lt;I,,, ,,,,,i, 1" ~In,&gt;w&gt; pc"'1&gt;llrú,,, .'''' I~""'" i",h do, ,,', ",,,~do c,;" ,h",';,'a&lt;!'" I"" O«k", :o.[i"ic.:", que ","'_ bd,',,'~"'n ,,'H' pnn ,·,p&gt;.i' "''''pl'"",, ,,,.I,,, d",,.,,,,odo,, Nojo, lo""'" i''''l"'''"n'e' "0 pwIéS'd&lt;&gt;.&lt; po' ,çj""gt"f&gt;&lt;&gt;' Ou P"'l~e nas "b,li, c !.,e" ,I'''"'''e ".""0 em di'p". IM d"" '''' .o", ,oci</w:t>
      </w:r>
    </w:p>
    <w:p>
      <w:r>
        <w:t>,.,1.&lt;1". ij,,'"'''' ,,,,,,I,,,,,, ",xl", de'truido" , I&gt;."d"""d",,, ' lo</w:t>
      </w:r>
    </w:p>
    <w:p>
      <w:r>
        <w:t>Como se tornar um Inicüdo (),Rr'uai.""i",,,,,,,,, ,,,do,,n:lt"' I""Q,,I,,,,, ,,,,,~&lt;,, 1</w:t>
      </w:r>
    </w:p>
    <w:p>
      <w:r>
        <w:t>"'""lc "'I"e'&lt;.q"c dc&lt;ti&lt;'''' 10M"" 'o m,mh,o" k ,II~'"'' ,,~, io j" U" .. "·",, I"""""'"' d" o l"i" ,,' i~ ,l'" ,''''. Alp,""", .kl&lt;, 1""_</w:t>
      </w:r>
    </w:p>
    <w:p>
      <w:r>
        <w:t>'"em ~'r'&lt;""""\''''' l'úl , I1,,,«"~Q ,, wi&lt;c"~ ,,' ih ,,,, ," ."~, , ( .. a</w:t>
      </w:r>
    </w:p>
    <w:p>
      <w:r>
        <w:t>",e, do ,11:"''' "mo&lt;J , ,\I.",""n.), ", """OS''',' C"kl"" n,,,,,, "',,'npli&lt;io,, '" &lt;I",i,b, ç QUU" ",",.01,,,. ()",,,,,, 1'&lt;" ,,'i"',</w:t>
      </w:r>
    </w:p>
    <w:p>
      <w:r>
        <w:t>'&gt;I;""" (S&lt;&gt;(.,&lt;d&gt;&lt;k ele 11"",,,,, O ,d,'on Jc 1.",,,10)', ~bgo' (;"""'"</w:t>
      </w:r>
    </w:p>
    <w:p>
      <w:r>
        <w:br w:type="page"/>
      </w:r>
    </w:p>
    <w:p>
      <w:r>
        <w:rPr>
          <w:b/>
          <w:sz w:val="20"/>
        </w:rPr>
        <w:t>Página 30</w:t>
      </w:r>
    </w:p>
    <w:p>
      <w:r>
        <w:t>'-0' ... ), ,lo ,,,"c,~.,,,&lt;,,'&lt; d1tkm ,k ... ",',," " '" 11"" "'0 J:zc.</w:t>
      </w:r>
    </w:p>
    <w:p>
      <w:r>
        <w:t>q"'''" ," l l~" "'c~ E d"o q&lt;&gt;&lt; ,nu"" do"" &lt;&gt;,dco. ",,,,, "''''1'''' ,.", 1,,1&gt;1;,,· te..". """'c",,,I,,k&gt; ~ ,-eoU,,» &lt;I, &lt;,"~~ ... , I" .... "" de ""',,'</w:t>
      </w:r>
    </w:p>
    <w:p>
      <w:r>
        <w:t>"",,,,h,,,. """, jo",'''' '1"&lt; r"«~o, I""""·", .... • Um' '"C"F,I",,,,, • .,;,,,, ""~'!, .. ".,,, "," i"'ftcd" 'e",1'&lt;'</w:t>
      </w:r>
    </w:p>
    <w:p>
      <w:r>
        <w:t>"",J,",I"" ft"gT", '" R"u.u, de ,....t •• ",,'10 ~h", r"'''t"</w:t>
      </w:r>
    </w:p>
    <w:p>
      <w:r>
        <w:t>u,i(iL ... " u&gt; lU,,.... !,,,mino. 1""" dc'c''''"UI''''' "~i.,,,,-, ,,""</w:t>
      </w:r>
    </w:p>
    <w:p>
      <w:r>
        <w:t>m"o,pO!&lt;nml~co",,,I_, ~'" P'" " .. ( 'lO ,J.,;.k ~~&lt;:&lt;"" ",."</w:t>
      </w:r>
    </w:p>
    <w:p>
      <w:r>
        <w:t>u""",,,,~ _\ t&gt;"Ki.. OH""", d." h",,,.,,oo .'1"C"'" I"" .... n' &lt;In." m,,'K'" ,k""","&lt;,I,,,,,,,) I'n",.,,,,,,, " ........ " ,,,..,, ,I..,'.'</w:t>
      </w:r>
    </w:p>
    <w:p>
      <w:r>
        <w:t>01",1 .. "",1&lt;-,,,.( ."oJ&lt;"''''''~"''''·,n''l'''r&lt;''''''\'!'''",,,n b,,,,,de "''''' "",,-oUdc ...... " m'",,' '&lt;".IV&lt;""''''' &lt;'"~" , ... ,do· dÚWD&lt;w,Jo &gt;&lt;&gt;h-,,,,,""nl I .. " f ............. d.· "",c""-I""".~''''</w:t>
      </w:r>
    </w:p>
    <w:p>
      <w:r>
        <w:t>.... '!'''' IT"' """",""'CfN""'''»&lt;"&lt;''''Ju-,."" .. ,,,., I'",. ,~, ,n" ... 1" "".,,,,,1&lt;&gt; J", ~I""r,,». ""1"0",10&gt; p"Wid~ J.""" d". r.'"u, d •. 'p,,~.! ,.,,1 .. .I, "fdc",,_ ~&lt;f.;.</w:t>
      </w:r>
    </w:p>
    <w:p>
      <w:r>
        <w:t>mo"to sob o olha! ,eyom de um lUtot Efi' OlW['" ç"o,.</w:t>
      </w:r>
    </w:p>
    <w:p>
      <w:r>
        <w:t>tc,k&lt; d. &lt;"nhec .. nc", .. , '-'1"00.1,.1". &lt; k, d,.i&lt; &lt;'o &lt;t"",,,] .. , •</w:t>
      </w:r>
    </w:p>
    <w:p>
      <w:r>
        <w:t>," ... Ii&lt;l'ol"ç.iodcg"~ . 1.." ... ,,_," 'UO&gt; .. ,o' Lh.~." &lt;[&lt;,i,.,,,,,,,,,</w:t>
      </w:r>
    </w:p>
    <w:p>
      <w:r>
        <w:t>• om, 1"";00 d". ,"iluú.ç"</w:t>
      </w:r>
    </w:p>
    <w:p>
      <w:r>
        <w:t>d&lt;~"o d. ordem" dO.",I" , ,""., ,':,y]".; ",. ,Igy", ""!'&lt;&gt; te&lt; ,-,,,,,i.,,,, .. . uroc«,,,&lt;",,,</w:t>
      </w:r>
    </w:p>
    <w:p>
      <w:r>
        <w:t>"'" ~"b,l'd"&lt;Ie, 1"'''' «odtJ .. " '" .0 c'rr" d&lt; d"cono A ~""d&lt; n,.;"n... ,I", m't',. ,1&lt;"&gt;" d" !'d" &lt;'''" "rn,,;c~l"</w:t>
      </w:r>
    </w:p>
    <w:p>
      <w:r>
        <w:t>I',..(.""J .. ua.fu ... ku '""'I'" &lt; ""'rio "" .&gt;Ou.! .. d. R,,J.</w:t>
      </w:r>
    </w:p>
    <w:p>
      <w:r>
        <w:t>d,·, ~',,"do&gt; c em &gt;&lt;us ,rucrC.,c. I"'''OJJ' O s Templos e os D iáconos</w:t>
      </w:r>
    </w:p>
    <w:p>
      <w:r>
        <w:t>(.,,;, ,,,1.&lt;1&lt; p&lt;&gt;",,,.~m ",i"&lt;:I". 1'"' n",!o pu., ""I&gt; ",.</w:t>
      </w:r>
    </w:p>
    <w:p>
      <w:r>
        <w:t>n,;"d. ·,.!~, .. "t .. ec."'~," ,-on .. " m;"i.-., 1"",,1,,1.,&lt;m ir&lt; .. ",~;to f'O~co f'O,."....t .. (C""',,,,, ,Ie.«,,, ,1&lt; ""I". -' " 1_.</w:t>
      </w:r>
    </w:p>
    <w:p>
      <w:r>
        <w:t>"'nnÔm~." &gt; ~n,j",u) Qu.," tod .. . . to,,,," """F.C'""</w:t>
      </w:r>
    </w:p>
    <w:p>
      <w:r>
        <w:t>01. 'l"C&lt;fI ,,&lt; ""0 ""u&lt;"d., P"&lt;" m-,oo,. mo&gt; ,,"&lt;I. ",,,em ""ll" . . .. '~m "'1'1", .. 1&gt;,</w:t>
      </w:r>
    </w:p>
    <w:p>
      <w:r>
        <w:br w:type="page"/>
      </w:r>
    </w:p>
    <w:p>
      <w:r>
        <w:rPr>
          <w:b/>
          <w:sz w:val="20"/>
        </w:rPr>
        <w:t>Página 31</w:t>
      </w:r>
    </w:p>
    <w:p>
      <w:r>
        <w:t>1'"", ,.".I.\&lt;,d "~'&lt; I"- r"' '' ''f'''I , '"""",m&lt;&gt;o , ,,, l h j~~&lt; h .h".n~-," u"" ."J"" J.Jr&lt;" d., ", &lt;&gt;"~I,, .I" ,~",I", 'Ai"i,;</w:t>
      </w:r>
    </w:p>
    <w:p>
      <w:r>
        <w:t>l"" "",dl~ '''''' n,"''!'·' ,1" 'I,""I'~O ,k ~-,I&lt;.",.io. F;« "ml'ln_ "",,~,I&gt;&lt;"O&lt;~, pe'" I" '""";m.." rj "o c.,,,,,,&amp;. "'-" ,-,Lo" !"U~'I'.I</w:t>
      </w:r>
    </w:p>
    <w:p>
      <w:r>
        <w:t>,,:&gt;Cio d&lt; $,00,,,.00 .,.ull&gt;iJo ,- "".1 "'" 'lu" &lt;"I.' '"'' Ú".,.,,, d"«~''"'l~'''' "",',, "·,h,,.~,,· .. ,",",tol&lt;;o</w:t>
      </w:r>
    </w:p>
    <w:p>
      <w:r>
        <w:t>C.d. &lt;(\DcibO 1'0""'"'' I""'''' ,k tlu,·"",,, ... m '"</w:t>
      </w:r>
    </w:p>
    <w:p>
      <w:r>
        <w:t>de", ,1" ''''I'',tt;n&lt;,., I)"c"n" $,,1"'"'''' 0..",,,,,, d" 1..,&gt;1, Dlic&lt;oou d., ~",-</w:t>
      </w:r>
    </w:p>
    <w:p>
      <w:r>
        <w:t>I),-,,'''~'' ,I" ()&lt;'t&lt;. )),xo,,,, do N"uc e D,;,·" .. " l""'n", " ',-,,, ,00",,,, 1""""1""'"'''' "'l"cc"</w:t>
      </w:r>
    </w:p>
    <w:p>
      <w:r>
        <w:t>,hlo&lt; ".&lt;,~'"'' J"c"""l'." '["""&lt;0''''['''''',, ,««nlo&lt;'&lt;"tdo L~,mO ,.\ pelo ~,k.~,,~ ,\,e",,,,",,,</w:t>
      </w:r>
    </w:p>
    <w:p>
      <w:r>
        <w:t>OSdLi""''''I .... [.,,, "'" 0 .... ""'''['''' 0'' "~po&gt;",..J, "",u' '["'"""'" I"~b pobn,,,"" , .. 1.1 ,,~,c'!.&lt;I ..... , f\"1' "' ,-.hrlr em q' .... t.k •. I'&lt;.dcn, [ ... "" ... ~,.'l' .. ~['«, c&gt;,:."Lo~.&lt;m m"ilo,,"""&lt;'</w:t>
      </w:r>
    </w:p>
    <w:p>
      <w:r>
        <w:t>'~H&lt; ,~, "'''' Ju,,,,,,,, I"kl .. " l~-",-"n-"</w:t>
      </w:r>
    </w:p>
    <w:p>
      <w:r>
        <w:t>"'~, ,,'~ ,m. e,-&lt;olt.</w:t>
      </w:r>
    </w:p>
    <w:p>
      <w:r>
        <w:t>lo,&lt;akceuJ.-,,,,, 1":.,,.,i'''I...,I,,~, ''&lt;''''' .. J""." '1..,,,1.,,,, ""</w:t>
      </w:r>
    </w:p>
    <w:p>
      <w:r>
        <w:t>',",,,,,, .. ,,,Io,l,,,,""K"l"·"'·'~'''''·'''''''''Io,,",,,",,,ob,·«I'«</w:t>
      </w:r>
    </w:p>
    <w:p>
      <w:r>
        <w:t>"""u,,,[,,,,, "um. ,I&lt;""",d" ,\,~",""~,,,. P,,,IK'" ,.,,,, bl,l .. l, '1""""'&lt;"""'''' Jj .... ~M, ~&lt;r" "~~''',,. ,."",,,,,, ,ili.. ""J~" '--'I"'"</w:t>
      </w:r>
    </w:p>
    <w:p>
      <w:r>
        <w:t>,10 000''r '''1"' -''~i'..·,'c,,,,I .. ,",,,il,,,,·.,,,,I .. J,f,,,,'''.,.&lt;,,, .. ,, ... -</w:t>
      </w:r>
    </w:p>
    <w:p>
      <w:r>
        <w:t>"li:,,, ,, I"~h ' r ", "bcd o~.l"'" ."""",, , .. 1 f"'"I''' I.'."""" \ 'n, ,,,"~., ~"" I ,, ', "k&gt;o Jo "h "h''''''I''·'o,. I,,,,</w:t>
      </w:r>
    </w:p>
    <w:p>
      <w:r>
        <w:t>"(",,t&lt;. """ ,I",,,,,, 1""1""'''''&lt;')'''''' {. "x',:o&lt;lo d,,, ,I,;,-onO! w«i r i,,,., ç ,,~ id,-, 1'''" (,,'~, "" "I'''''' Im ,I" ,\&lt;c ... ",,"m " '"''K'''</w:t>
      </w:r>
    </w:p>
    <w:p>
      <w:r>
        <w:t>"""'''0' ,,;,,, d,',,,,,,,,,,",,,,. li,,,,,·,, "'XC""'" 1''''' '"I''''''' '0,''</w:t>
      </w:r>
    </w:p>
    <w:p>
      <w:r>
        <w:t>"".I" I': 1~""'"'CI' '' Udt," .. , " ' ~"'''''' "'" [)";,&lt;&gt;"",J,, I..,(e I"i</w:t>
      </w:r>
    </w:p>
    <w:p>
      <w:r>
        <w:t>,,,ai,d, .lc) t", w") '.0'""0'" , li "",,,,.,,.,,i:Ldo.com ,;o;[".'",i"-,,,</w:t>
      </w:r>
    </w:p>
    <w:p>
      <w:r>
        <w:t>(um ,mico "'"~'" ~~" ,' ~"M" O " ,I,,). 1 fi ";,,,1&gt; ,'"mp l ~. ,....", de 1Ix"" ,~ "I , '''" hi """ l'''I\III,'Ç.o .I., 'U.,,:", c&lt;[ .. n,''''&lt;' O</w:t>
      </w:r>
    </w:p>
    <w:p>
      <w:r>
        <w:t>",fKJ('"'''I''''' N&gt;&lt;, ,,,'u "I'" """,,,_,,,, "'~"I"..-l, &lt;lO T""I'),'</w:t>
      </w:r>
    </w:p>
    <w:p>
      <w:r>
        <w:t>Q",I~' ":J ''', '~" ('n' "", .. «"'u" ",1, .... ,,,,,,,,1 '1"" " .lo l"'~'"" ,,,,,n,,,~ko&lt;Om,,. Irc' • ..nn,m) 'I"" ",,,lo. "'&gt;,,I'H"i, ..-c"</w:t>
      </w:r>
    </w:p>
    <w:p>
      <w:r>
        <w:t>,ilicOb "" &lt;.I.kk' 1"" 1'.-10 ""'",' "'" "'". t~"l,· ,,, .. doJ,,,,._,,- ."</w:t>
      </w:r>
    </w:p>
    <w:p>
      <w:r>
        <w:t>&lt;"g" ,lo,. Joio.""", i".I'1 .. o,~I&lt;~"·m&lt;HIO d. ""~'fl" '['" l"'",nC(j</w:t>
      </w:r>
    </w:p>
    <w:p>
      <w:r>
        <w:t>",u d. ",~nl""'\:-'" &lt;'~"'''I&lt; '&gt;O' ,",,,·lho.&gt; O,J, '" "'" [~."«t&lt;,,"</w:t>
      </w:r>
    </w:p>
    <w:p>
      <w:r>
        <w:t>t ..... ", ,\,,,",,.,k, "',k.nuu ,~" .. ~""'''' .",I";m J"""'''' r" ..</w:t>
      </w:r>
    </w:p>
    <w:p>
      <w:r>
        <w:t>I"tlr,It&gt;&amp;IoJ&lt; :&lt;:do"""" 1&lt;.,,, .d"J«b .. ",,,~1(',"lI&lt;,pe,,otc di,;""",, ,lo, «"'p/&lt;&gt;o n"". [".-.,,,,,,,-;</w:t>
      </w:r>
    </w:p>
    <w:p>
      <w:r>
        <w:t>rm .lr.u", '"''''. 'l".~d., • ~tJ .. [~ i: ""."" g.." .. ,k ,"';,"".[' .... 0',', p"..te",,.., , ... ·Lo, .. Io. OI'" ok .• ", ,.",,,~,,, '"</w:t>
      </w:r>
    </w:p>
    <w:p>
      <w:r>
        <w:t>,"""',. ciJ.~k ("",'" ~" •• ", ,I .. ,\","",,[,m e d .. &lt;&lt;d",~' ,["</w:t>
      </w:r>
    </w:p>
    <w:p>
      <w:r>
        <w:t>M':n-o;. m ....... &lt;'H",llO&lt; •• ., O."'m",,tI,,~ D'". .. -\S "-'::2&lt;.'</w:t>
      </w:r>
    </w:p>
    <w:p>
      <w:r>
        <w:t>OCO",,,,, ~"~"""',h,- .,,,nk", ,&lt;'&lt;&gt;"'''''. r ... "". "C"«-,, ,h, R. ....... , .. lntL"',,. ~. "1)"IXU"Io,· ·kod" ..... &lt;&gt;&lt;",,1(!. ". 0.1.</w:t>
      </w:r>
    </w:p>
    <w:p>
      <w:r>
        <w:t>,[~ de NO r .ul" ,u &lt;I" ,,[o &lt;1&lt;. '0) •. 'I~""I .. l,dOl co".i1o, &lt;I"</w:t>
      </w:r>
    </w:p>
    <w:p>
      <w:r>
        <w:t>"'J .. b I"'''onu C&lt;111""",0. O &lt; .... ~cih(l "n" "u." '[~'~' rol, 'I(''' ".,; ,«ouh..c.k, 1"10 .~,C"O""'''''' I' ,n "U"'" """. !"R"~</w:t>
      </w:r>
    </w:p>
    <w:p>
      <w:r>
        <w:t>""" ruo;" .ko, ~""&lt;ll;"" ,', ""O ""lu~j,o P'~' """1'''''' (,,,Lo '"'' &lt;I", J';i''''''''lKK['- o«"vl!", .. ': ,I,,,, '"W"""_</w:t>
      </w:r>
    </w:p>
    <w:p>
      <w:r>
        <w:t>~,,&lt; ", .. "" C'H " ~ ",,,,,,·Ih,",~,,. ,i-", o ,h,,,,,,, J. 1"""""""-'"</w:t>
      </w:r>
    </w:p>
    <w:p>
      <w:r>
        <w:t>d&lt; 1'&lt;_ "ri, &lt;lo ,,,I. '"'' .I", ,hi,'O"''', d"~, ,,, ,· ,,"'. ","",..,</w:t>
      </w:r>
    </w:p>
    <w:p>
      <w:r>
        <w:t>,I" loml'lo. O, '" , ~" , •. " 1'''.1,'''' ,,,I,,,,,,,,, ~. ,h."",,,,, ,.,,,</w:t>
      </w:r>
    </w:p>
    <w:p>
      <w:r>
        <w:t>J""li.c' "'I""IM,," "',' I'"'''''''' ,'';cc,,,,,,,,,,"'" I'&lt;"c".", (J,JOIH d ~ d"i"",,,.</w:t>
      </w:r>
    </w:p>
    <w:p>
      <w:r>
        <w:t>As Vo t ações )',m tcm r'" p&lt;ol.&gt;k",;'u(o"oA&lt;c .. ,o,wn podo "''"'o ... , u"" 'eu "i,,, "" '"'''rh I':"" ,,,,",.-,,, ,jo d,.m .. !;'.</w:t>
      </w:r>
    </w:p>
    <w:p>
      <w:r>
        <w:t>&gt;&lt;~" , ç",,,-ih,,, "" "mplc,meol&lt; V",,'Õ"', T ... '-","10'1'0 Jc.n ",-, W"'OL.J". p'" ~".I~" .. '"'' ,[", ,h""",,, I"" "".</w:t>
      </w:r>
    </w:p>
    <w:p>
      <w:r>
        <w:t>~"n.[ mi",,-o (o R,,,,,,I de &lt;"""".do~ "1'",,,&lt;i, .. coi .... ~'I&lt; ",,' "",." ,hOco"" "1'",",[(" ,,, Itt&lt;'bcr 'o. c,dtn", J),p&lt;ndt ..</w:t>
      </w:r>
    </w:p>
    <w:p>
      <w:r>
        <w:t>Jodo ptuJ,l.",,,,. 'Q'~~Ve' i'''l''''''''(~&lt;J&gt;o,I .. ~ '.r eh .... ,d ..</w:t>
      </w:r>
    </w:p>
    <w:p>
      <w:r>
        <w:t>no, h"",,,,, m." "",.do. (c ",,,.,,b""J Mui .. , \·e,.,~ v" .. ,ix", .... g&gt;&lt;, .... 0".1&lt; ~«''''n """''''' ...</w:t>
      </w:r>
    </w:p>
    <w:p>
      <w:r>
        <w:t>1''''''''''' '&lt;'[ ",,,hz:od,,, t"lD bo'.ÍJ;'" f"" .• l&lt;k""-,,",,lw.IK""'-':-rcr.</w:t>
      </w:r>
    </w:p>
    <w:p>
      <w:r>
        <w:t>~nuJ.Je; (em ~1&gt;«:i.[ "'i"" e ,1(""",,,,,,," '"'''' \....J .. o&gt;o» "., potkm 'P&gt;&lt;&lt;&lt;&lt;&lt; n. T",," ",to ,[e'""""",!;'· 1&gt;0.." do ,lu '"'" ...</w:t>
      </w:r>
    </w:p>
    <w:p>
      <w:r>
        <w:t>p&gt;n,["ror,l'çOCsesp&lt;cifu' :--':e"h.".,. hQ";["bd,, 1:'1"-·"",,,,10 co,'"</w:t>
      </w:r>
    </w:p>
    <w:p>
      <w:r>
        <w:t>'''l""~i[ ... ",,, n" ,..."h"", "I&lt;~o'c,e UH"" h""" I""""""""</w:t>
      </w:r>
    </w:p>
    <w:p>
      <w:r>
        <w:t>"~mo "", "ú" &lt;lo " ... !~,,_ n."_,.lw.r.i",,, ,. h: .. , • .i&lt;&gt; &lt;""H'''''.''!.' .,~" ....</w:t>
      </w:r>
    </w:p>
    <w:p>
      <w:r>
        <w:t>&lt;k cQmplo:o, ~ i" ll inc.,~" I~"a';&gt; "m f~" ,,,,.,0.1&lt;., "-,1.1, .)",, &lt;</w:t>
      </w:r>
    </w:p>
    <w:p>
      <w:r>
        <w:t>,'i" e"""".monk ,ig'~ 1"""'il'&lt;I'"",,,,· n" '1,,,,,,1(&gt; hnrJJ;"</w:t>
      </w:r>
    </w:p>
    <w:p>
      <w:r>
        <w:t>S;n 'I'",,,,,",,,I(» """ "'" '" !&gt;",hh'"'''' ",,,'m "-",,Iv, J,,,. C"b l'''''~_;I"n'c'[''('""d ll&lt; , 'e,,, J"cl1,,' ,f" "'" ~ I"",,\Q</w:t>
      </w:r>
    </w:p>
    <w:p>
      <w:r>
        <w:t>,,'b« ° ",u,rto,&lt;&gt;" ",d,,,, ,,,,,,,·,,",0 &lt;1,.1""" ;" UiO'""I""';I. ()</w:t>
      </w:r>
    </w:p>
    <w:p>
      <w:r>
        <w:t>di;' ,,,,,, '''1'''''0. .-)"'", ,,"" um ,,, 1''' "'-'1''''''"' (,I&lt;'&gt;dl' O OU"</w:t>
      </w:r>
    </w:p>
    <w:p>
      <w:r>
        <w:t>"",.,,,,, ,10' 'p",,,ti,c, "" " "li'"</w:t>
      </w:r>
    </w:p>
    <w:p>
      <w:r>
        <w:t>I~xk"" ,I", o"""d" j, •• ) ,- ol",ecc "di"';,,, d" ,,]',""t hl" ~'lualqu" ""'g&lt;&gt; 1"""''''''''1'' ,,," 0,-,,,,1,,, de ,,,,,,,'''0</w:t>
      </w:r>
    </w:p>
    <w:p>
      <w:r>
        <w:t>("""0"";&lt;1,, .1'0 ["" um ,),,, """"1,,,,, do .-\"·" 'uwm) 1'0&lt;1. I""</w:t>
      </w:r>
    </w:p>
    <w:p>
      <w:r>
        <w:t>';' ;1&gt;.' ,I, "'" ""I", poxlc"on «,,,ti, '"a "1';'"'''' &lt; f,,~, (·(",,",lÁ,;</w:t>
      </w:r>
    </w:p>
    <w:p>
      <w:r>
        <w:t>"', qu,";o"""""!,,,. " I&lt; ' ''"'''''' ''''''çó., (1" " " .. l''''P''' "'x," C" " ',,). C,;"\,,., &gt;o~ ,", .. """i&lt;'l"r 'mj • .""" [""" " I •.</w:t>
      </w:r>
    </w:p>
    <w:p>
      <w:r>
        <w:t>lO., """ ,,,\,,,,,,,,nom "ml&gt;cm,:;u lo"", ,,""[" . N;n I"d~,'i", ,'-&lt;rh"""""'IX"'"~:-;' ",,,,,,,,d"vc .. ., ... ,,l!;i&lt;'k"" clw'v,o'"</w:t>
      </w:r>
    </w:p>
    <w:p>
      <w:r>
        <w:t>' ''''' "n'c'n&lt;Q ",t" O "»uu'" Q",,,,1u ...... ,,"",tc, .. , ",h,,".'"</w:t>
      </w:r>
    </w:p>
    <w:p>
      <w:r>
        <w:t>,ul""ú 01,,,, .. , •• d&lt;",.'" pa, .• ,o.Iu ..... p'c •• ",,, ,- ,.\ "",,,w, r'l&lt;&gt;' te, .r.i,,,ú,,,,di.'n</w:t>
      </w:r>
    </w:p>
    <w:p>
      <w:r>
        <w:t>No ""tal,,,,, i&lt;;o&gt;" ... " """1'" &gt;&lt;""tc&lt;c ,1· ".,[" lO,,, ,."pIe' H' ",,"~m 'I'" '" rl"w,oo; uioQ doq",""</w:t>
      </w:r>
    </w:p>
    <w:p>
      <w:r>
        <w:t>um&gt; "I''''''''' io ....</w:t>
      </w:r>
    </w:p>
    <w:p>
      <w:r>
        <w:t>"".&lt;mo 'rO' &gt;\: .. " &lt;1&lt;1&gt;.1&lt;'. Sco.;&lt;,o.,.,. &lt;"'." "ma ,,, .. çj" O.</w:t>
      </w:r>
    </w:p>
    <w:p>
      <w:r>
        <w:t>di;.i.'~H""I.d,",m &gt;«""K"ili"",", ,&lt;hh-",'"..,...,...J,; .",.~,.lmu Em &lt;,,-,.;:,,1&lt; &lt;n.p"'e. ", "'''t,o; ",m, .. "" .~",uk-~, ,k':;',km",,,~, ..</w:t>
      </w:r>
    </w:p>
    <w:p>
      <w:r>
        <w:t>;, 10m mro.tllioJe I~"n..,.""",o ~&lt;l&lt; S21,,,,,,,, i,,,,,n"'''''' '0""</w:t>
      </w:r>
    </w:p>
    <w:p>
      <w:r>
        <w:t>r ..... ~n ",,"odeSolo,,,,,&gt;.,..,",,, "" ""tn i;&gt;.-.</w:t>
      </w:r>
    </w:p>
    <w:p>
      <w:r>
        <w:t>E". ''''''[("f&lt;&gt; &lt;' e",,,/:,,Jo l«[n 1'''''.'1''''''' (m,!,!" ,'"</w:t>
      </w:r>
    </w:p>
    <w:p>
      <w:r>
        <w:t>"''&gt;!'''\a' .... ...-.1) ""'.~, """, '~"l':')('" ... u. &lt;&gt;&lt;10,1&lt; (,u&lt;&gt; .. " ..... "I.,</w:t>
      </w:r>
    </w:p>
    <w:p>
      <w:r>
        <w:t>'HI "',,'&gt; roOC""". ,"'" '"u &lt;, q'-" ",'a' "',,', «"'I"' .... ,,[UlJo to,</w:t>
      </w:r>
    </w:p>
    <w:p>
      <w:r>
        <w:t>.:id.J..,",~=,h'I"~»e';d .. ,,,,,,Io!"""&lt;h;Oc'M"-",Io_~,,,,"""</w:t>
      </w:r>
    </w:p>
    <w:p>
      <w:r>
        <w:t>,t.;:-. $llonU., o ''''', é ,10&lt;10 peJo ...,,,J.,,(. (! nl&lt;, I"H ... [, .. 10,' ~, •• "</w:t>
      </w:r>
    </w:p>
    <w:p>
      <w:r>
        <w:t>'~"'1l' rn".-fc:i. ,., "w("k,'\&lt;"""",,,d&lt; $.l.~,uoi!., "'''. ~",.,&lt;oo.</w:t>
      </w:r>
    </w:p>
    <w:p>
      <w:r>
        <w:t>u;""''''H,h'''''''''~I''''''''","'''''')"".n,:(u.."</w:t>
      </w:r>
    </w:p>
    <w:p>
      <w:r>
        <w:t>N" c.,,, "" .",,,Ico 'e' c"'og'.I" po' "'" do&gt; 1"'1\1 ""</w:t>
      </w:r>
    </w:p>
    <w:p>
      <w:r>
        <w:t>,h;.'-''"05, &lt;&gt;11pub_", '['''' 'C" ,-0'0 '0"" """", ,I"i, (c O ."n,J.,,, "'" oe", ,,'Üoz,Jo). E'h ,,,,,"ç,Ic, 'o,,, ,,[,., """,'"</w:t>
      </w:r>
    </w:p>
    <w:p>
      <w:r>
        <w:t>]'10"'" q,,,nd,, u,,,, "'''\"0 "",uh,, 0'''1'''''.1 •• ~ I.",bdu .e'; r,·i,,;,1; me,m, ,,,,,,,it&gt;</w:t>
      </w:r>
    </w:p>
    <w:p>
      <w:r>
        <w:br w:type="page"/>
      </w:r>
    </w:p>
    <w:p>
      <w:r>
        <w:rPr>
          <w:b/>
          <w:sz w:val="20"/>
        </w:rPr>
        <w:t>Página 32</w:t>
      </w:r>
    </w:p>
    <w:p>
      <w:r>
        <w:t>As RcI~ções eolre os Concílios D"',r""","o&lt;il""d,-n"".Ic""""l~.I"I""I",, &lt;,",''''</w:t>
      </w:r>
    </w:p>
    <w:p>
      <w:r>
        <w:t>,·",d .. , I"" um. "·m,,," "",.-n. No .. '- ""', '.'" "1"&lt;"'"</w:t>
      </w:r>
    </w:p>
    <w:p>
      <w:r>
        <w:t>"1"11&lt; ,I, cod., ,,,,,,1'0 (r.c"I""""" .I,;,,,,,,, '"1''''''''' 'lO'.</w:t>
      </w:r>
    </w:p>
    <w:p>
      <w:r>
        <w:t>l~,d" ,., ou",,, d", .!,imn", I~" de .,«,,, .In) , ;"J" .do) p""</w:t>
      </w:r>
    </w:p>
    <w:p>
      <w:r>
        <w:t>'''p .. ,eo'" &gt;&lt;I, ~"'P" d."",. do ~'"'' ,Ion ,i f~'" &lt; d,'" ",",n i~""", I~ .. I,·,,, "omp."[,,, ",li .. ,,,,,, 'Ul"'n'" "0»&lt; ,n"",</w:t>
      </w:r>
    </w:p>
    <w:p>
      <w:r>
        <w:t>1,&lt;&gt;. , .. ",Jo" ",,,. de nu"".«" O """",1,, ,'''mO) ,1'1'1"""</w:t>
      </w:r>
    </w:p>
    <w:p>
      <w:r>
        <w:t>u' , ... , ~,go&lt;· .. çõt.".i""fi"'J' O &lt;ooco1io log,,, I"&gt;d&lt; ."m".d&gt;I ,,,- "." d .. " .... -':0</w:t>
      </w:r>
    </w:p>
    <w:p>
      <w:r>
        <w:t>~",-,J, ,eor 0"' mn' &lt;io.I.,I" &lt;&gt;\&lt;"01.',.1 .. om un" '1''''''''' ,k m."~«' I''''l"",(,.".d,ic&lt;&gt;m''.t .. , ,.t .. I.'&lt;"ffi mo ... ", p,~I&lt;,</w:t>
      </w:r>
    </w:p>
    <w:p>
      <w:r>
        <w:t>[· ... Inkl"l pt&gt;~("m «, &lt;un,,,bd,,~. I'L""J~e(er ";"" .• , tomo "b,"".d"" ... &lt;m.h("i", ., .. 1"</w:t>
      </w:r>
    </w:p>
    <w:p>
      <w:r>
        <w:t>~k",l"o' d. ,.h.l .. ".&lt;DO'&lt;' "" ""I'p,,,dellte. r"</w:t>
      </w:r>
    </w:p>
    <w:p>
      <w:r>
        <w:t>d,'m 1"'''''''1'''' ,h,. '·""ei:, .... d,·" ',' ~,,&lt; 1"&gt;"0'0' Itr'o,""'"</w:t>
      </w:r>
    </w:p>
    <w:p>
      <w:r>
        <w:t>\_"'I".~í,i"'.I'-"i,',,,, 11 """',,'",,,.,·.1.;&gt;, ........ ",1"&lt;,,, ",,'" d. ,,,,I,,., ".-i~.e'"</w:t>
      </w:r>
    </w:p>
    <w:p>
      <w:r>
        <w:t>A Sociedade .\&lt; 'O&lt;lO~", I" ",,,,,,,,,,,,tlu''''''ffi,,,,,á., """.d."I,.</w:t>
      </w:r>
    </w:p>
    <w:p>
      <w:r>
        <w:t>dom')o, 1'":;",.,, ... T." .. (,oum ,,, ·"lIi",,,. d, ,&lt;",to !"""</w:t>
      </w:r>
    </w:p>
    <w:p>
      <w:r>
        <w:t>,lo",,, ,Io- .... i,.,"o, u '''' "", .. ,1."" &lt;I", ilo",.:",do •. ")"""</w:t>
      </w:r>
    </w:p>
    <w:p>
      <w:r>
        <w:t>1'''' coto\) ',,,n '"'' n .. " ,,&lt;~,h&lt; ,iJo) N,m ,,,rl .. ", "1,10 .. ,,, d,'</w:t>
      </w:r>
    </w:p>
    <w:p>
      <w:r>
        <w:t>.\h~" l''''' .1, ""I" .&lt;U1 &lt;&gt;~ i ,",,''''· '1 .. """-""",,, w". li'"</w:t>
      </w:r>
    </w:p>
    <w:p>
      <w:r>
        <w:t>),1&gt; ~"v&lt; , n.m«" , I ., O'H &lt; ~ "'I'ç, """'1",1"1,,. d, 1' ~l íCl,'. J"</w:t>
      </w:r>
    </w:p>
    <w:p>
      <w:r>
        <w:t>1,'jIl.ú'8'"'' "g,'aci" h·ou,\!"·,,, " ,,,', OlH' oi'" 'qu'!,,', r'"</w:t>
      </w:r>
    </w:p>
    <w:p>
      <w:r>
        <w:t>mll"""' I"" "" 'I~(f«U, "~I"';\'''' A ".idi,. o, im'"'''''' ,k I",,~ .. i •• ,-"",;1'0" &lt;." "'''I'</w:t>
      </w:r>
    </w:p>
    <w:p>
      <w:r>
        <w:t>".;\.;")'"1&gt;10",.,·,,,,, ""1";,,,;10,,, .. ,,·,,,.1""'''1''''''''1''''</w:t>
      </w:r>
    </w:p>
    <w:p>
      <w:r>
        <w:t>""·",1",,, ,1&lt; &gt;cU" ,&lt;cr~'-' •. { ... ", 01,),·""., I''' UO ", ""&gt; (h.,</w:t>
      </w:r>
    </w:p>
    <w:p>
      <w:r>
        <w:t>"&lt;",,. ou m,:"-"'''; '1'" ,," &lt;,h """'"'' ç"',h«&lt;m (o "'"</w:t>
      </w:r>
    </w:p>
    <w:p>
      <w:r>
        <w:t>"'" """'. c," ,,,~,,.,, '''''', .'P'"'''' '" ""'mlao, Jc m.""</w:t>
      </w:r>
    </w:p>
    <w:p>
      <w:r>
        <w:t>1;",1,1,,, .. , o, c"Olh«&lt;", om "." "".I"I.k; 'IW" &lt;,.,,""</w:t>
      </w:r>
    </w:p>
    <w:p>
      <w:r>
        <w:t>"d.d&lt;. ,êm ,u" "",«1,,,10, """"t""d,,. ,"n,,,",,,,,d .. ou &lt;on"".I,,,I,, 1" ... TW"'" ... ,;.,I.J, "'&lt;teU</w:t>
      </w:r>
    </w:p>
    <w:p>
      <w:r>
        <w:t>A, '·C/.n, U"','&lt;p&lt;'&gt;'I'" ou "'" 1"'''1,,, ... 1,,, &lt;I&lt;&gt;&lt;ob .. , .,d.,J.-I~" ",,,d .. ,,,",,,, \!""."·"'''.r."."brn~,,&lt;,.,&lt;, fÍw" &gt;&lt;g.-"'!'" 1'" •• 10 ,,',,"~, .I",i •• ~"o&lt;l" ""'I'.~h. d,'</w:t>
      </w:r>
    </w:p>
    <w:p>
      <w:r>
        <w:t>'''''''I'".\,x. ~ I ,"'\ "h P'"I .. 1""I'n.., ~&gt;&lt;.«t.d« «&lt;" .... I .....</w:t>
      </w:r>
    </w:p>
    <w:p>
      <w:r>
        <w:t>m""d&lt; 101m", '.'-"'.' &lt; 1"'10 ,i I"" n,·"",l"""",. """ q' OUll" ,,-OI&lt; '.0. d,-.... _,~H , ~'''"' ,I. ",,«I,de oA&lt;. f"'~."""~,,</w:t>
      </w:r>
    </w:p>
    <w:p>
      <w:r>
        <w:t>-,.1&gt;, ""'ocJ.d,·' ........ ,,, I"" 9'"'' &gt;&lt;r.&lt;t&lt;lo ""1' n","~~, (1""</w:t>
      </w:r>
    </w:p>
    <w:p>
      <w:r>
        <w:t>ben, '"' I"" ",.1:_ I-'&lt;l" "d,,,do J. ~m"I .. 1c ,h ,I .. " vi .. ,,, :e d"</w:t>
      </w:r>
    </w:p>
    <w:p>
      <w:r>
        <w:t>";"''''0 "" 11"1-'" ,I.· '.'"",,, .. "-"IhoJ,,, I"" W .. '''''' "~,,,,) O ,u</w:t>
      </w:r>
    </w:p>
    <w:p>
      <w:r>
        <w:t>O),,j,m .. nml,.,,J.''''I,,··,,,,,'''''J&lt;,,,,,,,,,·d, .. ,,,..:,,,,,, .... ,,,</w:t>
      </w:r>
    </w:p>
    <w:p>
      <w:r>
        <w:t>,"'''''.'' "."\'K·' f.h ... 'J~"IU"'O ,,, ... ) ,lo l' .. ·· • ..,\u J, "'"''''</w:t>
      </w:r>
    </w:p>
    <w:p>
      <w:r>
        <w:t>I'x!"" "-, uuJj".I .. , \Iu"". ""·'&lt;I'K .. lo,,·' ""1'",.""1",, ,", ('lU,,'}" ~ ,Io l .,ru</w:t>
      </w:r>
    </w:p>
    <w:p>
      <w:r>
        <w:t>Ç"n"" '" r,t",dl"&gt; ""I"" "',""1."1&gt;&lt;1&lt;,,,. 01,. «.,'"I"lt, \1&lt;.,,-,, ",,,,,,,"'.,,, ""i .. I .. ,· .1&lt;' lo ":ol~.,, I"" ;""';' r" .. ..... " ",,~'n, d .. ". 1''''''''' ,,&lt;&gt;1 .. ","'O" ,"",,,I,, .I""j", "n "" I",,,'., 1'''''' ",.,.</w:t>
      </w:r>
    </w:p>
    <w:p>
      <w:r>
        <w:t>,h,~· ... e """",,,1 .. &gt;I.' l',oiplU 'u';J('J" d&lt; " , .... ,.,</w:t>
      </w:r>
    </w:p>
    <w:p>
      <w:r>
        <w:br w:type="page"/>
      </w:r>
    </w:p>
    <w:p>
      <w:r>
        <w:rPr>
          <w:b/>
          <w:sz w:val="20"/>
        </w:rPr>
        <w:t>Página 33</w:t>
      </w:r>
    </w:p>
    <w:p>
      <w:r>
        <w:t>Cabeçalho &lt;L .;t, I",,~, ';00,1'"""'" del. !lu.!""",,," n." p;g"", l I, &lt; 37. .~"''' p"* d, ("&lt;,\",,,,1&lt; l'". -.&lt;," .,g&lt;~, (f'i~n" 31</w:t>
      </w:r>
    </w:p>
    <w:p>
      <w:r>
        <w:t>" .1.', " '''''''"' '" h,mle" ,c&lt;çm H~ti,J ,,, :;lo,". u,.,r .. r.,,",,,,k,,~-,,,,k,h,,,""0"'" 1'm</w:t>
      </w:r>
    </w:p>
    <w:p>
      <w:r>
        <w:t>"",. «"["'0.1,·. '['&lt;'f,\""" fi' p;,;ú" :\2 1'''''' ~"ml' lc,",e""\'-'''cd,fi&lt;h,</w:t>
      </w:r>
    </w:p>
    <w:p>
      <w:r>
        <w:t>Valores A l,,, ,,- , k,(n,~_", d, · i' ''''''''''~.-,'' (pl;?,,,, .11 • Új """' C' ",ók I lc., d"""·,I{)",,; .. ,, I'.~'''!</w:t>
      </w:r>
    </w:p>
    <w:p>
      <w:r>
        <w:t>c Proteçõts .-h .nn.d"",,, cole·", &lt; "u'"" to_ P''' ele pre"",: .. "'" . "",-h no ,~</w:t>
      </w:r>
    </w:p>
    <w:p>
      <w:r>
        <w:t>I"""" ,lo " 'I' "P'''~'''''O&lt; t14. 'i·0 Pcricias com Armas .\, t&lt;rt" de mmj,."c •• 0 e'plte.,!" ' K' "n,] do h,"fO{I';Y,'"'' I,""</w:t>
      </w:r>
    </w:p>
    <w:p>
      <w:r>
        <w:t>16~),n"'d'_" '''''],t'H&lt;",,&lt; ,I&lt;- InL~" {''';'''' , 1"!~ "."'4,, ')7 ~,:</w:t>
      </w:r>
    </w:p>
    <w:p>
      <w:r>
        <w:t>~~ Aprimoramentos ""p;,:" ",,72.~ l """,1&lt;" .lo, ,» .\j\~m",·,m,,,,,,, I ~,_·i ti ,</w:t>
      </w:r>
    </w:p>
    <w:p>
      <w:r>
        <w:t>0&lt;'1:-""'0' Pcríci.1S fi. """ I""de ,00 .... 1'0"", ,,,ç « u"'.,log'''f'''' ~"p'y,~</w:t>
      </w:r>
    </w:p>
    <w:p>
      <w:r>
        <w:t>",,~h'lú</w:t>
      </w:r>
    </w:p>
    <w:p>
      <w:r>
        <w:br w:type="page"/>
      </w:r>
    </w:p>
    <w:p>
      <w:r>
        <w:rPr>
          <w:b/>
          <w:sz w:val="20"/>
        </w:rPr>
        <w:t>Página 34</w:t>
      </w:r>
    </w:p>
    <w:p>
      <w:r>
        <w:t>I Criação de Pers~nagem 11 .</w:t>
      </w:r>
    </w:p>
    <w:p>
      <w:r>
        <w:t>""",n.Ü". Rl'I:;,.o.)or,.doec&gt; ,." '''' ",,·u, '.' 1""""'"'' r&gt;&lt; 1 ,«,,~o"dc&gt;&lt;u, I'c"'~"'g'"'' F",TRI'</w:t>
      </w:r>
    </w:p>
    <w:p>
      <w:r>
        <w:t>\'~s ", .. ",,,.1';'-,, "1",,,,,,,;J,,,,,,, lw"",,,d,,no, ~"&lt; ," 1" ''''''''1'_'''' "i,,,, &lt;"""".;J~, "1"''''' 1",10 ,~", ,, ,. ''''</w:t>
      </w:r>
    </w:p>
    <w:p>
      <w:r>
        <w:t>&lt;o," gm",1c 1""'''''1' I"'", ,b'e_ I"" "i"'!:." &lt;O"&lt;Cf"""'" r"'I&gt;&lt;&gt; V'!:k-&lt;' e «""" ~,,,,. J.1&gt;I ... 'li~"""':&gt;"''', &lt;O"h»". Ix,h&lt; "C'. H;C"~"</w:t>
      </w:r>
    </w:p>
    <w:p>
      <w:r>
        <w:t>do ',"Y&lt;I "o. dn.I"". p&gt;u,w:.", .•. "' I m,,.~ .. ' \I'J ",.,"dm,~.</w:t>
      </w:r>
    </w:p>
    <w:p>
      <w:r>
        <w:t>v,."'''''ge,,, de TltF\':\~ "Q e."O'"U"". "',"""'fr"- "~, .... k, ... "l,,;;,, 1_'e,D." "</w:t>
      </w:r>
    </w:p>
    <w:p>
      <w:r>
        <w:t>Você sabe. o Pcrsocagcm nio!</w:t>
      </w:r>
    </w:p>
    <w:p>
      <w:r>
        <w:t>Inl«I'I&lt;'" um I"pd ~ bem "',.. ,I" 9'"</w:t>
      </w:r>
    </w:p>
    <w:p>
      <w:r>
        <w:t>m~,I .. " ,,""</w:t>
      </w:r>
    </w:p>
    <w:p>
      <w:r>
        <w:t>,lo "" c 1..-., '&lt;J~'",,&lt;l&lt;. it~"",I&lt; d,i". Qu .. ~o &gt;&lt; ;or.- 1(1'(;.</w:t>
      </w:r>
    </w:p>
    <w:p>
      <w:r>
        <w:t>,,~i'l'r~u " .. '''''''' ou'" pu"" J ",. n'~" i"l!C" I·" .. "</w:t>
      </w:r>
    </w:p>
    <w:p>
      <w:r>
        <w:t>q_'" d .. r"", &gt;r" &lt;nm~ ,lo .:~" •• , l"1ne'I"Io""". I.",!, .. ,_"</w:t>
      </w:r>
    </w:p>
    <w:p>
      <w:r>
        <w:t>J"~"C ,I." kmh .. ".</w:t>
      </w:r>
    </w:p>
    <w:p>
      <w:r>
        <w:t>Ilou .1 ... ,.",-" "'"" ""I~"""'''' "'''''''1''«'' ."u 1',.,,,, ""I'J:''' c «I""" •• &lt;~i ... '1"0 "&lt;&gt;&lt;cc "I'" d" ",,,,,, 'I"e 1'.1 .l'. .,,1&gt;&lt;</w:t>
      </w:r>
    </w:p>
    <w:p>
      <w:r>
        <w:t>1,'0.1, ... "',,,_·,,l'O-"''"''~''''''''''''' I'''''''''~''''.'''''' I''-'''''C&lt;"' ''</w:t>
      </w:r>
    </w:p>
    <w:p>
      <w:r>
        <w:t>\,,,Jo.o &lt;1&lt;.",1"" • v,',J."k .&lt;&gt;1,,,. ,'';O, &lt; d,''' ' ~''' ' '' 1'1, ,,1.-</w:t>
      </w:r>
    </w:p>
    <w:p>
      <w:r>
        <w:t>IW'''''o,OLtV''''''''''''''' I''''''''",''""c"""',,,,fll'''. 1""&lt;,1'"''''</w:t>
      </w:r>
    </w:p>
    <w:p>
      <w:r>
        <w:t>"o I.J"."".h,"« u .. " "~,,o o ",""dodo,TIII:V.\S \1'''''1''''1.. ..</w:t>
      </w:r>
    </w:p>
    <w:p>
      <w:r>
        <w:t>"I'"OI'cm O""" 1"1:"')</w:t>
      </w:r>
    </w:p>
    <w:p>
      <w:r>
        <w:t>Q,-""J"u"",,u 1'."0"""."" v&lt;&gt;&lt;êr,w,.·,m'~!""'1 ,.,,, ... , " .. , I..ml ,e"w.,,,· ",., J~oJo ~,(:cdõ-b~ Q l'e'",""" ," I""'"</w:t>
      </w:r>
    </w:p>
    <w:p>
      <w:r>
        <w:t>,·,-I,,"·"k .. I., ~'"' ,·".1"", .'.ml""", I"""",. &lt;1.""""''', ",~.</w:t>
      </w:r>
    </w:p>
    <w:p>
      <w:r>
        <w:t>,),to&lt; drn&lt;n',· "I~'&lt;:i ,k ,,,Ot1&lt;&gt; c_o cl"""'·Io.</w:t>
      </w:r>
    </w:p>
    <w:p>
      <w:r>
        <w:t>Um .\k",&lt;, f&lt;' ,I"'O'M h.lnb.lo." l&gt;OIk &lt;&lt;&gt;&lt;&gt;&lt;l= ,,~');&lt;o J.</w:t>
      </w:r>
    </w:p>
    <w:p>
      <w:r>
        <w:t>,uodo ~"' o. J"I',.J"", !'UNC ~ ,,,1&gt;&lt;&gt;&lt;,, p"" do '1"&lt; ",o, 1'« 'c~ .• ,~,·n, I'&gt;" ",,,b,," m'&gt;&lt;!.""'I,,,"&lt;.t',,,,IIY&lt;&lt;&gt; ~IM_ ""Mh.</w:t>
      </w:r>
    </w:p>
    <w:p>
      <w:r>
        <w:t>fi~".' I) ~i&lt;-&gt;, ... j'( li )1'_ ,. I )1'. \'~, f.«, .."d I(~,,,I,,, .. ~ ... "",{,</w:t>
      </w:r>
    </w:p>
    <w:p>
      <w:r>
        <w:t>."'''&lt;k,., .. " "",,,j',,,,. .. ,r,,,,,,,,,od'''''I"' f'''''I..''''''·''''p&lt;"nok,</w:t>
      </w:r>
    </w:p>
    <w:p>
      <w:r>
        <w:t>"'"'1·"1,,,1"'1"""'",'11""'"</w:t>
      </w:r>
    </w:p>
    <w:p>
      <w:r>
        <w:t>Pa~~o I: Campanha c Cenário I "", p"m"", r'''''' """"\0, I"'''' ,1m""",,,,,, "1,,,,10 1',·,</w:t>
      </w:r>
    </w:p>
    <w:p>
      <w:r>
        <w:t>~"'''I;\· '' ' ' ''' """I.,I.,,,, ,,,,,,,I'.,,jo,,, ., ..... " I)"J, 1\ ,;",,&lt;</w:t>
      </w:r>
    </w:p>
    <w:p>
      <w:r>
        <w:t>. 11''''',0'''''«''''''&lt;'''''1''''''' '''''"' ,él'&lt;",,·,..,~h"[' ... I",,,, ""</w:t>
      </w:r>
    </w:p>
    <w:p>
      <w:r>
        <w:t>""ti, )" "''''''1:'''''' "'I' ",,,!,,,, ... '~'.~ , .. ,I. .. "", "m" Coml"'nh,</w:t>
      </w:r>
    </w:p>
    <w:p>
      <w:r>
        <w:t>,I,- T«oot, ,," T ,&lt;,,,,n,~~-,. e,,,n " ... "" &lt;0'" "",,,,,Ih..!,,,," o'"</w:t>
      </w:r>
    </w:p>
    <w:p>
      <w:r>
        <w:t>"m.' r:.,,,I'''~'' "" &lt;h« "I () \1. ,'" ""'~rf&lt;" ,1«-.. .... ", 1'&lt;-.. ,·",</w:t>
      </w:r>
    </w:p>
    <w:p>
      <w:r>
        <w:t>,,,' ·~I"''''' "",,-n"» 'I'''' lu1r .. " """ &lt;",,,~.&lt;i,'&lt;" com • &lt;I~~" ~ b. .. I..", "U'k~'I""" "'""'"' J:. C~~I":'Ih.</w:t>
      </w:r>
    </w:p>
    <w:p>
      <w:r>
        <w:t>Tipo. d~ C.mp,nl"</w:t>
      </w:r>
    </w:p>
    <w:p>
      <w:r>
        <w:t>I' ." .I,~"" "1'0' e,""",,, ~&lt; C'~'I""h." d. RI',;</w:t>
      </w:r>
    </w:p>
    <w:p>
      <w:r>
        <w:t>:-.:.",,,1,,,· .... · .• 1~" , I,',d"h,,&lt;&gt;~,,;,,:t"'(:"'-'''''''I'''-'I''"'' m,,,N&lt;&gt;' d. "'1:" &lt;" '"~,,,.,.nd, ", .. J,~&gt;d,,«.</w:t>
      </w:r>
    </w:p>
    <w:p>
      <w:r>
        <w:t>R •• I .. '4 T. ,,,),,(,. T'&lt;"'''''~~'''' ... ~' ....... "e"", I'il 1"'"</w:t>
      </w:r>
    </w:p>
    <w:p>
      <w:r>
        <w:t>t~. de "'"hu'o. (0""&lt; S c I~:, _i pon'O' d, Ap'"n"",,,,,,,,,o, p&lt;&gt;&lt;!c", ,h.~ ... ''''SO()pont", &lt;m 1'0;"" l'v .. u,,,, I "'""'1;&lt;0</w:t>
      </w:r>
    </w:p>
    <w:p>
      <w:r>
        <w:t>",1&lt;:;,1. (";""1 .. ",, .. ,,,r, ",,,I~.,, 1.,, I ,, , "" q~~'" 0,,,,&lt;1,,,,, .• (,1.", ,,&lt; ho)&lt;), "",' 1"",10 ,&lt;' «,1" .,10 &lt;m qUol'I"'" "",iodo. b: '/ RI.:</w:t>
      </w:r>
    </w:p>
    <w:p>
      <w:r>
        <w:t>\A:;' 1:-': V,AS.J..O c I ;&gt;. IMIG0 N,\Tl:11 AI, "'·~I'Il". (i'.m"s i . 0' 1""'''''-'1','''' w,,"~ .. u _'OIu!l1</w:t>
      </w:r>
    </w:p>
    <w:p>
      <w:r>
        <w:t>1"""", ,1, ~'"),,,~,, : .... ,'" '&gt;e Xl),6 p"nt~.d,· '\p"'''~'""""",,&lt;</w:t>
      </w:r>
    </w:p>
    <w:p>
      <w:r>
        <w:t>I.~I,·", ,:0&lt;/," "" _"' .. , I'~"'" em 1'.11'&lt;.". 1'""",," I .o" .. ",""</w:t>
      </w:r>
    </w:p>
    <w:p>
      <w:r>
        <w:t>.ucul (;'"..1"",,,:. "", ",,,I"''''.d,,, , ... ,.~.~ M .... I ... ,·.I b,,,",,~,</w:t>
      </w:r>
    </w:p>
    <w:p>
      <w:r>
        <w:t>~,&lt;,&lt;J,,,\:. ;Xj"""'''''I,&gt;&lt;.&lt;:r.,.,cJ"",odc'e'''''''''«''''u,,,,.F-, InH.\t~NI'''. ,~I\C!l1 )1.1 C 'IV\II'I . ~llIIll&gt;</w:t>
      </w:r>
    </w:p>
    <w:p>
      <w:r>
        <w:t>!t .......... M,d&gt;cnl 001010. r .. ",,,",,J,» I,~",k~,~o..l\~ .</w:t>
      </w:r>
    </w:p>
    <w:p>
      <w:r>
        <w:t>... "V'",,..,,..,,~m...,m!OH 1""', ..... ' .. ~'o! .. M(5·I81.~p' .. ""'d&lt;</w:t>
      </w:r>
    </w:p>
    <w:p>
      <w:r>
        <w:t>II~~'"~·,,'''''") &lt; 1&gt;Wrn" "",.",. ,li- .. " I"M' ",,(1&lt;: I',·",,,,, pd',</w:t>
      </w:r>
    </w:p>
    <w:p>
      <w:r>
        <w:t>,nO"". 1 ",""~,, ",~;.J. E ..... \RK.\ ..... l I ..... &lt;" 1:-':I~lJlSl(" \n</w:t>
      </w:r>
    </w:p>
    <w:p>
      <w:r>
        <w:t>I ,: .pi&lt;&gt;rt 'l-~·", (J 1&lt;,6",0 &lt;» P",~,,, .!:u,,&lt;,., .. .,,,,,,,,~,, 111 l~ " :"" d,' .-\' n l~ , ,,,, :on", ,&gt;" 'lO), ~ r""'~.,k '-\p"m""",O!,,~</w:t>
      </w:r>
    </w:p>
    <w:p>
      <w:r>
        <w:t>' 1,,.1,,,, &lt;1,"1"" '" oI1il'''''''' ,'n, 1',· ,h" .C&lt;m~" ·. ,,,,'''''' I~'k&gt;</w:t>
      </w:r>
    </w:p>
    <w:p>
      <w:r>
        <w:t>"'"'''''' 01.", ' """'~"" ,,,'CO,,. (;,·,,1"''''''0 "" . ",l,i,'""J", H.'</w:t>
      </w:r>
    </w:p>
    <w:p>
      <w:r>
        <w:t>'I~"""""" "P"" ' ''' '' 1i 'I,.d .l/ !, ,,,·,~.,,I ';co (I , P~""".~ : , '" , .. ,,,,,, ,,," "'"</w:t>
      </w:r>
    </w:p>
    <w:p>
      <w:r>
        <w:t>1 I I I"'''''' ,I, ·\"il""", (0&lt;0'''" ~ •. W). ~ 1"""'" ,I ... ~p"'''""</w:t>
      </w:r>
    </w:p>
    <w:p>
      <w:r>
        <w:t>""OI" c I"~I&lt;", ~her," A ", '&gt;(J(\ p"''''''' &lt;n' I'e,iu,.". \:',",,\.m,,</w:t>
      </w:r>
    </w:p>
    <w:p>
      <w:r>
        <w:t>I 'Y,(&gt;,,~n &lt;I,,;, ;,:""i~~" ,,,,""',, Imo" ... / H cri,i&gt;: N&lt;&gt;" ';1",&lt;10:1 ''''l",,,h., ," 1'&lt;""""</w:t>
      </w:r>
    </w:p>
    <w:p>
      <w:r>
        <w:t>1&lt;'"'" '-''' I'"mr'",.,dr.r.-X" ""jo» ,..;J,,~ d,·""'.,.,,, '''1'''' I,~</w:t>
      </w:r>
    </w:p>
    <w:p>
      <w:r>
        <w:t>'';'''' '«pl"h,,., mu'.n .. ,_ ""g''''omo"".,''· ,'''&gt;'&lt;'$. "''''' do",</w:t>
      </w:r>
    </w:p>
    <w:p>
      <w:r>
        <w:t>&lt; ,~,,,., "'.",,, .. p&lt;&gt;d&lt;'" .. (''&lt;'''''~\'''' • .,n, 1"1 • I ~() 1'~",,&gt;&lt;1e l'n;~"&lt;&gt;(~,,, ... I?&lt; 'Il(I, I "",,'''d, .-11""''''''''''"'''''1''''''*1. ,</w:t>
      </w:r>
    </w:p>
    <w:p>
      <w:r>
        <w:t>."", ,I. ",I. &lt; "'" """".'t"" n.l, ',{I "n&lt;&gt;.de 1&gt;&lt;1, do 1',,,,,,,.,,,,,,</w:t>
      </w:r>
    </w:p>
    <w:p>
      <w:r>
        <w:t>(m;n,m" ? '~'~"g,)$:</w:t>
      </w:r>
    </w:p>
    <w:p>
      <w:r>
        <w:t>""lxk~, 11'" h"'\l" ,I,· 1,I .. k 1'''' '"</w:t>
      </w:r>
    </w:p>
    <w:p>
      <w:r>
        <w:t>1'''''''''.''1' "'.1'"'" ~",. , .. I,,, 1"''''''"' 1""+'''-' «I,uv,I,,,t«. R,</w:t>
      </w:r>
    </w:p>
    <w:p>
      <w:r>
        <w:t>~";" ,,~" I'""",,,i'&lt;'" m", f"'d&lt;OQ~" ,,", ' ,"" I,,,,,,. ,~"J( )~, l)l' \ I( ):-':IOS. 1',I,\ff'II\O~, ~1' 11l</w:t>
      </w:r>
    </w:p>
    <w:p>
      <w:r>
        <w:t>1 '111 ~!</w:t>
      </w:r>
    </w:p>
    <w:p>
      <w:r>
        <w:t>O""", I\",h,,,,,,,,,, &lt;. 1 ~ "</w:t>
      </w:r>
    </w:p>
    <w:p>
      <w:r>
        <w:t>'cn ' . 1 ),le mo" 1""'''' ,ef\''' I ',"~ "i'''' '''f'Oll" "lo.&lt;", ,,,,h,,,,I,, ,·m'J, .. I~,, o · ' "1",d" ,,,,I,,,,,,, 'I'"</w:t>
      </w:r>
    </w:p>
    <w:p>
      <w:r>
        <w:t>\li'"" I", """,,,)'1,,, ,",m." M,,,,~ 1"'&lt;1,0 "~Io"·,,,,, ""ü"'p • nh, om ,,',''',' """1)(1' ,·I",";,.~,~"" I"" &lt;&gt;&lt;""1'1" 11 (;"0''''</w:t>
      </w:r>
    </w:p>
    <w:p>
      <w:r>
        <w:t>Mu,,J .. I. r;,."" A",;f."</w:t>
      </w:r>
    </w:p>
    <w:p>
      <w:r>
        <w:t>I \""' ~J'I':'" h,,,j.l. ( I"n" 110.''''''1"1(' I",!~'"" 11."",,", .·I,,,n,,,,,,, I'"~",,, ... , ;""e-, Ju V'«fLi. «"«</w:t>
      </w:r>
    </w:p>
    <w:p>
      <w:r>
        <w:t>Passo Z: Dctcrm inl l1do o pl ssado lo""!""",, ~"" .K"",«,.~. ,~"..,." 1'&lt;"'"''1' .. ", ,~-,d&lt;" ".:,</w:t>
      </w:r>
    </w:p>
    <w:p>
      <w:r>
        <w:t>",,,,,,o&lt;,,,,, .. &lt;.d",,~,,,,k~,,I, , ·""I"'0h. 1-'" '.",,, h"",,,.</w:t>
      </w:r>
    </w:p>
    <w:p>
      <w:r>
        <w:t>1"'''~L""J,:fJO''-'''I~''''"I .. """&lt;&gt;"k"U",, ",u,,,,''''''' t'&lt;i"",.</w:t>
      </w:r>
    </w:p>
    <w:p>
      <w:r>
        <w:t>n .... • "". ,.", ""I~,,,·,,'tr'," ""I"''''MO' ,"" "'" 1" '''''''):&lt;."'''</w:t>
      </w:r>
    </w:p>
    <w:p>
      <w:r>
        <w:br w:type="page"/>
      </w:r>
    </w:p>
    <w:p>
      <w:r>
        <w:rPr>
          <w:b/>
          <w:sz w:val="20"/>
        </w:rPr>
        <w:t>Página 35</w:t>
      </w:r>
    </w:p>
    <w:p>
      <w:r>
        <w:t>""'''''''&lt; F'Iu,ihJ O"~, """"'.,.1'''"', I, ,, "Ide "","''''''''''0'''''''' dC'''''I'''·&lt;'''''''''I"·',w&lt;:","""t",,,,,,,,'wm&lt;''''''I''''''I''</w:t>
      </w:r>
    </w:p>
    <w:p>
      <w:r>
        <w:t>.1 .. "1,,,-,\ .. ,,,,,, ,''''\.,,1&gt;,. '''''''''''''' 1'.", """"''', ... "" .... ,,"' ,. uml"'1 "'I\~'l''''''''''''''''' '1'''-</w:t>
      </w:r>
    </w:p>
    <w:p>
      <w:r>
        <w:t>,k.'".""tc"" "".,J"" """",'r,\",,l, '." [''''''''-')'' 'O' II"to,,, ! '.:?&gt;o""" ,n..</w:t>
      </w:r>
    </w:p>
    <w:p>
      <w:r>
        <w:t>, 3.Q"""j",o.ot&lt;k 1\ ":rnc,,&lt;..:t ~_l \",-,,,,h«"u"""I',,,&gt;C'Jn "01, .. ,.,1;,,,,,·</w:t>
      </w:r>
    </w:p>
    <w:p>
      <w:r>
        <w:t>,_ Oquc ,-",,,&lt; &gt;oL,r d,,' ( """.Id ... "";'.".",,,,,&gt;?</w:t>
      </w:r>
    </w:p>
    <w:p>
      <w:r>
        <w:t>Se,m"co,,,,,. o"J. d« ,,,,&lt;r."</w:t>
      </w:r>
    </w:p>
    <w:p>
      <w:r>
        <w:t>8. lik IOru um;o&gt; "" ,rm.,,' Mb. ",d~ .1., ." ,,' &lt;'" 'I"" ~ . .;;"</w:t>
      </w:r>
    </w:p>
    <w:p>
      <w:r>
        <w:t>"V&lt;c,~,' ~,·.I"I" 1"''' ""U'" "I~" do, j",.n',·,)</w:t>
      </w:r>
    </w:p>
    <w:p>
      <w:r>
        <w:t>~ ~I""w",ug&lt;&gt;&lt; m" .. j,,,-..,,,,,,I,"l)",,,,,,·,,,, lO) F!~", "",-\,, ("" ,,,.,,,,.'O, ,:~"(o); ~,. f"" """~ ",,,mc&lt;~u'</w:t>
      </w:r>
    </w:p>
    <w:p>
      <w:r>
        <w:t>17 'I. ""·d", .. "I'.,,,,\'" ",nrul's.- ''''' ,·, •• dod, i", 13_C"",,,,'le .1"e,,,lc~" ~" •. ,:t r" ""ire' """q&lt;l, 0:00'</w:t>
      </w:r>
    </w:p>
    <w:p>
      <w:r>
        <w:t>1·1 0'1'" ,'cu 1''-''0''')'('''' "" ~"o, '"'''' 1:'.1'", 'I"" de &lt;&gt;cuU,eu &lt; '''' I""""""</w:t>
      </w:r>
    </w:p>
    <w:p>
      <w:r>
        <w:t>16 Comodc&lt; to"",,,,,,,,,,, c"' do"I~,,' n. Q","" ü " 1'''&lt;.1&lt;' .1. '1'",,",,.;, fi";, . de-:. '1"" i: ,,\,,;, ,h,oi""".</w:t>
      </w:r>
    </w:p>
    <w:p>
      <w:r>
        <w:t>üum,,'uCllm,me"Ol ldt&lt;' ,. Fk '''oi . lgOH" " lo j ,, ; ,'01~ .. ""', ~,,, I ,"</w:t>
      </w:r>
    </w:p>
    <w:p>
      <w:r>
        <w:t>2, li P"''1ue d.: ,,,'" I»,', ,,,,,' ,;_ O ~ ue , I" \ ," '-"ct ~" ,,,,,I.) """.,,~''' ' """'1'''' ',,'1 ,,1'1";'(»</w:t>
      </w:r>
    </w:p>
    <w:p>
      <w:r>
        <w:t>4 . 0,~,,,,0·0,,,, ' -"'c&lt;,,. "I~,,/ S_O ~ueek«m,iJ,·," "'",,,,,,,,01&gt;,,,,,,1,,,,,, ,.." " •. &lt; &lt;f,'</w:t>
      </w:r>
    </w:p>
    <w:p>
      <w:r>
        <w:t>6. O'lUC de fu pa"~ ,ol"~".&gt;j1,.&lt;o&lt;."h&lt;,."oU&lt;,,, &gt;c de r"'J.",· m,,,'" "I,':""" &lt;"'''' M m ... ~Jo''''I\O&lt; ".,,'</w:t>
      </w:r>
    </w:p>
    <w:p>
      <w:r>
        <w:t>~ . s.- .1&lt;- p'"h,,' ",,,dM 'PH'" "" ,e'" """""'. O '1"" 'Of'"</w:t>
      </w:r>
    </w:p>
    <w:p>
      <w:r>
        <w:t>1'1.,,,,,,,,,,1,,,10-.1.,,·,, ,."""</w:t>
      </w:r>
    </w:p>
    <w:p>
      <w:r>
        <w:t>! «"'l&lt;&gt;, "",, 'I~' "".,1,-."« .. ,,, "I'.,,,,,,,,~'''' ,_( C&lt;"no, I. Q&lt; .. I c, 'h' .. ~</w:t>
      </w:r>
    </w:p>
    <w:p>
      <w:r>
        <w:t>"'u l'el"""r,tn, '''' ,d&gt;~'''''-' ,,",0'004_Q",I~ .",·,·10,1, en"d ...... ,.,oU,,"I"' • ..,.'</w:t>
      </w:r>
    </w:p>
    <w:p>
      <w:r>
        <w:t>'; Fk"</w:t>
      </w:r>
    </w:p>
    <w:p>
      <w:r>
        <w:t>,"'".10 f.·..-,,,,.I.,l'm&lt;C~"'lt"'I.' ..... I,..'..-"</w:t>
      </w:r>
    </w:p>
    <w:p>
      <w:r>
        <w:t>C",to, • p.dorü.i ..</w:t>
      </w:r>
    </w:p>
    <w:p>
      <w:r>
        <w:t>1. ( "",,,&lt;lel' _ • """h"",J, I., ,,-- 2.Q'K-,,~,.,_d, ",k,-o,'''-- ~ ()~,~-,],- ,.,,,&lt;. """,,,,,,,.,1 .. ,110,, i ,. "I',"""</w:t>
      </w:r>
    </w:p>
    <w:p>
      <w:r>
        <w:t>!. ( "I'" "k-!~ L ,I, """. ,1 ;;.1,1""1&lt;..,, ",I ,.""" ,,,.1,._.,,,,1"" ,,' 'HI~'</w:t>
      </w:r>
    </w:p>
    <w:p>
      <w:r>
        <w:t>I , H,· " ,,, ,,,,",,,, .. ,,,,,,.:,10&lt;"""""'"</w:t>
      </w:r>
    </w:p>
    <w:p>
      <w:r>
        <w:t>'."··"I''''\&lt;''''''l· ''''" " kl''''''''-' B 1;'1'" "1'" .k""L""'"</w:t>
      </w:r>
    </w:p>
    <w:p>
      <w:r>
        <w:t>" 1'.1,· ".". " I ~"· ,, , ... " Im' (1.·, , I,·""".,c".m"ç&lt;~"-h'g.,, _0:"","""'0"'.'."0""''''</w:t>
      </w:r>
    </w:p>
    <w:p>
      <w:r>
        <w:t>, '''",;,,,&lt;1e I\,. ,r .. ~-' ~ Q".I" , "'"1''''''''''''''''''''''''' '.</w:t>
      </w:r>
    </w:p>
    <w:p>
      <w:r>
        <w:t>S (""",.,,,,,,,n,,,oI .,,,' T""" ,';.~.mH'''&lt;'' ""-k-ol,·",,,,p"""""</w:t>
      </w:r>
    </w:p>
    <w:p>
      <w:r>
        <w:t>o \r."", ,h-e '",,,m1,,,n~ UOLl w,'Ó1f, ""''' mn, u;'!..</w:t>
      </w:r>
    </w:p>
    <w:p>
      <w:r>
        <w:t>['&lt;''''~''''&lt;!&lt;&gt; -'&lt;I Jog.&lt;do, '1'''' uol,,&lt; n, .. ,,'~'" • , .. mil "., &lt;"'''~</w:t>
      </w:r>
    </w:p>
    <w:p>
      <w:r>
        <w:t>''''''''''S.Cl''' "''' i'~ "" 'I:"'" n~"'-, ;« tk .juJ..;, Jur",,'&lt; o "',"',</w:t>
      </w:r>
    </w:p>
    <w:p>
      <w:r>
        <w:t>,1&lt;""," .\'''''''~'"</w:t>
      </w:r>
    </w:p>
    <w:p>
      <w:r>
        <w:t>.... ,,-,~, "''''J'.' .. m;P, .. "F, •. ·, "" Jn .,., .... ...,. ,.,19W!iIhtJt</w:t>
      </w:r>
    </w:p>
    <w:p>
      <w:r>
        <w:t>""'!r"'" P ",'"</w:t>
      </w:r>
    </w:p>
    <w:p>
      <w:r>
        <w:t>'''''--'''' .~,~" .I",,~." .. ;, , JoJ .;, S~."</w:t>
      </w:r>
    </w:p>
    <w:p>
      <w:r>
        <w:t>CN_""~ AhoJ : n.", p"" '" .HI ""', ",.;.,~'" po'''. """" ."~I"''' P'" "N.' [.:I' - ~d"'/.&lt;".q~",·,. , .. ,1M ... ""!r&lt;_ "",,! .. ,·/,~·i". "'. 1."'-'</w:t>
      </w:r>
    </w:p>
    <w:p>
      <w:r>
        <w:t>,''''''''''" ''''.'!' ,,'" o- i/.""." ,1,'.,. ".m ~ ,\!'-',~'d . .. lr,,,,I,,.. j, ."'"</w:t>
      </w:r>
    </w:p>
    <w:p>
      <w:r>
        <w:t>.- u;Ld, ", .. ta dI1N;!a ~ "lU""" h.",,,,,d,"!,. 1'"" ~lIi, ,:,,,,, .c,.,</w:t>
      </w:r>
    </w:p>
    <w:p>
      <w:r>
        <w:t>/'IJnt'á",,,,,, ,""" '-'4MY'/'o r~'" a~, ~"xili.;t p"''''. ,""'" d, 'N4 " ... ,,.~ '",!"h"F- I',,,", ~'" i""J. ,/'"",ad, .\1""., q~, !r.,b"i/o~</w:t>
      </w:r>
    </w:p>
    <w:p>
      <w:r>
        <w:t>,-", [tu .tx.f &lt;m .m" m""Mria,proú.", ,; 1""" d, H"",J:h,,_ P,,,,, lúi" "m,-, ,i,", "''''''''; .'Ii O ti", ,m qlit .",J M1(j ,I,,~", "'</w:t>
      </w:r>
    </w:p>
    <w:p>
      <w:r>
        <w:t>,.,,'", &lt;k 1997. 1)"",1."-"",,,1'&lt;' ,'nA"", N.'" ,"'''"'' i",,!!~~" ." I ~VI</w:t>
      </w:r>
    </w:p>
    <w:p>
      <w:r>
        <w:t>Im"' 'i~' lo""", /i1iúJ, m&lt;ff"""'r.!&lt;, xe"'&amp;i.Yllra hmlú"'J, tt"'" "" p.;</w:t>
      </w:r>
    </w:p>
    <w:p>
      <w:r>
        <w:t>d, 1-1..-1., P",,",YU';' aff um,!",,,,,,,, """/,·,.rd"alh,-· mO" 'I '""""''-'.</w:t>
      </w:r>
    </w:p>
    <w:p>
      <w:r>
        <w:t>"", •• d, 'I /.'"'0 , •. ", d.-" tropa! ""7'/" '" F'N,:-/o p,.. ... ",. di'''" d,</w:t>
      </w:r>
    </w:p>
    <w:p>
      <w:r>
        <w:t>,luml&gt;lu.1.!, ",._C('t"'" "h~:'1" na UI" dt I'm«l, ,,1, m,""'M;a ,.1,.,</w:t>
      </w:r>
    </w:p>
    <w:p>
      <w:r>
        <w:t>"""', .. , q~' • ".,,&lt;ú""''''' K' 'i"' jo.u~ .~ A~ .. , ""''' .. ~ "',a C~",p.ml.~ . .</w:t>
      </w:r>
    </w:p>
    <w:p>
      <w:r>
        <w:t>Pas~o J: Atrihutos &lt;u,"".,., .. ~'" ""b ll"""I"~,,,,, ,,,'" (",0[",,1,., R&lt;.h ... ,</w:t>
      </w:r>
    </w:p>
    <w:p>
      <w:r>
        <w:t>"" P&lt;"""" •. &lt;n; 1""''';'.0 1fI1 1"""0&gt; pó" J,,~ .I ,.", "" k" H ~,nh""" . """ C"""" cnm "".l'''&lt;''çoo.·' f"',,,n,,, ...</w:t>
      </w:r>
    </w:p>
    <w:p>
      <w:r>
        <w:t>0, ,\["lm'", Je, .,,' .. " h ."I" ,;,~" d. ",&gt;I, I" ,'."" J ,,,., ,o),...,.,,-;,,J,,p&lt;o,,,0"&lt;P"_("".' "~&lt;11"-'&gt;;''' '4' .. ~\,. 'o, 1'0,,,&lt;</w:t>
      </w:r>
    </w:p>
    <w:p>
      <w:r>
        <w:t>"OI"" "''" '''010. O~ ", .. ,"0 &lt; f, .. ,~",~&gt; r,I1.":",,,&lt;; \&lt;", 1" "",</w:t>
      </w:r>
    </w:p>
    <w:p>
      <w:r>
        <w:t>&lt;m acrobaCla&gt;- o,. Atnb·Jto, ""vem r'" coiou, ."., ,J"", nO)</w:t>
      </w:r>
    </w:p>
    <w:p>
      <w:r>
        <w:t>"'''"'~, ,m.gm''''' ,Ie "'" C.ml""h.</w:t>
      </w:r>
    </w:p>
    <w:p>
      <w:r>
        <w:t>Gol"' ..... Dl," ,&gt;Io'e ... " I..J.., Je &lt;.tl.J. .\',,1KI10 &lt;"""IX'"</w:t>
      </w:r>
    </w:p>
    <w:p>
      <w:r>
        <w:t>,',~,c.nn~c~,'" ""'~'Q Va'".O';g&lt;,,,t .-\ ""r-on,h&lt;..,h,,,,, V.</w:t>
      </w:r>
    </w:p>
    <w:p>
      <w:r>
        <w:t>lo ... ~[&lt;&gt;difi&lt;~d,", ~'"h .. "'1 j"""'~ I",b "'" I'&lt;""n', rc'" I""</w:t>
      </w:r>
    </w:p>
    <w:p>
      <w:r>
        <w:t>',,,,h,"""ip&lt;1,k .\I""",,,,,,,,,,,",.I"';'''''''''I'lll'·'''''''''''I'M·</w:t>
      </w:r>
    </w:p>
    <w:p>
      <w:r>
        <w:t>"""',1.,,,, f"" , .. 1o,,, (I',,, &lt;&gt;c''''l'h "'" '""d,·,,· '''')',.,, 'I'"</w:t>
      </w:r>
    </w:p>
    <w:p>
      <w:r>
        <w:t>"" ... "".,,,,, "-"""'I" .. I'J""""""'I"·P,""",,,,,,,,,,k,,h"'I'· ,,,,,,cu,e "",I)e"',,,' I" c, 1(0) D"'IO.kj"" ('.'n .... " '''''·,,,·,;</w:t>
      </w:r>
    </w:p>
    <w:p>
      <w:r>
        <w:t>lu"''''''' '-''J..· (), """lo'''" de 'I",,,' ','" ,,,.,~,, 1""" 1.".'1" c."o "·klc,,</w:t>
      </w:r>
    </w:p>
    <w:p>
      <w:r>
        <w:t>,,., ,, •• ,, &lt;1,,,,.,,,';.,,,.1, ,.-\,,,],,,,,, 1'''''01'0&lt;&gt;&lt;0'''' "\',1,,, ,1, I,·,,,·, n"""l'h'I"~ o M, ,b",,, I~" QI lATI'\)</w:t>
      </w:r>
    </w:p>
    <w:p>
      <w:r>
        <w:br w:type="page"/>
      </w:r>
    </w:p>
    <w:p>
      <w:r>
        <w:rPr>
          <w:b/>
          <w:sz w:val="20"/>
        </w:rPr>
        <w:t>Página 36</w:t>
      </w:r>
    </w:p>
    <w:p>
      <w:r>
        <w:t>IUrih"", v.""</w:t>
      </w:r>
    </w:p>
    <w:p>
      <w:r>
        <w:t>V ,i.,.</w:t>
      </w:r>
    </w:p>
    <w:p>
      <w:r>
        <w:t>T·,ft l!!W"o;</w:t>
      </w:r>
    </w:p>
    <w:p>
      <w:r>
        <w:t>M,dili~dl N'''''ol t-!( "</w:t>
      </w:r>
    </w:p>
    <w:p>
      <w:r>
        <w:t>"</w:t>
      </w:r>
    </w:p>
    <w:p>
      <w:r>
        <w:t>.J.4'.</w:t>
      </w:r>
    </w:p>
    <w:p>
      <w:r>
        <w:t>r:ll."T W Ir;</w:t>
      </w:r>
    </w:p>
    <w:p>
      <w:r>
        <w:t>4&lt;i'.</w:t>
      </w:r>
    </w:p>
    <w:p>
      <w:r>
        <w:t>/l1':X U "</w:t>
      </w:r>
    </w:p>
    <w:p>
      <w:r>
        <w:t>i?'-.</w:t>
      </w:r>
    </w:p>
    <w:p>
      <w:r>
        <w:t>/1(',/ U "</w:t>
      </w:r>
    </w:p>
    <w:p>
      <w:r>
        <w:t>4i~"</w:t>
      </w:r>
    </w:p>
    <w:p>
      <w:r>
        <w:t>1,\"/ "</w:t>
      </w:r>
    </w:p>
    <w:p>
      <w:r>
        <w:t>"</w:t>
      </w:r>
    </w:p>
    <w:p>
      <w:r>
        <w:t>(·fl' UJu.</w:t>
      </w:r>
    </w:p>
    <w:p>
      <w:r>
        <w:t>, j(,~, I'J ~I( "</w:t>
      </w:r>
    </w:p>
    <w:p>
      <w:r>
        <w:t>"</w:t>
      </w:r>
    </w:p>
    <w:p>
      <w:r>
        <w:t>(,1% ,~, U n Jl% Passo 1: M undanos ou M íSlico~ (Opc'''uAI)</w:t>
      </w:r>
    </w:p>
    <w:p>
      <w:r>
        <w:t>O. M'J 'o""n ,1&lt;", ,,v~lv,d,,; 1',,", i"(,,",,, • C",p" de 1'e, ""'"SO"'. T",,", "" I,,, ,il'''' """",,,,,,,,,J, """&lt;'"'F''' ('"</w:t>
      </w:r>
    </w:p>
    <w:p>
      <w:r>
        <w:t>« 011",1", 1'/'10' ,,,?,,Io,,, o ollr)"h,,,, " m,,,,, 1""'0 do, P""t("</w:t>
      </w:r>
    </w:p>
    <w:p>
      <w:r>
        <w:t>do _\l',,,,,o,,n,, ,, ~&gt; ° ,I, I'ofi."" .h,I''''''' &lt;,i, 1'''''''''0, "" ("&lt;1 ,,'" J~ ; k,,, &lt;I"!",,,;\''''' "" 1 ·~ I ,Vi\~.</w:t>
      </w:r>
    </w:p>
    <w:p>
      <w:r>
        <w:t>p&lt;&gt;&lt;k' SO"""''''",omln\''I''''''''' O'"'''J''l'""C""\"ndo l'«,,, n" fom . fi" mod,d, om q'" .o!&gt;",,,,, p"'''''' 1'''"''''' (lo .-Iromo r .• m,·,\loc do P ... ,í,i, 1",rA ,"'n'"" ""1;,..1.,,</w:t>
      </w:r>
    </w:p>
    <w:p>
      <w:r>
        <w:t>() '"i; &lt;l1ll n·Il,·.., do !kJ:V"."~ 10000ol'""",hd,,,,,,,,,,,,"</w:t>
      </w:r>
    </w:p>
    <w:p>
      <w:r>
        <w:t>poi. e,.. doá'lo !&lt;t.i &lt;"'''&lt;'1;'&lt;n .... - '" hLl""' de&gt; 1'"'-'''''-'1:'''''</w:t>
      </w:r>
    </w:p>
    <w:p>
      <w:r>
        <w:t>.\,(!&lt;"t,,,,,,,cl"'I"C"l(ln:i",,,b,,",,.'pl,,·,,,, 'c' "~,., , ,,;.</w:t>
      </w:r>
    </w:p>
    <w:p>
      <w:r>
        <w:t>1'&lt;"OB,g,,,, ",i,,,co,.</w:t>
      </w:r>
    </w:p>
    <w:p>
      <w:r>
        <w:t>1 Co",,, .I" ,,","" ,'m ","''"O &lt;~'" , hbg")</w:t>
      </w:r>
    </w:p>
    <w:p>
      <w:r>
        <w:t>:.(,l,,,,,,'" '""'I&gt;&lt;&gt;d\lr()" (""'':0'''''''' ",,,-dr 3,Ü 'I'" fo","''' l'o""""!1"",do,.:",.,"""',,d,)'</w:t>
      </w:r>
    </w:p>
    <w:p>
      <w:r>
        <w:t>4. Q",",", i' 'OH "'''''0' í"" "" -.. ,,,,,,)1 Qu;o,,,,. " '," ""'? (~""I</w:t>
      </w:r>
    </w:p>
    <w:p>
      <w:r>
        <w:t>",' ,,1&gt;, o&lt;,,",oIo/&lt;I.? 1:1&lt;"",., .. 01,.",. ""''''''lr.gll',.",e,,,,,</w:t>
      </w:r>
    </w:p>
    <w:p>
      <w:r>
        <w:t>, 1 b '1''''''0 "''''1'' ' cu I''''''''"g&lt;-m "", ," ""h 'H?</w:t>
      </w:r>
    </w:p>
    <w:p>
      <w:r>
        <w:t>r,. Q"", ' ,,~ "1"'''00&gt; ~'" " ,,,1,,,&lt;&lt;1 . (.)ml",&lt;l ,ç,';o'!ok-cn"'&lt;'''' l''·'''''''</w:t>
      </w:r>
    </w:p>
    <w:p>
      <w:r>
        <w:t>H F_,i,,&lt;'''' 1""'&lt;"" &lt;um '1'"'''' ,t, RF,,~L'fI'."" l l: ;""'"""''''''</w:t>
      </w:r>
    </w:p>
    <w:p>
      <w:r>
        <w:t>Q. llI, ",'U", .'"'' I~'" U&lt;&gt; do",,~ d. ",Jon"</w:t>
      </w:r>
    </w:p>
    <w:p>
      <w:r>
        <w:t>tII, l·: ,'oo"'I:.ç .. ,,,,, Mk'.,,,,,,,."I,,,.,,,,,·,,,,,, C ' '''''J , &gt;;,,,,,~ ,,&lt; I , , ,,,j&lt; (.- ,,, .~, !"",~,, d,' .-Il'~m"~",,,," , &gt;o</w:t>
      </w:r>
    </w:p>
    <w:p>
      <w:r>
        <w:t>1'0,,1ó' ,,,r"K''''''') (·k po&lt;k,; """1'" , ~""" '&lt;" "", ~,i"" Qu;,,,J&lt;&gt; hm"',, ""h"f"l"'lio Jo ,~rn",&lt;'",m,nl'" l;.&lt;r,nnd&lt;&gt;&lt;.&gt;&lt;&gt;n&gt;&lt;n' ,,,,\0ro. ", 'l!n""",,, JO 'I (d"'I"O""""'&gt; Q ,,,,«&lt;lo,,,,). 1),,,,,,,,,., li,mH.</w:t>
      </w:r>
    </w:p>
    <w:p>
      <w:r>
        <w:t>~""'- "</w:t>
      </w:r>
    </w:p>
    <w:p>
      <w:r>
        <w:t>~" ,lC"" «te ",~ .n·;,,,,·,, ,~ , 'iI~/, C,.,) ~,h ",,, , 1"'''''' .I,</w:t>
      </w:r>
    </w:p>
    <w:p>
      <w:r>
        <w:t>\pnm. """K''''') "&lt;l ,I,' PC"""'. &lt;,I&lt;-&gt; "."" ,,~" "" """., ",b""</w:t>
      </w:r>
    </w:p>
    <w:p>
      <w:r>
        <w:t>Pi",h ,"l",~ "" ,~" I.-, l. rol. "</w:t>
      </w:r>
    </w:p>
    <w:p>
      <w:r>
        <w:t>;IN'~lúJ" "Ir,,,,, d, ".</w:t>
      </w:r>
    </w:p>
    <w:p>
      <w:r>
        <w:t>projiuo'd, 11,,;/0 "RIIII"d,,~I."'" "Uhl"'" ,I$J i!~",;.".1." "Itr"</w:t>
      </w:r>
    </w:p>
    <w:p>
      <w:r>
        <w:t>';f Ik", ",,"~ ",,",,;1'1"'1; ",I """. , 1, IH" ,', /1,,,,,,1,,',;,-, IfUI</w:t>
      </w:r>
    </w:p>
    <w:p>
      <w:r>
        <w:t>,""", J"",'"";,;,,I.,, t.,,;,,- / 1/"",,,1., ilu"," '-"!" ." ," " "#" ,11''-''''</w:t>
      </w:r>
    </w:p>
    <w:p>
      <w:r>
        <w:t>'-"I' ,"," 1""','1''';' 1',",1, ",,,/, •. ,., • .1'.,.&gt;""" (ymd .,,'eI 1',m,,",,</w:t>
      </w:r>
    </w:p>
    <w:p>
      <w:r>
        <w:t>(,.", "" G'''''f''.''''}' "'"~.Iii/"rI", ',p",'.li",d" '" (;."".,,. d. "1,,</w:t>
      </w:r>
    </w:p>
    <w:p>
      <w:r>
        <w:t>J" /-111M,,..,, 1".· .. '.c"'" '""Iro/""n!.</w:t>
      </w:r>
    </w:p>
    <w:p>
      <w:r>
        <w:t>ri",:", • Jq.I!,;,krd&lt;,i" '"MP" " "' kill ,·1.i"'il.,iq {"',"IH"",,; ,</w:t>
      </w:r>
    </w:p>
    <w:p>
      <w:r>
        <w:t>I",m;~,,". (,.;,,,,,),</w:t>
      </w:r>
    </w:p>
    <w:p>
      <w:r>
        <w:br w:type="page"/>
      </w:r>
    </w:p>
    <w:p>
      <w:r>
        <w:rPr>
          <w:b/>
          <w:sz w:val="20"/>
        </w:rPr>
        <w:t>Página 37</w:t>
      </w:r>
    </w:p>
    <w:p>
      <w:r>
        <w:t>1'''''''M·'/" .iI,,,,''''O.</w:t>
      </w:r>
    </w:p>
    <w:p>
      <w:r>
        <w:t>1'"",,,,, Heróico,,' I,"''' n" ,/ Passo 5: Aprimoramcntos ",e""" ",i",1 r. d&lt;1"'"dondo do """"k , ,I". C""l""h", ",,;</w:t>
      </w:r>
    </w:p>
    <w:p>
      <w:r>
        <w:t>OTIc,m O e",' &lt;~ 'K ,'j ,,) l'",:k "'"' ,,[u "1',,,,d,, O, F"""" ,1" ["'';'''" ,,,,, ""k"hdo, J" '&lt;~U J1l [C ,nA",'""</w:t>
      </w:r>
    </w:p>
    <w:p>
      <w:r>
        <w:t>(lB:':FR\,M,&gt;'O Rc,,,,,,&lt;wh 'M' .I&lt;",i['"" 1 ' l{ lMF.I ~ Oo, 1""'0' ,," I h:á, "bnoj'"'' (ou "'1', "qu( l&lt;"</w:t>
      </w:r>
    </w:p>
    <w:p>
      <w:r>
        <w:t>~ .. ,, ,"'&lt;1 l"""""gcm tClndi" 'i'o) c l)E l'OJ~ ''''","o"I", u, l""H" "llciai, de .. I" i)!""</w:t>
      </w:r>
    </w:p>
    <w:p>
      <w:r>
        <w:t>'u' 1,,&lt;&gt; 11,,· lH &gt;\ 'r"~l m"·.',, ,",l\IX'" , ' l,ul", (~!",;", "'i.ti" , ) ;""""'"</w:t>
      </w:r>
    </w:p>
    <w:p>
      <w:r>
        <w:t>"</w:t>
      </w:r>
    </w:p>
    <w:p>
      <w:r>
        <w:t>I li \ P"'&gt;'''TI' &lt;"'F' é lA!,i,!., "'" IX""'Q n,." • hi'I';',i" de " ,,'</w:t>
      </w:r>
    </w:p>
    <w:p>
      <w:r>
        <w:t>)J I'trso"'i;,·m. 1""" "", ,""..::", ,,, 1"""'" de " pnn'ü&lt;.mcn'o.</w:t>
      </w:r>
    </w:p>
    <w:p>
      <w:r>
        <w:t>C J'mib.'d,,, ()",II, J.5 ,",oc"o dc,," C""l,"nh"." "d, 1'''''''''~,",,,,li'lMK; do '&gt; 1""'''&gt;&lt;</w:t>
      </w:r>
    </w:p>
    <w:p>
      <w:r>
        <w:t>C I'""bd",·"".;"</w:t>
      </w:r>
    </w:p>
    <w:p>
      <w:r>
        <w:t>4~ .), ' \ I'M,o ,...mc"to,(p"d"tJ"d" ,)." "" , ,,,~posili,,,,,,,, ,, , ,Ipti</w:t>
      </w:r>
    </w:p>
    <w:p>
      <w:r>
        <w:t>C 1'",1"'44, : ~ /1 ,,..,,,1 li!</w:t>
      </w:r>
    </w:p>
    <w:p>
      <w:r>
        <w:t>"H" ''''cn,{"I&lt;,)~ l ''''''I ''' ''' I",,,n&lt;cu "00"1»</w:t>
      </w:r>
    </w:p>
    <w:p>
      <w:r>
        <w:t>2iJ N n R_::</w:t>
      </w:r>
    </w:p>
    <w:p>
      <w:r>
        <w:t>jt,,,,, H"'''''J I "l"'""J,,,,;o !</w:t>
      </w:r>
    </w:p>
    <w:p>
      <w:r>
        <w:t>Co"'"'" 1 liib/i,!,(" 1 1,-,,,,,,,,,,1 i'o,,1,rnM,j(i'''l 1~ .',,4 :'''''''''' '~!1m. ; ab",", ,)</w:t>
      </w:r>
    </w:p>
    <w:p>
      <w:r>
        <w:t>Tel"J Pas~o 6: Profi~são C Perícias 1).1",,,0,.10&lt;1; '1""'"'l.. C"""l,onh" opock '\"'''''''''&lt;.opo'''' g"'l'\ CXlSl,'m ;' ,f. ,i"', !vJ6~I&gt;;:'Lck"</w:t>
      </w:r>
    </w:p>
    <w:p>
      <w:r>
        <w:t>,kl'" )"'''".c' 1""""",,&gt;11.,,,. ,",,,, " " ~ 9&lt; '.' (I' "ntid •• k i ..... ~v.-l &lt;Ir ""P"~~", ,,,I,,,,,,p,,,fO&gt; 00 I .. ", '1'"</w:t>
      </w:r>
    </w:p>
    <w:p>
      <w:r>
        <w:t>'''''' "'~""" 1" 1&lt;-. """i:. "" """"</w:t>
      </w:r>
    </w:p>
    <w:p>
      <w:r>
        <w:t>I'm,~ I"""~ ",,"'''' "'['"</w:t>
      </w:r>
    </w:p>
    <w:p>
      <w:r>
        <w:t>A",",,, que" 'l'" )'&lt;"''''''-'''''' 1'&lt;'&gt;.1, "" ~",k l' ,clm,." 'lUC ,"""</w:t>
      </w:r>
    </w:p>
    <w:p>
      <w:r>
        <w:t>~"ú, (,I,do, é d""" """ ""1"11,,, • C,mp'''f,. """</w:t>
      </w:r>
    </w:p>
    <w:p>
      <w:r>
        <w:t>fuâ~"'N.d do, ""Ir,,, I" "·" " "p"m). (Im, p,,,,r,,,,,,, """ó oh"</w:t>
      </w:r>
    </w:p>
    <w:p>
      <w:r>
        <w:t>g"'';'';' Dq&gt;&lt;·"&lt;lc,,,lo d" 'p'" " d, c""".,,,I,,,, .1" podem ,,,'"</w:t>
      </w:r>
    </w:p>
    <w:p>
      <w:r>
        <w:t>~, "</w:t>
      </w:r>
    </w:p>
    <w:p>
      <w:r>
        <w:t>;6 L'i n M l i "</w:t>
      </w:r>
    </w:p>
    <w:p>
      <w:r>
        <w:t>"' "</w:t>
      </w:r>
    </w:p>
    <w:p>
      <w:r>
        <w:t>~ n Posso 7: PV., IP C I.idaliv, 1\1~ 'O l " ,{, um. q:lo,",,, ,1&lt;. "'''CmAUm</w:t>
      </w:r>
    </w:p>
    <w:p>
      <w:r>
        <w:t>PV. " " ig'"'' ;, ",m. J,. FUf\,' "",,, C,m" iwiç'" di" di d", pOI 2 ,. """ lu!&gt;JA"d" l"" '~ ""l&lt;. Lc",j,rrr'" &lt;k ""'"'&lt;",,, 1</w:t>
      </w:r>
    </w:p>
    <w:p>
      <w:r>
        <w:t>I"'u'o Ix"";,,eI. A ro"ciativ", 'g", I; " " I\ ~ lid ,dc . () j"dj""</w:t>
      </w:r>
    </w:p>
    <w:p>
      <w:r>
        <w:t>.I" l"o'cç:;Q (li') (]"I" "'!&lt;- dOI """J",", ,,"c ~ Pt""''''gcm &lt;-,Li,·" ,,,",,,lo C, &lt;I • .,,,,,,h,m 1"""" u", 11'" um, P&lt;'" . li&lt;i,d,· pau De"','" ,. A~wd&gt;d,</w:t>
      </w:r>
    </w:p>
    <w:p>
      <w:r>
        <w:t>-1'1/1&lt;1/'1''' '',''.</w:t>
      </w:r>
    </w:p>
    <w:p>
      <w:r>
        <w:t>,'"li""', ,.," I.,{,&gt; d, '~N !"..J" ; '«'" J u", It.i"hd" 12, t',,'a~le</w:t>
      </w:r>
    </w:p>
    <w:p>
      <w:r>
        <w:t>,u" bti"li," ! &lt;'IM1 a ' 7.</w:t>
      </w:r>
    </w:p>
    <w:p>
      <w:r>
        <w:br w:type="page"/>
      </w:r>
    </w:p>
    <w:p>
      <w:r>
        <w:rPr>
          <w:b/>
          <w:sz w:val="20"/>
        </w:rPr>
        <w:t>Página 38</w:t>
      </w:r>
    </w:p>
    <w:p>
      <w:r>
        <w:t>Passo 8: Pontos Hçróicos c de Fé Passo 9: Elluipamenlos ç Armas As ~o "&lt; .' ,k " '"</w:t>
      </w:r>
    </w:p>
    <w:p>
      <w:r>
        <w:t>~"". "" ?('m , . .0 dO!"',,,I,,, d, 1""&lt;,,,,,\, ,I" """'0'&lt;'0 J,\ ç,,,,,P'''"''. I"" " "0,,,,, d" " .. pn)t",;o, c&lt;O,."</w:t>
      </w:r>
    </w:p>
    <w:p>
      <w:r>
        <w:t>s.,''''''l&lt;' 1'0"" "'::"'" 'I'" ," nl"m n ,\ I'",nnc·,,,,outo A ..</w:t>
      </w:r>
    </w:p>
    <w:p>
      <w:r>
        <w:t>"',. .I .. Fogu podom p&lt;", .. i, '''lo''''. (J \ 1"",,· NI.,,"CA d,'ve</w:t>
      </w:r>
    </w:p>
    <w:p>
      <w:r>
        <w:t>J ux&gt;t ,,' J");,,I,,,,,, e&lt;ruU"'''m "'U"", r"úú"~,, "'l" il""'""""</w:t>
      </w:r>
    </w:p>
    <w:p>
      <w:r>
        <w:t>'I"" " i" C"",) d;&gt;JK"",.&lt;' i, nO ,,,unJo J&lt; (;:" "1'.",1" ~U, Lti.", p;\SSO !O: Magia~ !; Rituais c.,,, ",,, 1\,,,,,,,,,,,,;,,,, IX*""'" l \ l' r.m,,~,,""' n~, ~hi:'" ,.</w:t>
      </w:r>
    </w:p>
    <w:p>
      <w:r>
        <w:t>I""" d"p-"tAI se,, 1',.,,(,&gt;,,1&lt; I',&gt;cu, 0«&lt;011,,·, ,,' l\i'",i, C .. b ""go d c!&lt;!, ~"h &lt; «Ou 1"(,1''''' ,,,,,,,d,, de 'p'"&lt;&gt;dõ,,\ do, ~" &gt;c'o"k) ,,,," , ,,a "' I, ~ ,, , ) . "",' crcn,'" I"""""i,,' ,, (0" ""</w:t>
      </w:r>
    </w:p>
    <w:p>
      <w:r>
        <w:t>,.""" , 'p",'clo,, " ,I,-.'cny"lvc,." C,,,,,,,,h,,, () P""'oj", I""",;'g"''''' 0' 1'0""" .l. F,,,"u&lt;, d" ."m do "",n" "\ I""" ""fllCfi'" ,'" olhid" 'j"'"he&gt; certo" &lt;Ic que , e,,,,, I ~, dos C."""oo, " 1'0""" ,', ,,,,,,I,,,,,,,,, &lt;O,,," O</w:t>
      </w:r>
    </w:p>
    <w:p>
      <w:r>
        <w:t>Úd'l.;,"u-d ,lo Pc!.'"''"?''''' H,c,"l ... ~ ",l,"m ,,, I(" . ,, '" , 'l'~'""" I ,~"," " 'g,,, , p""" (;",1,</w:t>
      </w:r>
    </w:p>
    <w:p>
      <w:r>
        <w:t>I)&lt;u'''''&lt;gcm ""~,, """'N;" " r~:n C '~1l "lU Ri",,,1 i' " ., , ~d , I'"" "</w:t>
      </w:r>
    </w:p>
    <w:p>
      <w:r>
        <w:t>d" 1 ,,~' li l;'H(;' qm' P''''''; (In" 1-""1,' to, """''', M' p'""",0.11'';</w:t>
      </w:r>
    </w:p>
    <w:p>
      <w:r>
        <w:t>mO"",,,",,,, Uib lõo~",,, M;"õç") ('1 , Ri"" i' I" I,·", "",,,,',,"tn !("'vmJa " , ,, ~ ,,' ,,, " , 'c!;llJn tc ' I"O,,"o,,.;'i,,</w:t>
      </w:r>
    </w:p>
    <w:p>
      <w:r>
        <w:t>1. p&lt;), 'l"" cl ,,, ~I ,,, ' r,,,,,J.t., ~bl;i , .~ . Q\l,I , ""'o Jo "., "1'",,,d,1/, ,·,d. ('mu!l,,,'</w:t>
      </w:r>
    </w:p>
    <w:p>
      <w:r>
        <w:t>3.C",no"" 1''''''&gt;"11)"""1,,1&gt;,,,,, ,,' I(U" ",' 'I"","</w:t>
      </w:r>
    </w:p>
    <w:p>
      <w:r>
        <w:t>~ EIoI,~,kjC" i\h ,~ i " ,,,,i,,.' (",.i, ",dx:""",I) "" '" t'.,"""lcm</w:t>
      </w:r>
    </w:p>
    <w:p>
      <w:r>
        <w:t>""' m'S' , "",dnuo' Pa _~so li: Inimigos ,\ 1"",, 1'''' 1; ['o" ''''' "\" "" '],,-1'''' ' " " dcc,nltal' I;'", ""</w:t>
      </w:r>
    </w:p>
    <w:p>
      <w:r>
        <w:t>""""'1), ,,,k., ""."0 I\,,&lt;n"'!:&lt;" ' i' 1"""'. b " . 1 JWV .. \S, 0"'1.&lt; Pe1'</w:t>
      </w:r>
    </w:p>
    <w:p>
      <w:r>
        <w:t>"m'gom COnK\'" ~'J;U ,,,'''' J"'~' ""!l'" li,,! ;"i,,,i!,, I"k" "')</w:t>
      </w:r>
    </w:p>
    <w:p>
      <w:r>
        <w:t>~"" "oJoi, (leg.,I, ";o~ . c.", &amp;.1",;"10"", d" ,,,,,,,lIud,) "l)' oUU"</w:t>
      </w:r>
    </w:p>
    <w:p>
      <w:r>
        <w:t>tIl'"~ ,Ie C"up"J, •. 1,,,1,' ,." """." ,,,,,,, " é "''''' """ ,it.&lt;,.)</w:t>
      </w:r>
    </w:p>
    <w:p>
      <w:r>
        <w:t>CO"";!""",,,, ,H" õ" ômiA"</w:t>
      </w:r>
    </w:p>
    <w:p>
      <w:r>
        <w:t>,I !~ "lo N 1'(' com pode! " ,f,,·i.</w:t>
      </w:r>
    </w:p>
    <w:p>
      <w:r>
        <w:t>,,,te I"" ''1'" '''''''' "n", ""'"'Ç' , ~u&lt; o-ci" " Im d" "M,' """ lu ,;X'' c pmLkm" '''('''i",&gt;(O&gt; p"" Se,"," u •• do, "", ; \"CM''''</w:t>
      </w:r>
    </w:p>
    <w:p>
      <w:r>
        <w:t>Ido M&lt;,,,,·. 'n .. "nc" "e,,1c, 1').1,- ",', '1" '),jUCf um íum );&lt;""1"&lt;1, uH' '''{,''''''IO. ~h , · f, ·. de püUcia, ""'?"</w:t>
      </w:r>
    </w:p>
    <w:p>
      <w:r>
        <w:t>, Io~ , ,,~, 0"00"', ,"" .1,,,,(._ !\lO, um ' ,"chl",,, \·,""I,w '", ''In , ",-,ki", 1.&lt;",!,I; ';o) ,- ['&lt;)J' q",1</w:t>
      </w:r>
    </w:p>
    <w:p>
      <w:r>
        <w:t>~HC ' ",,,,,,'0 ("'f,óci"" ";'1"""""_ ",lo",,,,, (lI~i(b d&lt;'I"i:o. 'm'&lt;j&gt;</w:t>
      </w:r>
    </w:p>
    <w:p>
      <w:r>
        <w:t>.)" /"1,,, ;"'''' , "",pb) de,d" 'lU" ,""h" c&lt;&gt;c,ônci, ,."" , "</w:t>
      </w:r>
    </w:p>
    <w:p>
      <w:r>
        <w:t>DaI"!!,,",""'~" ret&lt;o""W'm. O uU'''it&lt;&gt; 1'",1,. "., ",~tirio (ut&gt;\ m,!:o u,,,no). ,,,' '''" l''''j'~'OO !~ru r" !c"\',d,'"", de bruxo,), Utt,</w:t>
      </w:r>
    </w:p>
    <w:p>
      <w:r>
        <w:t>~f{O"d" W"J'O ("",1;,,",,,., de ;r",.,: o" n''';mo &lt;Ul' ~'g" '"" 0&lt;';'</w:t>
      </w:r>
    </w:p>
    <w:p>
      <w:r>
        <w:t>"'~ (,Ii"d", dqx",'" I".~ , ,, I'm . .,,,,,!:",,,). V,"';. "',,,U,&lt; ~ ,'-'",.</w:t>
      </w:r>
    </w:p>
    <w:p>
      <w:r>
        <w:t>"ho d""'H" ~"""</w:t>
      </w:r>
    </w:p>
    <w:p>
      <w:r>
        <w:t>O "],i,,ivo &lt;I'·'1e' "''''uJ''' " """, 1""" '" de pani,!a 1""</w:t>
      </w:r>
    </w:p>
    <w:p>
      <w:r>
        <w:t>"C""'I"nh" ,,,,x:I,,,,do "m" ° Mç,,,&lt; q","to " J&lt; 'g,,,lota a&lt;.</w:t>
      </w:r>
    </w:p>
    <w:p>
      <w:r>
        <w:t>$&lt;"""],-'" ,"n" h", b,ó" ". (J ~k,tft '"'''1''' &lt;lo"o i"',,,,·,,".,,,,</w:t>
      </w:r>
    </w:p>
    <w:p>
      <w:r>
        <w:t>"' IH' 'lhe "", ;n'm'R', ':i" "1'&lt;&gt;&lt;1,."",,, ,, ,~lÍ , ·"- "h TJoi, i'Ç""""f:'''' Jifc" "W de "m, ","",," C':""l'""l"</w:t>
      </w:r>
    </w:p>
    <w:p>
      <w:r>
        <w:t>f'&lt;Kkm to, ",\&lt; "" ",,", ''' '''' '~O, """ "Uh&lt;, " c1; U'~ " &lt;I" Me" ....</w:t>
      </w:r>
    </w:p>
    <w:p>
      <w:r>
        <w:t>1'"," "'~). f"" ,.,,,,, 'I"" 0' ;ui,,,ig(" "'j.,,,, mai, l~~loro~." d ~</w:t>
      </w:r>
    </w:p>
    <w:p>
      <w:r>
        <w:t>'I"",,," ,O'"""c' Co", "-tu "" i'""''''"?e",, " ',' pm,,'" P""« T '~"t. ~;, nl"'"</w:t>
      </w:r>
    </w:p>
    <w:p>
      <w:r>
        <w:t>,,,,,,&gt; C.o",,, temp". ,,"-, \',i "~b",,, """" w",,,,d,, " "\l ,,,,&lt; O to"'l'" ,k &lt;CM"I'"'' de um P"""'"i!''''' ",to J",~\!IIt,l"""" 15 • 20 m",nt&lt;&gt;&lt; " """'~l""')' l'tr"", •.</w:t>
      </w:r>
    </w:p>
    <w:p>
      <w:r>
        <w:t>\~", ,, ,,,,""omp1c.,,,,. fh'J'''p''r d i" 'w ''' ';'",u"",I"d """,,m ,'i'~''\''''''''""</w:t>
      </w:r>
    </w:p>
    <w:p>
      <w:r>
        <w:br w:type="page"/>
      </w:r>
    </w:p>
    <w:p>
      <w:r>
        <w:rPr>
          <w:b/>
          <w:sz w:val="20"/>
        </w:rPr>
        <w:t>Página 39</w:t>
      </w:r>
    </w:p>
    <w:p>
      <w:r>
        <w:t>- -- :;:' "c "g' g: ~ ~ p~~ g~~,~F~?-fi.</w:t>
      </w:r>
    </w:p>
    <w:p>
      <w:r>
        <w:t>1~ r~II ~l~ tí!i ~ ~ fHHUmWl , .~'(.r~ ~T ;r ... l" ii!j :;.~('\~ ~.;';</w:t>
      </w:r>
    </w:p>
    <w:p>
      <w:r>
        <w:t>~r· ""</w:t>
      </w:r>
    </w:p>
    <w:p>
      <w:r>
        <w:t>ª~i~F:.~,t~~ç~ &gt; 1llllllIIlllll!</w:t>
      </w:r>
    </w:p>
    <w:p>
      <w:r>
        <w:t>~~' ''~~;&lt;§ ''':;,3';:;' ()</w:t>
      </w:r>
    </w:p>
    <w:p>
      <w:r>
        <w:t>mUJHHWl ;::[ t _ • .........:::</w:t>
      </w:r>
    </w:p>
    <w:p>
      <w:r>
        <w:t>W~ ~~ .. • r'!" ndf" j 1 g~'i!)';; opn ~ ~ l! ~ õõ~~~J;;:'~ ~~3 fjQf~~;] ]r]</w:t>
      </w:r>
    </w:p>
    <w:p>
      <w:r>
        <w:t>~,.n ,P ;~~~~~ r~j1!</w:t>
      </w:r>
    </w:p>
    <w:p>
      <w:r>
        <w:t>~~"5~ ,c~!t "</w:t>
      </w:r>
    </w:p>
    <w:p>
      <w:r>
        <w:t>a;; ~ ~ ª~~g"i~ 2~ ~~i . - i Hln , :. --: à 9 .!&lt; ~~~"a~~ ."</w:t>
      </w:r>
    </w:p>
    <w:p>
      <w:r>
        <w:t>t:fi~ ~J ~ &amp;. tr J c. rfil! ~ Jil r iH ~ ª Wi %&amp;~&gt;l- ~,~,g:c~,,~ .,.</w:t>
      </w:r>
    </w:p>
    <w:p>
      <w:r>
        <w:t>~~~~~-a~f .;' a. ~ :j c ;:- p.</w:t>
      </w:r>
    </w:p>
    <w:p>
      <w:r>
        <w:t>~ §Õ"~-~--:S n ~ tíf!~j ~ ~:ilª[~ E tiliji6~'T~;;ª f:.~~i~~{.</w:t>
      </w:r>
    </w:p>
    <w:p>
      <w:r>
        <w:t>~~~j&lt;=' ~ !! 7- ~. ~ :</w:t>
      </w:r>
    </w:p>
    <w:p>
      <w:r>
        <w:t>~ t-á :; .. ?</w:t>
      </w:r>
    </w:p>
    <w:p>
      <w:r>
        <w:t>I, ~,~ i!</w:t>
      </w:r>
    </w:p>
    <w:p>
      <w:r>
        <w:t>3 g ~ HIIIII! I -~~}~f~1 n·~ J' ~ &gt; s: ª ":..</w:t>
      </w:r>
    </w:p>
    <w:p>
      <w:r>
        <w:t>~ ~ l ~ IIIillJll ::~~;r~~ 1'1 t~~f ~ .. ~ ;;~~f ~ J R- ~ .: ~, ;</w:t>
      </w:r>
    </w:p>
    <w:p>
      <w:r>
        <w:t>E~~~~</w:t>
      </w:r>
    </w:p>
    <w:p>
      <w:r>
        <w:t>ª§H·r,&gt; a' ~~~,;~;;</w:t>
      </w:r>
    </w:p>
    <w:p>
      <w:r>
        <w:t>~.~ rn" ::</w:t>
      </w:r>
    </w:p>
    <w:p>
      <w:r>
        <w:t>t ~ ~l ~ Ô ~:;- ~ "li: :&gt;"l '1!~[l ~ !P-i~ g i ~ [r ., "i~.</w:t>
      </w:r>
    </w:p>
    <w:p>
      <w:r>
        <w:t>~ ~ j] = -lit ~ Hi!</w:t>
      </w:r>
    </w:p>
    <w:p>
      <w:r>
        <w:t>.. :;&gt; ....</w:t>
      </w:r>
    </w:p>
    <w:p>
      <w:r>
        <w:t>.... _.</w:t>
      </w:r>
    </w:p>
    <w:p>
      <w:r>
        <w:t>t:r ;::: .... o ti}</w:t>
      </w:r>
    </w:p>
    <w:p>
      <w:r>
        <w:t>~ I · .. .•.</w:t>
      </w:r>
    </w:p>
    <w:p>
      <w:r>
        <w:br w:type="page"/>
      </w:r>
    </w:p>
    <w:p>
      <w:r>
        <w:rPr>
          <w:b/>
          <w:sz w:val="20"/>
        </w:rPr>
        <w:t>Página 40</w:t>
      </w:r>
    </w:p>
    <w:p>
      <w:r>
        <w:t>.. )"" ,(·.~,m, , .. &lt;to "",. "i"", ''''''1'''" •• .1, "'" h .. ",,,),,, i",</w:t>
      </w:r>
    </w:p>
    <w:p>
      <w:r>
        <w:t>,.,'.oh ,"A&lt; "':'''1'; "-" p&lt;xk ... "w,", "'UI l"0bl.lI,",' ,r."',,"</w:t>
      </w:r>
    </w:p>
    <w:p>
      <w:r>
        <w:t>d&lt;"""'..:o"'U1\,,,r« U C.II "" ,.",r ... ,n &amp;fL"k' ;:.,,,~ .1&lt; UIU Pu"",</w:t>
      </w:r>
    </w:p>
    <w:p>
      <w:r>
        <w:t>11' "",,,,,,·.m ,\'"b"''''''&lt;I&lt;,,,,,'&lt;m """çÓ&lt;.=mpb&lt;.,r, &lt;,"</w:t>
      </w:r>
    </w:p>
    <w:p>
      <w:r>
        <w:t>f&lt;1f.orlo" I"")' r"'!" _" ~r. '"'' ~",. T"&gt;k ,u&gt;. ~'''k ,\f", ) ,i.- CO",,,, 1"'''01,&lt;1&lt; ",I&lt;" '''H:'' c,""w,,:ur. "OI mm .~,,!Un,J,'</w:t>
      </w:r>
    </w:p>
    <w:p>
      <w:r>
        <w:t>'1"0"')""' "",or • " " ""'''&gt;~)'''' P &lt;rccp~io (prll)</w:t>
      </w:r>
    </w:p>
    <w:p>
      <w:r>
        <w:t>(:: H"f",,,1 ,de de ob..,,,",~ ° m ,',~do j " ,", .. p',,,'d .. ' d,...&lt;</w:t>
      </w:r>
    </w:p>
    <w:p>
      <w:r>
        <w:t>1I"" ""I",,,,,,,oo-r"'''''"'!'"''''''''''!&lt;'''' ''[''"'''l'"'',c&lt;,d,,,,,</w:t>
      </w:r>
    </w:p>
    <w:p>
      <w:r>
        <w:t>C~ ". J" ..,~"do ,', 1.:,,, ~\',,,,.&gt;O,-\,~'U'com ..l," 7&lt;"&lt;),,,:,,&lt;,,;. "''''I~''</w:t>
      </w:r>
    </w:p>
    <w:p>
      <w:r>
        <w:t>,.,..,..." «""H ,tl~tu·. """""""'1"";&lt; c-nP&lt;n:&lt;p&lt;i&gt;.""""'I,''''T&lt;' "".:&lt;""",~n ;.\-!'l;'&lt;I'I"u botx,,, ,1",,.,,10 o "",,,lo.</w:t>
      </w:r>
    </w:p>
    <w:p>
      <w:r>
        <w:t>Numeros de Teste .\ q" .. :~u., ,,,,,,,_&lt;,,,,,JD jo#,&gt;" ~b"e l'vJ, ",,:n ,I~</w:t>
      </w:r>
    </w:p>
    <w:p>
      <w:r>
        <w:t>",., J"f.do&lt; ',Im 'I.",· de '-\'",bu,o pau d&lt;&gt;co~",.e d. &lt; &lt;&gt;'1''' ,1&lt; "«&lt; "lf'um. w"., O _~I"bulo «".do n.L d&lt;p&lt;r.J"</w:t>
      </w:r>
    </w:p>
    <w:p>
      <w:r>
        <w:t>J. ,,""",. d. ,\"" .""ml", """ f""" ,'.i "'~" u"" T."e ,lo 1'&lt;",,",; ,'« .. ,n" ',m ""p' e"'e&lt; um Tw" d&lt; Dem .... c</w:t>
      </w:r>
    </w:p>
    <w:p>
      <w:r>
        <w:t>"1.. " " "" 1"0&lt;' '""" "'",e,,,,,, (\, ~'" P,» ;'lCO p'" "h,,,, '"</w:t>
      </w:r>
    </w:p>
    <w:p>
      <w:r>
        <w:t>fo,,,,,'ço .. "~ i:,,,". '"G'''' "m T"" J c C"""""</w:t>
      </w:r>
    </w:p>
    <w:p>
      <w:r>
        <w:t>0, " .1""",1", \ r ~ b u tn, "''''õm do 'r ,W': '''' '" " ' , m, pm , ",.:&lt;'Im .Im 1't1")""~'&lt;"'" "b li, "'~ " " '" li,,, 'V: " ",. '""</w:t>
      </w:r>
    </w:p>
    <w:p>
      <w:r>
        <w:t>lo, c n.",""" """,,-,,-,, Q ":"'''10 .1. '.'."" ~,' , """Lem"</w:t>
      </w:r>
    </w:p>
    <w:p>
      <w:r>
        <w:t>i ~,,,I;O(, ",I", d" ,~·"h"o .mlbp""do 1""'1u,"o, &lt; d .. J,,&lt;,., I"'[«n'",""m." ,,~,"l,"&lt;n'~ ,I~ ••• n'",-Io' &gt;e I~", (e.:on ~,' rm</w:t>
      </w:r>
    </w:p>
    <w:p>
      <w:r>
        <w:t>~l,n"'''''''''p ... ,."kl( '· "E=,&lt;&lt;&lt;io~-.i.'1l&lt;&lt;od&lt;T,,,,.,,,, 1"'""". ,"''' .\'"M,-,&gt;"u,n&lt;IO, del",,,,,,,bd.</w:t>
      </w:r>
    </w:p>
    <w:p>
      <w:r>
        <w:t>«"""1'"' I, .. "" 'o, tkh d~ Pc""",.gem De o nde sai um estes cumefos?</w:t>
      </w:r>
    </w:p>
    <w:p>
      <w:r>
        <w:t>.\I~''''~ "" ",,,. ,K"",le&lt; l",n'".'"k." rc!:t',d,&gt;&lt;~ ,"ohd" p'" " "o ""., ' I '~ FVj\ S clo 0 "'"'U d. "'h cu",pb" &lt; ebb"",h&gt; ",I,'''''' "".rem;,;,'" de""",,,,,·,,I,, p'" cn~cnh",o, d.</w:t>
      </w:r>
    </w:p>
    <w:p>
      <w:r>
        <w:t>I'{)I,' ,L SI' '''' I,, '! ~ P'" "'"'01&gt;,10 de máq "","" "1"'1"""""</w:t>
      </w:r>
    </w:p>
    <w:p>
      <w:r>
        <w:t>10'. "L,,,. ~cc r" ... ""',"" "" hem 'lHe ~cC'd"no, ",il:.; )0 r .n '0'1" [,n'" ,\I""""""'T,,,,,,,,</w:t>
      </w:r>
    </w:p>
    <w:p>
      <w:r>
        <w:t>O&lt;,\,~l&gt;I"&lt;&gt;,c:'cúC&lt;""'f.U"" ",,,,,,",,,,,,",,,, , ,,,,,.),I, {~, ,, ,u:.. y K,: :,'I,~hu,,,j~) n~d&lt; K é "ú'o,J, COOIVW ,~J"</w:t>
      </w:r>
    </w:p>
    <w:p>
      <w:r>
        <w:t>\'~h",,&lt; I' ,_" &lt;&gt;p",dod. JCle.ili&gt;---"i"" ''''''''&gt;;"if=.m 1''''''', q&gt;;&lt;o,,-.,lol&lt;,.d, ,-\u,),,_,ol)()l!)('\ \1 'c d."", e",,:.oJ,,(1D)</w:t>
      </w:r>
    </w:p>
    <w:p>
      <w:r>
        <w:t>1:,,, I't-"'."~&lt;""I';&lt; ""'"' ",nt '_- '",n"Job,oJ.F"t ... ~, .. "", :'",,,,,...,.,,, ~""P''''''' r"l 11. '''flI I"',d ..... ~l&lt; !,_" P ,i« ....</w:t>
      </w:r>
    </w:p>
    <w:p>
      <w:r>
        <w:t>.\rnbu',,', ~! I)". l\~l&lt;-!&lt;&gt; e ))0 """' d"",m do O!""""</w:t>
      </w:r>
    </w:p>
    <w:p>
      <w:r>
        <w:t>""no" &gt;&lt; 1""11., .. ",,,,,&lt; '''''l&lt; ""'~,,""'''' ""'" , ~c&lt;.,...JlI&lt;1 . ~&lt;</w:t>
      </w:r>
    </w:p>
    <w:p>
      <w:r>
        <w:t>,,,~I .. ,...,,:.·' h".,p'r.co,,,..l',, O,·,,.. '-'''''1.'''' ~'r&gt;&lt;ol~" """'l "&lt;tc,,,. ;·~,,,,·,,,",I, ..</w:t>
      </w:r>
    </w:p>
    <w:p>
      <w:r>
        <w:t>«f'" ,I~ 1"'0 ,\&lt; "",. ~!c",;,o ''',"''e'''' '" "'&lt;, &lt;lO ". t" ", (,'('{}, (." ' LJ« .10, I~DC ,</w:t>
      </w:r>
    </w:p>
    <w:p>
      <w:r>
        <w:t>T.heh de V. lo.e. de AI"hulos q "</w:t>
      </w:r>
    </w:p>
    <w:p>
      <w:r>
        <w:t>'c " "</w:t>
      </w:r>
    </w:p>
    <w:p>
      <w:r>
        <w:t>"' " ..</w:t>
      </w:r>
    </w:p>
    <w:p>
      <w:r>
        <w:t>"</w:t>
      </w:r>
    </w:p>
    <w:p>
      <w:r>
        <w:t>"</w:t>
      </w:r>
    </w:p>
    <w:p>
      <w:r>
        <w:t>"</w:t>
      </w:r>
    </w:p>
    <w:p>
      <w:r>
        <w:t>", ' I ,8 "</w:t>
      </w:r>
    </w:p>
    <w:p>
      <w:r>
        <w:t>C' u " "</w:t>
      </w:r>
    </w:p>
    <w:p>
      <w:r>
        <w:t>'"</w:t>
      </w:r>
    </w:p>
    <w:p>
      <w:r>
        <w:t>n " , n "</w:t>
      </w:r>
    </w:p>
    <w:p>
      <w:r>
        <w:t>4C " , " "</w:t>
      </w:r>
    </w:p>
    <w:p>
      <w:r>
        <w:t>"" "</w:t>
      </w:r>
    </w:p>
    <w:p>
      <w:r>
        <w:t>LI\Il&lt;l •. , "</w:t>
      </w:r>
    </w:p>
    <w:p>
      <w:r>
        <w:t>"</w:t>
      </w:r>
    </w:p>
    <w:p>
      <w:r>
        <w:t>" " ..</w:t>
      </w:r>
    </w:p>
    <w:p>
      <w:r>
        <w:t>'"</w:t>
      </w:r>
    </w:p>
    <w:p>
      <w:r>
        <w:t>,~ '"</w:t>
      </w:r>
    </w:p>
    <w:p>
      <w:r>
        <w:t>'~,,, "',"</w:t>
      </w:r>
    </w:p>
    <w:p>
      <w:r>
        <w:t>,m, ur"</w:t>
      </w:r>
    </w:p>
    <w:p>
      <w:r>
        <w:t>" , '",' ~,.</w:t>
      </w:r>
    </w:p>
    <w:p>
      <w:r>
        <w:t>"</w:t>
      </w:r>
    </w:p>
    <w:p>
      <w:r>
        <w:t>"</w:t>
      </w:r>
    </w:p>
    <w:p>
      <w:r>
        <w:t>""</w:t>
      </w:r>
    </w:p>
    <w:p>
      <w:r>
        <w:t>"', H, ~ ~ "</w:t>
      </w:r>
    </w:p>
    <w:p>
      <w:r>
        <w:t>"</w:t>
      </w:r>
    </w:p>
    <w:p>
      <w:r>
        <w:t>~ \ · C ., ,&gt; , 71« ., , , ,-".</w:t>
      </w:r>
    </w:p>
    <w:p>
      <w:r>
        <w:t>.,\ '"</w:t>
      </w:r>
    </w:p>
    <w:p>
      <w:r>
        <w:t>"-"</w:t>
      </w:r>
    </w:p>
    <w:p>
      <w:r>
        <w:t>'1'0 ."</w:t>
      </w:r>
    </w:p>
    <w:p>
      <w:r>
        <w:t>',:o.</w:t>
      </w:r>
    </w:p>
    <w:p>
      <w:r>
        <w:t>,,~, ,,;</w:t>
      </w:r>
    </w:p>
    <w:p>
      <w:r>
        <w:t>"</w:t>
      </w:r>
    </w:p>
    <w:p>
      <w:r>
        <w:t>,,,,,., '''"" ", 'll ,'"AI "</w:t>
      </w:r>
    </w:p>
    <w:p>
      <w:r>
        <w:t>,,"</w:t>
      </w:r>
    </w:p>
    <w:p>
      <w:r>
        <w:t>" '"</w:t>
      </w:r>
    </w:p>
    <w:p>
      <w:r>
        <w:t>\' " "</w:t>
      </w:r>
    </w:p>
    <w:p>
      <w:r>
        <w:t>" "</w:t>
      </w:r>
    </w:p>
    <w:p>
      <w:r>
        <w:t>êi f,,, ' ''',m , ,,, .</w:t>
      </w:r>
    </w:p>
    <w:p>
      <w:r>
        <w:t>"c. ,, "</w:t>
      </w:r>
    </w:p>
    <w:p>
      <w:r>
        <w:t>&gt; , "", ", o!&gt;' ~</w:t>
      </w:r>
    </w:p>
    <w:p>
      <w:r>
        <w:br w:type="page"/>
      </w:r>
    </w:p>
    <w:p>
      <w:r>
        <w:rPr>
          <w:b/>
          <w:sz w:val="20"/>
        </w:rPr>
        <w:t>Página 41</w:t>
      </w:r>
    </w:p>
    <w:p>
      <w:r>
        <w:t>Advog~do F..ú«m ~"&gt;'-' ... d&lt; ,.I"~" n,,. ~u'" "'" aJ",I' ,J" poJ, ''''''. "", "" I~,""h , ,j" ·II~T'\·_\S. 8" '""'''''' ,,, Ih",,,,!;,,",</w:t>
      </w:r>
    </w:p>
    <w:p>
      <w:r>
        <w:t>'io ~,lvog."I". &lt;"","",;,;" .. , "" ~.1l" «: "-"",oJ,,, &lt;lo .1r.UI:O' (o",,-,e,-,,," pt"hl." ... ,I. ,,' .. ,k '~'n,I,. nu ,I",,,,~ el,,1 &lt;""01</w:t>
      </w:r>
    </w:p>
    <w:p>
      <w:r>
        <w:t>,'e"-"",,,,= •• 'n.r.ho.o"o""""'",,,,, '-!""., I'c",," "'''''1'' uh"" d.-",o. '''"''0 .,,'" &lt;m ou .... ~I'."'l.~ .. ~ "'I'I""~,,,,,</w:t>
      </w:r>
    </w:p>
    <w:p>
      <w:r>
        <w:t>Advog.do '!" .. n'b''1uclro C;"."" II"d.o"l'ti",,,,,,,, •. ,,,,~l"</w:t>
      </w:r>
    </w:p>
    <w:p>
      <w:r>
        <w:t>' :,".d .. l'd, ..</w:t>
      </w:r>
    </w:p>
    <w:p>
      <w:r>
        <w:t>Pedei..,., ,;HO, UI'", .... " ,I(f'.). Cii·", ", ,:C,i""", I",,,',, 'n'.··"</w:t>
      </w:r>
    </w:p>
    <w:p>
      <w:r>
        <w:t>Ou,;, .. :1-11'/.), M""I",J, ,.", (h.""rfM,'J6'''' 21('., 1""",.,,1&gt;_1</w:t>
      </w:r>
    </w:p>
    <w:p>
      <w:r>
        <w:t>~J" ;&gt;(])'o;',-"ep,,,"u,..:, :n"/:",],,. \l.f.'" lI .. ",,",,,,, ~()%)</w:t>
      </w:r>
    </w:p>
    <w:p>
      <w:r>
        <w:t>.~ r rl ",,,, ",,,,.,,,,,,· (0"""0,2 ~ Ct''''~'~~'~''~':L~:I1fU'W''''''&lt;''' ''. 2:0 l"~ dI' I'&lt;'ri"'."</w:t>
      </w:r>
    </w:p>
    <w:p>
      <w:r>
        <w:t>.1 l't·rf&lt;-Wo" ,\,,,,,( ... ,,,,~l ,7&lt;1\';, 11,d."",,:;u'I.:, ( ... ; .. ,~(( _n""".b""</w:t>
      </w:r>
    </w:p>
    <w:p>
      <w:r>
        <w:t>1(I'/,U1;o~',liN •. H,;"t" H/.,' ,t",,~,", \(f:!~I""","f.U W%), r ':I "r""".J\~ ;', ju;.",,,,, ·1,1 ..... N,,,,,,, :~I'/" 1 .. (Im :l'J'/,).M "~ puL":I.,~"",,,,l';,"·''''' ;&gt;i'I'/, l"tJIrL&gt;:l.., . .,2(I'1 .;. ~"t&lt;.'*i~ ":!,.,,</w:t>
      </w:r>
    </w:p>
    <w:p>
      <w:r>
        <w:t>J&lt;i,,,I,,,X),--'.ll&lt;O\-,,,oo'l"q '\1''';'''0'''''''''''''0; (;,,,,,.,,,., í_I\Ibt~" .. I, R" "'"'' 2</w:t>
      </w:r>
    </w:p>
    <w:p>
      <w:r>
        <w:t>Anliqlllrio , &lt;li &gt;U"'lWI., I&gt;.b ,,&gt;&lt;i .... ,,' ,11." &lt;0." "I",.), .. ,,"~ .. , ~ oho ....... ,.&lt; ,,,.&gt;~ ,.,m,!"'"</w:t>
      </w:r>
    </w:p>
    <w:p>
      <w:r>
        <w:t>d~V.""'''.I ,,", "",h ..... ,.,.."g oh,..,,, • .,...-",I"''''''~''4~''''''I .. ,,,"~ .. ";ru,,,,,,,,,,,,",,, ... ,I&lt;''''"l\'''''''P-I •</w:t>
      </w:r>
    </w:p>
    <w:p>
      <w:r>
        <w:t>• ,,,,,0)., 1"'.,,,,,-,.. ..,tiq ....... ~, .. l.,j"I~_,m ""'" ""~'h"I~''''''U' eo'&lt;tr; do !'.'''''"4 ,I. l .. lIk 0&lt;, ~;u, &lt;k """",, ","",lo •• u,,, 0"</w:t>
      </w:r>
    </w:p>
    <w:p>
      <w:r>
        <w:t>I~" J&gt;,d«",n ,k"O'l,,"h .... plou.;&lt;\&lt; .... " 1 .... -. .~. ""~'IOldo ... h ... 'I'ltf"'"$'"'''"'".''' .. ro,l'''t,,,'''''''"',,,,,,'''' .. ,,,·.''' .... em lodo 0""".\0. O' .. , .... ',.;'.'.I.~'HC'" "m' ,,,k,I,-,,,,,,,,,,,,I&lt;</w:t>
      </w:r>
    </w:p>
    <w:p>
      <w:r>
        <w:t>"""f'&lt;\c" ... bdo.''','''&amp;',,j.JC.,U'''.h..I,''...,n''' ... d&gt;.~''''''' .. ,</w:t>
      </w:r>
    </w:p>
    <w:p>
      <w:r>
        <w:t>Arqlleólogo E";".,n doi&lt; up'" L;.,;.;&lt;&gt;.&amp; .. "I""ók,/:'-', ..... ,tudIo..."</w:t>
      </w:r>
    </w:p>
    <w:p>
      <w:r>
        <w:t>e ,,. "I"""' ,.,-' ""',~ c'"'l"dh ~"",I.",,. .... 10-,.'" ",&lt;I .. rUI&lt; d&lt; r&lt;"I'"'". e .. &gt;-lo;:..:.;"o '''~' '' '''-lIç.lo do, ... 1 ... ,10.&lt; ",!" •• ~i'8' tu •. ""'!~"'''O o. c.px"I"Il' "'" ,""'po ,c.li .. ,n o ··u."'lh"</w:t>
      </w:r>
    </w:p>
    <w:p>
      <w:r>
        <w:t>,,,,,,"' :"'"" 0" "&lt;"""~o"',, Q Pe....,n'r.&lt;m ln&lt;lwuJon&lt;o),.\I g&lt;I'" .... 'p.,.~"lt''' "" 1""t&gt;cÍn.w, /lO' IU_",OU Qu .... ' 01~ dad" &amp;overtU,,,,,,,w,, ""1"""'&lt;&gt; '~'"'''' "" :",,,d.·j,,l,,,, 1""</w:t>
      </w:r>
    </w:p>
    <w:p>
      <w:r>
        <w:t>... Ik&lt;-I"n"'~''''''I''''''''''''''' I A'quc6lo80 "''",o: lp,.do Al'lim",..,,,,,·,,,,,. l?Jp" de Pu .. '"</w:t>
      </w:r>
    </w:p>
    <w:p>
      <w:r>
        <w:t>l'orki ... , .~,,".{, ~:~ "H01 ~r, Hl'i,), .-\",, 1; ,.,·'1&lt;. ,h, OlJi,'lv. lO'/., c,;".·"' (,"o'''&lt;&gt;p,&gt;IOW' 2O'/~ ,\,~u",k,r.o' 51'1"/", F,ln .. ,r"</w:t>
      </w:r>
    </w:p>
    <w:p>
      <w:r>
        <w:t>1Il';,. Gt"p'",fi, 20cA I "",:.",,, óV'I •• l~ l""""a ~r!,. ~(o&lt;,oI "</w:t>
      </w:r>
    </w:p>
    <w:p>
      <w:r>
        <w:t>, g" Io-l" Tcolop».20'/.). p,IIsin".ç"" 2lJ%, lh 'l,,, ... !!J,,,,,,, ~.\ ,,, 'f:O!~</w:t>
      </w:r>
    </w:p>
    <w:p>
      <w:r>
        <w:t>Al"""V'a"l(''',~' H,b);N"', 'l.</w:t>
      </w:r>
    </w:p>
    <w:p>
      <w:r>
        <w:t>Arf ista Um .",.t, [X'd, ot: u,n """, ,&gt;:""1"", , &lt;,""It",. d"'l&lt;;"j.</w:t>
      </w:r>
    </w:p>
    <w:p>
      <w:r>
        <w:t>·""'l",ü,Ii" .. crn " 'CI"Ir"""'".",.n ,""""".ft;,,," I""OUl »n" ~,n" m""o""ildo&lt;k 1&gt;o&lt;"bj]~l&gt;.I",'l"C p',&lt;km.." (.pJ"</w:t>
      </w:r>
    </w:p>
    <w:p>
      <w:r>
        <w:t>r ... l., ''''1",.1' ,..dQri:~ l'&lt;""''''!'~''' """," ","',,, " ,""m~' "''''</w:t>
      </w:r>
    </w:p>
    <w:p>
      <w:r>
        <w:t>'O"' -1"."'"'\''''' o" "'I&gt;O"ÇÓC' ( c,,,d,,,&lt;,,, ,,,,';!. gt"tc tI"t ,em .. , "",,"&lt;ndu , .• "", .-."nl" .. '.</w:t>
      </w:r>
    </w:p>
    <w:p>
      <w:r>
        <w:t>CU".&gt;: I pl d, '~P';"'Q~"''' ''!'' 1611 P"- ,lo I'«ki.</w:t>
      </w:r>
    </w:p>
    <w:p>
      <w:r>
        <w:t>Pulei,,' ,Ine. (Atu,ção 511";0, C'''k.~ ,lo ,I"., 111:'0). I»,f.,,~ ,)!,~,,,.&amp;CI~ ;O:Wo). l!tiq"' .... Vl':'. ~[''''r"l~o (l!l"I'''''</w:t>
      </w:r>
    </w:p>
    <w:p>
      <w:r>
        <w:t>~I!%. 1,"1''''&lt;'''''''' W' •. LihoJ 30"'.)</w:t>
      </w:r>
    </w:p>
    <w:p>
      <w:r>
        <w:t>Apnm""mc"' .... ' (~".",,,, 2 A";,,. de Ci,~o Anliquifln C",.", 11"'0.1&lt; '-\I''''''o''',"~"ro,~I''L,I&lt; 1'&lt;-";""</w:t>
      </w:r>
    </w:p>
    <w:p>
      <w:r>
        <w:t>Cu."" ~ rlS,de AI"''''O'''"&lt;:"T1t,~ l'J\)I"~ .J,·l'&lt;-ri&lt;""</w:t>
      </w:r>
    </w:p>
    <w:p>
      <w:r>
        <w:t>f' .. ki.,· .~."n .. i. (D,.", Zlr,.,~. ~"c.(A",",,;o m%.C,n l'od&lt;i. "A""'i.-\J·l'.Lel""' 1(1'·.;. ,\" ... "I,·()Io,.."" "")';'"</w:t>
      </w:r>
    </w:p>
    <w:p>
      <w:r>
        <w:t>li, U~/" D.,,(. 2\1%. /I",io,,,,,,,,, í.(I.' •. 1"",,,,,,,-,,,,,.</w:t>
      </w:r>
    </w:p>
    <w:p>
      <w:r>
        <w:t>C.' h',;",:'(.~ •. ""'1"'b,',,, lm'.M'1'''''9!'' 1 ..... ',.1).·,'"", j{W~ I1 M",j""j, 2&lt;'"/_. P«,,,,,I'j!II,,d,, ' r ~,,). C.,,,u~,W·'" j(/', ••</w:t>
      </w:r>
    </w:p>
    <w:p>
      <w:r>
        <w:t>H~""n. 10'/.""",\\",,, ",F~ I!"".ru ;0,1: ., ,.,tcl,,",,2"'f'-~ Ii"f.&gt;c~ (M"I"i"g&lt;m 1;1'/,). I%y'''''' 11)"'1". H.p"",,,</w:t>
      </w:r>
    </w:p>
    <w:p>
      <w:r>
        <w:t>IC'&gt;kri. 1,~ "l" 1',I;.j G...,'I·'&lt;) -II~~, N,'~,,,,,,, '" (I ... ",." ,~, 4(1'10;'.</w:t>
      </w:r>
    </w:p>
    <w:p>
      <w:r>
        <w:t>I' '''.' ,."10,,,"'" ·I(rl, • .-~, ""'''' .. ", 4&lt;1%. ~!."jl'"l,ç'" (I''''!,.''",</w:t>
      </w:r>
    </w:p>
    <w:p>
      <w:r>
        <w:t>1""I'"",!lm"·"'f.,··,r"lJ'i.</w:t>
      </w:r>
    </w:p>
    <w:p>
      <w:r>
        <w:t>100.-·,.I",I''''''''''''W'',)</w:t>
      </w:r>
    </w:p>
    <w:p>
      <w:r>
        <w:t>I .'C'C""C ·"C '''C"C'''~ ''C '''=''C'':''':</w:t>
      </w:r>
    </w:p>
    <w:p>
      <w:r>
        <w:t>"':''':'·=':':··C'':''':":' ___ -1 ,I!"""""",.", .. " ('no,,,,,,, 2_</w:t>
      </w:r>
    </w:p>
    <w:p>
      <w:r>
        <w:br w:type="page"/>
      </w:r>
    </w:p>
    <w:p>
      <w:r>
        <w:rPr>
          <w:b/>
          <w:sz w:val="20"/>
        </w:rPr>
        <w:t>Página 42</w:t>
      </w:r>
    </w:p>
    <w:p>
      <w:r>
        <w:t>Artista Marcial !;m",i""m." ... ld",·", .. "..",.;".""d.·,,,,nl .. ,c· Da:!</w:t>
      </w:r>
    </w:p>
    <w:p>
      <w:r>
        <w:t>!em "i'~f&gt;" ,.,,,,l&gt;\l&lt;bJ,, .I. ,onp ,n,,,,",,,, .. m";. "",I,,~ id"</w:t>
      </w:r>
    </w:p>
    <w:p>
      <w:r>
        <w:t>,i&lt;&gt; "''''''.]o&gt;&lt;h '1 ", """n·l"lo, Ai ",.Do, la'J"'" &lt; 1(,,,'1\ Fu_ "", ~at",r&lt;&gt;. ~."I&lt;", ,kU,,,. do "u,,,, ",,&gt;&lt;J,bd&gt;&lt;lç. \1&gt;'"</w:t>
      </w:r>
    </w:p>
    <w:p>
      <w:r>
        <w:t>d&lt;~ fQl,.-. .. ,,, "-"'&lt;-w&gt;.lo "]UnJo Indo; co"",l!e (I G' : IA OI;: .\RTF$ ~HRU.\IS "" n,,,,",., F'~'~:1:</w:t>
      </w:r>
    </w:p>
    <w:p>
      <w:r>
        <w:t>L',n ."",. 1''U,t'uJ$O'''' ,'"",. I"'k&gt; m&lt;no. ",c •• '1IW'''' """,'I"&gt;&lt;woc"'"pl&lt;U&gt;c""""".«&gt;nC"' .... I&gt;.á,.k""</w:t>
      </w:r>
    </w:p>
    <w:p>
      <w:r>
        <w:t>~"""</w:t>
      </w:r>
    </w:p>
    <w:p>
      <w:r>
        <w:t>""',. .... &lt;,"""' .. ,,.</w:t>
      </w:r>
    </w:p>
    <w:p>
      <w:r>
        <w:t>['Jc".Jo icnon'lO ,h"&lt;r.~I,,1r d. e,~,~ ""P""";"'cl h.,,,, :&lt;:&gt;&lt;1", n. n:&gt;&lt;» &lt;I.luudo,,,, F""U",",,,, como &lt;xo" 1'1o, ""'</w:t>
      </w:r>
    </w:p>
    <w:p>
      <w:r>
        <w:t>'m.-, p"'. ou &lt;-l,", .. I",,," &lt;lu 11~.J.t:,J";", m'" &lt;onhcOO.,., n ..</w:t>
      </w:r>
    </w:p>
    <w:p>
      <w:r>
        <w:t>,-OCo po&lt;ic '-';'1',';.10, pau 'lu.llq"., "u'", .mh Lul.d"r de Judo . CU81O,.1 l'''&lt;le _"p,~"M''''t'I''''. 12&lt;)p,~ d. P.";m</w:t>
      </w:r>
    </w:p>
    <w:p>
      <w:r>
        <w:t>P~.ki •• _\,,&lt;, \1·":·, .... 0'".1,;) .".l/ ~~' •. I,.wb.&gt;o .. :!O~" C,&lt;n'l c,., (F':Q&gt;olJ. :Ir,"). Td""M' (J.op""" lê,':.;.</w:t>
      </w:r>
    </w:p>
    <w:p>
      <w:r>
        <w:t>Ap'''l&gt;O,,,uU"nto., ("",",,,,, J. I'nn'o, 1-1."',,,,,,7 1'0"'''' H.tÓic"" ~P'" "j".j</w:t>
      </w:r>
    </w:p>
    <w:p>
      <w:r>
        <w:t>Lut.d", de lIoxe 1 ""'.'''' ' \ I'''.!''""P'''.'"''''''''&gt;!,'' 00 J&gt;" d, P.,i",',</w:t>
      </w:r>
    </w:p>
    <w:p>
      <w:r>
        <w:t>I' .. ,!ci .. -",,,·,A,,«,.,,{J~,,(.)'i1J/5'J .</w:t>
      </w:r>
    </w:p>
    <w:p>
      <w:r>
        <w:t>.</w:t>
      </w:r>
    </w:p>
    <w:p>
      <w:r>
        <w:t>IIpnmo'"''&lt;r''''' CO"''''''.\, 1'0""" Ik«l"",-I 1'0""" Ilo,óico. 4lwllni,'ol</w:t>
      </w:r>
    </w:p>
    <w:p>
      <w:r>
        <w:t>I Lu"dor de To&lt; K"'on-Do ~::,3 ,~:~:&lt;v:!~:~,71:';':~,:,j~S~~;,~..m I: ~'".</w:t>
      </w:r>
    </w:p>
    <w:p>
      <w:r>
        <w:t>c"""",.(I'oI" Qfut~,,)</w:t>
      </w:r>
    </w:p>
    <w:p>
      <w:r>
        <w:t>III'.i",,, ... m~ ,, ,, .. · Conu,~, .\.l'&lt;ln'", H."""". I.</w:t>
      </w:r>
    </w:p>
    <w:p>
      <w:r>
        <w:t>Pom0" ' k,óico •. "I I"" "i.,-I Lubdor de KU"I! FlI CO""' 11'''&amp; Al'n'~O&lt;a!""""\ 1(,0,; p .... d" 1\-", ...</w:t>
      </w:r>
    </w:p>
    <w:p>
      <w:r>
        <w:t>I'ctjd.~ .~,t&lt;.~ un:,,,,, (~~ .. """"nlode KW'g h) ',AlJ &gt;O •• \"")",,.,:?()' "CIi-n, .... (J'...,."r,., :::O)~~l. ("'"&lt;i.,, l',,~</w:t>
      </w:r>
    </w:p>
    <w:p>
      <w:r>
        <w:t>1»&lt;1 .. :.-I.'~I"""'''' 3IJ'" r),i K,.nl1f.''I.' i\ptihl"~.m~"',,., (~""&gt;m. J. r""" 111""",0' l</w:t>
      </w:r>
    </w:p>
    <w:p>
      <w:r>
        <w:t>1',-"",,, t letÓio", '1"',,";,&lt;1 Luud". de K"~I( c.u."" "1''' d&lt;'\l'n","~,m.,,,,~ 12&lt;11'"</w:t>
      </w:r>
    </w:p>
    <w:p>
      <w:r>
        <w:t>(I, 1"";'-",.</w:t>
      </w:r>
    </w:p>
    <w:p>
      <w:r>
        <w:t>.</w:t>
      </w:r>
    </w:p>
    <w:p>
      <w:r>
        <w:t>. I I'&lt;-rie",' .1"" ,\1"&lt;":" (K .... ,&lt;) '&gt;0/.'Il. ,\, ,,,1"«&gt;$ l(),,~ ( .1</w:t>
      </w:r>
    </w:p>
    <w:p>
      <w:r>
        <w:t>"''',,''' (hlo"lro. 2&lt;1-:--.). 1,1,,,,,,.&lt;&gt; 0'1""'''' 1(1'/.\ "l"imot.",«&lt;,,,,, C"O,,,,,, 3.1',,,,,,,, 11""",00 J</w:t>
      </w:r>
    </w:p>
    <w:p>
      <w:r>
        <w:t>,1'0"'0' I k,ói&lt;o" :1 1"" "il'&lt;l</w:t>
      </w:r>
    </w:p>
    <w:p>
      <w:r>
        <w:br w:type="page"/>
      </w:r>
    </w:p>
    <w:p>
      <w:r>
        <w:rPr>
          <w:b/>
          <w:sz w:val="20"/>
        </w:rPr>
        <w:t>Página 43</w:t>
      </w:r>
    </w:p>
    <w:p>
      <w:r>
        <w:t>C olecionador C",",o ° p,op"" ,,,,,,,. li. ohz, "m ,,,1.'&lt; ~""d", &lt;kJ,.;, ",.</w:t>
      </w:r>
    </w:p>
    <w:p>
      <w:r>
        <w:t>,~d.! "</w:t>
      </w:r>
    </w:p>
    <w:p>
      <w:r>
        <w:t>",,",, ~ .. ml".""~' umdo'c""''',,'"' "I""~' O~1"·" I~"</w:t>
      </w:r>
    </w:p>
    <w:p>
      <w:r>
        <w:t>,,1,,&lt;I"'l'&lt;""o,~, cI .. ".d"v.k" "" ..... """Ip',",ol&lt;' .,,;.0, ,",o G"' =,""' ,I"l"""' ."".d., I"" ",,~, &lt;Il"C ,le., 1'"," '"</w:t>
      </w:r>
    </w:p>
    <w:p>
      <w:r>
        <w:t>'&lt;'-,~'..,n",l"t •• ~u&lt;:" d&lt;,,,,"',,,,&lt;,",,O I'~"on&gt;f&lt;~"k I :,(f'\'.-\~ e";'" , ... &lt;1&lt; oh,., de.I1&lt;', ,rt~{o"" ,,4&gt;..,..," &lt;O""", I"" •• ""00,</w:t>
      </w:r>
    </w:p>
    <w:p>
      <w:r>
        <w:t>\ino, ~~ MOi'" p,,,,,,,,,,,J&gt;&lt;I', ob;o ..... "'''"'''''' ,..10., .,.~" a,</w:t>
      </w:r>
    </w:p>
    <w:p>
      <w:r>
        <w:t>'l.,,,,,dúf,,,""outro' OS·.,u,o""P(»".,.dc I '1"''''"'''',.d&lt;;"I' ..... '''t&lt;c, •••</w:t>
      </w:r>
    </w:p>
    <w:p>
      <w:r>
        <w:t>,lo, •• " J&lt; .co,"" com • ,rrp""i"u. o " .. m ... ,ho d. &lt;01",. '~uc,'</w:t>
      </w:r>
    </w:p>
    <w:p>
      <w:r>
        <w:t>Colc,;on.dor I Cu,"" 4 ", .. de Ap,~n""m"""~ 1 ')" IH de fl&lt;.ri&lt;.,..</w:t>
      </w:r>
    </w:p>
    <w:p>
      <w:r>
        <w:t>Pcri";"" ',tM (~" .,u"" "I""dc Colod., ;00,." ~\"'~'1'" ,k ObjdMSú'io.üiC(",(ll,,,,,,,, h~,,~ hk, "Co, ",""'.,G«'fl"~ n. }~",;., !h"</w:t>
      </w:r>
    </w:p>
    <w:p>
      <w:r>
        <w:t>, ,~, ,Vf,-.I.i«u'UI,30'/. :" 1:,),,10&lt;01:'" 4:fi l'-cE,.;i"&lt;;i" 1l.!Y,,,,:u 41:%), l', ,,,.u,,,,/ lnl"""i:"'i''''\&lt;l"'</w:t>
      </w:r>
    </w:p>
    <w:p>
      <w:r>
        <w:t>Ap,;,,"o .. m,n'oo, 1l,tllol&lt;C'? H.,"\I«,,,4 ~ Cr;mJ "OSo Ih P,,,o"'),;&lt;,,,c,úmnosopod, ""</w:t>
      </w:r>
    </w:p>
    <w:p>
      <w:r>
        <w:t>uml.~,I.,.""I" " ,, ' .</w:t>
      </w:r>
    </w:p>
    <w:p>
      <w:r>
        <w:t>'''&amp;''''0 «lo d"'f,"" "O'., ,,, I"''''''')' 0«01"",,,,,,,, cO'"''', ~,ndm" OU"" ."" '0' ("" I"" "',","or , "''', d, "" .. . )" ... , &lt;1 ..</w:t>
      </w:r>
    </w:p>
    <w:p>
      <w:r>
        <w:t>",,), P" .l ",~, ""i"I",,,,, "" ~"",l" lh .. ,.", bo,,,,,&lt;,,, l"ÕP&lt;lO 0" ço,no ,ool,,,,,do pot .. !~~m tipo de p."o.;;n,J." 1&gt;""0,,, gen, w ..... m"~" ';&lt;&gt;J'm&lt;u"~&lt;" l'd, 1~,li,,,,, •• ,;.~ '"''1''' cn</w:t>
      </w:r>
    </w:p>
    <w:p>
      <w:r>
        <w:t>,·oh;!!". &lt;ffi "",Ú""to. &lt;"''I 0',\"" z,n&amp;"o. de ,,,',,',n,", ""</w:t>
      </w:r>
    </w:p>
    <w:p>
      <w:r>
        <w:t>"O""'&lt;"'1&gt;""i""I., l.,dTlo « &gt;tilo 8"unn)</w:t>
      </w:r>
    </w:p>
    <w:p>
      <w:r>
        <w:t>Cu .. o: 2 pl~ de .\pl~no"m&lt;.~'", )&lt;)0) I"~ "" 1\ oi,,.</w:t>
      </w:r>
    </w:p>
    <w:p>
      <w:r>
        <w:t>r.rió~" ""lm, .. ~ ,,'., ~n"I'I"!Llh,, :\O,.,;.. ~" .... :1', ..... 1''',,,,,</w:t>
      </w:r>
    </w:p>
    <w:p>
      <w:r>
        <w:t>.3&lt;)·': •. -\\"&lt;.lu,1o&lt;l&lt; Ohj&lt;',,, SO",. C"nufu~,,,,n lO·/ .. c.;,""</w:t>
      </w:r>
    </w:p>
    <w:p>
      <w:r>
        <w:t>., ~''''' 10'1." Cond,&gt;;!o.joF'~ o.,t""" 2I.!':' .. i,;0C\lW']ff ".</w:t>
      </w:r>
    </w:p>
    <w:p>
      <w:r>
        <w:t>E,.'!X'''. :.\c.. .. .,h .. "'. 21''' .. F: ••• b, :lO.J'! .,;. hh,f ..... ça., ':,:1" ~,</w:t>
      </w:r>
    </w:p>
    <w:p>
      <w:r>
        <w:t>J'''''''·.,bd&lt; }Ç",. M .... pul2&lt;;lo a .. bt.o:lO" .. ~ú.w w..J.</w:t>
      </w:r>
    </w:p>
    <w:p>
      <w:r>
        <w:t>'~,"" ",",,,Ic h-&lt;:b.Jv, .. 4"</w:t>
      </w:r>
    </w:p>
    <w:p>
      <w:r>
        <w:t>',oc .. ~.Io(lb,s.n~. :'11'1.).</w:t>
      </w:r>
    </w:p>
    <w:p>
      <w:r>
        <w:t>Pe"",,;,,,,b,,"o,:&gt;ci,,2I1 Apnrno,"""nto. C.",,.to. 2,Po,.to. Huôo,o. I</w:t>
      </w:r>
    </w:p>
    <w:p>
      <w:r>
        <w:t>Po .. ,,,,H,,,,\õ,,,,, !1"""i, ... 1 C unlub'ftdi&lt;l' C,,"o, '&gt;pt3 do .~!,,,,r.~,,,~,,,!o, lOO I'I ~ J. P.","</w:t>
      </w:r>
    </w:p>
    <w:p>
      <w:r>
        <w:t>p.,ída" ;''''01. 4&lt;1',,,. ~ .. h.~d" "</w:t>
      </w:r>
    </w:p>
    <w:p>
      <w:r>
        <w:t>"f~ ... Yr' , _~",l".;.o ,I&lt; (}lJic"" .!fY .. ,_ Ci'''';'' (DUÜlO IC" :. ('''''''''''' .1&lt;)' .... hi,,· fic.~lo .111/,. \í."'i"h\"" (In""'&gt;so&lt;6ri., :&gt;VI., lo"m;&lt;hçlo</w:t>
      </w:r>
    </w:p>
    <w:p>
      <w:r>
        <w:t>2i':', ,\hc h, . :J'io), :-;&lt;~i.,.io (lJ.'f" "l., 4"',,)</w:t>
      </w:r>
    </w:p>
    <w:p>
      <w:r>
        <w:t>"P,imo ... m"""", ,\""".10 ~ "I&gt;', ?, I I «",so,3.C",".","2 Detetive Particular</w:t>
      </w:r>
    </w:p>
    <w:p>
      <w:r>
        <w:t>1.:,,, d"",w p,,"&lt;"""''; ..,n 1"0""'''",': ""n' .... J~ f&gt;O' p'''''''' P'" p,,,'","''',,;os d, ",,","'K'~ ;''' ~,,,Jm,n,, eX""</w:t>
      </w:r>
    </w:p>
    <w:p>
      <w:r>
        <w:t>""', d,.,,!"P,"~~ &lt;;plOn,~&lt;m ""in" .i.1l. 'Uil'&lt;'" d~ .. I"~,';,,,, "u</w:t>
      </w:r>
    </w:p>
    <w:p>
      <w:r>
        <w:t>,i'~""" '"" ,,,'o' m.;. t""", çoro" "m. 'U'~l" d. ,oubo, ""''''~''",o" ",~"""",,) , O.d"&lt;n.,,, 1""",&lt;0"'''' ço&gt;"'''un&gt;</w:t>
      </w:r>
    </w:p>
    <w:p>
      <w:r>
        <w:t>&gt;&lt; ",~".I, ,,,,,.,,, 4:""" do&gt; &lt;.I"''''. ",., r".mcnlc «cu • .", &lt;&gt; ,.,,,cl ... ,,,n""i..&lt;:,,</w:t>
      </w:r>
    </w:p>
    <w:p>
      <w:r>
        <w:t>'"" e um d", LI&gt; ~"" ",,' 'lWO' hn~.bd, Je""vo.\-"'·II&lt; 0"'" &lt;&gt; ooh&lt;Ol,-tn.C'll, f'O" "" ""'''lHe .. ", COL""" &lt;01Tl 00&gt;"""</w:t>
      </w:r>
    </w:p>
    <w:p>
      <w:r>
        <w:t>cinc"".""'~ _\'"''''',''''~'''u .... .-Jo,1C1b&gt;m"'b&gt; ... "'~'"" \[, • .J,., d&lt;T,",,,~</w:t>
      </w:r>
    </w:p>
    <w:p>
      <w:r>
        <w:t>D ctcliv~ P u t i~ul .. r Cu,"": '; l"~ de .·.p""lO&lt;'-"''''''o, 19(1 pt." k I ... ri,-".</w:t>
      </w:r>
    </w:p>
    <w:p>
      <w:r>
        <w:t>Pori&lt;U. R",,,,,,.,., .lI,~!" I~ ""lo :\0:1. '~.\muJil!w. lif ~ Cihci&gt;,</w:t>
      </w:r>
    </w:p>
    <w:p>
      <w:r>
        <w:t>:0;,";'" 2"":, Coo.K!-,,;.io 30'/0. l)",,,&lt;:o 3(""" F«"", VI%.</w:t>
      </w:r>
    </w:p>
    <w:p>
      <w:r>
        <w:t>Fúi!inçiio .KI';' •• \:.rupullcio(w""rug;IÓ';" :!ir!,. [,ui,null· ""X/~ !,~_~, ';'1';,). ~""',"'"&lt;; "'" r .... l".d,,"'-, 'IW~-';&lt;J'IXi</w:t>
      </w:r>
    </w:p>
    <w:p>
      <w:r>
        <w:t>",lD (fu'g&gt;o,~, :'Y'.) .. P~"!,,;,,/ l,,,,,,i~,,, fu _\()o/, Aprimoram e",,,,, _ \~n" d~ For I. C.",,.,,,.. J.l'01\:&lt;&gt;' 11,0</w:t>
      </w:r>
    </w:p>
    <w:p>
      <w:r>
        <w:t>,,,,,,,,,2 Ponto' 11.,,,,;,,,,,. 2p,,,n;,,'d Escritor 1.:0' e~ ',~t'" ",,'nIvHc '''''' " ",1,,,,,,. .. ,,. .. 1 ",,,,,,""« .. ""10,</w:t>
      </w:r>
    </w:p>
    <w:p>
      <w:r>
        <w:t>"m "'" ,&gt;&lt;""'-l";'''' 1"""</w:t>
      </w:r>
    </w:p>
    <w:p>
      <w:r>
        <w:t>",,,hi&lt;,mç'o d, "'"' lO."Io" o 'lCttlOf dls&lt;.ico &lt;00 ,\',,,,,n,,&gt;o d" Tk L\'~S r&lt;"P"" ",b", m'''''1r'&gt; .• ni&lt;"&gt;</w:t>
      </w:r>
    </w:p>
    <w:p>
      <w:r>
        <w:t>,1""";"'''"'&lt;'''i &gt;li '''' '. ~'"'"",qwlq''''''''',,, ,,,,,, ,,,,~c'l&gt;o,,,,</w:t>
      </w:r>
    </w:p>
    <w:p>
      <w:r>
        <w:t>1.;"; !O.""' cO!\:&gt;to rrui, juoto com o ,oI",ru'''ll: E",,,,,,u. ,;.o ..,~.h""!"'I·"",.";,.",~,,,&lt; io} .. b</w:t>
      </w:r>
    </w:p>
    <w:p>
      <w:r>
        <w:t>E« rilor Cu",'" 21''' de " ,p~-""o,.meo"" 19IJ I"~ d. P""" ..</w:t>
      </w:r>
    </w:p>
    <w:p>
      <w:r>
        <w:t>Pericia • . 1.:os(C';:n", d • . ~,,&lt; ' ~" ~jo-l()·:,). 0::.&lt;0,,:, ..</w:t>
      </w:r>
    </w:p>
    <w:p>
      <w:r>
        <w:t>~""""". 3l,""\.O""I,&gt;;io ~,~ F"'i'1Ct&gt; W:~. [doo:ou.(Idi """ :-.;, .. ".., ·N'--;). ~!.onpc!&gt;.;iou :1ml'''' .... ~''' ~'"o). Pr ..</w:t>
      </w:r>
    </w:p>
    <w:p>
      <w:r>
        <w:t>'l""lik,=:i;?c&gt;ow.-~=oIh • ..,d&gt;.dw.""" .. Pmuu&lt;"", ....,.,..&lt; .. 1&gt; ",'"" "',"'" o=nk&gt;l:mS&lt;".3 &gt;Ct; tnb2li'to.</w:t>
      </w:r>
    </w:p>
    <w:p>
      <w:r>
        <w:t>"prinH""""'''''''' I!ih""·"'" 3. 0"' .. "" 1 Explorador 1,;,,, explondo, p!ofi,":oul podo ",1,.11", ". ",~h.</w:t>
      </w:r>
    </w:p>
    <w:p>
      <w:r>
        <w:t>o'i""'o"I"&gt;&lt;Í'&lt; (Na,;"",,1 Gcog rafic, 1);'''''''''1)' CI,.,,,,el. &lt;t(',)</w:t>
      </w:r>
    </w:p>
    <w:p>
      <w:r>
        <w:t>"I' 1""0:0"'" "e &lt;Jgum oO\!rn p"ro"".1dor, l'h,ic=o,,!o. '1&lt;''' !u· bd,,,;' "'" 'Qr_d&lt; ",",lu m &lt;""'" ],,,mOM li c,"":t</w:t>
      </w:r>
    </w:p>
    <w:p>
      <w:r>
        <w:t>\ ''"i .. .., 00"''''"''''''=''' c podem "" """"" ... &lt;1,,, ,,," "1"</w:t>
      </w:r>
    </w:p>
    <w:p>
      <w:r>
        <w:t>6&lt;., a,á ",ó'pu", e p&lt;ngo&gt;a.l d. T", .. , &lt;&gt;l'k",»&lt;io C""1!U~ "'".</w:t>
      </w:r>
    </w:p>
    <w:p>
      <w:r>
        <w:t>I'~" '''''~''', rw;'" ,, &lt;k , p.é c",lombi"", ",' &lt;'~"'"e&lt; ,,,,,,,I.,,,,</w:t>
      </w:r>
    </w:p>
    <w:p>
      <w:r>
        <w:t>&lt;;!C!w!&gt;e,,", ", .. \r.ik,</w:t>
      </w:r>
    </w:p>
    <w:p>
      <w:r>
        <w:br w:type="page"/>
      </w:r>
    </w:p>
    <w:p>
      <w:r>
        <w:rPr>
          <w:b/>
          <w:sz w:val="20"/>
        </w:rPr>
        <w:t>Página 44</w:t>
      </w:r>
    </w:p>
    <w:p>
      <w:r>
        <w:t>Explondo.</w:t>
      </w:r>
    </w:p>
    <w:p>
      <w:r>
        <w:t>c""',,, 51~' de .\p,,'n"· ' "'&lt;~'" _"'Xl!,', do I'&lt;,k"</w:t>
      </w:r>
    </w:p>
    <w:p>
      <w:r>
        <w:t>PC"r; .. ' 1{&lt;""i\'&lt;,,,:~~,n,lk lH'".I'w., .='-',-'1_!', ~m",ll l h"</w:t>
      </w:r>
    </w:p>
    <w:p>
      <w:r>
        <w:t>,lW&lt;, _"I" iJ'&lt;&gt;",!,.uh. -\"''-';. ('011&lt;1''',-", _1..,. •. ('--'&lt;"ci.!,</w:t>
      </w:r>
    </w:p>
    <w:p>
      <w:r>
        <w:t>(llot"iíuu 10",. i Ic~"h ,~n 1(1'1., 'K,k,!-" lO' ,),ConJ,.,,,,, :l&lt;Y .. F,.-,,,,, :N"" F"'l""".' ('\~'"U'mo ~r-,' •. A\'T'IIH)</w:t>
      </w:r>
    </w:p>
    <w:p>
      <w:r>
        <w:t>20"'" ''''I';nZ(~,.;,. Fm,;\od:IdOY'.R."",.,21, ,s.~,,&lt;.</w:t>
      </w:r>
    </w:p>
    <w:p>
      <w:r>
        <w:t>'-;\'&lt;nci.o (I',.j., W'., Apr;"""",,.,...n",,,_ .&gt;.rm" ,io r.~&gt;2, Co.".,o&gt; 1.11.00. ...... 'f""</w:t>
      </w:r>
    </w:p>
    <w:p>
      <w:r>
        <w:t>p"t&lt;&gt;cin&gt;o):!.,"""mllo,,&gt;t&lt;&gt;,,2 l'on'o.l l~roi&lt;"" 21w&gt;r ,oi,'d.</w:t>
      </w:r>
    </w:p>
    <w:p>
      <w:r>
        <w:t>Hacker ,'", h.d" " wn "I",,,,.b,,. e,,, "CMI.&gt;g" 1',1&lt; OOn,;" •• !lneu'p&lt;m d&lt;&gt;&lt;coml"'",tt,,,',, ~,I&lt;" l''''i'"m .. " ""h,"""'" .... , wru1&lt;'''''''''''v&gt; 1""' b"~ ,, , ,·,;"I*,,,,k "~,.,,ç •. &lt;&gt;pi&lt;&gt;nn pnoo</w:t>
      </w:r>
    </w:p>
    <w:p>
      <w:r>
        <w:t>'" ou u"-.";i,&gt;J «do. d. ' '''I''c''~ H.ch" podem '0;' oo.",h'" pdo P~''''t do &lt;~:" rlO"U</w:t>
      </w:r>
    </w:p>
    <w:p>
      <w:r>
        <w:t>""om CO&lt;llrJudo, p"" =1"" •• "v&gt;;", &lt;I,,, ... ,.~ c,,""" ~ I'" de '\I" u,,,,,,,,,,&lt; .. " ~ 350 p' • .I, l'.,ki,</w:t>
      </w:r>
    </w:p>
    <w:p>
      <w:r>
        <w:t>Pcnc;a&lt;: I' ,i""" (ll",,,,, I 11"1" ~b""" ;",, ;,iJ",(,), CoaJ",,:.o 2~"~ El",ô",,, 4ú''',.J.:''!1'',~"n" ~o"" l h , """ lW.'"j. I-" hl _ t;o&gt;"" 30%. IJ,,,,,,,,, (I ,,~1ê&gt; 4;,~", C,il""):"r" ;1)%),</w:t>
      </w:r>
    </w:p>
    <w:p>
      <w:r>
        <w:t>'~f"m ,,; , ''' ' :T'"o,","" 50%. 1 h" ,-, Si),&gt;!o. M.nut&lt;nçioS!Y':,.</w:t>
      </w:r>
    </w:p>
    <w:p>
      <w:r>
        <w:t>1"'&lt;»;&lt;." .. c10 SO-'-',), l'.oq\U •• /Jn,,&lt;,n~',,u 2i;~-,)</w:t>
      </w:r>
    </w:p>
    <w:p>
      <w:r>
        <w:t>'\1'';nlO~~m'·Mo", (',,,,,,,,,,1. 1(,, "" .... (p&lt;" IM,,].) 2 InvcslIgador dc Policia</w:t>
      </w:r>
    </w:p>
    <w:p>
      <w:r>
        <w:t>0""'«"1;.,1", ti,- I",lio;,,, o !'&lt;&gt;~&lt;,,: '&lt;-&gt;""n';,"&lt;1 r'"</w:t>
      </w:r>
    </w:p>
    <w:p>
      <w:r>
        <w:t>""."'" um &lt;"m. dc«.,b"ncl&lt;J .. u •• "t,,,., &lt; ",~""I"" .~jo "~,n,ldo,J&gt;'''' 10'"&lt;"';:'" c .. ",d", n""'I",,,,,,.,,dop&lt;&gt;' m;</w:t>
      </w:r>
    </w:p>
    <w:p>
      <w:r>
        <w:t>mmQ' ,1 .. "lh",q~&lt; 1"""'" &lt;",I"""" O oeQ,,,do. \',,-~m..,b co",""" p"""o p'" ,e",h .. "" I'n"~lr .. 1"",,« d. r"'. d.</w:t>
      </w:r>
    </w:p>
    <w:p>
      <w:r>
        <w:t>'"'ti' '''1'"'''''&lt;&gt;, "". I,,,,h,,,,, po, p"" J, ,mp""" "''' ... - '''' '1'" &gt;&lt; '~'".m """ n)nh~ciJ,,&gt;. &lt;0"''' .,""""'0. ou</w:t>
      </w:r>
    </w:p>
    <w:p>
      <w:r>
        <w:t>"",~e;"o&lt;d. t&gt;&lt;"o .. (.,."",,, Ift •• sti8~doT d~ Polki.</w:t>
      </w:r>
    </w:p>
    <w:p>
      <w:r>
        <w:t>C~"'~ 1p'~ h '\l'r."'''CAm.",,~ ar, 1"~ d. rei;': ..</w:t>
      </w:r>
    </w:p>
    <w:p>
      <w:r>
        <w:t>P~,i&lt; ; a. R",',,:w, \(10/., 1' .. ,,~ . 10'.-~. D.f •• 1'",..,,12&lt;""'),</w:t>
      </w:r>
    </w:p>
    <w:p>
      <w:r>
        <w:t>T""f&gt; 2tl!'lr,.$ubmetulh&gt;dofO Z,!~/ .. . \rm"j,lh" 1&lt;1'1'0, C.</w:t>
      </w:r>
    </w:p>
    <w:p>
      <w:r>
        <w:t>"'''''., (1)u-c,«&gt; 21'I.)."H.,h-l'.",l;~h,,"'" 1(1)1 .. F.bifiu_1 I'" }[I'(o, \f,nil'd.,.~ ri"",,,,,:&gt;,,.,,,, J,,',. I"t:mtd.~..,</w:t>
      </w:r>
    </w:p>
    <w:p>
      <w:r>
        <w:t>3C;'1" lmp,""""", 1ft", .\1,01" ,\'1,-',: , l"' ~F""/ Inv""g, I'"" }if'" 1'&lt;0&lt;,,'" ~f:~</w:t>
      </w:r>
    </w:p>
    <w:p>
      <w:r>
        <w:t>A~t;'"o .. ",&lt;",,,. , .\""" &lt;k I:"WJ 2. (""."". L ]''''''0' I \ f,- .Oico, ~</w:t>
      </w:r>
    </w:p>
    <w:p>
      <w:r>
        <w:t>POJl(0.!lor&lt;licru;,21"" "I,,,!</w:t>
      </w:r>
    </w:p>
    <w:p>
      <w:r>
        <w:br w:type="page"/>
      </w:r>
    </w:p>
    <w:p>
      <w:r>
        <w:rPr>
          <w:b/>
          <w:sz w:val="20"/>
        </w:rPr>
        <w:t>Página 45</w:t>
      </w:r>
    </w:p>
    <w:p>
      <w:r>
        <w:t>Jo r n ~lis t ~ U"'1"" ... I&lt;""""",,II&lt; 'H,"",,,,, .. ,,,·,,d,· I"IU.\ \~""</w:t>
      </w:r>
    </w:p>
    <w:p>
      <w:r>
        <w:t>"i, ,lo "pon'j;"o, ,oh,.· "''''''"''0'. """i"" ou (:o""</w:t>
      </w:r>
    </w:p>
    <w:p>
      <w:r>
        <w:t>",,,,,,-h&lt;;,·.,,.P'~!""',&lt;,,,".á'I'.,,,,,,,;. ,,d,,,,,,,,.,&lt;,,I.,, ,,,</w:t>
      </w:r>
    </w:p>
    <w:p>
      <w:r>
        <w:t>~'" [""n de "oua "o" f&lt;l"''' W,""</w:t>
      </w:r>
    </w:p>
    <w:p>
      <w:r>
        <w:t>JOfuJ isr.</w:t>
      </w:r>
    </w:p>
    <w:p>
      <w:r>
        <w:t>C".,,,, ;;p,~d&lt; .I""n",, .. ~&lt;"'"</w:t>
      </w:r>
    </w:p>
    <w:p>
      <w:r>
        <w:t>1'»)p'~ de !"',"'"</w:t>
      </w:r>
    </w:p>
    <w:p>
      <w:r>
        <w:t>l'eflo ... , _\n&lt;, ;(.,;"'., ... ~'''' 'lo"." Rcol,~,,,~, ". C ,1,="",,3iI':·.;,(~,uJ, ....... V •. FI"l""";'-~ &gt;.I,! •• m.{ld,</w:t>
      </w:r>
    </w:p>
    <w:p>
      <w:r>
        <w:t>, .... ~.~'" '21"., Inglô&gt; ~.) •. \11I~'" (1,,,1"'" "'''' Xr&lt;_dn ... ~,</w:t>
      </w:r>
    </w:p>
    <w:p>
      <w:r>
        <w:t>.;.-r;"~ l'&lt;'f&lt;JI'''', I",·&lt;",VX'" 1,~ A!""n'''''' ..... .., ..... Iltb"",,,,,, I.Co,""" .. :t</w:t>
      </w:r>
    </w:p>
    <w:p>
      <w:r>
        <w:t>M édico I' .&gt;l".,'.."ocul~"', .. J;,..Jo., .. ,. " .. 1",1, ... ,,,te &lt;10. r&lt;~"'"</w:t>
      </w:r>
    </w:p>
    <w:p>
      <w:r>
        <w:t>INto ",d, ,,", I""!""'~,,,,,,,,) ""(l&lt;it:&gt;.l.apd.&gt; I"'~''''''I'"' ~""",·o</w:t>
      </w:r>
    </w:p>
    <w:p>
      <w:r>
        <w:t>"m "",,,,'I'! p • .,J,;oolc "d,- O ",""",,, I'"k ~'''1J' """",,) """"</w:t>
      </w:r>
    </w:p>
    <w:p>
      <w:r>
        <w:t>".1,1'-'"''''',.]''''''''''''''''''-''''("&lt;1&gt;''''''''':'''''''''''''1''''''''''''</w:t>
      </w:r>
    </w:p>
    <w:p>
      <w:r>
        <w:t>I'IHdica I C""Q' I pl ,~ A I"" ~",,,,,l(lLt,,,.lfl(&gt; l" ~ ,i&lt;- I',,,,,·,,.</w:t>
      </w:r>
    </w:p>
    <w:p>
      <w:r>
        <w:t>, P&lt;-rid.", C"',,&lt;o, .. í,\""'"'''" $Orl" Il.,_-'!:" 5IJ"/~ !." ... ~~, .,:fl.),</w:t>
      </w:r>
    </w:p>
    <w:p>
      <w:r>
        <w:t>Corul,,,,", ~"~", Ilri'l'''''' 20"" , Me.!" i" .L «( , ~"~,, 5Q%, 1'".</w:t>
      </w:r>
    </w:p>
    <w:p>
      <w:r>
        <w:t>Ll"''&lt;&gt;' &gt;Oi;()U'ü, .W/" "'-('."" UJm o'I'",,,lid,,k 4V:")' .\1",,, P\.! ..:;,·" (f','np,,",,.l(l'/.)</w:t>
      </w:r>
    </w:p>
    <w:p>
      <w:r>
        <w:t>"J"';'''QI."",,,",,,&gt;I,I,:,,,,,,,,.,I. R.:",,,,,,.l MCTccnar io L,,,,, ... ,,,,,;,,,,, ,'onQ. ...,Io.[,ok"i'" 1"'&gt;"'" ,,, .. !..~I'-"I''''''</w:t>
      </w:r>
    </w:p>
    <w:p>
      <w:r>
        <w:t>"",.,., Gclldru, .. ,. ~""''' "" OI""" .o" ·","lmn .. 4; .... " .• ,,'_.·m, f"'='od", .. ,I"U,,,,, .. 4.,J.l''''~~'''''''' ~,,.. , .. lo .... " ............. ,....</w:t>
      </w:r>
    </w:p>
    <w:p>
      <w:r>
        <w:t>P'"""&lt;""'-"""- ,"",,,,,,,,,,,,-,,,,,,,,,, ,i,n,~';&gt;doI"U ., \i"' ·.~&gt;I'ul ft\,-"", ... h,U-""f"&lt;'-J"k~,.".""""""',""~"t.,,,,, .. _N.F ... ,,,,"</w:t>
      </w:r>
    </w:p>
    <w:p>
      <w:r>
        <w:t>('O.&lt;&gt;"" ...... n '&lt; ' ""."D,.I&lt;b I"" .' ... , .... ,,""- "~,I,,, ,~, "''''''ó''' wjo .. """"~.,. .. lo,, ",~" o ..... oudo.</w:t>
      </w:r>
    </w:p>
    <w:p>
      <w:r>
        <w:t>MCf~CGi,,,, C".,,,, 5p'~d" ~r' """'''''''''', ,11"1', ~d .. I'~",,, I'~"";b Anr..,.ok·I'o-,&amp;,,(c..:&lt;&gt;U,,·, 1~"'I"',&lt;~" .. ~.).b .</w:t>
      </w:r>
    </w:p>
    <w:p>
      <w:r>
        <w:t>, 4&lt;1/10""",,1\0'"'''' o~,,&lt; ~I " ""I 1&lt;- ',Ii).C,,,,,,II,,t"", '2i/,,0.</w:t>
      </w:r>
    </w:p>
    <w:p>
      <w:r>
        <w:t>(~~.mOY" \(~", &amp;..,,"" '};1','o.I'"I'''''''·''' "~' •. I'"I"r" ",,"</w:t>
      </w:r>
    </w:p>
    <w:p>
      <w:r>
        <w:t>:!&lt;I",'.l "fti,·jJ .. ~· .\I~," 1,1"~""lCiod,,~, ~I",I'&lt;" ?&lt;r·.~. M. '</w:t>
      </w:r>
    </w:p>
    <w:p>
      <w:r>
        <w:t>"")uI;~,,, (ln"",)I1''''''~ ~{f/,. 1"",ouJ.\.,. .')]%. ,\('010, 31';·0, L'lo .. ,,&lt;, ~.'~ '1'",,,,,, 2&gt;"1', .• ). 11;,1«"0 ~</w:t>
      </w:r>
    </w:p>
    <w:p>
      <w:r>
        <w:t>... S.,h,,,,"</w:t>
      </w:r>
    </w:p>
    <w:p>
      <w:r>
        <w:t>"&lt;,,,= :,,,,-,,11 .. "m, :W&gt; ~)o I Ap'·;mQu""·",,,.· ,\,"'" ,k 1'''11' .1. {'o .. ..,,,, 1. 1"",10,</w:t>
      </w:r>
    </w:p>
    <w:p>
      <w:r>
        <w:t>)[.,,,,,,,,,3.</w:t>
      </w:r>
    </w:p>
    <w:p>
      <w:r>
        <w:t>1'""",.I I,o ti,iN",~ l~" "',,,1 Missionário !n m",,"n'M ,,.,, [",lo ''''h1&lt;IO 1&lt;;.,,",10 ."., ,~ (o.:I&gt;</w:t>
      </w:r>
    </w:p>
    <w:p>
      <w:r>
        <w:t>~,,,l!; , t: .'''' , .. ,,,,it,,1&lt;o&lt;. r",le ", """.~&lt;,,.),.,,,,,, I,, " .. "&lt;I,,</w:t>
      </w:r>
    </w:p>
    <w:p>
      <w:r>
        <w:t>,"OI" &lt;'o n.~" &gt;"." ";00. ", .. , r.,~n\U, d.,\fü". Vmm,,,, ""'M CO',,,,,-, ,bn.", .. ,,« C&lt;~n ,,' " .. ",.,,, f",f"",l .. ,~,. """'.,,</w:t>
      </w:r>
    </w:p>
    <w:p>
      <w:r>
        <w:t>J". po:lt" ""o, """,.",,&gt;, ,,,', """',,, .• """, 1'''''-''' """I'"</w:t>
      </w:r>
    </w:p>
    <w:p>
      <w:r>
        <w:t>"'''''''''''1'«''''1''· Ml&lt;s,on.rio Cu. '0' ~ f"~ d •. Ip"'""no"~"'''- 210 PI&gt; ___ de l"'rico.</w:t>
      </w:r>
    </w:p>
    <w:p>
      <w:r>
        <w:t>rcrici,,-ü,,"',"" (:\.~ 2i/"" Filooor ... 1m' ... G"''!l'"&lt;6, 1(~; .. [;"",,.. 111',&lt;, 'lcoIOf("</w:t>
      </w:r>
    </w:p>
    <w:p>
      <w:r>
        <w:t>J(~/.). Con&lt;luç.lo :!O~'" El"~ .... "</w:t>
      </w:r>
    </w:p>
    <w:p>
      <w:r>
        <w:t>2iI"~ 1';;"'-"', {ldio"" """I .I(t~ •. ""ollu. ,~n .mom. "t.uc, nado i "'b.fio 20'/&lt;;, ~,-c,,~,Lçio&gt; ,r--'nl'" .. 4( ~· i, In'[lft,m</w:t>
      </w:r>
    </w:p>
    <w:p>
      <w:r>
        <w:t>".' IW~ I ~I,., 1 :j'/~4k"",-.. W,'Ó.lúld .. a1:,.;, .... t",· ... ..., c .... ',,,,d,,,,,,,e louI :!("9-</w:t>
      </w:r>
    </w:p>
    <w:p>
      <w:r>
        <w:t>"'I''-;"""."",·~'uo; C""lUQ' 1.R«", .. ," (I";' W&lt;V! ' P a T ap~ i c ól o go</w:t>
      </w:r>
    </w:p>
    <w:p>
      <w:r>
        <w:t>Um P'''I" ""i]''K'' c . .,,,,1. to",'mmo, '''''pli, -','co, d"</w:t>
      </w:r>
    </w:p>
    <w:p>
      <w:r>
        <w:t>1""',,10["" Apo""I, n'HhcuH' ,,,",,1.1.01, ,c"o"h«u O J;)'I".</w:t>
      </w:r>
    </w:p>
    <w:p>
      <w:r>
        <w:t>"" de I" '-'I" ;L"I",-". ""',' e'rooil-Iú;LO, lÕ'" ,. '",n"</w:t>
      </w:r>
    </w:p>
    <w:p>
      <w:r>
        <w:t>I ~ CO".</w:t>
      </w:r>
    </w:p>
    <w:p>
      <w:r>
        <w:t>,." li'''' c&lt;'m""" Um r'''''' '''gm' [&gt;oclo (&gt;fi'", ~" , ,,,,,I :&lt; ln c"n, o ",,,,,d,, ",brcn""" l de TRF;VA~ d "~' n h ' ",,' " " ,., lIg,&lt;;i,c' ,ob&lt;o &lt;&lt;',m[,,,,I,,' c'p&lt;ln',,,,,, " [,j" IO' 'I"" ., n\(,</w:t>
      </w:r>
    </w:p>
    <w:p>
      <w:r>
        <w:t>"mnho" ~o,,' d" , I':,,,, 'ck~lnc"," ou,,'"</w:t>
      </w:r>
    </w:p>
    <w:p>
      <w:r>
        <w:t>I PH.p$jc6 1o~o C""", 1 l": do ,Ip, 'mo,u""",,, 17!lr"~ d,· P,,;Ó"</w:t>
      </w:r>
    </w:p>
    <w:p>
      <w:r>
        <w:t>[','';''''''' C"''''''''iA","~'&lt;lI"!:,, 1(iY~ ,\,~,,,,J,,t?" t&lt;P, •. r .....</w:t>
      </w:r>
    </w:p>
    <w:p>
      <w:r>
        <w:t>1(-',\ Filo"",,, !ti .. " I"';';" 2I~/~ (.1";"'''' W'-.S&lt;.-.,/('I'I" lVl'~</w:t>
      </w:r>
    </w:p>
    <w:p>
      <w:r>
        <w:t>'l'&lt;"OI.-&gt;!'i-&gt; :!If'.-,), C.bril.P,,~bd,,(""ruIo:op.I Yf"-" 0 .. ,111.",,,,</w:t>
      </w:r>
    </w:p>
    <w:p>
      <w:r>
        <w:t>.1/):',:, (,,".to.&lt;;"" 2&lt;~/" I'~~.,,,,, 2&gt;"1'/0, M,mpob.,lo (F~"f"Oi' ~&gt;'.'., 1 'r""'" 20'&gt;'.), Ih&lt;J""'/ Im"""!,,,,,,,-, 1;~J~</w:t>
      </w:r>
    </w:p>
    <w:p>
      <w:r>
        <w:t>"l' .. mo",,,,~ ,, ,,,,.: COI'.""", I. R",,,,,,,, lo ProstitutA C""h"iJ. ",,,no. "poQr"'i&lt;' "",. .0nJt. do """H~O" &lt;</w:t>
      </w:r>
    </w:p>
    <w:p>
      <w:r>
        <w:t>,"nA "j,'!d;odc olor;&gt;! &lt;'" m"""" r,íon Oh3''''''' .... ft' '\o'''f'!,j d .. l, &lt;,,"OI" P"'~ ÓQ &lt;uho;' " .... I~ c [&gt;buo. CA"'" ""'1"'-' p"."j,u", r'_u, r"" r"'&lt; d. "ui,,,,., ,i&lt;- 'ooJ""o.I .... "''''-</w:t>
      </w:r>
    </w:p>
    <w:p>
      <w:r>
        <w:t>I" U"'IUU I C'Mo: 1 p,_cl&lt; ~ r"'''''"''''''''''' 170 1"" ,h'l-'c&lt;ic"</w:t>
      </w:r>
    </w:p>
    <w:p>
      <w:r>
        <w:t>I'&lt;"''''i .. , R&lt;-.-·Qh",,7.l.r,~ . ,1,00' (Unte&gt; 11)'/ •• 0,,-;, 2&lt;1'.'.) ... 1,,1,</w:t>
      </w:r>
    </w:p>
    <w:p>
      <w:r>
        <w:t>,,·'.'.1c0bi0", II~';,. ("--&lt;,,,(h."" ",r&gt;',\ ÜI",~", 1&lt;&lt;";'" ~I"''; I ''</w:t>
      </w:r>
    </w:p>
    <w:p>
      <w:r>
        <w:t>(,\"0 (F,ol' ''"' 2&lt;1"/ •• lu,)"""",." }jf/~ 1_;',,,,, ,1_". 1\1."h.</w:t>
      </w:r>
    </w:p>
    <w:p>
      <w:r>
        <w:t>I " 'I~:::~:I,'~:':,:;~~'" ,,,, ,1,0 l'or,Q I, C:",,",,,, I</w:t>
      </w:r>
    </w:p>
    <w:p>
      <w:r>
        <w:br w:type="page"/>
      </w:r>
    </w:p>
    <w:p>
      <w:r>
        <w:rPr>
          <w:b/>
          <w:sz w:val="20"/>
        </w:rPr>
        <w:t>Página 46</w:t>
      </w:r>
    </w:p>
    <w:p>
      <w:r>
        <w:t>Psiquiatra o P',~, ri""a é um médico e'J""ultt,d" oi" "'''''''''''0 do com," m&lt;"tü~ Ete p"lc ",,'"" ,".c&lt;",,,",o COI'l " &gt;üb''''',,",al</w:t>
      </w:r>
    </w:p>
    <w:p>
      <w:r>
        <w:t>." o,,",","", 1';0""'« 0&amp;\', "'''0'''-'' '1"&lt; 'c ,,,,,,",,,&gt;&amp;m com ,1;,- túrlü", «nm:n&gt; m." n' "etd,de, ",,,,,n_,e de '''0' como ]10&lt;-</w:t>
      </w:r>
    </w:p>
    <w:p>
      <w:r>
        <w:t>E",l&gt;o'" "'i" um" eSp"cül!d,dc m~,ltc.,cn,"HdG"o,~uC .p",,,,,,.r o ki, P&lt;iqu,",,,, em "'p",,,I,, "'J:" um. \&gt;O, Op&lt;;'O P'"' bili",. cri"eiu de Pe,""",w,'" &lt;_'"'PC &lt;</w:t>
      </w:r>
    </w:p>
    <w:p>
      <w:r>
        <w:t>Ps;qni. tr.</w:t>
      </w:r>
    </w:p>
    <w:p>
      <w:r>
        <w:t>Cu."" I r" ,lo .\p';,nOlaffi,,,'o,JI)(' r ,~J&lt; Poric"</w:t>
      </w:r>
    </w:p>
    <w:p>
      <w:r>
        <w:t>Penei .. , Ciênn'" (An,"'mi. 5(),%, ,\n&lt;ropologn lJ%, B", lo];', 50%, F"""Iog;' 50%, Pliw!",,). 10%;, COl'&lt;I",}&gt; X,'/" I</w:t>
      </w:r>
    </w:p>
    <w:p>
      <w:r>
        <w:t>I E rique",20''io,Mediciua (C,n"w, 3~'" P,im',''''"úCOUO' 30%, P&lt;\qu""', 4()'%), M''''l'"bç,o (Emp'''' 3i1%;</w:t>
      </w:r>
    </w:p>
    <w:p>
      <w:r>
        <w:t>Ap,,,"olammtos llJlill,&lt;x' I, R",,, ,~ ,, 7.</w:t>
      </w:r>
    </w:p>
    <w:p>
      <w:r>
        <w:t>Sold,ado É um pm fi" Jon,1 m'I;,., q'" ."" nO ,_&lt;"eito of;,;, I de um' n"ç,,' O ",H,,!,, 'oco]"</w:t>
      </w:r>
    </w:p>
    <w:p>
      <w:r>
        <w:t>"o;n","~n'o 1""' con,bto" ~"p '0, '01&gt; um, "f,ida discipl:na ,'",c",l. Pntm ~, " OI'" '1""'"' qü'"</w:t>
      </w:r>
    </w:p>
    <w:p>
      <w:r>
        <w:t>,i" ",U I";' "li ""'oh"do em gu'''' ou o,,,,flj,os com ;ni"" gQ, M''''8011O' (dcnho 01' co," ,I,. 'cu ,,,,,j";'K';' O "I'''' Jo Camp'_ rJ" J, -r""",, ""lO w,o"m com ",lrhdo, é em !&gt;ase, e'"''''ip''' dÚI"".,wm(&gt;üo P"jficoç ilfic&gt;</w:t>
      </w:r>
    </w:p>
    <w:p>
      <w:r>
        <w:t>Sold . do CU"", 2r,~ dc ·~r nmo"m«' t ,&gt;. 300I" ~ .I" P"úç;, P&lt;"ici"", .\nn&gt;&lt;ck Fq;o(esoolh,,, j eml"" com 511%), FiI'" ,!(li</w:t>
      </w:r>
    </w:p>
    <w:p>
      <w:r>
        <w:t>}O, Combate l)o~"m &lt;KIo 4U/-lO, ü'nutby" 20%, (""du_ &lt;,À' 3(t'%, R",uc", 2(j%, h plo'''''&gt;1 3D'.' .. F." ,'"'d,;\t ].f)Oic, l-,j"'-liJ""",;i&lt;, (Im;,uida.;iio 20"/,:., R .. ,u&lt;1O XI'/"Sot'''''''''''m</w:t>
      </w:r>
    </w:p>
    <w:p>
      <w:r>
        <w:t>(c;&lt;:"!h"m,,,3[f1,)</w:t>
      </w:r>
    </w:p>
    <w:p>
      <w:r>
        <w:t>'\p';mo,"",ch'os _""""do F"f," J. Co&gt;" "oo J,J'o,,'n, l!c I'on"" ]ICIÓicos: 3 por "i,,,1</w:t>
      </w:r>
    </w:p>
    <w:p>
      <w:r>
        <w:t>FOI,H E"pec;,;.</w:t>
      </w:r>
    </w:p>
    <w:p>
      <w:r>
        <w:t>.. ~ C,,,,o:) pt&gt;. J,' .-\1''''''0''''''",,0, 1001'''' de Pcdei.</w:t>
      </w:r>
    </w:p>
    <w:p>
      <w:r>
        <w:t>1'",Óç;,," Ao",' cid'&lt;&gt;@!' «"",&gt;l i&gt;&lt;, \ b"'q,,,mm :lt/o\ F,.-;; 4lli 30, &lt;sccll""u,c, A!t" l\-I"cial30/30, C"'lllfl' I:",n ?Ir" CO"</w:t>
      </w:r>
    </w:p>
    <w:p>
      <w:r>
        <w:t>d"I"o 3(1".'" E ;",,,",. 20"/0,. F'I~" ~'"</w:t>
      </w:r>
    </w:p>
    <w:p>
      <w:r>
        <w:t>, (~j~'8."lIw -&gt;n'''" "u !"""lwdi,,,,o 3ü%), hpiDS1'OS 3(f'" ,. f&lt;u",,,,t&lt;dc J()'.\ IdIo·</w:t>
      </w:r>
    </w:p>
    <w:p>
      <w:r>
        <w:t>",.s (CÔ&lt;Ilgo I-loco 20%), .\1""'1''''",,,0 0"'"',%""000 ?ú'%, ~~::~J::\~:~~.~~"'&gt;Ç', 'Xt'lo), I (.,,,&lt;~) Zi.t'o, Sob,",,""'n_11</w:t>
      </w:r>
    </w:p>
    <w:p>
      <w:r>
        <w:t>Apnm()t .• m~""" , '1"~".dC f&lt;&gt;go;' C""MO' 1,1'" .. ,,,, I k "'"W,}</w:t>
      </w:r>
    </w:p>
    <w:p>
      <w:r>
        <w:t>p"",o&lt; 11",úko.- -' ]~&gt;",,,,.d .</w:t>
      </w:r>
    </w:p>
    <w:p>
      <w:r>
        <w:t>:</w:t>
      </w:r>
    </w:p>
    <w:p>
      <w:r>
        <w:br w:type="page"/>
      </w:r>
    </w:p>
    <w:p>
      <w:r>
        <w:rPr>
          <w:b/>
          <w:sz w:val="20"/>
        </w:rPr>
        <w:t>Página 47</w:t>
      </w:r>
    </w:p>
    <w:p>
      <w:r>
        <w:t>Místicos , Ie, 'I""""</w:t>
      </w:r>
    </w:p>
    <w:p>
      <w:r>
        <w:t>'I''''''''''''''''''''''''~''.k \1..,,.,,_= 1"""'''" &lt; ,,,i·,, ....... ,. ,~, .\d ... ""., .\,,,",,,"'." (:....., ...</w:t>
      </w:r>
    </w:p>
    <w:p>
      <w:r>
        <w:t>",I ""H'''' «&lt;nm'""-,,,-., 1 ....... "'""~"'I""\(ti..){'"</w:t>
      </w:r>
    </w:p>
    <w:p>
      <w:r>
        <w:t>LC&lt;UJ .C""'Fmn. f""""".",J..,.I ~wl&lt;] .. ",,",,,,,I&lt;;,.., .nlm&gt; ,,,;.u</w:t>
      </w:r>
    </w:p>
    <w:p>
      <w:r>
        <w:t>&lt;&gt;", .... ~""_"''''';.ú.Jo'I'''''"''n'&lt;nIrt." .. ,';..,'''~'"'''''I .. '''""</w:t>
      </w:r>
    </w:p>
    <w:p>
      <w:r>
        <w:t>f:&lt;"U 'q"" d. ",,_mA ,"",,,I.&gt; &lt;oU.x &lt;...:&lt;&gt;I....;W..J .. () \1"", •• 1'-'1;"1",,.,. ,Iç.,"m ,.,.. 1\,,, .. ,&lt; rrolokm. A"·I1-.~J&lt; .... """""",.</w:t>
      </w:r>
    </w:p>
    <w:p>
      <w:r>
        <w:t>..,.nh ,,,.,,,úW.)&lt;k~I.!.'.,,.w.'I,",,I.f""" ",.,,,"' ...</w:t>
      </w:r>
    </w:p>
    <w:p>
      <w:r>
        <w:t>" ''''''&lt;.~'' ... n~"&lt;.1r.'''" ...... ,J." .. «u..,,,.,,,·&lt;''''.I,:u.</w:t>
      </w:r>
    </w:p>
    <w:p>
      <w:r>
        <w:t>"""..::,&lt;&lt;LJ,·&lt;&gt;"~,"po .",., ,I" ~"·, .. """",()u"",,,« .. m&lt;m ,IU&lt; dt"" ,mie,,, 1'.~1..,,, '&lt;I &lt;'''''''~, &lt;Qm ioTÓg"""'_ ''1,,,,,,,.</w:t>
      </w:r>
    </w:p>
    <w:p>
      <w:r>
        <w:t>'U, 0&gt;&lt;';'0"" OU "'IHC ... I"~,,, «" lo""" d •• I);&lt;.m. ,"li~"", "u P"" '''''g&gt;, 'H' ,"",,"", "'" ".d'&lt;"'''M ,~"",",d", 1'''' ",' ,.</w:t>
      </w:r>
    </w:p>
    <w:p>
      <w:r>
        <w:t>",-.. , "1"'&lt;;';', :---&lt;,,&lt; "&gt;&lt;'., 1 _~ 'o, ,I", I'c'"""'w"" , "~I,,,u ""</w:t>
      </w:r>
    </w:p>
    <w:p>
      <w:r>
        <w:t>"'\"(';' pJo,&lt;, ,,,,,,, "'. de"J. ~'" " ,,) .&lt;", ''',,''',, 0" f'&lt;"ooç",,,</w:t>
      </w:r>
    </w:p>
    <w:p>
      <w:r>
        <w:t>;" ú",ü";,;,,,''''''''''' '' ",I ..</w:t>
      </w:r>
    </w:p>
    <w:p>
      <w:r>
        <w:t>Ordem de Dagon hml"',n d",n,«;,,' ~h~", Aqua •.</w:t>
      </w:r>
    </w:p>
    <w:p>
      <w:r>
        <w:t>Fundaç:io, (',000 A,Ç, I'QI"""</w:t>
      </w:r>
    </w:p>
    <w:p>
      <w:r>
        <w:t>H",", 111,., &lt;1, 1'"1"" ", , II" .. ~.,,, \""dlu" ; I' ,, ; ~ 'lo'" ,,,,,,I":,,, Eum!,,, , 1':W.</w:t>
      </w:r>
    </w:p>
    <w:p>
      <w:r>
        <w:t>Po ... o".tid&lt;&gt;&lt;loo 0,1':0'" Nq·,","h",U, _\IxI"1 ,\11,.,,,,,.1 (-"'''' _, "',</w:t>
      </w:r>
    </w:p>
    <w:p>
      <w:r>
        <w:t>"",~" ... ",-,,,,,), II ", f,,'1.11 ,~",,,f, :1, .. &lt;1&lt; H, P [",,'«nr!).IU&gt;I&gt;&lt;"</w:t>
      </w:r>
    </w:p>
    <w:p>
      <w:r>
        <w:t>I' H~"'~rd"" ~"h",C ,,", " 1),,), .. , ~h ",n'", Ihckground o. pú"";"" \[.~'" .Iq"'" "'I" ", h;I,!,J", d&lt; J.</w:t>
      </w:r>
    </w:p>
    <w:p>
      <w:r>
        <w:t>onónlo.e hu"""o •. de",,,Je,,,c.d. D.V""" ",hulhu, p""</w:t>
      </w:r>
    </w:p>
    <w:p>
      <w:r>
        <w:t>nr'" clc",« "":'"&lt;"0', '1"&lt; ,pU. " L&gt;,I';'~"" !"'ç"m ,""</w:t>
      </w:r>
    </w:p>
    <w:p>
      <w:r>
        <w:t>ód.J".ru"J.J .. p.1,. '1(""'''''0.."."" I' .. ,r"" o ,uh.,.</w:t>
      </w:r>
    </w:p>
    <w:p>
      <w:r>
        <w:t>[h~"" f&lt;n'"ç,'" n. '''''r.' &lt;o,h,I~~.l '~~'r&gt;;~ou &gt;&lt; """,h "lO"" pel. "'~'" J, ~!«"I""""</w:t>
      </w:r>
    </w:p>
    <w:p>
      <w:r>
        <w:t>P'''' ... l.m'''' ..... d" 'oro.'n, ,I.' m"", ', ... m ,k-&gt;&lt;,,\,~h, &lt;U' w"-',, • ,:h., ,I" I'''''fi. ~q"" [""n, .. ott&lt;" "",,,,cl ... ,,,,</w:t>
      </w:r>
    </w:p>
    <w:p>
      <w:r>
        <w:t>-"'ado XIX,. O,d&lt;m ",.Ix de 1)'&amp;00, q"" ,l&lt;"",,-.j, ... ~ ,,' e",-,Io, d. \h,;;;' c • &lt;oni~ .. çlo ,1 .. &lt;"rod&gt;&lt;lu m"""'-,&gt; Jo</w:t>
      </w:r>
    </w:p>
    <w:p>
      <w:r>
        <w:t>Te"eL •. b '-i",m r"~.' ,\n"u .. n" _ui&lt;, X\'II c, ,1'"",,0&lt; , • .... ,,'-, XI X,. odem &lt;0"";:&lt;"" ,,,,,h,,, &gt;C em &gt;lf:\'&lt;" R"~' do, ttoJ"loj.,erÍjXu,.m"ri,.".</w:t>
      </w:r>
    </w:p>
    <w:p>
      <w:r>
        <w:t>Ikn!m d~, ''''''1'10', '''''lo ""to',,, ".", 'l'",e&gt; '''''''H'' P'" '" ,"",d,~" ,I" p""" 'n&gt; (;,,&lt;,,1,,. ,,, .. ,,,,, ""'''-'' ,,~n ""lO'</w:t>
      </w:r>
    </w:p>
    <w:p>
      <w:r>
        <w:t>,,,,,,,, bod,d., " " ""&gt;&lt;"""'''1'''' ," ", .. ,nl,,,,, &lt;1" &gt;&lt;",,,,,dQ G"-uh ,~-i.""" M,m'''" ,,,,,,~ "",''''0' ''', H" J''''' " " iLhJ&lt;"</w:t>
      </w:r>
    </w:p>
    <w:p>
      <w:r>
        <w:t>,,,h,',,',,,r"&lt;,9,,,,,,,n'"""''''''' I' "I&lt;r""''''''''''''!(\&gt;N\''''''i','</w:t>
      </w:r>
    </w:p>
    <w:p>
      <w:r>
        <w:t>''''.'ud''I""f,,,.d,,,,, d,, ,&gt;&lt;,e,nn ao CU"' \ ",dm&gt; é "'"'?"'" de J,,,,,t.llc..Jo. ,k ... m"' ... ,,,_ O 1""' ro...--.-n ~ S'""'de;,~eo &gt;&lt;g'""\r,ro,,, ,1" .... ""1'&lt; ......... 'I,,~</w:t>
      </w:r>
    </w:p>
    <w:p>
      <w:r>
        <w:t>""I'P &gt;q&lt;.&lt;&gt;ro?""",r.}On,,],,';&gt;uUüOO I""'&lt;mp,,",,"" do, ". "</w:t>
      </w:r>
    </w:p>
    <w:p>
      <w:r>
        <w:t>Jo.,~., ,,,,,,nl',dudt 1"--':0"'.1 'P!&lt;,_b"" •• ,.cIt"l .... e""""'"</w:t>
      </w:r>
    </w:p>
    <w:p>
      <w:r>
        <w:t>J&lt;,k~.-,,. ... '}&gt;S.&lt;oodc.udo&lt;J""u,TI"''1':''dep;&gt;" "'1'&lt;_ 1'0-1\ ~ ",liok~ :"""",dc J ",,1,,10,:, ~d. '"?,,,hum ClC""'OO ',m</w:t>
      </w:r>
    </w:p>
    <w:p>
      <w:r>
        <w:t>I'" {no mix"", &lt;lo,-, 1~"riJ.de, ,oro importJJ,Jo" "",."h'. Jd, (h ,,;,!:,,,,,, ,,,,",,,,-,dop,,,.,,.--'''''ú,,,,,,,,,,,,,,, ""1'&lt;'''' "" "p"-~"</w:t>
      </w:r>
    </w:p>
    <w:p>
      <w:r>
        <w:t>",,,t&lt; daord",,= "Ig-""~" ,"",,, ou. "m pai" o.W"" ,I" .. ,-,lo' d&lt;, ô"-,~,, fu.'\Go&lt;lli" &lt;ouo ju «', "': ,,",Ia ,,.,, id.de em &lt;ldad&lt; , ú,hl,c,1OO &lt;&gt;l '=pl-o" P",. ''''''''u,'''' J&lt; &lt;&gt;&lt;1&gt;,." &lt;1&lt;" F""" ,</w:t>
      </w:r>
    </w:p>
    <w:p>
      <w:r>
        <w:t>""",",h d"""'I""~"I""mn .. "':'-;"d, ""," d,: ~t.;;&lt;,. \t",,,,,.1&lt; .k'"</w:t>
      </w:r>
    </w:p>
    <w:p>
      <w:r>
        <w:t>,I~. ,&lt; "I"....!oo .c&gt;da sol,ticiodc '",,,,,., V,;,nó", C" çul", .'\l'"""h, c..,"'p,.,l,,,fO, 'f cl • .1", .I" 'I'c", ri"- \b,,, do Tc'mp:o, ~!&lt;s"': "-,,,,,-:t1.1 de S"'~'" .lI, ,[t&lt; (;"",I~"</w:t>
      </w:r>
    </w:p>
    <w:p>
      <w:r>
        <w:t>do. &gt;&lt;f;rcJ"" mag&lt;' S"I"om" ,I,,, iI) .. , ;;..,,,,,,,.1,, &lt;.1",,,1,,, (;",,,J, h"f&gt;Cto, do T""rI'~ \(" , ,,, d, {~"'"</w:t>
      </w:r>
    </w:p>
    <w:p>
      <w:r>
        <w:t>do Ob,", (i',,,,,,,,o do ,",,,me I "'1""'''''"'';';\',,1 Cír~ulo Intçmo' cl",oo"I,,,,,;&lt;I &lt;&gt;.</w:t>
      </w:r>
    </w:p>
    <w:p>
      <w:r>
        <w:t>Ordem de Ihgon I Cuoto, 3 pIS, ~" _"primo""",, nto, ?f)(}I"" .I, :'"ío"</w:t>
      </w:r>
    </w:p>
    <w:p>
      <w:r>
        <w:t>I'&lt;fiá"</w:t>
      </w:r>
    </w:p>
    <w:p>
      <w:r>
        <w:t>C,&lt;~o ,"U I.rh.:Hmn [("~).("in,;" I'n.I,,,I-,,(,11 ,{",,,,,.~:~/,,,'\,k.u,u,, ,l{)'</w:t>
      </w:r>
    </w:p>
    <w:p>
      <w:r>
        <w:t>__ ~. \,tl0lof''' 2(),/~ Oculc,,"o4U%, Ri,"oi, 4(),--'. Tw.ci.c..M"I(!&gt; 3()"'''' 1',,1""'&lt;&gt;("'-- ç;'; "~</w:t>
      </w:r>
    </w:p>
    <w:p>
      <w:r>
        <w:t>Imo,.,,, ,:Id:om. N.""o 3l~,'.)</w:t>
      </w:r>
    </w:p>
    <w:p>
      <w:r>
        <w:t>Ap';",o"'",~"'O&lt;' P",'cTt&lt; o\!'gIoo&lt;:', I',",,,,,d~ Fi- 1,1'""</w:t>
      </w:r>
    </w:p>
    <w:p>
      <w:r>
        <w:t>,,,,B&lt;"',;",,,1 C.minh.,. P,in~ip." ,-\!""', T,,.ru 1'"", ... ,j" F'; I</w:t>
      </w:r>
    </w:p>
    <w:p>
      <w:r>
        <w:t>1 ... ";"2";,,,.</w:t>
      </w:r>
    </w:p>
    <w:p>
      <w:r>
        <w:t>P(mt.,.d~\I~g;a 2+1,.....,.;,,,, 1''''''Q.I!~.~i«,,, I I""oi,'&lt;I Cuhi.u d. Ordem de Lhgon</w:t>
      </w:r>
    </w:p>
    <w:p>
      <w:r>
        <w:t>CU""' _I p"_ de _'.p",no'''n&lt;''',,- L161-" ,I. "'ri, ..</w:t>
      </w:r>
    </w:p>
    <w:p>
      <w:r>
        <w:t>I'~rl~;." Ad,!l' W!2i), I :'''''P''' y,j' ". Ik"i&gt;I,'« }{}'", M ",!"Io.,,,_,,,,,,, 2~'( .. C;':"'Ú, P",;'",I" ,-.\lquimo&gt; I'"</w:t>
      </w:r>
    </w:p>
    <w:p>
      <w:r>
        <w:t>,~,U"'.L~ {I)'/" Oc.ll""no 2oJ',', Ru .... ," 21'''--.), (:"c,d\&gt;\""</w:t>
      </w:r>
    </w:p>
    <w:p>
      <w:r>
        <w:t>M',D&lt;rr_&lt;iliçó&lt;,2jJ';;~ Dilfm&lt; ~j" E"" w 1&lt;)"'0,1'&lt;"1""</w:t>
      </w:r>
    </w:p>
    <w:p>
      <w:r>
        <w:t>"Zi)%,-li,""",2If"</w:t>
      </w:r>
    </w:p>
    <w:p>
      <w:r>
        <w:t>Apr;morame n,oo {',,,,,,,, J&lt; Fé I, {',"",,, 11 ... """, 1, I' "",,&lt;1&lt; ,"'oJ;'.! 1</w:t>
      </w:r>
    </w:p>
    <w:p>
      <w:r>
        <w:t>Po"'o&lt; d, r é' {+ l ,c.J.2 "i_ci, 1',,,,,,,, ! I • .-.I'"", '!""o',·,J</w:t>
      </w:r>
    </w:p>
    <w:p>
      <w:r>
        <w:br w:type="page"/>
      </w:r>
    </w:p>
    <w:p>
      <w:r>
        <w:rPr>
          <w:b/>
          <w:sz w:val="20"/>
        </w:rPr>
        <w:t>Página 48</w:t>
      </w:r>
    </w:p>
    <w:p>
      <w:r>
        <w:t>Magos Alhntcs ru"d .ç'o'~" I \( .,\&lt;1."",,,, Il.,c ,~" ... "'.</w:t>
      </w:r>
    </w:p>
    <w:p>
      <w:r>
        <w:t>,\''''çl,,' 'I" '~'I"&lt;'t ".I,,,,," '1"" kOlh.</w:t>
      </w:r>
    </w:p>
    <w:p>
      <w:r>
        <w:t>• .. 1'''''' "(l(~,,,,, l' ....... ,,,.lidA&lt;l .. P""'kl,"" (;.1"</w:t>
      </w:r>
    </w:p>
    <w:p>
      <w:r>
        <w:t>. '." .• r"",,",,~&lt;,f,;"d B. d g, &lt;&gt;u od \;1" ,,,I .. \,I.,,,iJ. [0' J"'''".h, '''' 'I""'''' Jo h'Io",'</w:t>
      </w:r>
    </w:p>
    <w:p>
      <w:r>
        <w:t>J&lt; h,u,,"'~", "'I'" h.,I,,'.n«, ,L. uJ..J..· I .. " , •• "., ,',. " .. " 1''' ""</w:t>
      </w:r>
    </w:p>
    <w:p>
      <w:r>
        <w:t>", 1;'rt&gt;,&lt;,~"k" .. ,I"'.""'.&lt;n",,,n,,,,ml.,,h""u"'" «'I'''' &lt;kI..I.Jc&lt;2c_~"},"'"." ","' .. "",,,.uloJ. &lt;.:"''''''''''1"'" ..... '' ..</w:t>
      </w:r>
    </w:p>
    <w:p>
      <w:r>
        <w:t>~".'rn-ndrt.n\.liJ .. u",." ""r,nd"b,,~ '''' ."~,,,~lm", '01'" 1"'1~,..&gt;&lt;lU'.I"'I&lt;&gt;.b, , .. '" ''''I' .... \.;0 J". ,~" '" ," "_ ,'.,,,,,.</w:t>
      </w:r>
    </w:p>
    <w:p>
      <w:r>
        <w:t>&lt; "'" J., ""~ •• m .. ' .... ' d. 1_, .. ".n" ~ • .1",., 1"'" &lt;ou' lt..u</w:t>
      </w:r>
    </w:p>
    <w:p>
      <w:r>
        <w:t>'l' 1 ..... 1 ... &lt;&gt;", ",,,,,«.l,,, .. ,,. J ••.</w:t>
      </w:r>
    </w:p>
    <w:p>
      <w:r>
        <w:t>"~'I~"",:J&lt;,,,:·~)d&lt;J.-.&lt; (),in_ ",,"'O, ..... Wó, .,,,,," ,1., ( h""". &lt; ,.,,,',&lt;m ,m ,"'".'</w:t>
      </w:r>
    </w:p>
    <w:p>
      <w:r>
        <w:t>""'"-J • .k.","'"., .. ,I"',I,,J ... · .. · 1'''·'''I,,, .. ,,,,! .. I,,,,d.;,,,,</w:t>
      </w:r>
    </w:p>
    <w:p>
      <w:r>
        <w:t>,I" I"""'"'" ,\" .. ,,,,, ,,,,'o "'" R,~". &lt; ,!, ""h,, ,,,,!,,., ,I&lt;- ~,_\~'"</w:t>
      </w:r>
    </w:p>
    <w:p>
      <w:r>
        <w:t>J',,,.n",·""p""-""'"''''l''''''' Q",nd"",·n.",,,, """"''' .. '0"&lt;""'" :,11"''''1'"""1(,,</w:t>
      </w:r>
    </w:p>
    <w:p>
      <w:r>
        <w:t>'"''''' '" .,1 .. ,,,,·, U,·".", J&lt; &lt;lCood,-, ,,' d,,, .: . ." .. ol&lt;" .. ,,",.,'</w:t>
      </w:r>
    </w:p>
    <w:p>
      <w:r>
        <w:t>J," i"'lu;'iJ",&lt;."·"",, "''''''''r,!" ,I,,,,,,,,,,,,,.,,,,, "or .. "..</w:t>
      </w:r>
    </w:p>
    <w:p>
      <w:r>
        <w:t>,·",,",'!u",, ,,,",I,I,,k d .. ,'j,,,,, 1\1'''' , ,l"c"I",,,, ,lo ,,,,, ,, "'u .. J,,. 'I" ,,&lt; ""1,,, ,"</w:t>
      </w:r>
    </w:p>
    <w:p>
      <w:r>
        <w:t>.rI""" ",i!&lt;"".,,, I'''u o. 1.i",dO' Iln"ln, " " I",,,·" d., """V, .\tL",ttd," ("'''"n,. ,\'Hc,i",' .I ,-" ".Ld.) " ",tllr,-" ,.,,,, &gt;&lt; " "</w:t>
      </w:r>
    </w:p>
    <w:p>
      <w:r>
        <w:t>"""",,,.i,·d .• Jc""""'\""'~'r"\.l 1 ,,,'e" I' I.«;,,,. u. ,I,.</w:t>
      </w:r>
    </w:p>
    <w:p>
      <w:r>
        <w:t>,,,,,,.do.), "",, " õhl'"'''' ,k ,~ " "" n ""i,,,,,,, ,k ", I',,, ..,,.</w:t>
      </w:r>
    </w:p>
    <w:p>
      <w:r>
        <w:t>_';" rÕ""·.n ."1&gt;«,, «,,,",,&lt;,,,,. 1',,,1,.10,, 'OI" "Irq"""</w:t>
      </w:r>
    </w:p>
    <w:p>
      <w:r>
        <w:t>( '0",""'" ,1&lt; .r,ct,,,,,,,,, ti"", ""'I"·'" ""., I"ode"'.&lt;&gt;!",, ','"</w:t>
      </w:r>
    </w:p>
    <w:p>
      <w:r>
        <w:t>•. , "p,IIL.Jo&gt; 1" '1, I,,,, ",' ,-l'·'''''r'. ,I., l'ai",lo """.,,,,,</w:t>
      </w:r>
    </w:p>
    <w:p>
      <w:r>
        <w:t>,1),1",.,,,, """,.,,,,. ," ' -" i\'O&lt; ,1&lt;&gt;", ""h '" .;&lt;&gt; c'r"'" d&lt; ,Ii.-,,,., .. , i ... ,. ,. .10", I", cO"d.m&lt;n'&lt;</w:t>
      </w:r>
    </w:p>
    <w:p>
      <w:r>
        <w:t>Cu " ' c" .. i, ..</w:t>
      </w:r>
    </w:p>
    <w:p>
      <w:r>
        <w:t>l' "ti "'U!,.!' ~ "" 'OU" o. '''"1:&lt;'' "'-I"'''' I:'&lt;r.'" 1""-' ""'"0""- "'" 11,""" "" ,I"",,, ,100 """r~"). I'", ,,,",,, "",""</w:t>
      </w:r>
    </w:p>
    <w:p>
      <w:r>
        <w:t>"",."""".,,,,,,,;...,,,,_,..,1'1'0,,""'''"'0",0.1&lt;,,,,,,,,,,,,,,,,,,,,,'&lt; c_h., 1"" ~I"""k".,, .\r&lt;",.,.4;- on:"' ~' ... ,,,,&lt; ~ ,oh.., , ... "</w:t>
      </w:r>
    </w:p>
    <w:p>
      <w:r>
        <w:t>bi"' .... , "oh=! .. ,\~-u", 1"-""'" ,-",n .. , 1.""", .. ,,&lt; f"'"'' ,I ,</w:t>
      </w:r>
    </w:p>
    <w:p>
      <w:r>
        <w:t>"""",.,.&lt;1100"",,,,, .J, "",xo""'rnr" ~ .. ,1,,,·,,",,, .\ ,,,.k,,, .dI,rdJ,.,,, ",' ,ite"'o, do ",,,,i,,,,,,. «r'"''''</w:t>
      </w:r>
    </w:p>
    <w:p>
      <w:r>
        <w:t>".k"",ti-"'''''&lt;''I"""",,,.·,,,, . ,,.I·,,k,lo \,1.;" ... '" ,:~, ",. .1,1" r .. ,'" ~.,.,"o JI1""""</w:t>
      </w:r>
    </w:p>
    <w:p>
      <w:r>
        <w:t>" ,,,,, ,.</w:t>
      </w:r>
    </w:p>
    <w:p>
      <w:r>
        <w:t>\,,·,h .. ·_ ....... -.. I, ,;,I .• d,' ,"" ("m"""l'''' ".,., ,~"".&lt;k'</w:t>
      </w:r>
    </w:p>
    <w:p>
      <w:r>
        <w:t>"m ,,,,,,,,,,.i .. n),,Je \1""",,, 0' ~l&lt;&gt;"" d. ,,,J.,,,,"~, ,,, "J .... dI'eI."",,,,, ." .\,~",,,,,&gt; ou ]""'r"" do. !:"~. '"</w:t>
      </w:r>
    </w:p>
    <w:p>
      <w:r>
        <w:t>:O',,,,,'' &lt; ""OH I"" du,,',' Um ",,, .. h,, , ,,,,,,, \1 '1'" \11 .. " .. ,</w:t>
      </w:r>
    </w:p>
    <w:p>
      <w:r>
        <w:t>I"'''''' ,,,,,he, "'",,''' "I""·" ,I,· I \ 1 ",,,,,,,, ,1,, ~W , "'I""'"</w:t>
      </w:r>
    </w:p>
    <w:p>
      <w:r>
        <w:t>fI"" 'Iu'·'"e. de "C~C I .",\.), ,,,.,, ,,,,J,,,,,, '·",wJ,. I~" I'Ü' ""."", OI '" ~ 01"",,-.,,1,,, (""'p'" oi.' w'''' "'1"' ''''')' c" .. ,I;;"</w:t>
      </w:r>
    </w:p>
    <w:p>
      <w:r>
        <w:t>'&gt;CM" , 'O" "''''''''. " .c" .~"", .I,,! j" ,LI" "', 11', 'L" ""' ,1'"1'''' '''</w:t>
      </w:r>
    </w:p>
    <w:p>
      <w:r>
        <w:br w:type="page"/>
      </w:r>
    </w:p>
    <w:p>
      <w:r>
        <w:rPr>
          <w:b/>
          <w:sz w:val="20"/>
        </w:rPr>
        <w:t>Página 49</w:t>
      </w:r>
    </w:p>
    <w:p>
      <w:r>
        <w:t>"""ç ''l&lt;U'''' p.m. o m'r,o, 0, .ao"",, t~I""</w:t>
      </w:r>
    </w:p>
    <w:p>
      <w:r>
        <w:t>. '"'' ""'1;" ,",n, ..</w:t>
      </w:r>
    </w:p>
    <w:p>
      <w:r>
        <w:t>" '''1'''' ,ni le'I'"",,, .. 1 r&lt;"</w:t>
      </w:r>
    </w:p>
    <w:p>
      <w:r>
        <w:t>,l~",,, ""·mil,,,. J. ", .. . • "r.",,, (~" "'-,~"'u Pt.,cn..,do,)</w:t>
      </w:r>
    </w:p>
    <w:p>
      <w:r>
        <w:t>J&gt;" .. ,ç1" u.; .. "I","~I' r""."",· , ,,I,,,,.t .. c, .. I",,.n", "" Ihn&gt;". .. ,I&gt;"; .• ,,,I.,. .,,,,, """".noNo," "" OI'."". ')'''' .1,·" ....</w:t>
      </w:r>
    </w:p>
    <w:p>
      <w:r>
        <w:t>, ..... &lt;.&lt;n.""""" O" .. , 1' .... .... ,,'" """1.10, .. 1,,, R,n, ... J.]'"</w:t>
      </w:r>
    </w:p>
    <w:p>
      <w:r>
        <w:t>"I':,m 1"" o. 00&lt;"1,,,. 'nh·'''''' .... "( .. ,' .... ~, ~ ... ,,,I,,,, ("" 10,1,,0</w:t>
      </w:r>
    </w:p>
    <w:p>
      <w:r>
        <w:t>"' ....... ",j..;,., ",w .. nl&lt; 'm)""'"'''' p''''. nnkm U. '-"" .. , ...... " .. d&lt;&gt;u &lt;,,"no,.,.k ~!"n",,,, ,'''O!' ,,.</w:t>
      </w:r>
    </w:p>
    <w:p>
      <w:r>
        <w:t>"b;",,,, mf";,.,,. 'l"e (""'"",om e,,"'I!" 1"'0 " ,,,1 .. 01 •. k ,\,t,o"oi. Qu."do~l. '(u,ul"". "'''"0. do., ",,,,,,!,,,' lU'</w:t>
      </w:r>
    </w:p>
    <w:p>
      <w:r>
        <w:t>"" .. ou.l'l,nn .. "",,"-u I,,,,,,,,,,, .. ,.,,, r''''''''1".hnd'''.I''''</w:t>
      </w:r>
    </w:p>
    <w:p>
      <w:r>
        <w:t>"~''' '&lt;&gt;O!,J'''''I'.çn-'C'''j&gt;&lt;l''''"' !C~,joo",I, h,'~",. ,U,.</w:t>
      </w:r>
    </w:p>
    <w:p>
      <w:r>
        <w:t>ti""",, .... 000", &lt;lU&lt; hol&lt;; (h .. ".Jo '1''';nl;~lo .I •• fI,.'mu ,I,,). 1,;8,." """I.~ó"" d,,,, .. ,,,,,,, ... "'.In (e .",dl ol") ... , p&lt;o~";"r" 1"'1&lt;&gt; w'~r"'~"-"""" ,1&lt; '''«0' &lt; "'" .. ,</w:t>
      </w:r>
    </w:p>
    <w:p>
      <w:r>
        <w:t>J&gt;r 'm~uoCI&gt;&lt;"k" I':""{",, Ar,c"&lt;lL&lt;.'''''''J»'w,,,~ ~I",,« Sell'm,l .. Circulo</w:t>
      </w:r>
    </w:p>
    <w:p>
      <w:r>
        <w:t>.-I,,\u,t&lt;:"~ S.,,,,, dl1 lU" ... 1',I&lt;" ofo ,Ir ·U",h ... s..I",,,,", "ri"('I&gt;&lt;</w:t>
      </w:r>
    </w:p>
    <w:p>
      <w:r>
        <w:t>T".e";",I.1 .. ",lo: r"''"J'''''''doil f&gt;:.'~ ,k&gt;O,.\~,":"",1:o ·,;"',c~[j,..</w:t>
      </w:r>
    </w:p>
    <w:p>
      <w:r>
        <w:t>.....,.,~.Iq.(jr""'.'*'i,;.l&lt;' 1-" ,,!,",&lt;kJ"_~"'.I-I&gt;!.tif~&lt; hr~",", Ci",,,I.,I I1«"'" , lo """J , ,, ,,~ ,</w:t>
      </w:r>
    </w:p>
    <w:p>
      <w:r>
        <w:t>/l-h ~". I\d'"I"</w:t>
      </w:r>
    </w:p>
    <w:p>
      <w:r>
        <w:t>em'" 3 )" ,.,k "\I" "" ,,, ,, onr"',,.IO(lI',~d, 1' ... ",;.</w:t>
      </w:r>
    </w:p>
    <w:p>
      <w:r>
        <w:t>I'(, id~.: ( ;!'.xil&gt; (I fe,h'!;"U&lt;l 3')".\,. 11 •• ,6,", .\(1'/,). I:":"ú .. , I h,,,h ,,l., (~I'I'",·".i, Zf&gt;'/" .' .. ",IoP!,' .\11'/ •. ;\,i' nd"b ',.-W,.</w:t>
      </w:r>
    </w:p>
    <w:p>
      <w:r>
        <w:t>OCIllú",'", 4t1'/ •• R" ,,,,,, .\ r)~'~ T""n" d,M.!\,,, ~ r \"i,), 1:::, 1" .....</w:t>
      </w:r>
    </w:p>
    <w:p>
      <w:r>
        <w:t>I c~;N" ,,\, .. ,.W'h)</w:t>
      </w:r>
    </w:p>
    <w:p>
      <w:r>
        <w:t>Ap,j,"",~u,&lt; """, Pod.·,,, Mi~",,,,1. I',,n,,'. H.,.'.i&lt;,., 1 C",ninlt"" I'"f&lt;",~" Ág.'.l. Tem. ~pjmu", p"",,,~ d~ F~, 11</w:t>
      </w:r>
    </w:p>
    <w:p>
      <w:r>
        <w:t>·I':oo.I/",,,rlo ... l'o:oI&lt; .. Mo"!!,,, Rot_ ... o'i ....... M&gt;j::&lt;IO 11Il, ........</w:t>
      </w:r>
    </w:p>
    <w:p>
      <w:r>
        <w:t>P,,,,"oç1o 4 rnJ.-\ C,h~"",&gt;é&lt;.uI" "V.lu:..</w:t>
      </w:r>
    </w:p>
    <w:p>
      <w:r>
        <w:t>(·&lt; ...,. ,~l~I~,k o; 1\.1 .. ", .. ,\1&gt;&lt;,';&lt;\ No&lt;'. ·I .... '; .. ""!. .. S",,}O»O tI.,,,,,,. $.io v,.,1ro, SI" I'nu. (b~~i&lt;o.). I «~",,,Io D.V,,,,,,</w:t>
      </w:r>
    </w:p>
    <w:p>
      <w:r>
        <w:t>~ 60. hoii"i\'lo, B,,,,,,,II.: ... I'; ("'''' '1&lt;0'''' .,,.).</w:t>
      </w:r>
    </w:p>
    <w:p>
      <w:r>
        <w:t>H •• c,M .. \i""o,T"iI,,~ I;'''''1''' "" ""çl o. \f"'I,,&lt;/d._I· ... ....,..c"',,'\o&lt;u.\""~</w:t>
      </w:r>
    </w:p>
    <w:p>
      <w:r>
        <w:t>B. 'ksrouad O. m.r,""~,,&lt;"";" u"', &amp;,,,,,,",,,,, alli&lt;,&gt;lo ,lo V,,,,.,,t,</w:t>
      </w:r>
    </w:p>
    <w:p>
      <w:r>
        <w:t>"''lO"",,,,",, d,,,';p'~"&lt; ,1&lt;. \'&gt;.~,,,h. "''' ""~" ",,,, ... lil~" J.</w:t>
      </w:r>
    </w:p>
    <w:p>
      <w:r>
        <w:t>('o"';.~'" «&gt;ou '"no muJh~, ,nq, .. 1 .-11"'" J. !,n,,~'o ,lo- "'"</w:t>
      </w:r>
    </w:p>
    <w:p>
      <w:r>
        <w:t>I"'. Y'm .. h "p"""""" ..: I&gt;&lt;"S""." (",", I",,,,,,, •. p""&lt;It,,I.</w:t>
      </w:r>
    </w:p>
    <w:p>
      <w:r>
        <w:t>d"" '''io, d, Gi,!'oc J. P" "I 4 "".&lt; ,,,:-. fill,,,, Q.'",lo r&lt;t,,,,.-\o,, , ...... ,,1"; .. , ,,,,,,1.,,,,,,,,, Y,n'eoh , ~, hso</w:t>
      </w:r>
    </w:p>
    <w:p>
      <w:r>
        <w:t>~ "&lt;" ""J&lt;: I: ",,,, , ",,,'to'. ~".," ''''I roll"" &lt; .... )'.' .. n'. "'''''n.n ,,..</w:t>
      </w:r>
    </w:p>
    <w:p>
      <w:r>
        <w:t>OI' p,;,-,le;c".~'o(., •. '. n' ,,!('lnd. V.b"", 0, "~' ~«&gt;f .... ;,""</w:t>
      </w:r>
    </w:p>
    <w:p>
      <w:r>
        <w:t>I",ri~ , I"" "'~"'1,,,,t(,,,.c, d, !;-.. ""'"</w:t>
      </w:r>
    </w:p>
    <w:p>
      <w:r>
        <w:t>"''f'", .. n I"'''' " \':gno c ",,,m.,,,,,- ,\!o,;!b "''' ,,,' hlt, do Ú,"', l),.,do &lt;n" ,~ "" ~,,~-",.,d, V'me.h """I"" &lt;&gt;1"""",,.0 l&lt;,.,,1oo</w:t>
      </w:r>
    </w:p>
    <w:p>
      <w:r>
        <w:t>",,;0.01,1 id..J, ol,Po_,"'; .... IoS .. n&lt;l.-...... Ioo ... """,t.'."&gt;&lt;l .... .L, np~ ·1'''''(;I'''' =~, .. &lt;&gt;-'".''Cl'&lt;, .. T"tr ..</w:t>
      </w:r>
    </w:p>
    <w:p>
      <w:r>
        <w:t>Do.. J&lt;,.".,I&lt;m.mw.",,,,,, I"'" Hom .. "",," t .... ",.,m"'UI ""</w:t>
      </w:r>
    </w:p>
    <w:p>
      <w:r>
        <w:t>, ...... ti.',...&lt;Io,.If1ryo,I,"''"",qu1&gt;&lt; ,'".,;c,'"" .. '-I&gt;Ó&lt;.m'''''',k</w:t>
      </w:r>
    </w:p>
    <w:p>
      <w:r>
        <w:t>~"'p&lt;.o fi,;',,,,1, (;ru;,,,,.. "' .... '" d&lt;. (,,,,"'~k .. f'Olosi(&gt; .. ,1, .....</w:t>
      </w:r>
    </w:p>
    <w:p>
      <w:r>
        <w:t>'1'" ,klTo ... "". ,.l'gol".k ~fu", ... &lt;k:uo r. .... d. h" &lt; dI&gt; (O!\""</w:t>
      </w:r>
    </w:p>
    <w:p>
      <w:r>
        <w:t>",.~,,'; .. ,n, r&lt;1izi.lo:o ""'J..,. """""r",&gt;oI nn lo,peno R..o.""</w:t>
      </w:r>
    </w:p>
    <w:p>
      <w:r>
        <w:t>C.,.ucristiu&lt; ~"~",·d,;"";l'O&gt;''-o"",ob,,I'~'~' ' ocdõ.uodo&lt;k '" ",.,· .... lic po:&gt;d-= """~"".</w:t>
      </w:r>
    </w:p>
    <w:p>
      <w:r>
        <w:t>&lt;tpiu""'~."r,.. J!.o'.., .... n P"-1tf:&gt;.J."~&lt;-""0c&gt; .. ·; .. ,,,,",,,,,,</w:t>
      </w:r>
    </w:p>
    <w:p>
      <w:r>
        <w:t>• \ J'l"'"~" ,In I(~,w&lt;u"""ro, f&lt;»:&gt;oh ... " .I'-Lo. Ru .. ,...." .......</w:t>
      </w:r>
    </w:p>
    <w:p>
      <w:r>
        <w:t>"'''''I~''·' ~'" 1'l",,1o p&gt;&lt;&lt;e ]&gt;&lt;1", ao ,..,. .... ~,';,,,,,,.,, "", .. fi"".</w:t>
      </w:r>
    </w:p>
    <w:p>
      <w:r>
        <w:t>'r'" b ...... "'"'" "ma = Iu ii AoritUt&lt;L!do: "Ii,oc. (p&lt;&gt;' "',,,. nO"",</w:t>
      </w:r>
    </w:p>
    <w:p>
      <w:r>
        <w:t>R&lt;,,,,~,",.·,lO) . F""", ol"que de"",,,,,k,,,,,,, U .. , .... , .... t.&lt;~,"'</w:t>
      </w:r>
    </w:p>
    <w:p>
      <w:r>
        <w:t>"". i pi",,,,,,. ~"" Ir,,~, " ,kJ&lt;obu"&lt;e"lO' c J" .. ""lto.; .... ", ,</w:t>
      </w:r>
    </w:p>
    <w:p>
      <w:r>
        <w:t>'"", d;&gt;&lt; .1.- "";C. [O""", do;.t. ... qi ~ .. I"""'&gt;''''' 1', ....</w:t>
      </w:r>
    </w:p>
    <w:p>
      <w:r>
        <w:t>1;0' ;"'''J,,,»d&lt;;'',, e "",,,\,,,,,J,,,,,,.,,,,, ~Iili,,,", "" J . hh~ ; ,</w:t>
      </w:r>
    </w:p>
    <w:p>
      <w:r>
        <w:t>J "~' ,t"" j,l" , " '" &lt;11&lt;'.""'''''. 'IU.d,,,' c '"",nç,;", e "" p,or .. "</w:t>
      </w:r>
    </w:p>
    <w:p>
      <w:r>
        <w:t>"u ,,,.,,, .... ,""v"h-id", o .. , " ",", ,,1;.00''', (\,,,,,1"'""1,,.", ,I","</w:t>
      </w:r>
    </w:p>
    <w:p>
      <w:r>
        <w:t>(""I'r"" ó E,,,,,,, ,te Y.n .. ,j, ,,,lQ ,&gt;.&lt;lo 'T.' mo; •• r",:t&lt;I&gt;I Cra".</w:t>
      </w:r>
    </w:p>
    <w:p>
      <w:r>
        <w:t>h", o,d.", F""'" 'I""" 'sr"u •. '\p"' .• \d .. "~" ,,, .-Ini,"</w:t>
      </w:r>
    </w:p>
    <w:p>
      <w:r>
        <w:t>"?o .h.~ .n ",,!ca ,). ""'"0 ""0' ~ ""da S"'" P("tc,~" (",,,I,,,,, d,n''' ' '' ~''o;""" ele&gt; "''''''''''''001. ""I'm U", ""'-'0"''''1''''</w:t>
      </w:r>
    </w:p>
    <w:p>
      <w:r>
        <w:t>'''" "."ii .. d ~ PC' um , ~,,~O d. !V"" "'-'1"-"'" O .cf' « '1"",,,,,1</w:t>
      </w:r>
    </w:p>
    <w:p>
      <w:r>
        <w:t>I'" ~,,, Ç ü "'"'' lln&gt;Ic» ,I. g"u in" .. ",., 0, l\iru"'; tk po. ... y. ... " &gt;lo li'''I,I" . mllH" ' ... nclh.",c'</w:t>
      </w:r>
    </w:p>
    <w:p>
      <w:r>
        <w:t>&gt;" b,~"n" de ~~o ,,,.o,, o. ~~"" m,;, ,I"" po" '''''' """'''''' &lt;,,'" "~,,,., do</w:t>
      </w:r>
    </w:p>
    <w:p>
      <w:r>
        <w:t>Cid,,!" do &lt;","" .niN P"""''''~'c C"l":trc .. C. q' .. nd""'&lt;\ft&lt;m.</w:t>
      </w:r>
    </w:p>
    <w:p>
      <w:r>
        <w:t>pod&gt;," "',. &gt;t, chom,de&lt; »01" ' 0;0. ""';1"""'"</w:t>
      </w:r>
    </w:p>
    <w:p>
      <w:r>
        <w:t>(;;",,,10 Ex''''''O. _'II',.".I",.l"jc;&gt;&lt;J&lt;,,,,,, ~""', ,,,,,.$ .. cnlo</w:t>
      </w:r>
    </w:p>
    <w:p>
      <w:r>
        <w:t>: •. .-II"""'lo,r,o[ ....</w:t>
      </w:r>
    </w:p>
    <w:p>
      <w:r>
        <w:t>f':i'cuk&gt; &lt;),,,, I'.of"a. __ nulo,,,,,,, '"'" n;ino&lt;~. de 2.\ An;.us r.",oo, 3 p,s, &lt;k Ap"","""'",,,,o, 210 r"- do 1"."",,-.</w:t>
      </w:r>
    </w:p>
    <w:p>
      <w:r>
        <w:t>r~rki~&gt; .. .,,.. ...... ~ .. P."un4O" ... ).G&lt;nuo&lt;(lJclb..h"""</w:t>
      </w:r>
    </w:p>
    <w:p>
      <w:r>
        <w:t>l(I"i .. Ei"o",»;",·fm~.»l.).Cil:olu&gt;,",ca*i&gt;.(~ nu, 2(1%. """'''''''''''''0'''-''/0, o.:.d"-"..,-i()'/~ R,!lliIO .lt!%).</w:t>
      </w:r>
    </w:p>
    <w:p>
      <w:r>
        <w:t>IWq"" :ro'/ .. r...'~n _'O"4.r",gt~,,, Sn;«1I:IQ.</w:t>
      </w:r>
    </w:p>
    <w:p>
      <w:r>
        <w:t>Ap';mD""'co'o", P,,,Iç,,,,M"'iIico.2.l',,,,\O,,1.- I&lt;é I. P.-".</w:t>
      </w:r>
    </w:p>
    <w:p>
      <w:r>
        <w:t>"",,(0,&amp;&lt;0:,, 1 &lt;:o",i"Io". r,d~ ,;J o", A~~ •. I~.,.</w:t>
      </w:r>
    </w:p>
    <w:p>
      <w:r>
        <w:t>I l 'Q,,,,,, ,f,,I'&lt;' I ~ I "-.d.d,,,&lt;~;Yl:i~ Po .. 'o. &lt;lc .\Ia!!,"·? - ! I"'·";'cl.</w:t>
      </w:r>
    </w:p>
    <w:p>
      <w:r>
        <w:t>1'''"'0' H~,I.ko., ! ''''''oh-ol</w:t>
      </w:r>
    </w:p>
    <w:p>
      <w:r>
        <w:br w:type="page"/>
      </w:r>
    </w:p>
    <w:p>
      <w:r>
        <w:rPr>
          <w:b/>
          <w:sz w:val="20"/>
        </w:rPr>
        <w:t>Página 50</w:t>
      </w:r>
    </w:p>
    <w:p>
      <w:r>
        <w:t>l'rof cu~ c"",,: II"~ ,k \I'~"'''f;"n''n,,,, ,,11)1'" &lt;le 1'&lt;",,,, Perícj., .,\""([), .. ,,nl..,c 1"0"".,. lI ~'&lt;';.C';'.~ "" (1 1, ,h.I,,· mo t:(;, I h·,i,~ •. 1.,..· •. '1""1",,. '10.:',.:. ,:.:,,, '" r,,~IY ... h&lt;</w:t>
      </w:r>
    </w:p>
    <w:p>
      <w:r>
        <w:t>\lq,W'''''.).l'.· .. _'h"ok&gt;". :lJ';' . J. r~ .. ·"mCn'...,. :~~ ".' ~'"I</w:t>
      </w:r>
    </w:p>
    <w:p>
      <w:r>
        <w:t>,,,m,,.j&lt;)e •. R,,,,,,, ~J'.' •. 1-',,,, ~O!' •• ·I ... ,ru,!. H .~ i' .''''.).</w:t>
      </w:r>
    </w:p>
    <w:p>
      <w:r>
        <w:t>r,t"~,c,,, t,,,.;,,!",,,;,,, ."M.I-,,,,:, ... ,~.,, ,"-,,, ,. _\(1 A(&gt;TlffiOUmot"o. I'",I,,~. ~l.iI',JCo&lt; ?I',""n,dc I r I. ~'H'</w:t>
      </w:r>
    </w:p>
    <w:p>
      <w:r>
        <w:t>,,,.I kn"oc",1 , C."""I""</w:t>
      </w:r>
    </w:p>
    <w:p>
      <w:r>
        <w:t>Ptcf~"d.-,. _\~'''.~I''"n,m I-'''"'",,.k h ": I 1" ... 1. 2"j,·, ...</w:t>
      </w:r>
    </w:p>
    <w:p>
      <w:r>
        <w:t>' l'"n"","~ \b~&gt; ?</w:t>
      </w:r>
    </w:p>
    <w:p>
      <w:r>
        <w:t>I f'"" nll'(-\ P.m,,,,,II ... ;;",, •. ll~,, .. ;,&lt;l Escola Cahallslic~ dI; luÍl</w:t>
      </w:r>
    </w:p>
    <w:p>
      <w:r>
        <w:t>1'.",1 .. """,,,,,,,,1. R", .. ,I .... \'~"',"</w:t>
      </w:r>
    </w:p>
    <w:p>
      <w:r>
        <w:t>r"nd~ç lo. 7M l)C ,1'0(1. d, 1':'_""1"</w:t>
      </w:r>
    </w:p>
    <w:p>
      <w:r>
        <w:t>B".: : !,,,,I,".)\(Ik-,, .. ,,h.), (J,I"</w:t>
      </w:r>
    </w:p>
    <w:p>
      <w:r>
        <w:t>A'u.çfu: R&lt;" .... "",.t. '''. b''''1&gt;:1, ,'" .. Ir., .-\u"""'. do No, '" (P&lt;4u&lt;n. ,nlh1i:n, .. :,</w:t>
      </w:r>
    </w:p>
    <w:p>
      <w:r>
        <w:t>1'.·",,"oh,I ... ,,"_ KI'p&lt;r \,,,,, S"o,!er&gt;. 0 .1 .. ,. 1'1"", 1l.~I.".</w:t>
      </w:r>
    </w:p>
    <w:p>
      <w:r>
        <w:t>Dt&lt;", ,t.m (D,,~ .. ,), (,,,,,I.M, '1 h,·,,&lt;1.,," r ... (",,,, A 1'-"."bC,I",li,t.,·,,,j,, I</w:t>
      </w:r>
    </w:p>
    <w:p>
      <w:r>
        <w:t>, " """~ I O ' ," &gt;&lt;'rtn ,·h".n;; ""'I(c, no dm 1)"/:,,,.-;". ," .. , " ",,,,,, " .. ",' ,Lo FUI"" . ,,,u,.,, I""H'·'·</w:t>
      </w:r>
    </w:p>
    <w:p>
      <w:r>
        <w:t>"" "';'''0" Ü"r,"'';Ú'" J", ",'Ifl"·, .. ,, '''' ,,' """, .. I,,, do, gOl"</w:t>
      </w:r>
    </w:p>
    <w:p>
      <w:r>
        <w:t>"""" do .A"f:"d com .. "" ,Ih,·",. h, ,,,, "'"'.'" ""P'&lt;&gt;' &lt;,,,,JU)</w:t>
      </w:r>
    </w:p>
    <w:p>
      <w:r>
        <w:t>'0' .1" (.n,, ,'", 1'.1,-""·",,.1 d"</w:t>
      </w:r>
    </w:p>
    <w:p>
      <w:r>
        <w:t>.'\rnf)("""~"H« '.n' """I'"</w:t>
      </w:r>
    </w:p>
    <w:p>
      <w:r>
        <w:t>1,,,",oh/'. J"'" ."ud". fur&gt;do •. í,,',..od. V,d., Yr,r.J, .. il n.,,, .. ,,h.b ;",,-;,1. ""I',"" l("" d .. , \" "'"'''' """~'n</w:t>
      </w:r>
    </w:p>
    <w:p>
      <w:r>
        <w:t>'1'''" ,~"""'''' .... 'om."" , 1-:,&lt;',.1&gt; (:'1,,1, "". do L.r!, ,\ 1\.,.. do,</w:t>
      </w:r>
    </w:p>
    <w:p>
      <w:r>
        <w:t>\'0,.[0, I"-"""""-&lt;~ ,,,,,fi, .• ", ",'" ... ,,,1,, \ 111. 'IU.nd" fo, d~'p&lt;d"",h om ";",,, ~n,ro' mCM"". com", ÜtJ,m Loi, . ..</w:t>
      </w:r>
    </w:p>
    <w:p>
      <w:r>
        <w:t>'11&gt;4, .r"",,.c.~.,(,,N,,,,&lt;,, 1 .. ·.,&lt;1 .. Yl'l\.I, ,,,,J ~.""N',~ !::sco h Ü&gt;bah,lic. Je tufo é. ,,,."', e'''''' ""1"""'_'" .... "lI .1.""",,·</w:t>
      </w:r>
    </w:p>
    <w:p>
      <w:r>
        <w:t>J.o," .I, ~n .. do" \&lt;"""</w:t>
      </w:r>
    </w:p>
    <w:p>
      <w:r>
        <w:t>_~ ~" ... I&lt; , .. ,,,,,;,,1 ... ,d«" .. "I, 1 ... ,,1. ,:.10.1"""" .Ie</w:t>
      </w:r>
    </w:p>
    <w:p>
      <w:r>
        <w:t>1_"" I"'''&lt;"' '~'' Mp o{".k~. ,&lt;0&lt;1", ."&lt;.,,,.,,,, ",. , .. ,,, t ... «o ..</w:t>
      </w:r>
    </w:p>
    <w:p>
      <w:r>
        <w:t>'" m'y.'" d. nu .. " « ... ~, .~lS".n., 1 .. 1&gt;, .. d'", .. mbi-", lu"m r"'''' J •• ",ol •• 1"''' "'.", d,,,,,j,,, ... , ... lu.", ",uj, ...</w:t>
      </w:r>
    </w:p>
    <w:p>
      <w:r>
        <w:t>• ()"d"I,,&lt;~ .. , .\,eid" ,.mbém ,\ O,d.m T.ui, f", ,_",. ,I" " ..... r"'!'"'''' 0",,,1 .. de</w:t>
      </w:r>
    </w:p>
    <w:p>
      <w:r>
        <w:t>\1'1:" d",.n,o. Id,do M~d". "." 1'""'" I .... ' &gt;&lt;u, Rnu." d.</w:t>
      </w:r>
    </w:p>
    <w:p>
      <w:r>
        <w:t>co"," .. i •• , .• ,~ ~,,&lt; ","",,,,,1..,,, ;o,.' f.h,l&gt; ..... 1&lt;l&gt; .. &lt;m pure roln "'"m&lt;,,',, do ,,,0,,,0\ • .1. r""" I ..... ' au. '''e, .. I",,, ,n.;.</w:t>
      </w:r>
    </w:p>
    <w:p>
      <w:r>
        <w:t>""10."' __ \ O .. !cm I, .. f, .i) i", "'1'"""" "" "i .. "."" {r 1'"</w:t>
      </w:r>
    </w:p>
    <w:p>
      <w:r>
        <w:t>dOI; rolo, ilurruo.do,. "" ,i', I.\., X\'1I1 ~",.h,.doh("',.o,,,,,,,, .... d. "",,,,,,, "' .. ",,,,,"''''.</w:t>
      </w:r>
    </w:p>
    <w:p>
      <w:r>
        <w:t>" "i,,&gt;, m", """'1'''' n.,. p,,"od,, &lt;.Ld,,1c. " '''~ f'.':&gt;&lt; , p""c'p.l monto ".&gt; :\1&lt;-,,\",,1 ... Di"""",,, , &lt; " '" ",,"," 1'""., .. '-',.1.,,,</w:t>
      </w:r>
    </w:p>
    <w:p>
      <w:r>
        <w:t>N,,,, ,lo "'.,1,. ..... ", n. ,Im",,,,,, , ,ml", •• t'",,,,,, p,e"","" " ..</w:t>
      </w:r>
    </w:p>
    <w:p>
      <w:r>
        <w:t>.-oI"",.., '''''''' no 11.,,;1 •. \" ,,' ,~ .• d" ~"I</w:t>
      </w:r>
    </w:p>
    <w:p>
      <w:r>
        <w:br w:type="page"/>
      </w:r>
    </w:p>
    <w:p>
      <w:r>
        <w:rPr>
          <w:b/>
          <w:sz w:val="20"/>
        </w:rPr>
        <w:t>Página 51</w:t>
      </w:r>
    </w:p>
    <w:p>
      <w:r>
        <w:t>CUHle"Sli&lt;&gt;&lt; \ "m "mp.",1 ""&lt;1~"W&gt;&lt;"t", i''''.'·''''''·''''I".I&lt;""</w:t>
      </w:r>
    </w:p>
    <w:p>
      <w:r>
        <w:t>ID',K&lt;&gt;S,', 'meli "".1.',' ,e'" t, "·.p .. ""i&gt;«lc .1!!'nndJ o. u'e,,,.·'·'· "," ,,,,·,,1,,, &gt;l.'" ,1""."1.",,, "". v ".,.1;,;"",1 m&gt;",ob,,~cn&gt;zuJ .;1.,,,,,</w:t>
      </w:r>
    </w:p>
    <w:p>
      <w:r>
        <w:t>"&gt;ui"</w:t>
      </w:r>
    </w:p>
    <w:p>
      <w:r>
        <w:t>"I. I"",,,~,n,,,, ,&lt;".,.., (h...ouJ."</w:t>
      </w:r>
    </w:p>
    <w:p>
      <w:r>
        <w:t>, .. " ". ~ ...... I"I. "",",',"&gt;. &lt;» me""'''!' o.- ,I""". mbroche e"",,u '''"~,.''''' iml •• k .. ,!o",,,oo,.""'"</w:t>
      </w:r>
    </w:p>
    <w:p>
      <w:r>
        <w:t>"''''1:'"".&lt; ,r"'"d .... Io~·,&amp; y."' .... "u ",i" 1''' .... ,d.n'''""</w:t>
      </w:r>
    </w:p>
    <w:p>
      <w:r>
        <w:t>",n,"'''' ""lU'"'''.' ,,,,"·"'p .. ,I~,..,.,b "",~·.hd, mo"d.,,, 0, ",,,,,10,,,,.1, "«ob ( bll""" ,I.- 1 ... fI '''''I('''''on &lt; n"" &lt; "'"m.',,, u,drz ... do "" .. de f,'I!", ... 1, .... ", ",.., d&lt;.</w:t>
      </w:r>
    </w:p>
    <w:p>
      <w:r>
        <w:t>~,«&lt; &gt;id.Je ,,'''nu CI.d. uh to '''''', ",,,, .I",. ''1~''''&lt; """"!,&lt;&gt;'&lt;1(I,~.</w:t>
      </w:r>
    </w:p>
    <w:p>
      <w:r>
        <w:t>',i, •. ,,,., m" '" "0&gt;1' (). 1"""""" ~"&gt;"o ~,.~, ,h ",,,,.,,, CC". d&lt; h';'. ",,,,'0 .. "" p."" ,,'1&lt;1'" ,,,,,!,I .. ,,I,,, 1),,,,",&lt;</w:t>
      </w:r>
    </w:p>
    <w:p>
      <w:r>
        <w:t>"" 'ompo o .dc!,'" 'I"""!'" C,m nho d" .\' .,,' .1"""".</w:t>
      </w:r>
    </w:p>
    <w:p>
      <w:r>
        <w:t>lo e ""uJ. 1"1,, """",, ,,, F""" em &lt;,,,I. I:",n" d,' 'I.,~", "".. ou Jm, 0""'" (:,,", "h",</w:t>
      </w:r>
    </w:p>
    <w:p>
      <w:r>
        <w:t>S"~H'"'&lt; &lt;tU .. " o I,. i, "oi" I~"" p"'" 1" "" S'g",do Ci..(ul"J", ~I",,'"'''' '''' I"""""" ~"·"' , o \Io.""&lt;:,j,,),,, ..</w:t>
      </w:r>
    </w:p>
    <w:p>
      <w:r>
        <w:t>",,,&lt;I.,, ,,"''''','' J" ~I'.!I"</w:t>
      </w:r>
    </w:p>
    <w:p>
      <w:r>
        <w:t>~ .",.nd«, (,i" ,. (""'",b,, r"</w:t>
      </w:r>
    </w:p>
    <w:p>
      <w:r>
        <w:t>;ando I"'" "'''c, "'pc",lI,o, ,.,,,, "I, "n .. ti"", h"""" 0, G,;,o \1,,,,,,, J.t R"" ,I".' \',rt"" lü", i",,,,, co",,, I"i/oo</w:t>
      </w:r>
    </w:p>
    <w:p>
      <w:r>
        <w:t>''''''''0 .1 .. 1''''''1;., "',oh ·"d,, di,p"'" 101"'0'" "",,' ,,, ",o&lt;.</w:t>
      </w:r>
    </w:p>
    <w:p>
      <w:r>
        <w:t>go' íombo,,, '.b I"" ""'''' &lt;I m ~I'" ,Jc ,"'P01I() d ... ,,,, J, """'nct d,,, ""-H d." I,,&lt; " , t&lt;"', o .,."", 'e""&lt;I,,," "',]",'''dv'</w:t>
      </w:r>
    </w:p>
    <w:p>
      <w:r>
        <w:t>1'0'1&lt;&gt;"",,,,,,,,&gt;,,,,,10..1, .. ,, .. ,,,",)</w:t>
      </w:r>
    </w:p>
    <w:p>
      <w:r>
        <w:t>1'''",oi,o Ci,~"lo \I'"n,h. hu" .. d" (:""'p,,,,n'''Q, "LI« 5&lt;;;:.",,10 &lt;:1, .. ,,10 (:" .I ... ~. ,I" ~"I, &lt;"",1",,, li., 0.""". (.,.., k'fOJoNo"e,! ""'o",&gt;d"L",,,", M,,,,,,(··,,·,1.,,.,</w:t>
      </w:r>
    </w:p>
    <w:p>
      <w:r>
        <w:t>1' ..</w:t>
      </w:r>
    </w:p>
    <w:p>
      <w:r>
        <w:t>~"iJ(&gt; Orcul() (,Om "&lt;"" J .. R&lt;&gt;&lt;.' d", \,'''&lt;&gt;, Jui, .. ;"&gt;&lt;&gt;"b",,,,"';";' 'S"'" C,j,,·M,· !f« ''''''''''nlO!,' f"'1 c&lt; ;_,i,,,, dc~"o d, Ol&lt;lnn ~ .l" le'f~""""t1, 1'''' 'odoo os iuJ'~"''''n'", ( .. ""dcr,,,,,d, 1':",,1. (:,l"~"".,,," 1."f,</w:t>
      </w:r>
    </w:p>
    <w:p>
      <w:r>
        <w:t>(:i ...... lo """"". I",.",do r&lt;~" ... ,,&lt; (: ." \1, ''''&gt; '''-'''~' ~u,nk_, ,I. Oole,,, L .. (,</w:t>
      </w:r>
    </w:p>
    <w:p>
      <w:r>
        <w:t>Cu"o, ' 1'" d. \r'u"o, ""0'" \~Wp,~ ... · 1'&lt;,"1&gt; I'~,icia&lt; . ('.1".1" 1(I.·'".c ... ""n'l;&lt;"t" ~"",{,,:,,,, .. 11r~"</w:t>
      </w:r>
    </w:p>
    <w:p>
      <w:r>
        <w:t>J;"n,,2&lt;~", Tu""'!}' h ,;,tir1&lt; .... I',,!oI .. ",,'lkl .. "uh· ..</w:t>
      </w:r>
    </w:p>
    <w:p>
      <w:r>
        <w:t>_\&gt;lwh",:'r~ "ü&lt;:~ho .1U" .. , R""." W", 'I"&gt;n,' ,b ~br ...</w:t>
      </w:r>
    </w:p>
    <w:p>
      <w:r>
        <w:t>2"".\. E"'l'"". I'r.., l,"g".I!:&lt;'"~''''' w. .. ~t. ' "I',d"."</w:t>
      </w:r>
    </w:p>
    <w:p>
      <w:r>
        <w:t>(l,,,i,,,;,"po ''''). r""I'" • ~"I.</w:t>
      </w:r>
    </w:p>
    <w:p>
      <w:r>
        <w:t>Arri",o,.,,,,·,,,,,, "",,,"'e •. \f,,';"",~. I'.",,,,,!I&lt;"'''"''' I C'minl,,,.Pri,,cil"'"</w:t>
      </w:r>
    </w:p>
    <w:p>
      <w:r>
        <w:t>Ir, Lu', I I" "",·.,,, 1 1'0"",,01&lt; h ' , l'",no,J.M' g;. )" 11",,,k.1</w:t>
      </w:r>
    </w:p>
    <w:p>
      <w:r>
        <w:t>1'0"'''' 11"",co, 11~""',,"d Ordem dos Senhores da Tempc~ladt I'"n,".\:",,: 1:1-. 'orne-;;-.</w:t>
      </w:r>
    </w:p>
    <w:p>
      <w:r>
        <w:t>ItI«. DO __ •• ""«,, A'",\"'" 1.'·'--or&gt;'E&lt;'Il'..iruc •. _\mi"".Jo ",U'"</w:t>
      </w:r>
    </w:p>
    <w:p>
      <w:r>
        <w:t>Pe"o"alid,do&lt;. I..ngrC"".,,,, Tho·.I', .. I.!Jorgrnu"</w:t>
      </w:r>
    </w:p>
    <w:p>
      <w:r>
        <w:t>Ihdground n."I." '("&lt; "k, \'11 .• Ordem Lult ",f,c",.,. p",.lnl'n, bJo,ru'"'''-D''' ... &lt;''''' A gue= 0''''" ."'"m_" ,&gt;&lt;~Ó&lt;., U' .. , d.""u d. R".. d"" \cotn~ l'", -,;s DC •• Ro .. ,bl'..J..,'n' ..... "</w:t>
      </w:r>
    </w:p>
    <w:p>
      <w:r>
        <w:t>dn .. CJbili, _~ O,&lt;km d, [&lt;O'I",""k m,--"",,, &gt;&lt; drnllO c.</w:t>
      </w:r>
    </w:p>
    <w:p>
      <w:r>
        <w:t>F.&gt;C,~, do I "" "" 1~1'. ~uouOOo, doi&gt; ,""", •• ""'8',.," &lt;'&gt;Cob &lt;~"" ... u"""&lt;""f(;.",b,,",,,</w:t>
      </w:r>
    </w:p>
    <w:p>
      <w:r>
        <w:t>"'I:' G.~"",,&lt; ~"',h.,~,.,&lt;hm,~-,do"yao m&lt;'·I."L.</w:t>
      </w:r>
    </w:p>
    <w:p>
      <w:r>
        <w:t>,i~,d" "",rc~'.&lt;-om&lt;&lt;:"ram ",,'" I",.ill .. mi , •. , &lt;&gt;lU&lt;: ..... pnna</w:t>
      </w:r>
    </w:p>
    <w:p>
      <w:r>
        <w:t>1'=&lt;",,,:,,,,, _=1 .. "", ",",lo ''''"d.o-&gt;d.t,,,,, .. ,, ro,d,,'c""',,"</w:t>
      </w:r>
    </w:p>
    <w:p>
      <w:r>
        <w:t>ç"',d~c·rc"lok'e"lO. C,,,"," ... I,,~x&gt;'.' ""com",, ",,,,, '"'(''' "9&gt;""" ,Im 5&lt;"h""" d. Teo'p&lt;.,.Je, .,,~'c,,"" s"c~"'''r')' IUn</w:t>
      </w:r>
    </w:p>
    <w:p>
      <w:r>
        <w:t>,I"". P'UEC" To..k, ,l&lt;-.li&lt;,,1, '" JO'IÜ,110 d" ,,,w,d,, ,,,,,1,,.,,.1,,</w:t>
      </w:r>
    </w:p>
    <w:p>
      <w:r>
        <w:t>1".1", m"g'" r,&lt;'fi~;'u&lt;o, \ O"ic&lt;r_ do, Scnho,", ;I., · k"I""' 1.',I~c".It):"Ia"</w:t>
      </w:r>
    </w:p>
    <w:p>
      <w:r>
        <w:t>n""". ,,&lt;I,. ~ ",li"g, n,,,, 0' 0'0""'" Ri,u.i, J, ''';'"'°0''', ~r"hWjo &lt; "n.e"o. r""""'n , ,," r fl"Cl p'" .. de, ,.,,, ,I,,, do, ""i""" ,,,,,,lo,, cio", o . lp,u" , ""~'" """ ,o"g&lt;&gt;o" ''''</w:t>
      </w:r>
    </w:p>
    <w:p>
      <w:r>
        <w:t>,1..-." """ po"uc",,,,,,d,,,,, ó"''''''''çoc. loc",''""I. .. ''''''0 ,,,</w:t>
      </w:r>
    </w:p>
    <w:p>
      <w:r>
        <w:t>"~"'H' "" F" "'I" do No""</w:t>
      </w:r>
    </w:p>
    <w:p>
      <w:r>
        <w:t>I'""" "'''p'' que :.",I'~.", ,,,,,,,,&gt; ,." d"" , ,, ,j~,,, I"'''""</w:t>
      </w:r>
    </w:p>
    <w:p>
      <w:r>
        <w:t>oU deu,", "ó,dico,_ (j, "m, w ll,o, ",i:'",,,, '" 01&lt; u"" c",p. ", 1".&lt;&gt; ('Clt", &lt;0&lt;1\ pele de """~' &lt;h',m"J, ir:'''I''''. ~'" .I,,,,,"</w:t>
      </w:r>
    </w:p>
    <w:p>
      <w:r>
        <w:t>PO""" n,,;w, 1""'&lt;"" m""""""</w:t>
      </w:r>
    </w:p>
    <w:p>
      <w:r>
        <w:t>0, g.*m,'1"" prelo"m u,jl"",·" ,1&lt; m..-h ,doeo" '''AI'' I"</w:t>
      </w:r>
    </w:p>
    <w:p>
      <w:r>
        <w:t>&lt;"o,~,.do, COmO ""''' prmClp'.J. "c.&gt;. "1;\,,,,, 1:""'''''0' it&gt; '&lt;'f" '&lt;I~ "",.~o c.d. IOf In.i, "m.,d, fogo em ,,,,, In,,""',</w:t>
      </w:r>
    </w:p>
    <w:p>
      <w:r>
        <w:t>\ o,d,,,, &lt;&gt;tád..."""" "~hcioo\.o!., .. "", .... ",,,. 1,1",", 'f'&lt;Ir.,</w:t>
      </w:r>
    </w:p>
    <w:p>
      <w:r>
        <w:t>'''' In"*,,egtl&lt;'rrru"'_ ~"~2O.o'ormoG ... "..;",.tili&lt;.,, "",b&lt;,,, .",; ... ";~,,. profi~u ,..:n""I",,- C,I&gt;.r.!..i •• l,' ,or.</w:t>
      </w:r>
    </w:p>
    <w:p>
      <w:r>
        <w:t>v",r&gt;&lt;b. em IS -' 20 ]"""" "', CO", 1"-:" " .. ,,'" ,I"" ou u"</w:t>
      </w:r>
    </w:p>
    <w:p>
      <w:r>
        <w:t>""""h"",do$ogwdoGtUd&lt;o. ~ p&gt;&lt;s.a;tc"'I"'.ol" .... 'm( ;"u lo ,k "'0'" ,h-ad" &lt; ~ ,.n ,,,lu,) Ic.b.olho oc,1IIO ,u ""1&lt;,,, \!tu</w:t>
      </w:r>
    </w:p>
    <w:p>
      <w:r>
        <w:t>'0' d&lt; .. m .. g&lt;» m.", ..,ti,.,,,,,, ;.lO ne ,""", ou ",""O"</w:t>
      </w:r>
    </w:p>
    <w:p>
      <w:r>
        <w:t>.,,""</w:t>
      </w:r>
    </w:p>
    <w:p>
      <w:r>
        <w:t>(f"j, .. """ck _h'g&gt;rd)</w:t>
      </w:r>
    </w:p>
    <w:p>
      <w:r>
        <w:t>1'",,,,ilO Circulo, .\p,e"J&gt;7. lrucudo. C""'r,"h",o. ,\Iei",· 5&lt;/:",,&lt;10 Cim,h C.&lt;"l1.~to ,'''' "'"go; do \'u"" ~"I, C".k,</w:t>
      </w:r>
    </w:p>
    <w:p>
      <w:r>
        <w:t>,,' ;."" ""t',j Jo \·.n'o 0««, C .. ':";ro (m' m.~,,) d" \"0"&gt; N",I&lt;', C" .. lmo ío'-""w» do 1''''''0 I"",., ~I",,,, C" .. ku., "li</w:t>
      </w:r>
    </w:p>
    <w:p>
      <w:r>
        <w:t>&gt;oI"".,~, :'"",ié""</w:t>
      </w:r>
    </w:p>
    <w:p>
      <w:r>
        <w:t>·I'",,,,,j,o G,culo. Ih,," d. 0"1.,,, (~','f;V .) .C .. .,.Ic"" .. In' no :~"''''''''Q') :' \',1",.;." (mu!h.,,, r"'''c",,)</w:t>
      </w:r>
    </w:p>
    <w:p>
      <w:r>
        <w:t>cr"-,,Io I",&lt;rno: f"" ",,]o por ,ci, "'-'~,, c,"ülh«I"., "li"</w:t>
      </w:r>
    </w:p>
    <w:p>
      <w:r>
        <w:t>,odo' 0' ~t" "e , d, O,d,',,,, c.d. '! "'" _,,</w:t>
      </w:r>
    </w:p>
    <w:p>
      <w:r>
        <w:br w:type="page"/>
      </w:r>
    </w:p>
    <w:p>
      <w:r>
        <w:rPr>
          <w:b/>
          <w:sz w:val="20"/>
        </w:rPr>
        <w:t>Página 52</w:t>
      </w:r>
    </w:p>
    <w:p>
      <w:r>
        <w:t>1\.hso. d, Telllpelude c:""", \ l"~ de "- I """CI'~""-"")' 271)1'1&gt; de I'a";,</w:t>
      </w:r>
    </w:p>
    <w:p>
      <w:r>
        <w:t>P.ric;u ,\lartcl,,40I/4&lt; I, .\,L,.o,' 2Il/2H. ~-';'~I" (Ibb&gt;I","(, 1&lt;1'·~. Tcd&lt;~&gt;,-, \",..··.).(:,:-'w", 1'"~I.:J,,(.\kI',,~,u25·,..,,,-o</w:t>
      </w:r>
    </w:p>
    <w:p>
      <w:r>
        <w:t>,wIo.~}i&gt; l'!'-". 0",11" :10"--'. RI.""o "10'.-•. 'I""", .I, ~!&gt;g;' -:'.5%). U"t"'b"nl ~ ,,~. 30":;'. ~1""l~"lIÇ.o (1"",,,,,1.,,,,,</w:t>
      </w:r>
    </w:p>
    <w:p>
      <w:r>
        <w:t>!ly..~). N''''-g-'I-''&gt; W· •• lh'I'"'' :lC,·I'.</w:t>
      </w:r>
    </w:p>
    <w:p>
      <w:r>
        <w:t>A""",o"'''~'''''' I',od&lt;,,", &gt;,(.ip,ic""}.l'Olll'" 11.-o~"",. I c..minJo""I',~f .. ,,,I,, •. \!.Lu.</w:t>
      </w:r>
    </w:p>
    <w:p>
      <w:r>
        <w:t>j'",,'o. dcH().</w:t>
      </w:r>
    </w:p>
    <w:p>
      <w:r>
        <w:t>1'00", • • 1. ~\~i!" Z 1 11"" ,,",,,I l·o,,, ... I I~tóico. I 1"" """I</w:t>
      </w:r>
    </w:p>
    <w:p>
      <w:r>
        <w:t>~ II. c'"&lt;It"Cl.ld~ · .. · ,,,i\,,, .. ~I"'''~' com ... '1 1 '~:.</w:t>
      </w:r>
    </w:p>
    <w:p>
      <w:r>
        <w:t>T,,,,bit,,,,,,,I ...... I, &lt;,""" 'l'h"I,-g&lt;·'.'·'I.ch.{,&lt; ~1.,S' ... d" v· .. ·</w:t>
      </w:r>
    </w:p>
    <w:p>
      <w:r>
        <w:t>,."" (""I."",, ,on"'" ""p ""~~) "I~)'_' •. ',,"0 I"",,. &lt;1&lt;-1''''''''''''')</w:t>
      </w:r>
    </w:p>
    <w:p>
      <w:r>
        <w:t>° ,,,mo ~h l;''' N~ .. &lt;l~. "li Orde". ,1&lt; O~&lt;.u h""b~ .. ".' 1~!7, "~""'I:'</w:t>
      </w:r>
    </w:p>
    <w:p>
      <w:r>
        <w:t>1I~,c.'l""""'LlJl",,, ,,,A, ,,' , A"'.ç:iu· _A ... ""."b". ~ "</w:t>
      </w:r>
    </w:p>
    <w:p>
      <w:r>
        <w:t>' ''' I'-' C,'.",,·,;,... "" N"",-. Im .. ,,, ,~, S"I, em &lt;"1",,,1 ,1~;'Hoi , u (m,~~" """ ."I~~" &lt; 1""1.·",,,,,)</w:t>
      </w:r>
    </w:p>
    <w:p>
      <w:r>
        <w:t>1'.""". lidAde" \b1h,,, S",J",,,,,,,, 1)ç1"ck 1"",,,,,_ Ad"lf Hi1kt,i\ lffnl l ((),c , ,, hn~. I I, j", ... h )1,,,,,,,1,",, .1" "'1,10 Me" I','k l\,ck8r&lt;.&gt;u"d</w:t>
      </w:r>
    </w:p>
    <w:p>
      <w:r>
        <w:t>D",,"lCO &gt;&lt;(\", XIII., ~JH " .-" ,,,,~; H &gt;Clrn 1,-,,,,,,,,,, ,, "'" O</w:t>
      </w:r>
    </w:p>
    <w:p>
      <w:r>
        <w:t>I"""" ,b&amp;o', d,..I"f",·, .. , ""&gt;f.. L"""~_'" ",,,,,,,,o,d.·,,,,· '·""""""~"-''' ' ''' '''·'''\'''''''' ' '' ''(·'''''·r.'·,r."",,,~ •. S''"'''''''''}· c&lt; :""tem IC""-'''''l~, ·I~,.", 1 ,oI..~ 1&lt;.","" C&gt;.I ...... , (i .. '"iottl. ( .• ',,"',</w:t>
      </w:r>
    </w:p>
    <w:p>
      <w:r>
        <w:t>,jj,,, '" &gt;&lt;, "''I'&gt; U"" &lt;: ("", .. " (J&lt;.k",.lo 'h",!,,-,".', eM""",,</w:t>
      </w:r>
    </w:p>
    <w:p>
      <w:r>
        <w:t>...",,... "'li'''' m''1~".''''K.''1v,:t&gt;'''''. "'''''''" ,,"~ .. ,. ,:&gt;t.. .. ~ .• 1&lt;</w:t>
      </w:r>
    </w:p>
    <w:p>
      <w:r>
        <w:t>!",.I,e,,,,",.,,,,~ M,dill. p"n",,, ,I, ()nk", (;".1,&lt;,,('&lt;""'" \I""",~,, h""" P'" ",,"~;o,.,. "";,, ~~"l"",..I&lt;- .\,cid". ""J&lt; . .slo.dl""'"</w:t>
      </w:r>
    </w:p>
    <w:p>
      <w:r>
        <w:t>1 .. .tm."' ...... I".,..I&gt;d .. fI.'l&lt;I ... c r&lt;~'Hlf",.",,, .-" .. 1 ,I". '''''1"'' r-"'",k ,,""" Il&lt;om .. ,f&lt;' '1"&lt; • ",.km I"",.,... .,,1., """nu, ,,« m""In,~"""",,k,XVllr rJ""", ... ",ull&lt;".&gt;&lt;'o.IIo&gt;." .. "'I('d"h ...... r .. ,".tk.·,, ... (J~u, el",h"","" O&gt; ~u"Uft.do.; I"c,,,, ,,,(11,,.,1.&gt; 1.,,,,,,,,,,,,. pd&lt;»</w:t>
      </w:r>
    </w:p>
    <w:p>
      <w:r>
        <w:t>1""/,, (,.,mh ,,, &lt;[,." .. ,1"" I"'~" ".",." "",;"'). ,~&lt;lu",·&lt;.1 go""I'''''''' ",_",.1"" "0' 1l,."u,.odo.J, 11,,· ..... \ "&lt;r-'''''''.</w:t>
      </w:r>
    </w:p>
    <w:p>
      <w:r>
        <w:t>",., V&lt;''''''"''''''u ~&lt;&gt;&lt;u.\Kl, &lt;.Im .... "" ","".",1«-... 1 ... ' •. UA,d."óo</w:t>
      </w:r>
    </w:p>
    <w:p>
      <w:r>
        <w:t>'&gt;m,' opolhID"I .. l&lt; .1. O'""</w:t>
      </w:r>
    </w:p>
    <w:p>
      <w:r>
        <w:t>~, .. ""1'.'" '1"-".' "n I?H, 'I~'".</w:t>
      </w:r>
    </w:p>
    <w:p>
      <w:r>
        <w:t>T'oin~",..G, .. ",M"u..t..1 Ú&gt;&lt;n • .-11",,,,,,I .. ,k'_"I&gt;&lt;I'I"'r. ~.u .... , fo,,,, ... ,, "'"''-'"</w:t>
      </w:r>
    </w:p>
    <w:p>
      <w:r>
        <w:t>fW,".",,,'1. .. 11""'" '1"1",1. '~'i?t li&lt; J.,. GOI"I",., .1. '.11"''''''''''</w:t>
      </w:r>
    </w:p>
    <w:p>
      <w:r>
        <w:t>I" .I •. M"~, " .,,,m. VOllt.;k E&lt;"k." (.,,,,,,,,, " h."" du '\'--'t!'-'talt .. ioJfJi,:";" 1J,.tJ~ .</w:t>
      </w:r>
    </w:p>
    <w:p>
      <w:r>
        <w:t>I ';"JI,!,,,,I~ (!'m 1" ..... ],,,,,,,,). A );',0«, "'" ... "' ""01,,, ,I., .11,ll" &lt;.n, 1), ,11&lt;1\ d",ou co«" de "n"</w:t>
      </w:r>
    </w:p>
    <w:p>
      <w:r>
        <w:t>JeL.J", &lt;uh"",-". I" ,(Ion ":Xr,c"&gt;d&gt; ( :",m \1&lt;,,,,1.--.1 &lt; .,,·x~,",,;·</w:t>
      </w:r>
    </w:p>
    <w:p>
      <w:r>
        <w:t>"lO ,1.' """eM" I~"'T'"'' '"''' ""~'" 1,.1,',"' d. 1'.'''''1'' (""",."</w:t>
      </w:r>
    </w:p>
    <w:p>
      <w:r>
        <w:t>,-""""",M, ,,,,,'"m)</w:t>
      </w:r>
    </w:p>
    <w:p>
      <w:r>
        <w:br w:type="page"/>
      </w:r>
    </w:p>
    <w:p>
      <w:r>
        <w:rPr>
          <w:b/>
          <w:sz w:val="20"/>
        </w:rPr>
        <w:t>Página 53</w:t>
      </w:r>
    </w:p>
    <w:p>
      <w:r>
        <w:t>\1"" .. i'""'" ,,,,,, ,dn"" , J. n.ulu" ""!',, bit. m,,,-, ..</w:t>
      </w:r>
    </w:p>
    <w:p>
      <w:r>
        <w:t>&lt;1&lt;" ""I:''' "." .. t; , (, ... ""I':,., """ .. ,,,1.,,,,&lt;&gt; n' o or"'p":' ~,~</w:t>
      </w:r>
    </w:p>
    <w:p>
      <w:r>
        <w:t>""b""''&lt;'''''''' '&lt;M"l''o'flI'I'''''''' &gt;&lt;"_"I",',ic.J",,,I,&lt;'f&gt;&lt; "'.",n'·"""".I,</w:t>
      </w:r>
    </w:p>
    <w:p>
      <w:r>
        <w:t>"",&gt;." "u.ul .l" Il",,,1 C ... ctc"'li,., ~, n' ,,&gt;I, "" ~"""Cj (. RoJ. ,I" .. \h".tn"I"J'O&lt;!1</w:t>
      </w:r>
    </w:p>
    <w:p>
      <w:r>
        <w:t>""",'""d .. ,"" ""'""" ,""""""ClmOn&gt;oCp"""""""""""</w:t>
      </w:r>
    </w:p>
    <w:p>
      <w:r>
        <w:t>"" h"" 1 "'~'''' o' ,,, )c",,":. "..., n".!".) , .... " ,.,,, I, '.' ,I"~""'P-,I,,,,,_,", • b'''''-.,eoo'"nm,,,,,1 u, ... ,,,,,,&lt;~,Ji~&gt;~, .. ,,·o.~ ,,['&lt;'"''''''''</w:t>
      </w:r>
    </w:p>
    <w:p>
      <w:r>
        <w:t>Cr'Ui \1 ",,, do. ~,",nl,,,,, d, '/"I,.:, &gt;"""'"'' &lt;0' 'nli!" .. J", &lt;'" , " .. ' ~""I" d. \b!ú .,,,,,,,10 &lt;&lt;&gt;tHO 'r,""" d"r'oo,</w:t>
      </w:r>
    </w:p>
    <w:p>
      <w:r>
        <w:t>,do,,,,,.!,, '" i:"~&gt; ""1'«" "00 d. ""I. "n,1&lt; &lt;.,,, &lt;'&lt;0'1 ·"hh"Jo. "n"~" "b,l .. d. I~</w:t>
      </w:r>
    </w:p>
    <w:p>
      <w:r>
        <w:t>... ""~'" .dm,,,, , mc&gt;:n. h,o",,,I'-';' d. Q,d .. " 1_'."', s,.,,, ""'&lt; m&lt;mbl&lt;&gt;.J. '"\.</w:t>
      </w:r>
    </w:p>
    <w:p>
      <w:r>
        <w:t>,ri. "op""", do .'&lt;~ ,, "do U" 'ó,.</w:t>
      </w:r>
    </w:p>
    <w:p>
      <w:r>
        <w:t>P"'"ci,,, Ci,wk&gt; ,\!",·",!" .I"-",,,Iu.' ""'p .. :ho"" ~!,'" ....</w:t>
      </w:r>
    </w:p>
    <w:p>
      <w:r>
        <w:t>StI!,u'dO Ci"",I" (:"".1&lt;-.", .I" Sul. c " ,I,im d" (b', . C""</w:t>
      </w:r>
    </w:p>
    <w:p>
      <w:r>
        <w:t>1&lt; ,,,, doN~ ,,,' , (,, ;",,,~~l,,, ,,, ·."Ir-&lt;"&lt;C,,.!o "', Te",""" CI,ou!" (:0-'" \1&lt;" " d., Il"" doo Y&lt;"""</w:t>
      </w:r>
    </w:p>
    <w:p>
      <w:r>
        <w:t>Clrc,,!Q r",""",. ,., .. L!"""", t,,,m,,d,, 1'.-1" , nU" ",bt&lt;,-",·"</w:t>
      </w:r>
    </w:p>
    <w:p>
      <w:r>
        <w:t>". J" S"~,, , d .• (;\'"" . ,\1"".1, 1I ~' C " "In In,.""&gt;"," I,,,,,,I,,,</w:t>
      </w:r>
    </w:p>
    <w:p>
      <w:r>
        <w:t>MCOl hro d. T1, uk c"",,: , p" .I. ,I:m""" """"" ,'&gt;!Ip" 01&lt; I"'M, ,, I'ond •• Pi ,,':, ,", ;" &lt;:""'&amp;":"n, ?~</w:t>
      </w:r>
    </w:p>
    <w:p>
      <w:r>
        <w:t>' ~ü:"" , .. (!h,o. ,, :)IY~ I T",kW' 15"/,:.C",",,, h,,' '-I . ., ('\.I,,"ru. L ~~'" , .1""'100"'1</w:t>
      </w:r>
    </w:p>
    <w:p>
      <w:r>
        <w:t>. HM , :t""." "',' •. ':',,,,,", J. _\1,;,:'_' .'S'.). r.'lx",,, r:-.;".\."</w:t>
      </w:r>
    </w:p>
    <w:p>
      <w:r>
        <w:t>}f 'I .J Jt'&gt;:L""_" ,n&amp;~". I..; el" ~ J "'''I' '''''''1"(tn'- , ,,,,&lt; ,, :,,,, &gt; ;W,</w:t>
      </w:r>
    </w:p>
    <w:p>
      <w:r>
        <w:t>·" m.h\"":'&lt;f" ', : 'c""",.,/I",~",!.,.,. ",,.jI,"</w:t>
      </w:r>
    </w:p>
    <w:p>
      <w:r>
        <w:t>"I" ;'''o .. m.",,,,, Podo", \1'1:1&lt;0' 2. 1',,,,,,,, i 1",,,,-,,, I.</w:t>
      </w:r>
    </w:p>
    <w:p>
      <w:r>
        <w:t>C~",i,d",.I',~r",;d". r",·"~.'u .. I,k." 'n P&lt;"" "" kH O P'Hl",. d~ .\I 'II" 2· 11~"n,,'.l</w:t>
      </w:r>
    </w:p>
    <w:p>
      <w:r>
        <w:t>1'O ... ". I I •• u,co, i 1""</w:t>
      </w:r>
    </w:p>
    <w:p>
      <w:r>
        <w:t>,~,~;</w:t>
      </w:r>
    </w:p>
    <w:p>
      <w:r>
        <w:t>NeOD""U Ç" .. ", .II''' d&lt; Ar""""'''~'''''' .'SOp ,I. p,.n..I~ p •• iei,,. .~,I.":&gt;~,, 'l·\lln" •• lQ/·I&lt;,.It",,;,,·~, lOr ", 1'-""1'&lt;'</w:t>
      </w:r>
    </w:p>
    <w:p>
      <w:r>
        <w:t>J~ ',' ": ",', \" .... ~m"..wh" ~t' ~.\""o, l"mtr"" 2'~ ••.</w:t>
      </w:r>
    </w:p>
    <w:p>
      <w:r>
        <w:t>( """~~,'CI" 2'i ~ C",.I .. ,;"o I~·. _I ,['&lt;,,,,, 1'0",'1 '" )11'1.;.</w:t>
      </w:r>
    </w:p>
    <w:p>
      <w:r>
        <w:t>Lxf!Õ'~" '" zrr'~ ! "'r,""" ,o. s,.,." ... V~ · .. ln':n'\ ... ç;;" _""' •. 1</w:t>
      </w:r>
    </w:p>
    <w:p>
      <w:r>
        <w:t>I \ 1&gt;"'1'101.\·,,, {I""""~""",, ~,(f .•. I"'" H.!'\·«.4Il".~ '!"""</w:t>
      </w:r>
    </w:p>
    <w:p>
      <w:r>
        <w:t>u20f,',;,. l'c"l'""'if ...</w:t>
      </w:r>
    </w:p>
    <w:p>
      <w:r>
        <w:t>"1";"'o&lt;.",,&lt;n'oo p' ~"",lr" ,,,,,,,,)</w:t>
      </w:r>
    </w:p>
    <w:p>
      <w:r>
        <w:t>I ::~ ::;:;: ~~ ~':.~;. , 1'"",", 11.,6""" '1&gt;"''''''01 ACNI ru"d~~lo: :;.;""</w:t>
      </w:r>
    </w:p>
    <w:p>
      <w:r>
        <w:t>I ~ ' -U I. j"Ju tI,o&lt; Indt •• ](.",,&lt;m, A,,, .~.,,, t'",,'I'&gt; 0:;"",.1. ,0"""&lt;.11",,,. ""lo, m 1,,0,' sr&gt;n,l&lt; &lt;o"" ,'" ""." ,!e"Ij(,no&gt; f&gt;u :""01,,,</w:t>
      </w:r>
    </w:p>
    <w:p>
      <w:r>
        <w:t>1',,,0,,,1,,1.&lt;1 • • \'''r&gt;m Ihcksrouftd O"i~n. lm&lt;n', &lt;0"'1' .... I"" ./. J,j, .. (Iolh", , ... ",p~ ,</w:t>
      </w:r>
    </w:p>
    <w:p>
      <w:r>
        <w:t>;"lor,lood, ,al.'".' .. eh""..,,,,.; ,·o",,,,,!,,,,,,,"O&lt;I. e"«""n tod"" .n. .. "". ,.,t.,'·''-''u,." d, Te' .... &lt;&gt;1 ...... h"ml&lt;:o, ""'''I"</w:t>
      </w:r>
    </w:p>
    <w:p>
      <w:r>
        <w:t>m,&lt;o,,,·.,,,,,,,tM«ou,,,. ,,,,I&lt;:;&lt;,,,,',·d ...</w:t>
      </w:r>
    </w:p>
    <w:p>
      <w:r>
        <w:t>0;,,,, ~. &lt;'Ir"''''.'' ... GN! &lt;~""u !lO"'""., &lt;",hel« do &gt;&lt; '" F,,,op' 0,,""'': e""'&gt;.1d&lt;&gt;o ",,,,,,1,,1""'" d"'Jr,,·,</w:t>
      </w:r>
    </w:p>
    <w:p>
      <w:r>
        <w:t>"""'·r&gt;:l," (''&lt;''''0"&lt;'''1''»''''''''''- .... ,,,&lt;lu .. r,,\~~,b,.J,, . ,' m!";« .... :·q""" 'I""I&gt;"""" .... oc'-.,,",,,,,,,,,,,,lo,.,,,;,,,,,,,</w:t>
      </w:r>
    </w:p>
    <w:p>
      <w:r>
        <w:t>,ab", ... "",,,; (" Q' ~,a , ., ~""""'Io",.~ .... ""b,,,, '«" " I,,~ .nn""'&lt;M&lt;:&gt;&lt; .,,, , .... ".\""r •. 'lO' &lt;"" 1""" &gt; com .. M, ~U, "' ..... '</w:t>
      </w:r>
    </w:p>
    <w:p>
      <w:r>
        <w:t>:..l. h" ,,, ,i" gr&gt;.nd&lt; . , li ,,&lt;lo. do&lt; "·"'I'Lino. { I"</w:t>
      </w:r>
    </w:p>
    <w:p>
      <w:r>
        <w:t>" .. ' , ." .~, '",-,ll&gt;=ILI" ",, '&lt;mp« q.", 1"''';1'01 s.,,,,.,,, 1"""''''.'''0 ,'"" "I'" ,k ,I( ,N I: o, &lt;::1\,,,,,, , ~ , o.</w:t>
      </w:r>
    </w:p>
    <w:p>
      <w:r>
        <w:t>""d." 0, ,10"" ·,,,u,,,,", dm el,:'''''' ""I",,,, "'''1'''' &lt; "d""""</w:t>
      </w:r>
    </w:p>
    <w:p>
      <w:r>
        <w:t>""1."&gt;&lt;:,,, .. , (" ~":"c" "'''I'''''''''"'') o. ,k' .~ &lt;-&lt;"k'-' .. , • .I,,, f"",h</w:t>
      </w:r>
    </w:p>
    <w:p>
      <w:r>
        <w:t>10",'''' « ,,,,",o'",I",d,,,,,,,,,ld,,,,',,*,-,,,· .. \, ,,,,,I''' ... '',,,'n,r,</w:t>
      </w:r>
    </w:p>
    <w:p>
      <w:r>
        <w:t>"d", "'",""" ,;,"""n',, um.Lmo"'"I,,,. OI""" I"""</w:t>
      </w:r>
    </w:p>
    <w:p>
      <w:r>
        <w:t>0, hi&lt;,&gt;t" """lo",,,, ""h,,,,, um"",,, ""h"":d,,, " ' &lt;1"1'"</w:t>
      </w:r>
    </w:p>
    <w:p>
      <w:r>
        <w:t>p'''''d" 11"" O"'Qn&lt;lo&lt; ,, :&lt;n,,-,,) O ' 1",'&lt;0"1"' d, '''4"'''' t""</w:t>
      </w:r>
    </w:p>
    <w:p>
      <w:r>
        <w:t>.",,,.1,, &lt;&gt;ci, ,~, ",."&lt;), doo",, &lt;1&lt;, !l''' I~' :""", "",,,n. "", """'''I''</w:t>
      </w:r>
    </w:p>
    <w:p>
      <w:r>
        <w:t>00&lt;0"";. ,0"L.",("·"""I,Jo'&lt;, "&gt; I, , ' ,~,, (), m!,,,,,,,, oi, ,IGI'!</w:t>
      </w:r>
    </w:p>
    <w:p>
      <w:r>
        <w:t>"""' Ur. " '1'""" ''l1"'''' (d.,,"~,'Ol, "I" 1'''''''''' 1" ' '1'''''' ""&lt;I'"</w:t>
      </w:r>
    </w:p>
    <w:p>
      <w:r>
        <w:t>.,,,)!,,,,,",,l '''Io. ~ .,, .,,,: ,IÇ' ,)cl. p, u l ,k·,, ,· .</w:t>
      </w:r>
    </w:p>
    <w:p>
      <w:r>
        <w:t>11'&lt;n"J= ,lp"'''cllZ .C, \.Jo' !,,, f(\"'''.L''O'; "OI \hd~ '" I&lt;""":.,:,.(),«,· , ,,~\\',,,,,d&lt;,,,,-..-.,k,',,,,,,, •• ,,,&lt;.,,,,,,,,,,, .•</w:t>
      </w:r>
    </w:p>
    <w:p>
      <w:r>
        <w:t>~·\r,~",I" ""'''p,,,h, '" 1'~",,.dQ C.çad,,, ,,'- 1'",le" I,""</w:t>
      </w:r>
    </w:p>
    <w:p>
      <w:r>
        <w:t>,,,h"(, ",u "~\rno """""""".'" .Ipó ... "" ~"'" '" '''' ~""</w:t>
      </w:r>
    </w:p>
    <w:p>
      <w:r>
        <w:t>o G,,~J,- COÇ'",In&lt;. G"",I&lt; ».:;J"" I"''' ". ~,,&lt;" .... h &lt;"I.</w:t>
      </w:r>
    </w:p>
    <w:p>
      <w:r>
        <w:t>c«",,,,,, d",,,,,, 010 ... CNI. o. M ... ,'&lt;I:,,,, • .i&lt;&gt; d""",d,..., )&lt;. ".."""":,,, Q~"", ugono •.</w:t>
      </w:r>
    </w:p>
    <w:p>
      <w:r>
        <w:t>CU" ... 2po&gt;de ~r'~"""""&lt;n'&lt;&gt;. 2401 ~"J'-I ... ,;&lt;"</w:t>
      </w:r>
    </w:p>
    <w:p>
      <w:r>
        <w:t>I Poric .... · R.,f"'.' lIJ/3I',.'uto"nl""""", "'~'".ç.,,,~JI',, Do.I,-,= "'t. &lt;, F",;"" .. :n:&lt;. "'um, OI",,,", '~~.';" .-"m''&gt;1oJ&lt;</w:t>
      </w:r>
    </w:p>
    <w:p>
      <w:r>
        <w:t>~r~,\ woi; • .:'IÇ''''' :F'"ll&gt;r.&gt;.lfl'., lA".2l'r&gt;;.).R&lt;Jt;"" 311' I Ihpn",,,,,,,,,.,,,,,,. 1""-" ". 1 k -6ov"3e&lt;"",ll" ,",,.l&lt; ,&lt;~ I;"</w:t>
      </w:r>
    </w:p>
    <w:p>
      <w:r>
        <w:t>&gt;&lt;~, .-\;!f», o,,'" '''---~''l&lt;" ''' "",h " o lk&lt;"", .. ,Jo ~l&lt;j1' Po,,",,"c r,'"</w:t>
      </w:r>
    </w:p>
    <w:p>
      <w:r>
        <w:t>, ' p",,,,, ... 1 !'&lt;&gt;".o • .I,. M"I':;" O.</w:t>
      </w:r>
    </w:p>
    <w:p>
      <w:r>
        <w:t>~""""J l "ii 'cO' , 3 1~&gt;r n i,, 1</w:t>
      </w:r>
    </w:p>
    <w:p>
      <w:r>
        <w:br w:type="page"/>
      </w:r>
    </w:p>
    <w:p>
      <w:r>
        <w:rPr>
          <w:b/>
          <w:sz w:val="20"/>
        </w:rPr>
        <w:t>Página 54</w:t>
      </w:r>
    </w:p>
    <w:p>
      <w:r>
        <w:t>M.dJi LU".,.. .. 1 p" d, ·'r,"''''"me"',, ; [r __ 1''' tk l'trim I'~'{ó~..-</w:t>
      </w:r>
    </w:p>
    <w:p>
      <w:r>
        <w:t>,\rrnc.,'",,".~n'" 2((", (',n".,I'~"'n\ ."r.o, Ció"c; •• H.,boh"", 30' • T"W,f".&gt;&lt;r &lt;I, C""eu. 1'""",d" i.\!</w:t>
      </w:r>
    </w:p>
    <w:p>
      <w:r>
        <w:t>&lt;[UU1!":tI'd.kdu,m&lt;&gt;,W&lt;,R",, .• ',3,"</w:t>
      </w:r>
    </w:p>
    <w:p>
      <w:r>
        <w:t>I&gt;mt4~. '.1&gt;"</w:t>
      </w:r>
    </w:p>
    <w:p>
      <w:r>
        <w:t>L,,~,-I&lt;)' ~t '"I'''-'''''~ " ]-0,,, .. 010"",., ",~ .•. Fu,,;,.bJ&lt; .\(f., ~h"~l'ulh~" ~!"r·d".'o&lt;)' ,Lo"!",,, li •</w:t>
      </w:r>
    </w:p>
    <w:p>
      <w:r>
        <w:t>Al'rirno .. me,,,,,, •.</w:t>
      </w:r>
    </w:p>
    <w:p>
      <w:r>
        <w:t>~..,. .. l',.,", 1'00",,1 !(",oroo t C~",;"I,." J',d&lt;n"'", .\k,." ....... , Sp,,,,.m. t 1 .... " .. '0</w:t>
      </w:r>
    </w:p>
    <w:p>
      <w:r>
        <w:t>. Pnmn. ,k r i I)</w:t>
      </w:r>
    </w:p>
    <w:p>
      <w:r>
        <w:t>'J'o"'o.d~ M~2"~' J r " ''';\'d 'Pom ... II~.ó ;C"" ! pc, ";,,,1 Templo de bis e Osi ris</w:t>
      </w:r>
    </w:p>
    <w:p>
      <w:r>
        <w:t>Fu"d~ç.'" ~., •• \.c, I-',~"n B.l&lt;. c.;..-.. P .. i, A"'açio ,odoom"odo &lt;0,,,,,&lt;,,1,,</w:t>
      </w:r>
    </w:p>
    <w:p>
      <w:r>
        <w:t>[&gt;~,",,,,.Ii,!a.l&lt;, I,,,&gt; O,im. !'.'N,Cle"r"", \1'''011",,, ruo,?,,, "d&lt;l,,,,,d~, ,,, ... i, F""ç,", J""'-",,,,,.no!</w:t>
      </w:r>
    </w:p>
    <w:p>
      <w:r>
        <w:t>Bnkgrouod O'l"i",&lt;"", "· .• " .. d,, '1' .. ,,,1'1&lt;, do i", ",)",;, ,rAm lo</w:t>
      </w:r>
    </w:p>
    <w:p>
      <w:r>
        <w:t>' ''''('Q'~C. I '''' J.&lt;.,;&gt;l.d, D""~,,bd, 1(" "",lho", hum",",', '""",,,n·&gt;&lt;e " "'i~"-"" enJ"I&lt;!, , "~c '"''1':''' '' ,k I'''''c~" &lt;&gt;&lt;,,"I,ç cilnento do, ,'ü·",I", de n""(,io .\ r""dl'''' uH""" ... " '" &lt;Iv f&gt;OO" ,,1;&gt;$"'" 1""" (,,,,,,oi,, r '" r'uno,,, P&lt;n""nc.~'" &lt;1&lt;&gt;, ,-,«._ yo, do ESj,o &lt; ,,, i b ,,·,,, , .&lt;~ 01, ""," 1",,,1&lt;,,, f.,,,",,u.o' p'"</w:t>
      </w:r>
    </w:p>
    <w:p>
      <w:r>
        <w:t>""'''m''" rúmúlc-, e ov&lt;-t", "''''''''''&lt;", .... " I"'''' ,lo cri"</w:t>
      </w:r>
    </w:p>
    <w:p>
      <w:r>
        <w:t>p""1i,,m'r' 1,,,,, .. 1',,,&lt;1 .. ,, s.,u. "'Cf,""" ,,' ,~""" fi' r .. ,ú,i., n. C,i~" , d",Yo''''''</w:t>
      </w:r>
    </w:p>
    <w:p>
      <w:r>
        <w:t>&gt;ti- Co'''so, ""do I""J.,,", di,,,,,,,, e"·oJ .. ,lo ",,,,i,,,,, «m"</w:t>
      </w:r>
    </w:p>
    <w:p>
      <w:r>
        <w:t>do do t.,,, :",., &lt;-«.·co", d..1'&lt;':'L(n .. c.b,l .. ,nJq,«.J",,,,. e._ p,II .. ,b, 1"" ,c..:!o G ",",,&lt;lo ,.",,1. .... "I., ',J """',, ÜJnI &lt;&gt; &lt;i,diwo d" l~KI" d". h .. ". .• ","""''' d.&gt; _iN ..... ,,~ k"U'"'"k ",n</w:t>
      </w:r>
    </w:p>
    <w:p>
      <w:r>
        <w:t>.10 modifoe:o,I" ,'&lt; '''00'' &lt;o "'''''I'k."n.",&lt; 'cch",1&gt; &lt; __ ,ec&gt;.</w:t>
      </w:r>
    </w:p>
    <w:p>
      <w:r>
        <w:t>li ,,,Me do mw.\Jo d,." 1',,,(,,,,,, ~!.n"'..,.,." "',., '''"0&lt;1 •. -i"", 'C"',,;.Io."'.1 ...... w-"Uc.</w:t>
      </w:r>
    </w:p>
    <w:p>
      <w:r>
        <w:t>~;.,&lt;w'[~ .... p'ocw"'&gt;.It, •• ,,, .. ,,""''''t...'''',,., .. ,h'&lt;"p''n.'''' ..</w:t>
      </w:r>
    </w:p>
    <w:p>
      <w:r>
        <w:t>&lt;:mploo,~,&lt;;'.""(; .. "w·:tn&lt;J?l;.:\tr" .. '''da:,.cr..-..ili..,.</w:t>
      </w:r>
    </w:p>
    <w:p>
      <w:r>
        <w:t>D&lt;=....,j..u"n .. '-"',", ,ou'''-'' ""'1* ..... 10" .• do" Ji ...... ~=.I &lt;</w:t>
      </w:r>
    </w:p>
    <w:p>
      <w:r>
        <w:t>~n'""e"'ortn~d.O&lt;&gt;O&lt;d.Id&lt;n".""'''' __ \~.J&lt; .......</w:t>
      </w:r>
    </w:p>
    <w:p>
      <w:r>
        <w:t>'1IObro&lt;m ... """'~~",.-'"' .. &lt;-,-. __ ,.J"'ioo«"'"'~doo""""""</w:t>
      </w:r>
    </w:p>
    <w:p>
      <w:r>
        <w:t>""&lt;&gt;go&gt;' "' .</w:t>
      </w:r>
    </w:p>
    <w:p>
      <w:r>
        <w:t>...-;,~ 'l''' 1""'0"''' 'u"" •• ,'~,. c .. ""I ..... o ........ n .los ""'{'~" ~ I"""~'~""\ ." ",,&lt;oi,',.to Mie",.</w:t>
      </w:r>
    </w:p>
    <w:p>
      <w:r>
        <w:t>0., ''''''1'''' .i(ol'" &lt; 0.;,-" l.In ""'p'" "1»-,,, A"i, .... ,i",,,,,,</w:t>
      </w:r>
    </w:p>
    <w:p>
      <w:r>
        <w:t>"",ill" ... " e.""",,,,,",,," "n&gt;;moo,,,,I,, (l. '"'CO de «,i",,:'- nu .!,,, ''''i''' .. c,,,k&lt;, ~." 1..".",1., "." "'''I''' ",,1."00'"</w:t>
      </w:r>
    </w:p>
    <w:p>
      <w:r>
        <w:t>&lt;1&lt;" f,,",o, '''''H''', {'no " ,dom." cloH.dn. &lt; ~ ·,i ... o" ""v,."</w:t>
      </w:r>
    </w:p>
    <w:p>
      <w:r>
        <w:t>",.li. J,,,,"n' pr&lt;fef&lt;'n&gt; "''''''cf "'"' ,1,.,,&lt;. """ '&lt;'" 1''''''''''' 'p"</w:t>
      </w:r>
    </w:p>
    <w:p>
      <w:r>
        <w:t>"",-""de,ol"""",c,""J''''''''''I''',k''''''''''''I'",,,J,,", "",.1,t'" H",,,,h~,,, P''''' ",d,·,,,</w:t>
      </w:r>
    </w:p>
    <w:p>
      <w:r>
        <w:br w:type="page"/>
      </w:r>
    </w:p>
    <w:p>
      <w:r>
        <w:rPr>
          <w:b/>
          <w:sz w:val="20"/>
        </w:rPr>
        <w:t>Página 55</w:t>
      </w:r>
    </w:p>
    <w:p>
      <w:r>
        <w:t>'C" 0,. Hh lO"' P ' ::.~~~ Oi:"</w:t>
      </w:r>
    </w:p>
    <w:p>
      <w:r>
        <w:t>,;:'l'~ I:i''illt ..</w:t>
      </w:r>
    </w:p>
    <w:p>
      <w:r>
        <w:t>"'".~ ~;; '&gt;~a.J ,,·~c;o ~.~~ ~ ,,~ ..</w:t>
      </w:r>
    </w:p>
    <w:p>
      <w:r>
        <w:t>õ ~ ,,' r:.. li" ~ ~,S' ~ .. ~ '';: ~ " ~ ~::! S ~. ~ r. 2 ::r'g '3 ~ íi', ~ &gt;:c ". li, ~, " a ~ Q = ~ 10- g 3 Ê ,",</w:t>
      </w:r>
    </w:p>
    <w:p>
      <w:r>
        <w:t>} ~ ~ ~ f ~ ~, F ~ t ? r r ~ 1 ~ ~ ~ 1~ [ ~ i E ~,;'~ ,,'[ ª "</w:t>
      </w:r>
    </w:p>
    <w:p>
      <w:r>
        <w:t>~ . ~ f ~ $ ~ i ~ ~ ~ 9 %- ~ ., ;; :;; ;.. ~ 2 ; = ~ ã ~ i " f ~ .11 • ~ 9 ~ ~.:: t ;..</w:t>
      </w:r>
    </w:p>
    <w:p>
      <w:r>
        <w:t>j g ~ Ci ::; " : 3 ~ :\' (. ~ ~ ~ ~I = ;: .( cS' ~ ~ ."</w:t>
      </w:r>
    </w:p>
    <w:p>
      <w:r>
        <w:t>~ - i' - ê" ~ ", &lt;I ~ .to :</w:t>
      </w:r>
    </w:p>
    <w:p>
      <w:r>
        <w:t>~ ~ .. ;.</w:t>
      </w:r>
    </w:p>
    <w:p>
      <w:r>
        <w:t>~ '5 j. ~ ~ ~ " i' = :&gt; ;.</w:t>
      </w:r>
    </w:p>
    <w:p>
      <w:r>
        <w:t>~ -. t r.</w:t>
      </w:r>
    </w:p>
    <w:p>
      <w:r>
        <w:t>::I ~"'- Ir." ~ ~ e ~ õ 3 ~, ::. .... ~ ~ 2 t ~ ~ ~ ~ f,; 5- e Ê" ". &lt;...</w:t>
      </w:r>
    </w:p>
    <w:p>
      <w:r>
        <w:t>j : ~ i-! t i ~ i t r ~ : f ~ ~ : 1- ~ ! ~ : w 1-:; ~ ~ ,. r ~ 5 ~. ~ ~ -g ~ ~ ;; ~ â ~ F</w:t>
      </w:r>
    </w:p>
    <w:p>
      <w:r>
        <w:t>:1~ ~ ~ if- ~ fi g 3 f ff~ ~Il' ;g.~~ ;; ~ - a. ~ ? ~ s&lt; '( fi ~ ~ ~ ~ ~ Co.., iI&gt; ~ s- ~</w:t>
      </w:r>
    </w:p>
    <w:p>
      <w:r>
        <w:t>~ i ~ i ~ J1 ~ i f j ~ f r! ~ ~ ~ ~ t j ;&gt;: ~.~ 1i;S t ai: S-i§".; !.~!!.</w:t>
      </w:r>
    </w:p>
    <w:p>
      <w:r>
        <w:t>:.?i tf!i=l~ Iltl,- 15~t fi;</w:t>
      </w:r>
    </w:p>
    <w:p>
      <w:r>
        <w:t>HfHh fr~H UH ~:;</w:t>
      </w:r>
    </w:p>
    <w:p>
      <w:r>
        <w:t>(i: ""</w:t>
      </w:r>
    </w:p>
    <w:p>
      <w:r>
        <w:t>"</w:t>
      </w:r>
    </w:p>
    <w:p>
      <w:r>
        <w:t>f~~~ § 1 ij~~~~ ~~ i!:~S:</w:t>
      </w:r>
    </w:p>
    <w:p>
      <w:r>
        <w:t>;' ;q L§~~~;'E;;-!</w:t>
      </w:r>
    </w:p>
    <w:p>
      <w:r>
        <w:t>;;:~ ~r~~ P·l'l~-:.{ ';</w:t>
      </w:r>
    </w:p>
    <w:p>
      <w:r>
        <w:t>t·t~4' ~2'::.t~~:f~~ , g~':,r"i1"ª,:!!g: ~ .,':i~ ~.11J jtr~ :.</w:t>
      </w:r>
    </w:p>
    <w:p>
      <w:r>
        <w:t>~- ' &lt;;'-·.n~~t~".C'5 ~ ~!ll§ ~'~~a}'r·s Tt {hHHr l ;.""p-:</w:t>
      </w:r>
    </w:p>
    <w:p>
      <w:r>
        <w:t>1 ; mnr ~~~ ~t~ ~ r ~ ~!l .~ ,,-~ ~ ~ HU ~ ~ : j ~~~ m UUHHH[ fffff.~lIr~!! ~ ill~ ; !~ f§~ g f:~ ã</w:t>
      </w:r>
    </w:p>
    <w:p>
      <w:r>
        <w:t>I!fi;r:I!tl !~ p ~"</w:t>
      </w:r>
    </w:p>
    <w:p>
      <w:r>
        <w:t>2(')_,..,l:2.30·~!t"</w:t>
      </w:r>
    </w:p>
    <w:p>
      <w:r>
        <w:t>111111111111 ~g.ªi'tW~g§c.</w:t>
      </w:r>
    </w:p>
    <w:p>
      <w:r>
        <w:t>~s=/i'""'''l-:I'!</w:t>
      </w:r>
    </w:p>
    <w:p>
      <w:r>
        <w:t>''~ i::c ~ ~ j: ~ ~- ~ ~li 1 1 ~ ~ o UH U .</w:t>
      </w:r>
    </w:p>
    <w:p>
      <w:r>
        <w:t>:.. f.,~;' .; c Ift~ J t iUHHHHi· ~;i 4 " .3" ~'U$~.;! ""</w:t>
      </w:r>
    </w:p>
    <w:p>
      <w:r>
        <w:t>1~~{ ~!?;~ ,f~ ~:</w:t>
      </w:r>
    </w:p>
    <w:p>
      <w:r>
        <w:t>~.,.:§~i ~ ~r,:ij =? ~ '.</w:t>
      </w:r>
    </w:p>
    <w:p>
      <w:r>
        <w:t>2.</w:t>
      </w:r>
    </w:p>
    <w:p>
      <w:r>
        <w:t>~g.,.~~ Wi i um -;. e r ;</w:t>
      </w:r>
    </w:p>
    <w:p>
      <w:r>
        <w:t>!! g s- ;! ;..</w:t>
      </w:r>
    </w:p>
    <w:p>
      <w:r>
        <w:t>fi!~tl!I ~.-:;i"''''ii!.g, -~ ~ oi] ~~. ~;: ~ ~:. •.</w:t>
      </w:r>
    </w:p>
    <w:p>
      <w:r>
        <w:t>,I!,~ ~1~ g'~ ~l~a ~9!~ ~61~~!</w:t>
      </w:r>
    </w:p>
    <w:p>
      <w:r>
        <w:t>~~~i~1t*~~ ~~[~ ~t~~f r~~! I~~ã~ ~r:f ;!~~§~ ~ ~ :: ~ ~ ít ~] ~</w:t>
      </w:r>
    </w:p>
    <w:p>
      <w:r>
        <w:br w:type="page"/>
      </w:r>
    </w:p>
    <w:p>
      <w:r>
        <w:rPr>
          <w:b/>
          <w:sz w:val="20"/>
        </w:rPr>
        <w:t>Página 56</w:t>
      </w:r>
    </w:p>
    <w:p>
      <w:r>
        <w:t>Ihck groubd .U'"ohd~ I')'"" \/,m"""" .. "" 'r,,,,.h'; I;"~ f"",,,.!.o.d&lt;</w:t>
      </w:r>
    </w:p>
    <w:p>
      <w:r>
        <w:t>'''''' ;.c~ln ",,,, \í.~o. Ye""ocho., ",,"t&lt;ulo li, QI"nJc (I' m""bro&lt; "" 1.:.,01" d~ 1'01:" ,·om&lt;v •• ",. '" Jon"t.&lt;J,,, &lt;no</w:t>
      </w:r>
    </w:p>
    <w:p>
      <w:r>
        <w:t>!to"" I"':'" &lt;w,lo' (com o ''''''"'' Jo. m&lt;mb",. ,I. fl.e"l, de b&lt;ll&lt;'.h'. um do. dom"",,,. ,1&lt; m ". ,100 S"" d""", J. ~rJ&lt;m d,~""" "''''.\w.r Ú,,·, ,um ,I." ",~" .... "I""" J. F ..... \I. Jo F&lt;&gt;RC)</w:t>
      </w:r>
    </w:p>
    <w:p>
      <w:r>
        <w:t>~.,. ~'" """,h ... .t., m&lt;&gt;t«, .ui&lt;&gt; \'."",d", "' ... ,, d"&lt;-,to, ,,, .... ,, " &lt;M",,,lr ,1. "",,,,d.1&lt;k ~.-'" ,klT"'"'' \õr "&lt;m 'I"</w:t>
      </w:r>
    </w:p>
    <w:p>
      <w:r>
        <w:t>comb .... OU&gt; fOi .wtiJJ.ld&lt;&gt; P'" poJ«o.,» RI""". J. um ''''''ó mwtorr ..... r&lt;&gt;d&lt;r&lt;»odum&gt;~oP= •. 'I"" .. h", ,.1" ,I,.n ..</w:t>
      </w:r>
    </w:p>
    <w:p>
      <w:r>
        <w:t>.In ,lo In'-"m,,,, 1"" fhk" .. " ,,,,, R;""I rc,k"""</w:t>
      </w:r>
    </w:p>
    <w:p>
      <w:r>
        <w:t>\I~)' ."'n'" d. G"".II,~" '~"'DU "&gt;!I'" ~ pnkm. m~$ I'" ""!,,,&lt;ido pO! (;",,,U. O &amp;"oJe d"ij(o ,"&lt;rmdhu &lt; r",'&lt; d.</w:t>
      </w:r>
    </w:p>
    <w:p>
      <w:r>
        <w:t>' " i •. IU"'o, &lt;r«, ,I. "",,' "" Inou "f,,"' .. rc' \" ~!,;:&lt;",\e 1' .. ", "I~,·,.h",.,,,, .... &lt;'" \~.~' ._ ,k .. ,~'''' de ,"mb,,,. ,,,,,,,,,;10 ." ,,,d.&gt;d';ro. me","""" ",,' du fOf(o.</w:t>
      </w:r>
    </w:p>
    <w:p>
      <w:r>
        <w:t>\1 'I' ,-,~i&lt;-. ",,,,,,,, 'M'", ... ,,,'r,, ... k, 1 .. 10' "":",,,.1 .. ,,&gt;, ,~, I""</w:t>
      </w:r>
    </w:p>
    <w:p>
      <w:r>
        <w:t>"'.," ,~l &lt;'1&lt;-&lt;. '''' &lt;&gt;1""',"1 .q,,,'I,, ,,,.,, "li''' I"""''''' &lt;&lt;&gt;", '"</w:t>
      </w:r>
    </w:p>
    <w:p>
      <w:r>
        <w:t>m",'" dc ,,,,,,,,10, 'I"C I,c',,, ,'~' do bel" &lt;lu •• '0"""</w:t>
      </w:r>
    </w:p>
    <w:p>
      <w:r>
        <w:t>1" "".I"",lrl&gt;,,)',o, ",,,~,,,,',,,,h«c,,,',, ~"".'''''''''r.</w:t>
      </w:r>
    </w:p>
    <w:p>
      <w:r>
        <w:t>"',,' 1'"", """" ,,' ," 11""'.1", M",f",;,,, .I" f",~, .I,' I"r ... ,,· ... ,</w:t>
      </w:r>
    </w:p>
    <w:p>
      <w:r>
        <w:t>"'1'''",0' de &lt;" .. "" dcttn"l.k •• omp"'wi l do , .. " ,~,k.l" _'",""</w:t>
      </w:r>
    </w:p>
    <w:p>
      <w:r>
        <w:t>,\ " "''0" .10.&lt; ""·",1&gt;«,, I"""" Ir",n"mcnto "" I,W. "'"</w:t>
      </w:r>
    </w:p>
    <w:p>
      <w:r>
        <w:t>do &lt;:0'""''' u ,,,'u,,,,,,,,,,,, ,h"",,, .I" ... ,,' .. ",,' ,I,., 1',.:""</w:t>
      </w:r>
    </w:p>
    <w:p>
      <w:r>
        <w:t>""Ii",,,,,do. S,o.m u",l".! "',,, .. ,h, r"l:'" "'1'"1',''''''''''' &lt;&gt;</w:t>
      </w:r>
    </w:p>
    <w:p>
      <w:r>
        <w:t>,·,,,,,d"''''',-.''"M ''I,,,.</w:t>
      </w:r>
    </w:p>
    <w:p>
      <w:r>
        <w:t>E.i""" " ,~i ,,,. """,1,,,,. "';,~". t, ",him 1'"""",,, "'1''' e'r,cm, '&gt;&lt;g&lt;" com e'p\l'. q"o J"d&lt; • J", .J. d, ~II i'm s&lt;nJo 'uh ... ",j,l" 1'''' .,,,t,,,,,,,I,,, "c~"'. 0'1"',,-,1"'0,"</w:t>
      </w:r>
    </w:p>
    <w:p>
      <w:r>
        <w:t>, ""{«·,·;"".,I.,,, &lt;tom pequono. bolo", c'I":&lt;"" ]' ..... o "'.</w:t>
      </w:r>
    </w:p>
    <w:p>
      <w:r>
        <w:t>, ']1&lt;.""1",,, '''gu,,,,,, &amp;CO, ,""""lo. "".Lo. '"'''' o, "''',' "1",,, 1 "~O".' , "" ,;&lt;1 nU'" ."1,, 0«"11',,10&lt;0,,,0 ",," I"-'~""'" L.b""I". 0, "'"IM</w:t>
      </w:r>
    </w:p>
    <w:p>
      <w:r>
        <w:t>. ,d, I:.K"I.~. I'}~""''''I''~''' .i,n"'" ,U" com "''''. 'u,."</w:t>
      </w:r>
    </w:p>
    <w:p>
      <w:r>
        <w:t>0. .... ,.,,,,1. I·:",,,:, d&lt; I')'''''P&lt;'''''''''I~~~'O' ~"';. O.</w:t>
      </w:r>
    </w:p>
    <w:p>
      <w:r>
        <w:t>,porr.c.'''' ""&lt;lU"I'ru." OtM &lt;u,,-o. J« ,no •. eaon &lt;ere • ..k .... l-.t",&gt;Ó&lt;.«'''cd ••.</w:t>
      </w:r>
    </w:p>
    <w:p>
      <w:r>
        <w:t>"",1.,1.1. uo ,,, .. ,,..!,,. """ ... ,~"''' i"" ,I". ,lo" mo", . d,,.. ~o"'·'l~·~·" ,h', , w«o &gt;.lo ," ,_</w:t>
      </w:r>
    </w:p>
    <w:p>
      <w:r>
        <w:t>,,,,,,,,~I .. ,k 1""</w:t>
      </w:r>
    </w:p>
    <w:p>
      <w:r>
        <w:t>~(o"" clc&gt;T''''pl ..</w:t>
      </w:r>
    </w:p>
    <w:p>
      <w:r>
        <w:t>r..,. .. u.ri:""k". ... "·"lO ... """" .... «'1 .. ,;,...,,,·,,,,",, "</w:t>
      </w:r>
    </w:p>
    <w:p>
      <w:r>
        <w:t>",.&lt;,., ,18"m d,,,,6,,,0,j,, fug"</w:t>
      </w:r>
    </w:p>
    <w:p>
      <w:r>
        <w:t>Primoi", C"." ..... Apr&lt;fldt&gt;. r."""J&lt; '1'0""1,1&lt;&gt;,' M&lt;",. do kmr lo So-I':"ndo Circulo I~."" .II'''l'J-r -"111 .. /,,, (,,, ",,,,.\ (,_ '"</w:t>
      </w:r>
    </w:p>
    <w:p>
      <w:r>
        <w:t>1',",·"-,,,,'/!J:'''(o.dJploo,,-, I.,.)</w:t>
      </w:r>
    </w:p>
    <w:p>
      <w:r>
        <w:t>Tr&lt;cri,o Cft.-uh J'''"n.do pdo. "U'", J,ri, '"''g''' 'lO""</w:t>
      </w:r>
    </w:p>
    <w:p>
      <w:r>
        <w:t>po.!" ",,,,,J:o l(""bdc Pl""</w:t>
      </w:r>
    </w:p>
    <w:p>
      <w:r>
        <w:t>C ... """,d,,,,,&lt; Cl,.f • . ~,k&gt;r</w:t>
      </w:r>
    </w:p>
    <w:p>
      <w:r>
        <w:br w:type="page"/>
      </w:r>
    </w:p>
    <w:p>
      <w:r>
        <w:rPr>
          <w:b/>
          <w:sz w:val="20"/>
        </w:rPr>
        <w:t>Página 57</w:t>
      </w:r>
    </w:p>
    <w:p>
      <w:r>
        <w:t>. O"u·,."",;:sr"!h' .... i, :..</w:t>
      </w:r>
    </w:p>
    <w:p>
      <w:r>
        <w:t>. \1" '1' "</w:t>
      </w:r>
    </w:p>
    <w:p>
      <w:r>
        <w:t>",h"&lt;"t~'&gt;"'"",,,, ". h"llrl •. h",,,P R,b;-' ",",,,"cn,,, ,,,,,lh. ~",.ml, .. ,,,i: .lU'</w:t>
      </w:r>
    </w:p>
    <w:p>
      <w:r>
        <w:t>Ap ,,,,,oo~n,. ,,,o. I',~t,!&lt; \I,~" 2. p"n"" )!,,,,0:0.7, Pn,,'~, M ~I&gt;R'~ l</w:t>
      </w:r>
    </w:p>
    <w:p>
      <w:r>
        <w:t>11",r oi, ... 1 Pc,,,,,,, It&lt;r,;'c", I [IO,ro",1 Ordem Marffiorc h",J'ç ~o' J.,r,t1""·,.nh,, ... b .• n\ \rh".m fia .. ' ~'''"''</w:t>
      </w:r>
    </w:p>
    <w:p>
      <w:r>
        <w:t>A"," ~ ';o_ 1'"",,,,,,,,,,. "..1. O "" "d .. 'x ".;.-"",1 !'".~",lid .. lo" F"ri·1 (.,,'" ",,,,,,,I,,,.,,,,}, I! ,~m" I'w.,,~</w:t>
      </w:r>
    </w:p>
    <w:p>
      <w:r>
        <w:t>;&lt;.nJl.,k,,,,,,,;,~,,,,,,,, .. ,,,:,,,t \I.\I\,I.,II,,, \ 0«1,,,, Ib"""," (p, r"",h,!. p'" ""1:''' ",,,,h " n</w:t>
      </w:r>
    </w:p>
    <w:p>
      <w:r>
        <w:t>Hol,kdl. ,_", ,\" """0. O"',,,,, ,ail,,,,,,, , nk. ,\c Cio""", ''''' 1''''''';'0 '" ',n, ,,;r l" '''; "1'."" (u, ~l&gt;t"'" l'o" .. A.,,,</w:t>
      </w:r>
    </w:p>
    <w:p>
      <w:r>
        <w:t>(;,&lt;'&lt;10. ,"" ""0 I',d",,,, "'"""'" ,,"" 'H"" ""I"" ,Ic pc""</w:t>
      </w:r>
    </w:p>
    <w:p>
      <w:r>
        <w:t>&lt;n. ""'."''''''' "I'I .. i.'" de' ""1',.111 ' T,,,, t1e.o """de"",,,, coo," " L. ·"""" ... ,·!&gt; l0""</w:t>
      </w:r>
    </w:p>
    <w:p>
      <w:r>
        <w:t>r"""". '0'" ,,,.«.1. ,,",I. d .. (,lo,,,,,,,. o,"m. ""I""</w:t>
      </w:r>
    </w:p>
    <w:p>
      <w:r>
        <w:t>cO'''&lt;r'''''''''' r"·&lt;""" '" p&lt;&gt;N. " . I",,, ... iroln,,,,'e«",\ .... ,."&lt;</w:t>
      </w:r>
    </w:p>
    <w:p>
      <w:r>
        <w:t>,1011",. o, I";"""~' "'n,, ,&gt;,1",,,., ,",,,,,,,,,ta""" M ... !:", '. m.,</w:t>
      </w:r>
    </w:p>
    <w:p>
      <w:r>
        <w:t>,!e- ;'Ii,." ...... ,,"""."&lt;.H"" ",h, Ihn ,I. ()"loOl\ ~LOtm""" ", 'Iu</w:t>
      </w:r>
    </w:p>
    <w:p>
      <w:r>
        <w:t>"~ o F~d«",,,&lt;.h &lt;'"'' .hn&lt;:' &lt;~'fl''' ,lu,,, ,"",,,". 't.'''&gt;O!c'' Cu. d&lt;" U'f&lt;W"",~ .... d~&lt;1_'" ,,' d", ,k 1&gt;Oi&lt; e '" qu.."o fi..,!:'"</w:t>
      </w:r>
    </w:p>
    <w:p>
      <w:r>
        <w:t>,,,,n,:. ,';"'"',,,, p.'" ° I 11'''' ""de &lt;ne,u"",,,,,n h"""nn. J"</w:t>
      </w:r>
    </w:p>
    <w:p>
      <w:r>
        <w:t>I.ml'"bl .... o,i".</w:t>
      </w:r>
    </w:p>
    <w:p>
      <w:r>
        <w:t>h.u"."""..".,h ».k,,,,,.bu ~.ud....kK&lt;' ... ,.&gt;f ... ",~ , .. ,..,.,k,~w.. OI"" ",,"'.., ~'""''"' 11:',,"k-&lt; lnlo", ~!.i"""",,""</w:t>
      </w:r>
    </w:p>
    <w:p>
      <w:r>
        <w:t>0,,,,,'" 0.&gt;&lt;&gt;, •• "I,,,,~&gt;&lt; ....... h,,·,,,, &gt;&lt;1&lt; ...... 1" "',.,"'" ir..b&lt;.</w:t>
      </w:r>
    </w:p>
    <w:p>
      <w:r>
        <w:t>&lt;;&lt;&gt;mo ".«" ,k-''I''"''''''''. r""'"rW'''''''' , ''''P.iáo ,\o","'..J..o Idos nor" • .!.,. """'r'''''' dto I',.,,,,k I"'..!'" ~IJOm':</w:t>
      </w:r>
    </w:p>
    <w:p>
      <w:r>
        <w:t>C "&gt;Cle,uliu&lt; ("" '-"" iu.,."q"'., m,' "n, "1._,, ,,,c&lt;nb,,,,,hOnl,,,,</w:t>
      </w:r>
    </w:p>
    <w:p>
      <w:r>
        <w:t>){.innotC &lt;&gt;""1''''"''' ".,1&lt; m,!~'''&lt; p:ut«,.", ... ,,,,,,,..,\o.&lt;m 'o</w:t>
      </w:r>
    </w:p>
    <w:p>
      <w:r>
        <w:t>J,. ",,' .. ,k, ",,,1&gt; .. , .,,,,,.1., .. ,Ion' .hl""o, O. m 'S'" &lt;"u_</w:t>
      </w:r>
    </w:p>
    <w:p>
      <w:r>
        <w:t>,1·,,,, ," '.en'." .. &lt; ,,,,,,J'''.nl " '"''''\''''''' r"&gt;",,\cnó,,,,~, '"</w:t>
      </w:r>
    </w:p>
    <w:p>
      <w:r>
        <w:t>!,"'''n''&lt;''QI'';,''''p ... &lt;»~'K"'''''''.</w:t>
      </w:r>
    </w:p>
    <w:p>
      <w:r>
        <w:t>Gra u;</w:t>
      </w:r>
    </w:p>
    <w:p>
      <w:r>
        <w:t>F~t"" " "[&gt;&lt;"." '"''8''''' d,,,,,,, d, Ulde", AI'&lt;c",l i,(~'"</w:t>
      </w:r>
    </w:p>
    <w:p>
      <w:r>
        <w:t>"";\" .~r",,, d "l . (;B"""" T""." (.,,, ""H" In"l,,) e )btro \'''''''''':'''' ''''''''''''1'&lt;'"'')</w:t>
      </w:r>
    </w:p>
    <w:p>
      <w:r>
        <w:t>1',;",oi,o C;",ulo.. A r"-'''~&gt; &lt; I,mio.</w:t>
      </w:r>
    </w:p>
    <w:p>
      <w:r>
        <w:t>Segoo";" Cir~"lo, (,,,,nado p&lt;W.~k"r,,,_\"" - '"'''~I''' "",g&lt;"SUp&lt;M'" oJo,,,,w,,k,,,,,,,, ... ,,j,"-!&lt;'0l'h.</w:t>
      </w:r>
    </w:p>
    <w:p>
      <w:r>
        <w:t>Ci.c"l" ,[., Somh,~, '-o~~"lop&lt;1&lt;» ,r&lt;, ,""",,, (;~"</w:t>
      </w:r>
    </w:p>
    <w:p>
      <w:r>
        <w:t>",.&lt;pe'o'r,i", '~'lo,k,,"j. r&lt;!!1,'"</w:t>
      </w:r>
    </w:p>
    <w:p>
      <w:r>
        <w:t>Circu;o ;"re.no ","' ... "" !"'~'" Jo'~ "'.g&lt;I'.l., :;"H"h ~"" innu"",&lt;&gt;,k ,aJ,. "r-I",~</w:t>
      </w:r>
    </w:p>
    <w:p>
      <w:r>
        <w:t>Ordem M"morc (:u&lt;to: ~ 1',~,\e_'1p"~,o"n«"',,, bq!,,~ J~ 1' ..... "</w:t>
      </w:r>
    </w:p>
    <w:p>
      <w:r>
        <w:t>rrn.-i",,,, _~&lt;b;" -;".-)0. ~h",~". J. CO&lt;l'["'" I,,,, '&gt;&lt;.f· \nuod,··",_v .. em", P,,,,,t--,b. (.\k\,"~,,, ::!I~ ... R,",</w:t>
      </w:r>
    </w:p>
    <w:p>
      <w:r>
        <w:t>":d ':, I,h", ,'" (_.\ ... 1 .. 3(J'! .;. ",""q~.c.c:w (ln·&lt;'ror.&gt;li&gt;""</w:t>
      </w:r>
    </w:p>
    <w:p>
      <w:r>
        <w:t>In"",d&gt;óo}&lt;, 1'~,rur&gt; "f,.). R..'""_t."" (I""w,,,,,,, .;;' So-.h",",'i:no&gt;,~ ... ~""r&lt;I'&gt;&lt;",," ~"i</w:t>
      </w:r>
    </w:p>
    <w:p>
      <w:r>
        <w:t>AI',i",or,,,,ou&lt;o,' "o&lt;b&lt;&gt; ~!if".--..2.P.",~"tk 1'. I.!'·, ,,,,,;",0.:&lt;»_'</w:t>
      </w:r>
    </w:p>
    <w:p>
      <w:r>
        <w:t>POMo' cl&lt; Fé 1" 1 , co,,!&gt; ""i,"", P" nt'" do /l-bgi ... 2 !- I po, ,,i,''''</w:t>
      </w:r>
    </w:p>
    <w:p>
      <w:r>
        <w:t>1 1""""~" roi"'" Z~,,;,., ' I Magos p,tro~ ']",,,,I" ,,,4.,,,,do, ~ bgo. 1\i, .• "";"""</w:t>
      </w:r>
    </w:p>
    <w:p>
      <w:r>
        <w:t>F""d"ç' ''' "'«"0 VIL , ,,, ü&gt;"'"'' ""'1'1, :h"iC ' ,", ,,'m.</w:t>
      </w:r>
    </w:p>
    <w:p>
      <w:r>
        <w:t>Ih.c ,b ... ooh=d·, :l''''''''''C!",CflO&lt; ," n .'!Cp~~I,~ ;'"J . I',·,</w:t>
      </w:r>
    </w:p>
    <w:p>
      <w:r>
        <w:t>!o~n"l&gt; ".o' Sp"'''''T' .,,"VÓ, d&lt; f"" "" "'" ,liv&lt;"" ""'''\'' ,,, i,",,,i ... ,-, o'l"ih.'!." pelo ,r.""d" """ui,,,,,,,,)</w:t>
      </w:r>
    </w:p>
    <w:p>
      <w:r>
        <w:t>.... ,,,.ç.,, ']00&lt;&gt;0 """,do"""k",,I, ,,,h&lt;.c' l ,..&lt;,,l,~&lt;,,,,· d. 1:'1',,1, •. """" cl"í tri" o , -,I d" 1'",,,,.,</w:t>
      </w:r>
    </w:p>
    <w:p>
      <w:r>
        <w:t>P~""'&gt;A!,J.d~. \1 K,.1 .. 1'\".J".,..,G,,,",,~,o Ih &lt;kS,ou"d o.. rri'T_úrus .\~I:''' P~I"", to..." o' ,\,1&lt;&gt;,""-'",&gt;&lt;' , .,</w:t>
      </w:r>
    </w:p>
    <w:p>
      <w:r>
        <w:t>:-:CY."' •• "'"f."',&lt;b I"'d ... n&lt;'y,&lt;"l"" ,.."" J,,,.,, u' "')"«,, "</w:t>
      </w:r>
    </w:p>
    <w:p>
      <w:r>
        <w:t>'nb&lt;" .... 'L' oh ch&lt;ga&lt;h .lo ptok" ~nt&lt;u 1: ... f"',l~, ç ,-, ,·enl&gt;ok. ,"'\1 ~,,~,!.o bLco,t,- I !_"'- r(o n"-'-.! "'"f""'P" ,I</w:t>
      </w:r>
    </w:p>
    <w:p>
      <w:r>
        <w:t>U&lt;lI a"l" . , .. , _\:'--:10$ ~ ClD.lDE O:' I'R.-H.\ 1"" ,ld.lI ()o .. k",Jo«s b .. ",,, , pcde. "cgt:\ p;r" "'" n:,rl'lo ,u ,</w:t>
      </w:r>
    </w:p>
    <w:p>
      <w:r>
        <w:t>01&lt; r,,,. (d.úo"""",d..illdcm)e,!'-:, r",,,", ,]!l'"" .&lt;k:z ,I. ,d .. v, ~ c'l'",h" 'I"" S&lt;'\l' 1:"."&lt;"'" """'lt'm &lt;&lt;&gt;m'</w:t>
      </w:r>
    </w:p>
    <w:p>
      <w:r>
        <w:t>I"i~"i .. "d., (Jú~", 'l~o" .h,_, ~&lt; "'" !lU""""" 1""</w:t>
      </w:r>
    </w:p>
    <w:p>
      <w:r>
        <w:t>hy."&lt;I&gt;. i o' .. e'I"J •. "",dol''''';'''' .. l&lt;&gt;ew ~.o ,' ..... I &lt;I&lt;- Ri,"";, ",...,&lt;to&lt; e,,,,henol,,, 1'.10' ~,.". ol\,i.,O&lt;)</w:t>
      </w:r>
    </w:p>
    <w:p>
      <w:r>
        <w:t>E"jo '''''1''" ;",,,l,oo ... m h,,.., ", .. 110 b&lt;", rr"</w:t>
      </w:r>
    </w:p>
    <w:p>
      <w:r>
        <w:t>&lt; ':;0 e'~"I~" .,,"u:e p",n(,,,,,.,n "b.çÕQ .... ", ,,~ '''''~ e'l"'lmen" '"' "",,,I,co,) r"'I''''''''''' '&lt;m h..d&lt;&gt;. n"</w:t>
      </w:r>
    </w:p>
    <w:p>
      <w:r>
        <w:t>00;,,1;,.;' fom,..,'o ,It í,e\ 0.. ",,,,,,.,,,,,, &lt;k""o J&gt;&lt;",ko~ 'I'" "i(&gt; c lxm ,_,"" . '" "ll,o. J". ""O' "",igo'</w:t>
      </w:r>
    </w:p>
    <w:p>
      <w:r>
        <w:t>0, m,,, velhm J ,.-""o .I., ",clom • .\&lt;&gt; 8"".1, j IT ' I'; " "'&lt;"~ ' "'' I'_""",~ ,, n ,'o ""m. 'U,-. "Q "'" ,,,,,,1\.</w:t>
      </w:r>
    </w:p>
    <w:p>
      <w:r>
        <w:t>,," , m" como ,1';NtnM ,," «&lt;bJ .. I"'" '''''' • "'" ,I, " """ VCCC"p"''',&lt;um",o.,,,·II,,i,,,,</w:t>
      </w:r>
    </w:p>
    <w:p>
      <w:r>
        <w:br w:type="page"/>
      </w:r>
    </w:p>
    <w:p>
      <w:r>
        <w:rPr>
          <w:b/>
          <w:sz w:val="20"/>
        </w:rPr>
        <w:t>Página 58</w:t>
      </w:r>
    </w:p>
    <w:p>
      <w:r>
        <w:t>T",Iru\tc'a., ""do dc'c" ,, &gt;&lt;1"1'."'«" r"",,.. J&lt;. ",,'. I,,,, '"~I''' , .. I ..... (h ol.~'" I'~'"'' .,~ 'I. k. ,.",k""cft.h,c' d</w:t>
      </w:r>
    </w:p>
    <w:p>
      <w:r>
        <w:t>",,,",,,,,, ".,~""Jc m,lli."". p" ""'" 1"""1'"'''''''' n."):,,·,,, ,,,, .... ,,,,1&lt;.,,,·.,,, .. ,,,,</w:t>
      </w:r>
    </w:p>
    <w:p>
      <w:r>
        <w:t>~ .... mc""" ,,,...,,,,,.&gt;0 a., o,,,!..,,, ~:.u,,,,,,, ,\""'" ,I,· ... .Jo.~~m "-, ,,""1 ...... 1.0. "''' ,,"I .. ~ R,'".,,&lt;c~"' ... j,-. "".~ .....</w:t>
      </w:r>
    </w:p>
    <w:p>
      <w:r>
        <w:t>~"" I""km drm",,, m'''"" ,,,&lt;.,,, .,. '''', 'I' ., . ..L,..oJ.o. c :-:l'''' ~.\</w:t>
      </w:r>
    </w:p>
    <w:p>
      <w:r>
        <w:t>'';'''''''''&lt;):,1&lt;'' ,,,,,,,to,,,.J' . I'non.·,m (',n "., (' ,." """ """ d-</w:t>
      </w:r>
    </w:p>
    <w:p>
      <w:r>
        <w:t>~"'r' mnlr..d'.o&gt;""m["."ok ... u,J" '1""&gt;a,.., .. " ... I ... !! .. , •• "1" •• ",,,; mlo,..m •• ,~"'" "';".,J",</w:t>
      </w:r>
    </w:p>
    <w:p>
      <w:r>
        <w:t>M.so. 1'.Ho, Cu,",,: ~I'" 01,· ·\rn~",c"n&lt;n'&lt;&gt;.~":' I'" d. 1'".&lt;"</w:t>
      </w:r>
    </w:p>
    <w:p>
      <w:r>
        <w:t>1' •• 1&lt;:;. " CIfl""'" Cu".·j '.'W. W"~I" 'lO.'~j' .. \,m.oI, ".</w:t>
      </w:r>
    </w:p>
    <w:p>
      <w:r>
        <w:t>I·' " Ci,··,,&lt; ... I'm,h,d •• ::.II'lu]"," ;:'1' ••. I."" I ~';., .\(~."</w:t>
      </w:r>
    </w:p>
    <w:p>
      <w:r>
        <w:t>Kltt,,"W'''J. ]d"",,,., \,.,1", \(".1. \ I·&lt;"'r· , :"j~ : I n'",~ I:"""" .1&lt;M'., 1"",,,,.1.,\,',,, ""V. ), \ 1",. ",,, "\(f, •. Robl'I'"</w:t>
      </w:r>
    </w:p>
    <w:p>
      <w:r>
        <w:t>(I.!&gt;"",",,,&gt; 1,~.'·'" :X.I"., j,·,:"u-, (0.''''''".\''.)</w:t>
      </w:r>
    </w:p>
    <w:p>
      <w:r>
        <w:t>" I',j",o" .. ",'"",,, i',xh~. ~"l"~' ~&lt;l'o"',,.d&lt;' F" I. r",,· ""lk[.,,..0,2</w:t>
      </w:r>
    </w:p>
    <w:p>
      <w:r>
        <w:t>C.",;"I" .. I&gt;,,·(c.;,k .. '],&lt;,u ~o"'M d~F ': ' 1 I I.,."d.,) ,';,,,,,</w:t>
      </w:r>
    </w:p>
    <w:p>
      <w:r>
        <w:t>I j'o" tu' JC ~I&gt; II;"' ~III~""i'-c:I P'''''o. lluó,c&lt;., :1""""r!</w:t>
      </w:r>
    </w:p>
    <w:p>
      <w:r>
        <w:t>Sociedade de H ~s~ l m I ",,,I.ç:;o "',d"~II.I&gt;.,,, . ,""Ih.)</w:t>
      </w:r>
    </w:p>
    <w:p>
      <w:r>
        <w:t>n.,c·I'"",I&lt;&gt;.d.· 11."""".""",,, ... ,1.,1,,, " ""I"" 1''''''&lt;.''''''"'' ,0.\0&lt;1""]",1,,</w:t>
      </w:r>
    </w:p>
    <w:p>
      <w:r>
        <w:t>Petson,hd.,]e", J I",," Ix", :-':,1.: ...</w:t>
      </w:r>
    </w:p>
    <w:p>
      <w:r>
        <w:t>BJckgrou Dd R",. é ""18"'1'" dct;,.Ju,j" m,,, [,...10;· ...... " ........ ""</w:t>
      </w:r>
    </w:p>
    <w:p>
      <w:r>
        <w:t>J",.I.; .'!'iI"" .... "'''",, .. ,k",'.&lt;I&lt; H ......... r,u.L.~ .. ,I,~&gt;&lt;'"</w:t>
      </w:r>
    </w:p>
    <w:p>
      <w:r>
        <w:t>d...1.. h"""kkn 1"&gt;' """,1"00 d, (,,,Im! \1'''''''''.1'''1&lt;» 1""'''&lt;1'</w:t>
      </w:r>
    </w:p>
    <w:p>
      <w:r>
        <w:t>.". P'-'&lt;'" "IX" '''''rl.oo. &lt;"",,,,,iJ,~&lt; i· """j""" ,po:tU, 1""</w:t>
      </w:r>
    </w:p>
    <w:p>
      <w:r>
        <w:t>"' .... _ed&lt;J.. ... II:. ~~ç' &lt; ,·,r.&gt;&lt;to:",icook ,....tu "''''''''.' ~,,~&lt;</w:t>
      </w:r>
    </w:p>
    <w:p>
      <w:r>
        <w:t>'"'"r:".''' '1',,[[&gt;. :",,,,,~,k,, ... "'" pcmop.1lor.41"")' !:,n" "1""-"</w:t>
      </w:r>
    </w:p>
    <w:p>
      <w:r>
        <w:t>..lu, k&lt;:uI&lt; ... &lt;ko ,'(1/,.".,,, .. ,,,,u,,,·rt, ... , ,1"0,,,",,,, ):':'1100 I"""</w:t>
      </w:r>
    </w:p>
    <w:p>
      <w:r>
        <w:t>""""IoOc.ioJ...,,,I.ior ... t.d,,,,,"I""""" 1' .. ,,,,,,.,,, ".h .. ". h"",</w:t>
      </w:r>
    </w:p>
    <w:p>
      <w:r>
        <w:t>",,,,," .,,,11',,,:0.00. .... 1,,,,;' x' .. ,dc{FL' ..... ! "~ç' &lt; 1",:lI"'''''' p,,.,,,, .. ,, ,,,wh,,, ,.".,,,,, "um h."".lu"" "~"'I'""" &lt; u,',,,,,"',,,,.</w:t>
      </w:r>
    </w:p>
    <w:p>
      <w:r>
        <w:t>\I"",.,k ""."",,,,1,,,,, '"''sr'".!(''I''''''''''''' &lt; "'uJ~"",,&lt;I.</w:t>
      </w:r>
    </w:p>
    <w:p>
      <w:r>
        <w:t>"" Tr."""IO"'..,.,,,,',)',,d .... ,,,,, FI ~&lt;,., li,,,,,,, $ .. , ","" " !,.,-"]«o ... ,,. ,i,,,, &lt; I~'''''''''' '",,&lt;&gt;k,,~,. ol&lt; I~""</w:t>
      </w:r>
    </w:p>
    <w:p>
      <w:r>
        <w:t>r, (&lt;n,i).,,, I',d",,,n '''~, m,'oJ", ,,,,, .• ,,"~'" " ""!o-io,,.;&gt; r''' .. I&lt;AI" " ", ', ",]'«; .. ). ~ I. . ~,,, ", .. ,,,.,,, .,aJo" "," ""m"</w:t>
      </w:r>
    </w:p>
    <w:p>
      <w:r>
        <w:t>«",J"""·'''!'''''''''''1n,''\Jc'''''''''''''''' 'Cf ... ',kJ"I''''''''''''</w:t>
      </w:r>
    </w:p>
    <w:p>
      <w:r>
        <w:t>J&lt;""'c~ ,h",,, 1, "",,,J,d, J</w:t>
      </w:r>
    </w:p>
    <w:p>
      <w:r>
        <w:br w:type="page"/>
      </w:r>
    </w:p>
    <w:p>
      <w:r>
        <w:rPr>
          <w:b/>
          <w:sz w:val="20"/>
        </w:rPr>
        <w:t>Página 59</w:t>
      </w:r>
    </w:p>
    <w:p>
      <w:r>
        <w:t>'-,,, (,,&lt;mp't" "''''ulm,,,«do ,\""",,,,,",,,,,,.,,,,,1,, :,,,, .1"""" '''' ,·",""tc' ",," .1,,«,.., d, &lt;&gt;",1&gt;,. o&gt;&lt;go&lt;u",I" "nu</w:t>
      </w:r>
    </w:p>
    <w:p>
      <w:r>
        <w:t>P"'''''''' I"'~ti.;. den"" J" \;r""de h ",m"I,,1&lt;, Sl~ f:1,nJ&lt;o "".- do. do. ~I,p" !'.1I0' , qu&lt; : .. ,'07", (0""'«'" .,."." J&lt; '.,(."</w:t>
      </w:r>
    </w:p>
    <w:p>
      <w:r>
        <w:t>;",. ,LLi'''''''.x C".clCTlsti".</w:t>
      </w:r>
    </w:p>
    <w:p>
      <w:r>
        <w:t>O rurb",," n,-~TO • • ..J'r .. &lt;'\IrI", Tultr ... "";:&lt;,. &lt;um ,1 .. - nd_" ,,,,&gt;t"" "", .,&gt;&lt;nO d. ""0)" «""" .,,,"',. do q'''' d, ." ..</w:t>
      </w:r>
    </w:p>
    <w:p>
      <w:r>
        <w:t>.ob o ollw do' ,,'.I, ",,,, Gr&gt;u \ &gt;ou&lt;J • .k 1&gt;0&lt;"" ... tc~.~.de ;'...,.çJo: P"""I&lt;&gt;&lt; ,k, T.".</w:t>
      </w:r>
    </w:p>
    <w:p>
      <w:r>
        <w:t>1'10 do .~d;". \ :" .. k,,, J&lt;&gt; T"n,pl" de ,-,t&lt;, . \ ..... "UlO ~&lt;l," J~</w:t>
      </w:r>
    </w:p>
    <w:p>
      <w:r>
        <w:t>. \bu1". ~I.,,,&lt; .\''''''"~ r;."",,, do %", ... (;,,",k ,\k",.</w:t>
      </w:r>
    </w:p>
    <w:p>
      <w:r>
        <w:t>....... ' ... ", I'" ... ,,,.I. \&lt;,,,,, H .... nu" 'I"'''le''''''. fu,lIn'&lt;1l</w:t>
      </w:r>
    </w:p>
    <w:p>
      <w:r>
        <w:t>,. I:,,,,,ttl.d,, Jc ~1~I"m,d Socicd.d. de Hus ... (Gucrrci.o)</w:t>
      </w:r>
    </w:p>
    <w:p>
      <w:r>
        <w:t>I Cu&gt;too :I rI&lt;· .1&lt; ~1''''' '' '~I'''''U!'&gt;.~ ,)(j p"d, ~crió"</w:t>
      </w:r>
    </w:p>
    <w:p>
      <w:r>
        <w:t>Pcnd." (.,,,,11.. "&lt;,, ,,,,,,, k",,,,,) 41'/"', -:c,""I,,, ~u,.</w:t>
      </w:r>
    </w:p>
    <w:p>
      <w:r>
        <w:t>I ::;:;:,,~:,;~!:';V::'~::;~:~:;:~.~,:; ;~~ :~~':::::::, :~;:_:'I~:~; &lt;'~~ é\~'.j\, 1);,\,,.., "~,' , . I :"',,I,d, ,~I'.·".I' ,,,,-, , OI';"'''' :'&lt;.~'-", I'",</w:t>
      </w:r>
    </w:p>
    <w:p>
      <w:r>
        <w:t>,,,,,,LHI, 4Ir, •• J\,'h~,,~ 4{1%.~nl""\'l\i·, ,, '" (1)(0,,''''') 3(r·'o.</w:t>
      </w:r>
    </w:p>
    <w:p>
      <w:r>
        <w:t>\'&lt;n'M"!' ~/' IIpnnlV,"",e,"",.- c,''"""'' 1. ](,," "o.~. 1"-""0' d, ri I,</w:t>
      </w:r>
    </w:p>
    <w:p>
      <w:r>
        <w:t>)''''''0,11&lt;"'"",,,.\'.\,,,,,,,1&lt;- l'OI',Q 1 POnle. deFó·(\ ·': 1'0'0;",1</w:t>
      </w:r>
    </w:p>
    <w:p>
      <w:r>
        <w:t>1 """,,,·deM"/:i"!l 1'''1110' 1 1«6ku. 'I'&lt;',"",.,r C"."'" 51"', &lt;k -\l'nrn.",,,,.nl" \;"1·",1,· ",,,~.,., l'",óci .. :C"""",r.,,,, .. lOi_IoJ.r;"""·\I'I" .. t:2nn-r'I;&lt;f"Y'·"</w:t>
      </w:r>
    </w:p>
    <w:p>
      <w:r>
        <w:t>C"""''''~ !,rl"~",,,,21~ .-),( :"'~ ..... I'ml-.J ... (.\J..r""'''' 2(f"~</w:t>
      </w:r>
    </w:p>
    <w:p>
      <w:r>
        <w:t>.\&gt;I1'*~",::'O" ~ C\.I'u.\C" .,"""""')" .. ']'&lt;"",,1. M.." 'o. &lt;.</w:t>
      </w:r>
    </w:p>
    <w:p>
      <w:r>
        <w:t>\·"i""".~.""n.-.:.I'&lt;"I"~,·I",,,,~.:'o~ .. I\,·t.,:u.,-It)'.,' s&lt;"",",,,~,,,,\n..--.tno':lO' .. \'rn.,,,,,-IO'~</w:t>
      </w:r>
    </w:p>
    <w:p>
      <w:r>
        <w:t>AI,';mo .. ",&lt;",e •. (~~, .. ",.;. R«"'&gt;o&lt;2. P"",.,.&lt;k I~ I.</w:t>
      </w:r>
    </w:p>
    <w:p>
      <w:r>
        <w:t>1''''''wll,WOC&lt;&gt;t 1.I'"dof('.,\b)::&lt;",~.MfIU.dc 1;011"1 C.m,nb,," 1'«r .. ",I,., 'IN ... Sl',~'"m. I~,~"</w:t>
      </w:r>
    </w:p>
    <w:p>
      <w:r>
        <w:t>1',,,,,oo d.l'" o + I I~"n;,-d l'O&lt;l,o. dç ~l~g" .1 +: l""nJI'd Pon,o. H~f';;CO" 1 I~" "",.1</w:t>
      </w:r>
    </w:p>
    <w:p>
      <w:r>
        <w:t>ClS~ de Chronos h,nJ.çi&lt;o, :)J&lt;'.\C .. \!''' ... ~;'k ..</w:t>
      </w:r>
    </w:p>
    <w:p>
      <w:r>
        <w:t>Il .. " ,I""</w:t>
      </w:r>
    </w:p>
    <w:p>
      <w:r>
        <w:t>11'".,'." ,NO c&gt;munJo "",I""J~ I'""",,,.I~I .. I,·,, \!.,~ '" """:&gt;k.I~ür,oo,,. M .. ru""ili,llná"</w:t>
      </w:r>
    </w:p>
    <w:p>
      <w:r>
        <w:t>~O&lt;)"oc" :t.",,, \'" 1~1"" I);,,,,,· ,\I'l~h"'n R,d'ground (,,, ... .,J,..,,J&lt;tnõn:.:&gt; ~I"I""" P&lt;tI-....k '.""'''''''"loOnk", \!.i"</w:t>
      </w:r>
    </w:p>
    <w:p>
      <w:r>
        <w:t>.... ~e .. " .hl='V1\"""'"",-U:U .. ", .. ,-e=r .",,,,,,,, .. J.,,,,,,,,,,,,,",I"" "'.</w:t>
      </w:r>
    </w:p>
    <w:p>
      <w:r>
        <w:t>p.w.T&lt;\T_,J&lt; _G&lt;.o.n;ne ",&lt;&gt;"~'l.lG«ci.o.ok"",~,,"''"' ",,,,'ooli:ó.oíoo~'''''t''''&lt;:n,,,,,,,~J.,,,,,,",,,,",q,,td,,, mooo.r.:.u. do: Chron&lt;&gt;s.Ool:;&lt;lM&gt; do: P&lt;tt...,); no tNIIU! .."In"n.'-</w:t>
      </w:r>
    </w:p>
    <w:p>
      <w:r>
        <w:t>,,,,",,"r,,,,,,,,~,,,,.,,LtiNa,~o""""""x ... b&lt;m,,,,,,,,,o"'''u..</w:t>
      </w:r>
    </w:p>
    <w:p>
      <w:r>
        <w:t>~~&lt;ki=t.ll .... ~ ... ""~J&lt;"""\K'g,lt,-",.,,,,,,T= .~:ioO\"",br&lt;*" .... -:o&gt;&lt;m.-i&lt;l&lt;&gt;n\ ..</w:t>
      </w:r>
    </w:p>
    <w:p>
      <w:r>
        <w:t>o. filó&lt;oío.nc.mum-&gt;&lt;, "' .. 1"""1'." de. k.oJ&lt;,... «h.&gt;m.tJo., . k.dCO"-" p'", .. "od;'e J"'''''oh'Çl;ut\ """""''''' mui,o ,,-..-.ç' do. P-"''''' &lt;poc' Tnr1m de m&gt;n&lt;c, ... "'" ~tdo. [W' ....... r .. ' d", "J"" .. do, d&lt;""" \;''1.'" ; ..... ~1"";;Lil z.:.u.: • ,rur-,,,n ,o&lt; pn</w:t>
      </w:r>
    </w:p>
    <w:p>
      <w:r>
        <w:t>In&lt;~'" &lt;0,1,;:,".10 ""n". b .... ·-"'ool\&gt; ",,, .. m.in,,,",, C"1ll o '."'1'0 • í,,,,,u".un '"oi" "",iodado",ç",,.,,.ch,,".&amp;t ~",!d.W. p,,"i:~O&lt;' .</w:t>
      </w:r>
    </w:p>
    <w:p>
      <w:r>
        <w:t>J.oJ&gt;.&gt;d.&gt;·rc"""" .. ,I,,,,,,,,"~.1 1','tn&lt;t I"'~"".L 1'ti.'I&lt;U' [omuçõodoll&lt;e&gt;n&lt;&gt;nom, '''&gt;, ,,,,,.</w:t>
      </w:r>
    </w:p>
    <w:p>
      <w:r>
        <w:t>p~" "",,,,"o.,, &gt;&lt;mp«' IQ"", ,~ cmh, ... 'M"" P,""ÚI""" J do.</w:t>
      </w:r>
    </w:p>
    <w:p>
      <w:r>
        <w:t>d,b,"e, ",b« l""ri. d. ~1'8'" &lt; .. n.Jo. d&lt; Ilihc,,, Co'" " d,m ';I\~ ' d,,, .. "io. &lt;""h&lt;,, •• , ,I",,,h,,,·,,, ,lo</w:t>
      </w:r>
    </w:p>
    <w:p>
      <w:r>
        <w:t>A'~ .. n,-""m, ," m,,,,\,,,,,, ,lo c." d, Ch"",,," "'.f'"'' d. ,lc"'I"</w:t>
      </w:r>
    </w:p>
    <w:p>
      <w:r>
        <w:t>"",,c,. '\If-u",m",",,,,",,, """",J,·,,,",co,,,hll,,,.,,,, I,,,,,,utI """,, " IH 'IH 1&gt;'I· ;"""·.~"""t",,",,, ~ ""li;,.",,,, ""Jolt"",,,, )'.,,,</w:t>
      </w:r>
    </w:p>
    <w:p>
      <w:r>
        <w:t>.... """"""l&lt;."'d~, ,,, t.,,,,,'&gt;. &lt;'I"'",,,d,, ,Ji .. ",dl~''"'l'''' "</w:t>
      </w:r>
    </w:p>
    <w:p>
      <w:r>
        <w:t>",'c('nc F'"' " «&lt;noh:;,,' C" . clCf;,!jC ~ .</w:t>
      </w:r>
    </w:p>
    <w:p>
      <w:r>
        <w:t>11 (".01, U ' ",no, «'ml'''' ("i mu"" "",1",-"",1",.1" .. "',.</w:t>
      </w:r>
    </w:p>
    <w:p>
      <w:r>
        <w:t>'mdo&lt;m'lu"ot,~b,,,,,, .. , ," ",dh,,«, 1'&lt;"'1,""JN" I ",tuJ, 00"0, P""".", I',,,.!, b;bti~t«" .", &lt;ou' ,""'pl,,, (cl1,,,,,,I&lt;,, &lt;I,'</w:t>
      </w:r>
    </w:p>
    <w:p>
      <w:r>
        <w:t>...;."1,,,,,.,,) c=,,""" «~n «~"."", .1, I""'I'"'"~''''''''' I'"t.·, "'.0"1&lt; ,,,d,,, 0' &lt;""1"" de &lt;,-,".JQ</w:t>
      </w:r>
    </w:p>
    <w:p>
      <w:r>
        <w:t>F--,:ro&gt;c'''I''C'"""h--ido",,, &lt;kb&gt;"., ç """ r,~",i,w ""&lt;~'&lt;t ",o G'''.1m Imowo ''"'"'I'&lt;' n. o'F"",,,ci,,.~, ~,&lt;&gt;n~"." &lt;m'1o</w:t>
      </w:r>
    </w:p>
    <w:p>
      <w:r>
        <w:t>;",,10. p&lt;"~",,lotc' 01&lt; «"'-l''"'' ""b!&lt;t". ,'úJt"-'" """~'"</w:t>
      </w:r>
    </w:p>
    <w:p>
      <w:r>
        <w:t>C"u.</w:t>
      </w:r>
    </w:p>
    <w:p>
      <w:r>
        <w:t>!':""Jl&lt;'''-''''''''V''''' F""o ,I",.bl",~", ,\[l .. n'\,", ... J~ 'udio&gt;o&gt; c J,I:lio .. de =,00 com O "mfl&lt;&gt; d. ",,,,du</w:t>
      </w:r>
    </w:p>
    <w:p>
      <w:r>
        <w:t>I C'U de Cltronos . .</w:t>
      </w:r>
    </w:p>
    <w:p>
      <w:r>
        <w:t>:;;~~:~~-~;;;,~~~~~:'~:;";.!~~~,::~\~~. H,,,"''' V~ '. Rei"""" :iY.'.~.C,;"""" ~"~l"d,, ,:.~tqUUIt1:t ~iJ'i •• M uol&lt;»;. 10':,. Oudl&lt;&gt; 3(( •. Ri:u..li. ::00 •• T.,,,", J .. ~Lt;;r'</w:t>
      </w:r>
    </w:p>
    <w:p>
      <w:r>
        <w:t>-1("',. V'-'Scm .~" ... IIO".). F"que ... II!',. Hc"Jdi&lt;. ~, 1&amp;"",,, {. \~'"'''''' 3-J'/&lt;. I .. um )(1"&lt;. (;«~" 3&lt;)',.</w:t>
      </w:r>
    </w:p>
    <w:p>
      <w:r>
        <w:t>Apri",oulll&lt;"'o,. Pod",c, ~!"-"'c",~, )'.m,,,. lie"'"". L 1'=,o.d, b' l</w:t>
      </w:r>
    </w:p>
    <w:p>
      <w:r>
        <w:t>C"",,,,1,,,. P&lt;fc,;&lt;I"" I.",. S(&gt;'nlllm. !I"""n&lt;.&gt;.</w:t>
      </w:r>
    </w:p>
    <w:p>
      <w:r>
        <w:t>Ponto. d. H. I ~ I ""J.2 ""'ci,.</w:t>
      </w:r>
    </w:p>
    <w:p>
      <w:r>
        <w:t>P"",o.J&lt; Magio.- 2 + I f"" "ile!</w:t>
      </w:r>
    </w:p>
    <w:p>
      <w:r>
        <w:t>1'0'''0&lt; I I,·,,\;co" \ po''';''d</w:t>
      </w:r>
    </w:p>
    <w:p>
      <w:r>
        <w:br w:type="page"/>
      </w:r>
    </w:p>
    <w:p>
      <w:r>
        <w:rPr>
          <w:b/>
          <w:sz w:val="20"/>
        </w:rPr>
        <w:t>Página 60</w:t>
      </w:r>
    </w:p>
    <w:p>
      <w:r>
        <w:t>Ilum inados 1'"" J,,,l&lt;, I~n.]q' .. ""'"'' Pc .. "". h&lt;l &gt;&lt;lr •. 11&gt;&lt;..h,,,, L,nn,I", 1,1"" \\c.I.,'''r' .</w:t>
      </w:r>
    </w:p>
    <w:p>
      <w:r>
        <w:t>. \b,n,k, 1,,,,.1 •. \,~I:&lt; U,,,, .. ,, , ,)., (, ..... 11,,'. ,c, c: ·.,;;"'.~""",l-'l&lt;-n,:n""k</w:t>
      </w:r>
    </w:p>
    <w:p>
      <w:r>
        <w:t>,,,,"'.U/~ 1:,;;',.I"h",C", .. "</w:t>
      </w:r>
    </w:p>
    <w:p>
      <w:r>
        <w:t>DoIk 1I.";"r,,n I'r .. ,kh".lIuu,.k&gt; fl,:~ (,,~II'. CI. .. " ~.[ok. n,,'~</w:t>
      </w:r>
    </w:p>
    <w:p>
      <w:r>
        <w:t>('''''~.". (''-'fi!;bn Rí&gt;,'&gt;O\d'.l;""'l!&lt;' \\'.Juopon. c&lt;1 ].! .. :..",j</w:t>
      </w:r>
    </w:p>
    <w:p>
      <w:r>
        <w:t>~1O&lt;J." ,,1\,.</w:t>
      </w:r>
    </w:p>
    <w:p>
      <w:r>
        <w:t>,,/,;,..' C", ,.",0). ",,,, H,~~I,"L 11 ... ,,· T""",,,- Heun r'{l,d ,f&gt;.." ..... ',I /· .... ·.11"'",.&lt;:...;-. .. ), H.", .. I,;</w:t>
      </w:r>
    </w:p>
    <w:p>
      <w:r>
        <w:t>~', I.,,,,,,, \\,tt. I"tu, ta,,,," 1"''"'''''_'''. 1&gt;",&lt;1 ~m"h&gt;&lt;", ;" ;.; ".</w:t>
      </w:r>
    </w:p>
    <w:p>
      <w:r>
        <w:t>k~."." S.,;.- ''''''. 1( ... 1 ~h,... '''m' ,\"",uor.g. 1 "d"ig n~ B&lt;&lt;&lt;hn'·",. ~'1'"l&lt;;" [""'''r.''' •. N" I,;~l~ Col&lt;. N&lt;I&gt;O&lt;l</w:t>
      </w:r>
    </w:p>
    <w:p>
      <w:r>
        <w:t>R'''''i&lt;l'." o:,,·,., "ud&lt; :.,-...'i,R,,'. R&lt;&gt;/(.,,(.ff.-j'~''''''':'.oh</w:t>
      </w:r>
    </w:p>
    <w:p>
      <w:r>
        <w:t>~,-"-,;'m ."';.~UR'" It .... R"'~""",,(,,,·,.). \""";I&lt;,~': ""'u,"""</w:t>
      </w:r>
    </w:p>
    <w:p>
      <w:r>
        <w:t>U .. "do;lJ, \\ ·",f .. I.1 1'\':'1" I.,,, " .. li, \\"[f;: .. "" M,,,, ri. "",,'r</w:t>
      </w:r>
    </w:p>
    <w:p>
      <w:r>
        <w:t>&lt;1." de o,",,,,, ::,1&lt;0" &lt; .h&lt;lc • .I .. "" .. I" J" FUI o ,lo Pcn','",""".</w:t>
      </w:r>
    </w:p>
    <w:p>
      <w:r>
        <w:t>1'r.'~Jr_j",."" "".lJl'.\. "'''"p."m,,1 lI"c. ~c"hu,". &gt;"I~'''''''''''''&lt;'' I'&lt;n,-,,',""")</w:t>
      </w:r>
    </w:p>
    <w:p>
      <w:r>
        <w:t>" ,,,; ,~:i,, ; "xit." m""d"~,~,,,,,'~I,, !h ck gro und n, .1",,,,,,,,1,,, t»o'" p.tlO d" ")~"',w, i\""non"" ,I&lt;~!e</w:t>
      </w:r>
    </w:p>
    <w:p>
      <w:r>
        <w:t>' " '" n-'\ 'o.omlx", "".&gt;s.", .~" ,, ) .,,"',.</w:t>
      </w:r>
    </w:p>
    <w:p>
      <w:r>
        <w:t>"P"'" d. '" • 1;."&lt;1",,,, ,m ... '.;"k, \\' I!I,." ,·",,""" .. '"'0'''</w:t>
      </w:r>
    </w:p>
    <w:p>
      <w:r>
        <w:t>," " , .'~~' r""~ '''U'' "',' "t~"''''''o, """''''' " li J, '\'1116".1. .. 1,.</w:t>
      </w:r>
    </w:p>
    <w:p>
      <w:r>
        <w:t>O. ,h""I""I,,, " ' ~"H I~"' '' ,i do, r'''' 1'"""" J", m""</w:t>
      </w:r>
    </w:p>
    <w:p>
      <w:r>
        <w:t>di,''''"' c.col,,, ,I&lt;. \L ,~ i'.I'I"&gt;t 'p,'n , o" ,,·,, """ "l'lód&lt; O,i,;,.</w:t>
      </w:r>
    </w:p>
    <w:p>
      <w:r>
        <w:t>"</w:t>
      </w:r>
    </w:p>
    <w:p>
      <w:r>
        <w:t>'!'bu,'" e , O""",,, J,' ~, I ~m'''. 1&gt;" .. ,,1. BÓ' P''''c','', " 'nl':;""" . 1,,,, de o,,"," 1""1'"'''''' , "10,,, .. '1'&gt;(' I",,,,,, ,",,,io</w:t>
      </w:r>
    </w:p>
    <w:p>
      <w:r>
        <w:t>.!:«!:.d" 'o IQ"g" d" 'c"'lk' "".u,~ " '''', .. 1"""'p,1 ,',I"",,, r .. ","""" ,,,ui ,~"""""</w:t>
      </w:r>
    </w:p>
    <w:p>
      <w:r>
        <w:t>doi hum,"o&gt;, !&lt;, ", .. "lo ,,~[," '" ro"'" de ,,(''''~,'' ",,'m CID'"</w:t>
      </w:r>
    </w:p>
    <w:p>
      <w:r>
        <w:t>r"" , •• "~"Iu",,,,",""',k , . ~I." .... ~''''"J&lt;lc.J&lt;&gt; m,""~'~ '~II""</w:t>
      </w:r>
    </w:p>
    <w:p>
      <w:r>
        <w:t>de ,'.:"". ""'",,1,,, I"" "'"'1;« "'". "'""n·" •. l'"'''''!''''''''''C</w:t>
      </w:r>
    </w:p>
    <w:p>
      <w:r>
        <w:t>"\-"fro.·, .,,,~.t.""''''se&lt;:ro'''''''·,"KU,.,, R.m'fi,",,,,, "'~"" '" """,·","""".!c,ud.-",,,..,,,", ••.</w:t>
      </w:r>
    </w:p>
    <w:p>
      <w:r>
        <w:t>• d,,"n. ""l'""l",«""I"",,,J,,,,,·n\I,,, .. k'&lt;-AI, T','&lt;a&gt;."Jcm ",i&lt;., "''''''''''''''1'''' K'n" lffil"''''''~1 n.~"~,,, ,0.1" :.'n' ... rl"</w:t>
      </w:r>
    </w:p>
    <w:p>
      <w:r>
        <w:t>,,,,,,. C.,bon,n, ,,,,,.,,,,., ~I,r.,., 1'1" I,;I" •. K:,,,. o '&lt;n"/:,,",, ,,~~'" "~" .. ,,do do 1-111. Q' ,I,un",,'''' ou '" ,:"m,</w:t>
      </w:r>
    </w:p>
    <w:p>
      <w:r>
        <w:t>.1""1.11.-",, ..</w:t>
      </w:r>
    </w:p>
    <w:p>
      <w:r>
        <w:t>Co,no " .. &lt;k '" &lt;'I""", m, .. ". dd .. &gt;&lt;"l"",~ 1."!;.t,,Jo CtlUC &gt;i &lt;om uumv ... h &lt;I&lt;m .. , &lt; &lt;ool~,," q';&lt; .I",,,", ," '" ,I".</w:t>
      </w:r>
    </w:p>
    <w:p>
      <w:r>
        <w:t>h"1&lt; (,~, .. i,·&lt;" "j, ""non,,' um &lt;&gt;" __ 1.&lt;""",, .1, .. nw""", ",-",--,do •. quem!",,'" "b'I ""'H'&lt;"""'&gt;:. 1;1".,.,,,,",,,,. tod&lt;&gt;s</w:t>
      </w:r>
    </w:p>
    <w:p>
      <w:r>
        <w:t>.,«",b~" ,I" .\".,,,,,,,,,,&lt;"",,,,..,,,,, '" ""'N' 1''''' .1". ,In ,.J" ,.1&lt;'0 ",~"",." ,., . ,'"i""e ,,, .lu,nu",I.,. ",., w""'"</w:t>
      </w:r>
    </w:p>
    <w:p>
      <w:r>
        <w:t>,hei&lt;', ,'" ,\" .""" .. ", (o ~U,' """ ,"'I&gt; ,k", d""',,,&lt; "',,,., ,den&gt; ",", ,m';,:, .. '</w:t>
      </w:r>
    </w:p>
    <w:p>
      <w:r>
        <w:t>0, ,j"n""",J", [&gt;&lt;&gt;&lt;l."" '" ",,,I .. , I~"" \1."",, ,.""" he tO" ,", ,'Lk"", dq .... ,.,k,,ju ,I" 'I".! ",.,,,, ,., 1"""''"''1:&lt;'''' I~'''' ..</w:t>
      </w:r>
    </w:p>
    <w:p>
      <w:r>
        <w:t>, ,"". MnU., ,.&lt;",. "", t;'Up" [&lt;, 111" " " ,,,',,, 1'''''' ""'''.' I·" I·Ú'"</w:t>
      </w:r>
    </w:p>
    <w:p>
      <w:r>
        <w:t>« '''lO I .,,'~'''' r ",' ~!",,,,., .1&lt;, ,.,." "'!"'''''' (c· , """'''''' ·'''''"''i'''''4,,,,,,&lt;,t,w ,,.,I'LIo.,,,.i,,)</w:t>
      </w:r>
    </w:p>
    <w:p>
      <w:r>
        <w:br w:type="page"/>
      </w:r>
    </w:p>
    <w:p>
      <w:r>
        <w:rPr>
          <w:b/>
          <w:sz w:val="20"/>
        </w:rPr>
        <w:t>Página 61</w:t>
      </w:r>
    </w:p>
    <w:p>
      <w:r>
        <w:t>o. il",n:""dQ, ,,'H&gt; ' ,,,,,'CO ,,,(,,,1 ,tk """." ro"' I~"" qL'"</w:t>
      </w:r>
    </w:p>
    <w:p>
      <w:r>
        <w:t>,,_ ~ ' ''' exc l'·.",",mon,c pod."""""" ,&lt;"" 1',"i, 'I" \'~o ,I,. " '"</w:t>
      </w:r>
    </w:p>
    <w:p>
      <w:r>
        <w:t>~,,, . r,,; (h;,ucl, ,," mili"",", do o'W''''''\'''"' "'ono,e" d,,,,,,,</w:t>
      </w:r>
    </w:p>
    <w:p>
      <w:r>
        <w:t>J" Loia., ""'''1"'·&lt;'"' de do'c,,,,, ou .ré """t!" «'.""'",, do pr.'"" (id, I'''';''''' ,,,,,ü,,,.,,d .. ,,, " ·",,,toJ,, T&lt;r" , un\~ ,,, "I""</w:t>
      </w:r>
    </w:p>
    <w:p>
      <w:r>
        <w:t>,,," ", ",ombro, ""i, ;;t ,«I·.L"I", J", ,I"",·.,,,do&gt; &lt;cul" ", 'c"'"</w:t>
      </w:r>
    </w:p>
    <w:p>
      <w:r>
        <w:t>' " I"·",""",,n. S;o "p, .. i,li"do, om cU"'I"",""" c """~,n"</w:t>
      </w:r>
    </w:p>
    <w:p>
      <w:r>
        <w:t>,noo" ,viJú, pdu ;,,,.1,., ,, 1' .. 1" ,1"'"'''0 (~il o",",,, I, ,, .. ,.00 dJ, idiJo. &lt;'" lti', ó",,,k&gt;, d&lt;:' O",,,..,.,,</w:t>
      </w:r>
    </w:p>
    <w:p>
      <w:r>
        <w:t>\.'l F",,·.-I l' ..... ~"m .I" "" , g~ '" j»m '''''''' iltll'l;' , "''' I(i" ,,,, ..</w:t>
      </w:r>
    </w:p>
    <w:p>
      <w:r>
        <w:t>",i"""" ''''''~'''''" '' P'''-~O&lt;''' ' i&lt;'ll~, I).,,,",,,, i&lt;'r"""l"""","'f..,,,o,.</w:t>
      </w:r>
    </w:p>
    <w:p>
      <w:r>
        <w:t>"'''',. '.'''''''' l''"" '1" .. ",1« o,Ri""" .1·l'""'~ml&lt;1c ,,,d, p.'"o</w:t>
      </w:r>
    </w:p>
    <w:p>
      <w:r>
        <w:t>I'';,,,'';,,, C,te"lo I' Ip .. "oI".)' CO'''I'."I""",, ,"\'' \k,t...- s.-Jl;""J"Ci~:"h</w:t>
      </w:r>
    </w:p>
    <w:p>
      <w:r>
        <w:t>· \ · Me='I),~ "" ,,5' ,lb'fi·:i&lt;:-arn&gt;.6 '&amp;:0.,.,,',,;., I"". W k «"l,"''''''''bo; 1, I, th-,~ ')'C",úlk' ''' f&lt;.k1'''I",I-" N,~".</w:t>
      </w:r>
    </w:p>
    <w:p>
      <w:r>
        <w:t>1""C"';I.iN,i.,b''' Ix-l:&gt;l&lt;..,)u:",,,·, 11eCt\..n l&lt;'i "&gt;~" I;h,, ,. 12'(:r",</w:t>
      </w:r>
    </w:p>
    <w:p>
      <w:r>
        <w:t>~!&lt;,.", ,1" l l.t&lt;~ , Jj'. Ir"" I (~ , I , 1-1" ",,110000 I .,I .. i,,,,, 15 'C"~ II ,,,u"</w:t>
      </w:r>
    </w:p>
    <w:p>
      <w:r>
        <w:t>,bOri""t&lt;;. IVP';'ICi],"'d.J"''''Ji,,,, L" P",,,,,,,-, ,L. I(,,,,.,I.('",,,, 1&amp; l~i"' I" do Ch~",&lt;:, l'i' p.",ób:&lt;,X,'I·",ri",1 \f&lt;",,:. 21" C,,\~U"''''</w:t>
      </w:r>
    </w:p>
    <w:p>
      <w:r>
        <w:t>Pn,,,.,,,,, =2 ' C",·. u ~", i""k , .\bd l."IoRco.U3°(j.,"·,k, 1 ,Ix",.,,,,,,,</w:t>
      </w:r>
    </w:p>
    <w:p>
      <w:r>
        <w:t>~~ .. 1'o,"ó" dv'I,"x-",i",., 2S"C"~ I I",, ,,)&lt;b "'P&lt;-'"'' d, n'&lt;..&lt;LI&lt;",26'</w:t>
      </w:r>
    </w:p>
    <w:p>
      <w:r>
        <w:t>1'&lt;:,,-;;&gt;&lt; d, ("'''i'''''''''' 2'," (;,..",1.- ( .. .,,.,. 1;,,.1"'.211' 0"-.11,,,;,-., d,</w:t>
      </w:r>
    </w:p>
    <w:p>
      <w:r>
        <w:t>::&gt;cl,2Ço'CLl"~"" &lt;&gt;C"OC&lt;~ I'c,,,,';,o Ci,""I,,, ; rr-C., .. IIL&lt;ilO ",do,h. ) 1- hoq,n,idnr.J2'</w:t>
      </w:r>
    </w:p>
    <w:p>
      <w:r>
        <w:t>~ "hi1", &lt; l'ot";r,,,o" \ l' 11",,,,,,,,do ,I i'"ti, d,) .ll' ~~A. , . ,,, ,h,mm,d", 1"'''\'''''' M ",,,,é.</w:t>
      </w:r>
    </w:p>
    <w:p>
      <w:r>
        <w:t>u" l': '''i, ,, i,~ "I", ,."""" """ ,0''''' ou de ~"o """o",,,, 0' d'''''' '''''''f""" ""h&lt;.r&lt;&gt;,,,, i"", , \c''g,,'~''\''</w:t>
      </w:r>
    </w:p>
    <w:p>
      <w:r>
        <w:t>I 1I",,,;",d,,, I C", ,&lt;, 2 ;&gt;,&lt; .I" '11'~ " 'O"nlc,,", 200 p .. dc »,,,,,t.</w:t>
      </w:r>
    </w:p>
    <w:p>
      <w:r>
        <w:t>I'otid"" I';,,~:, .Ii"','" ("""" (1'&lt;10")(,' 10' 0 I I""",,~, T« ,:"!~ ,, 2(1'/,). C,,'nci,., I'""h,b, (. \lq,",,", 2&lt;."1''-'0, J)"m'''''ô.</w:t>
      </w:r>
    </w:p>
    <w:p>
      <w:r>
        <w:t>25%, O&lt;uJ,,, .J~'. ' " '1''''''',\ d, \L.,;ú ó(W,. V"g,,,, ú"ml 10%), I</w:t>
      </w:r>
    </w:p>
    <w:p>
      <w:r>
        <w:t>E,~,""" :/&gt;:C&lt;;',.;-'l:\n;l'"t'çl" (I ",o.""!;"' &gt;1i,, .1-')"/~ Jo""ud..,,,,</w:t>
      </w:r>
    </w:p>
    <w:p>
      <w:r>
        <w:t>4\h,(.,1..:a 2O'/", I,"lo .. " " • .&gt;!1'%).</w:t>
      </w:r>
    </w:p>
    <w:p>
      <w:r>
        <w:t>I !\Pl1"~.""",,,~".;]h"M&lt; 2, I''''"''' I 1m"""" !" II,,"'dâ,).,&lt;) I.</w:t>
      </w:r>
    </w:p>
    <w:p>
      <w:r>
        <w:t>P"",o.,1ç 1'",(&gt; 1'01"", .I" ~b j( i,,: O , 1&gt;","""II"'&lt;"'"'''' ! \&gt;&lt;&gt;' ''i''ol</w:t>
      </w:r>
    </w:p>
    <w:p>
      <w:r>
        <w:t>Ordem de Salom.io ·I·,,,,\,';m ",,,he, "I,,, ' 0'))(, 0"1&lt;-,,,, dQ '1""'1'1&lt;. &lt;lo Or;~o'.</w:t>
      </w:r>
    </w:p>
    <w:p>
      <w:r>
        <w:t>(OTO)."" '1''''''1'1.,; .. , ü,igi",i~ F""daçl,,: 100(\ .. 1 C ,Je"".I';,n(I\&gt;02, ,,"U,"',,"')</w:t>
      </w:r>
    </w:p>
    <w:p>
      <w:r>
        <w:t>Ib«-.J"" "</w:t>
      </w:r>
    </w:p>
    <w:p>
      <w:r>
        <w:t>'~".m !"" .• ~;,,,. ,,&gt;de, 0"'''''.1" &lt;""I"'«&lt;lQ 1' .. """ •• li&lt;l,,,I .. , ~"Iu ' '':'",</w:t>
      </w:r>
    </w:p>
    <w:p>
      <w:r>
        <w:t>! 1",,6,io lH, K,,-j K-11",,,. )0''''0' I LL" ,,,,,on. 'jhod", R,,,, .... \ lei,,", e .-o",I&lt;)' llack~round</w:t>
      </w:r>
    </w:p>
    <w:p>
      <w:r>
        <w:t>,I PM"''''"' ()rtkn, .I" 'I&lt;mrl" ""Piu Com o, ,li-«ip g".~ &lt;Ic "''1'.'' ~',"""Q.,,, ,jo,,,,,k,,,, lO" ,,,il,',,,o ,utio,d.,-,.</w:t>
      </w:r>
    </w:p>
    <w:p>
      <w:r>
        <w:t>0";"0', 1)"',",, ord&lt;"m do """"I",,,, ~H&lt;ff" "</w:t>
      </w:r>
    </w:p>
    <w:p>
      <w:r>
        <w:t>' " ''''li '''''' do 'I"" "'-c. ,.,do.., d ,,,,,,",,,,,, c"k"", t~"'l' .. ;ri,~ ~~" '"</w:t>
      </w:r>
    </w:p>
    <w:p>
      <w:r>
        <w:t>&lt;Oro, d~ 'Icrtlpk,:-. ,\ o"k,,,4,· ~,"ei"'''O' ""~~" c""'" ,.", n,.,,, ""i"." c"n1n, """'d.,"" &lt;k' """&lt;h"",, &amp;, T"r~. &lt;I" 'l'</w:t>
      </w:r>
    </w:p>
    <w:p>
      <w:r>
        <w:t>CI""'" ",b"".",r.\l .. ,,,t!\,,,:!&lt;,,,,,,,, ",,,,",,~!,, ,, , ,,!o"I~&gt;&lt;i&lt;</w:t>
      </w:r>
    </w:p>
    <w:p>
      <w:r>
        <w:t>'''''''-' I&gt; ,,"O ,,,,"c'&gt;,,,, "' ú",!I''''''1.'', ~n ' I"" mf~,""I &lt;&gt;, [&gt;&lt;~"</w:t>
      </w:r>
    </w:p>
    <w:p>
      <w:r>
        <w:t>,I, l' "",li,i .. &lt;0""'I"'~"'" "</w:t>
      </w:r>
    </w:p>
    <w:p>
      <w:r>
        <w:t>'~~" O"·",, " " i;&lt;J' &lt; ,lc-",',.,i,,, I ,,,' "" "1&gt;&lt;'",, c"," o &lt;l")&lt;ti\ o de' (,''o,", "'" I",,,, do&gt; P&lt;"</w:t>
      </w:r>
    </w:p>
    <w:p>
      <w:r>
        <w:t>,I&lt;- y",,,,,h 1"'" , ",ml" ,lo ,,,, .. ;,, N"t&lt; p&lt;,,;od,,,' o,do"' q,,,·b.-oll ' , om di,,,,,.,, f"</w:t>
      </w:r>
    </w:p>
    <w:p>
      <w:r>
        <w:t>""", ,h"llH" (. m,iM) '-l"'I,'vo ,.c.&lt;"nc" ",.dJIl"&lt;I,,O d", Illi"ont).S,·(·""", o [0' "'~" ",k ' &lt;"'i"",,","ol pd. h",d do p,m1&lt;;,{&gt; .ld""",,, M&lt;,"o" ", (c''''''g,2&lt;h .I" ""1''''''</w:t>
      </w:r>
    </w:p>
    <w:p>
      <w:r>
        <w:t>"H' ""'" r"""",d.do 1" ,\,,0' ,,,"" ,' ohl"'"'' do ,,,,,t&gt;.,I.,,,·,, dei" d .. 1""".",.1,,1,·, o l\'''''~'ut" c()H'i",~, ,, ," ""'-" dw","" "'''''''' ''''</w:t>
      </w:r>
    </w:p>
    <w:p>
      <w:r>
        <w:t>, ,';" g~ .. ,,,k' 'pcj',o" do, ""j&lt;" ,lo. Cid,de d&lt; I'w", d, &lt;tI c.,,'lic., " ,," ",," '1:""" 'K'l&lt; " "1'0,«1"...-,. Ü .... '~a"o''' ' H 'I f", &lt;I&lt;&gt;,,,,iJú &lt; " &gt;&lt;",i,',b,,,", ,",,,,,,, \1\'&lt;1 .. " do 'e ,bpr''''' I'"</w:t>
      </w:r>
    </w:p>
    <w:p>
      <w:r>
        <w:t>mu,,,r,'I""' I,,,,I,,,,,,,,,I,,o\'i"«'(cl,d&lt;d,,,·n,,,,, C",,'O k&lt; """ '""&lt;",&lt;&gt;,of&lt;", ,,I,çi , tLo"l&lt;ld ,,,~,,,,,,,,,,,,,</w:t>
      </w:r>
    </w:p>
    <w:p>
      <w:r>
        <w:t>"ó, .lu, m,,!:O&gt; "·,,,,,.,,H""", :'" "o.',,, "'"~''' de Y""c&gt;h po,I ",;~m , ,"n"., d&lt;&gt;&lt;ob.m ,I&gt; \h:w. A,li"hd" H" .\""'ri, podo' do&gt; "oi~, ,,,b,.., ," h":n"" ~. r"i d",,,,",'do. P"""""</w:t>
      </w:r>
    </w:p>
    <w:p>
      <w:r>
        <w:t>"",.,0.."", f~ ,,,, ,,;,,dv ""?,\"'dn '1 '"""0'''''',1&gt;&lt;1", ",,,.r,'"</w:t>
      </w:r>
    </w:p>
    <w:p>
      <w:r>
        <w:t>O,d cmd&lt;Sa~o",'"</w:t>
      </w:r>
    </w:p>
    <w:p>
      <w:r>
        <w:t>~i\o O.""a"","to'c '''~&lt;&gt; , d",,,,,, .I" "rei,,", . .. aua,l"</w:t>
      </w:r>
    </w:p>
    <w:p>
      <w:r>
        <w:t>" 'C 'I~" ""''' ' '' ' pcl, , ,,~ , ,,, i ,,(";,, M. J:.",,,,,. &lt; 1'" 1,,, Rm"'l' J</w:t>
      </w:r>
    </w:p>
    <w:p>
      <w:r>
        <w:t>Sei" ,1, :" 1,,, "·'''.m",,,,,,,lv co,,"'''' 0"U'C ''''\&lt;, '" lot.«, ",d,·,,,.</w:t>
      </w:r>
    </w:p>
    <w:p>
      <w:r>
        <w:t>'''''I'~""</w:t>
      </w:r>
    </w:p>
    <w:p>
      <w:r>
        <w:t>I" .\""00"'''' ~;'u,·i""'&lt;om f,t" L&lt;1c d"",,,,,fl,,,&gt;" p&lt;:</w:t>
      </w:r>
    </w:p>
    <w:p>
      <w:r>
        <w:t>I"" o",,,,, n,,~v' . '1;" ',"'''mo,,, in&lt;",,,,,,l.,do. ",,""' i"'i"'"</w:t>
      </w:r>
    </w:p>
    <w:p>
      <w:r>
        <w:t>~'x" Nci"".;, :~u"-&lt;o n"I;1.,n"".) d.' O,de'" do '1&lt;""r1o Du,",,',' '" i, ~"n'o, &gt;« "Iu" , ("dcm e'r&lt;' '- co",.ad;Hld</w:t>
      </w:r>
    </w:p>
    <w:p>
      <w:r>
        <w:t>" ,\".;t\lQ"'", ,-" 1;,10&lt;1", '!'''''m"lu' (" L,,, i~ •• &lt;;&lt;t&lt;d.J, "'"",.,</w:t>
      </w:r>
    </w:p>
    <w:p>
      <w:r>
        <w:t>.I" .-\t""HOr" m &lt;"'''1'''''" "",,.,,,,, do "lo "'"~"'). ,&lt;, "",,"', "" "1'0 ~'" '1'«) '"'P""'·' o "'llIro!&lt; d, Nt",i",:,&lt;).</w:t>
      </w:r>
    </w:p>
    <w:p>
      <w:r>
        <w:t>M"it"" li"", ~U" lO' i"'ij'''''' .rumi""j", 1"," .. -"" ,o. 'c&lt;.</w:t>
      </w:r>
    </w:p>
    <w:p>
      <w:r>
        <w:t>d,J.-, 1'''' '0&lt;10 lemp:o ,t&lt;, S,!o,,,',,c,u, '"di,'i,;",' 'e"'" '1',.,,,, r'''~ '" ~""' ""i, h,,,,,o,, ",,,,lo 'i'oe Ql ,·~td"kjm! Ikkre! t M;i r&gt;</w:t>
      </w:r>
    </w:p>
    <w:p>
      <w:r>
        <w:t>,.", "'"""'" oo~ " IQ ""~.' «" n 0, il"",i~,do, G""" 1&lt;' '''"'' 0' t""l'l'"", (m,,, Q ohi"ivo de "('mp't". ,.,~" "U"' .. ", d,,«,"</w:t>
      </w:r>
    </w:p>
    <w:p>
      <w:r>
        <w:t>(",te ,I", :\!'Í&lt;"6b" ÔIUo&lt;), ,\ "ul"'o"I(" ,"&lt;&gt;:1"' Com 00"'" de· 3J.(r</w:t>
      </w:r>
    </w:p>
    <w:p>
      <w:r>
        <w:t>",",,,bro,, em de&gt;Á""'''. p;t;,,,.</w:t>
      </w:r>
    </w:p>
    <w:p>
      <w:r>
        <w:t>() "''''1'1 .. &lt;!,j ."~"" i , ,, oI,, '.m o"", ~''''". ,,',m Jl;-" I,do~</w:t>
      </w:r>
    </w:p>
    <w:p>
      <w:r>
        <w:t>1"'11) I .... 'do, (.I hlk \, t~): 2-'-9 111&lt;'"rim, (y,&gt;&lt;, I); .;"H h,c,,,u,</w:t>
      </w:r>
    </w:p>
    <w:p>
      <w:r>
        <w:t>(H",k·). 4"7 (Ntt&gt;~,h~: J"~ ({'ote,,·,), (,"5 (C,h"n,h), 7-=·\ (I I&lt;i&lt;'&lt;lj,</w:t>
      </w:r>
    </w:p>
    <w:p>
      <w:r>
        <w:t>S 3 {Ili""h), ~"~ (llod ,,, ,,:-, 1 i)" I (K,·,,")" ~b~""</w:t>
      </w:r>
    </w:p>
    <w:p>
      <w:r>
        <w:br w:type="page"/>
      </w:r>
    </w:p>
    <w:p>
      <w:r>
        <w:rPr>
          <w:b/>
          <w:sz w:val="20"/>
        </w:rPr>
        <w:t>Página 62</w:t>
      </w:r>
    </w:p>
    <w:p>
      <w:r>
        <w:t>O,dem de S,!"m'Q (m '~Q )</w:t>
      </w:r>
    </w:p>
    <w:p>
      <w:r>
        <w:t>Cu,"o: "l"~ dr.'l!"imQ"m~"",. 7""1'" "" , .... 1&lt;j, P~ricj ... &lt;:j;:"(,,, :.110.1»1""",2;&lt; ~ T«&gt;l"f'" "f;~.(:';'n" ..</w:t>
      </w:r>
    </w:p>
    <w:p>
      <w:r>
        <w:t>~",.'.,~L., (.\;"""'''-' 3(r ". 0.;,,', .'uo 4&lt; /"" :oi,,... :;cl",na,"</w:t>
      </w:r>
    </w:p>
    <w:p>
      <w:r>
        <w:t>uOs 1C" .. Rinu.:.~.1.1 '"1'-'''' I"</w:t>
      </w:r>
    </w:p>
    <w:p>
      <w:r>
        <w:t>~F.l .. r!C",~o ;'ir'" ',I, """.:I!oh""",.j&lt;J"·,), ~{"~l,u4&lt;,;"(l!mr"" 1&lt;'&lt;,·:.1''''''1'''</w:t>
      </w:r>
    </w:p>
    <w:p>
      <w:r>
        <w:t>.. :I"v'""'g..,;"I'"</w:t>
      </w:r>
    </w:p>
    <w:p>
      <w:r>
        <w:t>"1"'''10'''''0'''00 Podw,. ~I&gt;&lt;:",&lt;" J. Pc",,,,, H.,...co. ~ P"",,,,,do F&lt; 1.&lt;:,,,, 1""t.I&gt;&lt;ni",~,. I</w:t>
      </w:r>
    </w:p>
    <w:p>
      <w:r>
        <w:t>C:.m'nho, ['",f~"doo' ~(&lt;U:, .... ,... ! !u""~'''' ~r'''''u"</w:t>
      </w:r>
    </w:p>
    <w:p>
      <w:r>
        <w:t>Pon'", de fé: o + I .cd.2nini, P"Df""dc~hgi. ~'l!""nj,.,.l I'on,,,, ~1&lt;lójC&lt;lo' lr'" n;,.,.1</w:t>
      </w:r>
    </w:p>
    <w:p>
      <w:r>
        <w:t>O,d&lt;m de S,lomh, (GuerreirQ)</w:t>
      </w:r>
    </w:p>
    <w:p>
      <w:r>
        <w:t>&lt;:"'''' 'Ipu dct\rrQ'''"''' .. ·.'''Z'O)I'''J.l'&lt;U(U Podei ••. ~,I,,&lt; 10;JO. ?,,,,,,b 10"~ l'''I''''"' h'", ,I, .. ,.Jj·</w:t>
      </w:r>
    </w:p>
    <w:p>
      <w:r>
        <w:t>U,,, 15'-" CI .... "LlgCm 7W., C,;·o"'." ~,d.J .. , ~&lt;I&lt; ' SI&gt; brcru:ur.m :lt~/"). «""'''I';&lt;&gt;.\i'~'" , I "'i,I'I"" .'0"10, ,\j"",.".</w:t>
      </w:r>
    </w:p>
    <w:p>
      <w:r>
        <w:t>lif,: ,. PC&gt;&lt;lu",;h'&lt;"'i&lt;,,:.,4&gt; :". R. ti"" 10",~ "!";,u,,'~"'&lt; "oo. (""'~,, .1. O",,"'."', 2. 1'0.11&lt;&gt;&lt; Ilor,'"</w:t>
      </w:r>
    </w:p>
    <w:p>
      <w:r>
        <w:t>,,,.4, P.",,,,,d. F" I. , .. """ J, l-'or,Q 1 Ponro' de I'é. u+ 1 • """, 2m"".</w:t>
      </w:r>
    </w:p>
    <w:p>
      <w:r>
        <w:t>I'nnt", ,!&lt;- I\-b~", O P,,,,,,,,I I«úioo"4 õ",, ,·i,,:</w:t>
      </w:r>
    </w:p>
    <w:p>
      <w:r>
        <w:t>Mago~ AU~lro · HúugJTO ~ F .. n~ .slo' ."""" '\", \';'C1 B~,",\;,", A'u'ç;;": F.um,,, .• 1ft.", .. 00&lt;1 • .1&lt;. '" .\«.';',odo No""</w:t>
      </w:r>
    </w:p>
    <w:p>
      <w:r>
        <w:t>I'cllonalid.dc" G&gt;nd, S,. (;00&lt;['.11\. ~,. $'Ofll&gt;&lt;.,.,("", h'C'O'''';</w:t>
      </w:r>
    </w:p>
    <w:p>
      <w:r>
        <w:t>B.ás,ound 0, li""'" .l..." .... to'u.fl"" .. ' ,UI.:", .. ",,';!"&gt;-loI om&amp;L'n</w:t>
      </w:r>
    </w:p>
    <w:p>
      <w:r>
        <w:t>J&lt;:. «,..,1;'0' &lt;om '" ... " ... ,I.~ ,~'" ~ o "-,m,, .. , • ,I" .. ,,,. &lt; ... ,n"",,, do ... .o •. F" .. m """n)~,, f ...... I",. J. Onk",J&lt;&gt; D'"I;io~ , ..</w:t>
      </w:r>
    </w:p>
    <w:p>
      <w:r>
        <w:t>"'"""[:lo: nU!&gt; de utD1 lU Q' ~"·.;~,,Of m,,,,,&lt;,, (,,", ["" ..</w:t>
      </w:r>
    </w:p>
    <w:p>
      <w:r>
        <w:t>,.v~, nõ ,· ... 1 .... o "., ~,.t" ,,,,1 .. ,,.,.1, .I • ..!·"" •• ,l",,, mcm_ h"" m.;" n"Io"" d" ,\n',,,,,,,,,,,, Q" ... ,,~Iu"" """,b-ro. &lt;L</w:t>
      </w:r>
    </w:p>
    <w:p>
      <w:r>
        <w:t>Ord.", .~U"o-HLin.,.U tio ,..,b,,,, dCK&lt;&gt;&gt;&lt;Io"",. do. &amp;&lt; .. ·"lco b,~~umo. tt&lt;rpboo. do p,,,,d,,, 1"'''''' I,,· .. ,I&lt;- gr.n,l&lt;-. n</w:t>
      </w:r>
    </w:p>
    <w:p>
      <w:r>
        <w:t>'I ...... , .. «yi'" d. Ilw,,,,i. ~.; •. Iu&gt;,n. S.io ,,,,,""' .... do.</w:t>
      </w:r>
    </w:p>
    <w:p>
      <w:r>
        <w:t>m'""'",, &lt; n""do.-c. d&lt; cn""", "',",'n"""". 'I'"' ",.", m' ",.,e'I"""'"e,,,- r"""""""" kir",,, ", .. , d.oo,.d~,d, toJo.</w:t>
      </w:r>
    </w:p>
    <w:p>
      <w:r>
        <w:t>o. ",.!';O.do .I&lt;L"""""" ''''' o ~'" h. d. """ p .. «oJ&lt;&gt; co",o.</w:t>
      </w:r>
    </w:p>
    <w:p>
      <w:r>
        <w:t>'ra&lt;UCJonm oJq~uru.t .. &lt;!.&gt; b","ur&gt; ... """"!,, ,\'\,o""cnt,m""""le. l',vI.&gt;l&lt;m,,, ",n, '"'U.</w:t>
      </w:r>
    </w:p>
    <w:p>
      <w:r>
        <w:t>,·j""'ho. 1"",,-,,,00, J",Jc • '''''''&lt; .1 .. ,,~,",Io"l"&lt; Fud" .. ".h</w:t>
      </w:r>
    </w:p>
    <w:p>
      <w:r>
        <w:t>("""'1'" ""ll'qou. 1'0'-'"'' C:\"'U' ~h"cJ"r,;I", d:c.\.J.do.</w:t>
      </w:r>
    </w:p>
    <w:p>
      <w:r>
        <w:t>".ui" .. J .. ,&gt;,.,,, _ s&lt;~'U"d. r., .. ".!, (;'.", ... , ·1'tI,,,,.,,,,, ti. ""~ 'c '</w:t>
      </w:r>
    </w:p>
    <w:p>
      <w:r>
        <w:t>"",,,,,"d .&lt;I,,, ~,, &lt;O",u, ,,,mQ,' d, ("'lu" J. Fo,,,,. ,ir _r,ON</w:t>
      </w:r>
    </w:p>
    <w:p>
      <w:r>
        <w:br w:type="page"/>
      </w:r>
    </w:p>
    <w:p>
      <w:r>
        <w:rPr>
          <w:b/>
          <w:sz w:val="20"/>
        </w:rPr>
        <w:t>Página 63</w:t>
      </w:r>
    </w:p>
    <w:p>
      <w:r>
        <w:t>&lt;üm" r,m d, (j~&lt;". F,,,, I', .. d.c.n\ mO"LU'&lt; "o,·.""",,~ .. , m\1d" ,k" ,~,~'"</w:t>
      </w:r>
    </w:p>
    <w:p>
      <w:r>
        <w:t>~jo o. ';''''0' r"""-,'i",, q"" =nh«&lt;n, o ",&lt;"Nl&lt;&gt;&lt;io, ,1.0.,,,&lt;, d. ~,,&gt;;:, ,,,1.,);",,,, .0. ~U;uJ "'.I!'''' &lt;k ""~,</w:t>
      </w:r>
    </w:p>
    <w:p>
      <w:r>
        <w:t>"", .. t,,,.,. Jo ,i","" I""'mo 011010 ''''~, ~. ~"-'" '1""'0 K=lo~ ~Iw,o' m,~o' d.". onl&lt;m ."",,,,,'" " "",d •• U&lt;il&gt; .. m\ o, ~"",,,,,,J,,. &lt;m "" g,.&gt;~d. ".4,,)0. {p,n,,'cn';" .~ro1&lt; .. Cl"</w:t>
      </w:r>
    </w:p>
    <w:p>
      <w:r>
        <w:t>go'. ~"odoo: •• r"&gt; m""'&lt;f do AfO.no,,,,,, C ... cto'lJrieu o. ,r.",,, ,&lt;,rem .&lt; wdi&lt;lo".lm."I&lt; Com ",1&gt;&lt;&gt; boI d,Jo., ",,'" ,1""'''0,1:&lt;,.,6&lt;, '"PI&lt;&lt;&lt;" .. ",'o. d ....... ,..&gt;ih ..</w:t>
      </w:r>
    </w:p>
    <w:p>
      <w:r>
        <w:t>&lt; ."., .. m ... na~ ••. O. c"·,I&lt;Jto.~"lu .. ,,., • .1&lt; .. m.duro.</w:t>
      </w:r>
    </w:p>
    <w:p>
      <w:r>
        <w:t>"tI":i",,,. \com ~"nd •• pode'e&lt; m;g&lt;eo., m .. que ""oi'"</w:t>
      </w:r>
    </w:p>
    <w:p>
      <w:r>
        <w:t>,lo u·.J., tou d. "ruom', O" Je .0b .. :uJ",. '&lt;lno. e&gt;li", mo~ Todo.o. gueuouo,lu,.,n 'p"n .. tOL""1',J .. (m~" ••</w:t>
      </w:r>
    </w:p>
    <w:p>
      <w:r>
        <w:t>'.'.' m"8it .. '. "",u .. nd" .."</w:t>
      </w:r>
    </w:p>
    <w:p>
      <w:r>
        <w:t>u"I"'''''1~,I'IU&lt;'''U''o tipo d.</w:t>
      </w:r>
    </w:p>
    <w:p>
      <w:r>
        <w:t>"nI.(""~u""I" .. ,,, .. d&lt; fogu)</w:t>
      </w:r>
    </w:p>
    <w:p>
      <w:r>
        <w:t>u, ~!;~O, ,lu"", Hú"~",,. ,~~,,&lt;m, [0"."\·.,, ,,"S' n,ldOl n,,,n,n,do. d. 11,,,,00 .... &lt;0,,, hi,â.&lt;"lo. d&lt; ",i"';'i,,, c S"U&lt; "'''"'',, 'lu, d,·",,,, .. ,, &lt;1&lt; do;,' ",,,,.,, ,"O, pAt" ,,_.</w:t>
      </w:r>
    </w:p>
    <w:p>
      <w:r>
        <w:t>'.'" r,M ',.,do". ," I ~', I'",,,d,,, &lt; ',rç,,1o ("I"" "rc '0' 10 I"""""" K""" i:w",,,,,,,,,</w:t>
      </w:r>
    </w:p>
    <w:p>
      <w:r>
        <w:t>• ,"""o",,,,,,,k &lt;;",,,. r"" .c"''''''p'c-tMk»: ~("'''~, \1'0,,".&gt;1, JII"",I.",""II,.",.</w:t>
      </w:r>
    </w:p>
    <w:p>
      <w:r>
        <w:t>S"J.t,,,,,I,, Círcul,) (&lt;" 1"","0 "" K'''''' d,- """,,'" II • )0 &lt; ,10"'01&gt; &lt;.", de lU" I' .. ",., "'O "" """1'",,;«10)' "'I'''"di"</w:t>
      </w:r>
    </w:p>
    <w:p>
      <w:r>
        <w:t>C""'l"nh,·,,,, M"", .. 1Ii.",.'." ... : ,11 •. ,·" (nu!:",), C,v"I,,,,, ü_</w:t>
      </w:r>
    </w:p>
    <w:p>
      <w:r>
        <w:t>'00&lt;''\'' 11"""",,,,,&lt;&gt;:(;,,,,,,,,,,,.)</w:t>
      </w:r>
    </w:p>
    <w:p>
      <w:r>
        <w:t>'1'."""0 Ci,~"lo (o, Mi",,,,,ó &lt;qui,.I. ,'0' I:""' .1,21·, 3U no. l1"m.".,do" J,m&lt;&gt;ndo lO, 1~"nO'lu" -,&lt;, .... ""pkt..do)</w:t>
      </w:r>
    </w:p>
    <w:p>
      <w:r>
        <w:t>:,:r~:(,::~:t:~~,:i:;,,:;,~~~ '~'j:;"t"w"" Rn ill""""''''\.</w:t>
      </w:r>
    </w:p>
    <w:p>
      <w:r>
        <w:t>0«,,10 [n'"'n&lt;&gt; ':'1'''''' " • .",-ll,o,« ,I,"." ", o"''',m, &lt; m,,~,.:· Imp"''&gt;'o, ;Gu&lt;"ouc\ R~~.n" (m.!,,,)</w:t>
      </w:r>
    </w:p>
    <w:p>
      <w:r>
        <w:t>M'80S Au.!to-Huag •• o, Co."" 3 pt~ ,1&lt; .~p,~,w,,,~m,o. 30tl 1""- ,I&lt; 1'"",,,</w:t>
      </w:r>
    </w:p>
    <w:p>
      <w:r>
        <w:t>I'«;oi .. ... J,t&gt; Zll/:".ll"l"cl. l~ilS, I!.~",v, .'~" ., ,\,,~, ;~«&lt;&gt;Il ... d .... 21.1"&lt; .. d." ('&lt;&lt;1&lt;"" (lk,:iliJ .. y .... I h,ou.o l(Y.· .. ·l"eologu 10' .;.c..:.""., 1'"",,,,,,-,, :~~1""nL110'l •. ~ "</w:t>
      </w:r>
    </w:p>
    <w:p>
      <w:r>
        <w:t>'iO~'8" 10%. Ri,"""2()'.,T«&gt;n.&gt;d.o~b"",, ::0--... \'''''1'''''' ~.\ C",du\Jo;Ytl '. í nquw.~" \1:tfUJltll&gt;o;-lo ;[n:I'''''</w:t>
      </w:r>
    </w:p>
    <w:p>
      <w:r>
        <w:t>"'''''' 1(&gt;'1 •. f~.t.",nç. Y., ,'&lt;duçi&lt;&gt; lO' ,. To""" ~'~ .), Monu,,,,, .1W, •• I' •• ~", .. iln"&lt;&gt;",;oç'" .:0"" R .. , ... ",1O' O.</w:t>
      </w:r>
    </w:p>
    <w:p>
      <w:r>
        <w:t>I So~«m'.r.",. (0&lt;&gt;&lt;:10 ~"., M,,"tm.'&gt;, lO' Al'rim" •• m~,,,&lt;&gt;. 1'0.1 .. ", ~Ilf'!c0' 2. Pon'o. H.",,,,,. 3</w:t>
      </w:r>
    </w:p>
    <w:p>
      <w:r>
        <w:t>.~,n""kl"R&lt;' I I C.",inho. P,d&lt;rido. T"" .. ~"\, ..</w:t>
      </w:r>
    </w:p>
    <w:p>
      <w:r>
        <w:t>~"", ,\~";.</w:t>
      </w:r>
    </w:p>
    <w:p>
      <w:r>
        <w:t>1'0nto'Jol'é;{)</w:t>
      </w:r>
    </w:p>
    <w:p>
      <w:r>
        <w:t>I P"ntof d. MAl!''' 2 , 1/'0' ''';''o!</w:t>
      </w:r>
    </w:p>
    <w:p>
      <w:r>
        <w:t>l'"",o.H&lt;rO.lioo •. 1[&gt;0,,,11'&lt;1 Ordem do Dragão I\md~çlo,.e.:u:" :,,1\-. 't'",",lh""''' a ••• T&lt; .. ",1,·'''"'</w:t>
      </w:r>
    </w:p>
    <w:p>
      <w:r>
        <w:t>Mu~çl0' Eu",!,' 1'."onAliJ.d •• \11J T&lt;W"'lDrW.). Ridu,dG",«~""</w:t>
      </w:r>
    </w:p>
    <w:p>
      <w:r>
        <w:t>d.".I&gt; .. hOI)'. A'~&gt;t1n. '''lIIp1lOO ""gOl B.dg,ound \ Otdern du ú"glo [OI ,,,,,.,&gt;&lt;.1. &lt;&gt;nll"",im",:,. p"u d.l.</w:t>
      </w:r>
    </w:p>
    <w:p>
      <w:r>
        <w:t>o "-.n~" ""co p.b E","P'" "omb .. «..!o·,,' n, Rum&lt;n..r TNn.d""'A. T,.,.m&gt;&lt;io. COm or."«h,,. do, _r,"$'" ,,,,,,-,,</w:t>
      </w:r>
    </w:p>
    <w:p>
      <w:r>
        <w:t>,=plIDo •.• ",d.a, .."·,,I,"C"" .. ce&gt;m o' "''''~noo 'l"'ndo WI J. 5&lt;", ""aio, .. Ii&lt;lo&lt;e, (\1.J T&lt;ppe,) fo, &lt;o,,,,,&lt;,,,du '0</w:t>
      </w:r>
    </w:p>
    <w:p>
      <w:r>
        <w:t>'''''''l'''isnlO p"&lt;fuoJ" '&lt;sn&gt; .\ ""n, d" .. l",ri'kl", "" ftU&lt;,r«~" """ 'UdlO""O"</w:t>
      </w:r>
    </w:p>
    <w:p>
      <w:r>
        <w:t>""0";',,,,,.1. onkn' tom _"do ,,,,n,lo,,,,.Jo'.m &gt;ln1l'" "oIOf d&lt;&gt;«nd",,, .. J. Orkuh e utitn.&lt;lo • .,:I 'u. h"'P"?&lt;h" 1'''_</w:t>
      </w:r>
    </w:p>
    <w:p>
      <w:r>
        <w:t>,:&lt;.",~u·",d,T,:an,il\"1t,;.</w:t>
      </w:r>
    </w:p>
    <w:p>
      <w:r>
        <w:t>:\10""0 com. d"",03 ,I", ' "''co •• "&lt;uH" tempo do po'" • "t.i'o ,,.,,",nocc·,, .", CO",,""" Co"n,l" ~'"«Q. quo</w:t>
      </w:r>
    </w:p>
    <w:p>
      <w:r>
        <w:t>1""',1"" "",,, d;,, J&lt;.~o:,, A S'""",n'&amp;.f\i, 'I(, i;",[do "',,,i&lt;, XX ~ '&lt;ÚCIOJ" XXI tOnt ",,,,do, ,101''''',"«01'''' '" ,I"''''n,do. 'OI'""""'", en,n"</w:t>
      </w:r>
    </w:p>
    <w:p>
      <w:r>
        <w:t>'~ .. ,,'.n ,I,t.,ol".",,,,,,,,, o,,'" «!~;" &lt; ""'" :0.""" "'"'' fi~" do"", "I"",,, ,k l)"~""", (\"" ", oonfl,,,,, ti " "'S"I", m,o''''</w:t>
      </w:r>
    </w:p>
    <w:p>
      <w:r>
        <w:t>"'"t"·,, '''"'1"'0' ''';b'&lt;Ji m'S"""'Jt pm • b1tQr' ° p .. "., ,\,,,!, nc,. ""do f""~.,,m no' .... lüi" I" '" , o.d&lt;",</w:t>
      </w:r>
    </w:p>
    <w:p>
      <w:r>
        <w:t>.".nu:A:"". ":Ou $C ",I&gt;&lt;" 1,,",,1&lt;0"0 J. R.lti&lt;J "Wu, \'1,&lt;1 TCI'!"" ,~'" ,," &lt;"O"'"'' do J"""l«. em un" "''''''''' t",.li&lt;.d, q". ",j~ L"';" no ,&lt;'cuIo XIX, c.t' "ciu~) ~""'" "'''' de "'OI "",!coo</w:t>
      </w:r>
    </w:p>
    <w:p>
      <w:r>
        <w:t>'I""'" """,lo",. '''''' JlI1J""L~" ",,''''''t''''m ....... ,,,, &lt;OI" e:&lt;</w:t>
      </w:r>
    </w:p>
    <w:p>
      <w:r>
        <w:t>,\ "~,.,,\o d.. oN=&gt; t&lt;i&gt;'"")~""'" "1&lt; , .-'.n,('" .. , «nl&gt;o" ""</w:t>
      </w:r>
    </w:p>
    <w:p>
      <w:r>
        <w:t>norn" do, fu"d.d';ro, "&gt;0 .q.", mm."'""d,,.. M, nu ...... ' C ••• e'C'ISI;"</w:t>
      </w:r>
    </w:p>
    <w:p>
      <w:r>
        <w:t>~u. """o ••• ""&lt;to,.,,.! Ó • "'" '''w, """'"t~" d"d"'g", u ... ,h pdo, "'.","' ""-.j."",, .I,,,.,,,,,, o. c"",,,b., ... '"'lU"!",,</w:t>
      </w:r>
    </w:p>
    <w:p>
      <w:r>
        <w:t>"~,,,. É. "", .imbo:O de ""." &lt; p&lt;&gt;&lt;l .... Uf • .,. uI.",I"", da ,,,J,,,,,_ U b,.,."d. "'ru, Dr.,ul i;. "'" d,&gt;t:"&lt;&gt; ""m&lt;U",</w:t>
      </w:r>
    </w:p>
    <w:p>
      <w:r>
        <w:t>();. n .. S'" ulib&gt;"n_", d. !orq:or. ",,",,'. "'1U .. lh,,, &lt; dou .. ,I.,. c '''''I''' m",1O """", • .,n,o., co", d"o,roto. ",", .. I.do.</w:t>
      </w:r>
    </w:p>
    <w:p>
      <w:r>
        <w:t>['Uo ,mi,C., &gt;&lt;" &lt;I,ru.d&lt;n"o do ;rm",d&gt;&amp;.</w:t>
      </w:r>
    </w:p>
    <w:p>
      <w:r>
        <w:t>GU"~ A O,dem da O"'gioni&lt;&gt; 1~".U'i101"',' "h&gt; "" p.:tu '"</w:t>
      </w:r>
    </w:p>
    <w:p>
      <w:r>
        <w:t>""SO',qa ... " ,,,,'o ."p",,,di.&lt;. \f&gt;~ &lt; GranLI&lt;- \I~ J. (l"!~,,, O, y.""'«;"", .",io ,1"1"'''0' ",,,forme "" p'umo hi&lt;u&lt;~,,"</w:t>
      </w:r>
    </w:p>
    <w:p>
      <w:r>
        <w:t>m1:'''''. ,&lt;&gt;'.n !x""",o;lo con .. "J"" """tI;~"</w:t>
      </w:r>
    </w:p>
    <w:p>
      <w:r>
        <w:t>,~, 10;0' fa,d~l" &lt;n, Ou,''', p&gt;&lt;I" do mundo .... ""nh, mio, 1",1" """,o dr fJ.r.ulm''" c' p&lt;I"O""1 do &lt;'010. ""'e men,h,,,", g''''",,&lt;,''' ",I&gt;. tu,&lt;I. de wn Grnnd&lt; Mo",o I""'l"n, ~ SUip,oi</w:t>
      </w:r>
    </w:p>
    <w:p>
      <w:r>
        <w:t>SI" I'"ue" .'~'-o.&lt; .I.",,,&gt; ,lo ,hc"",,,,,", ... """I .. 'p"'" mrno ,,,,J. rr.i!ju, """ t&lt;&lt;:Ir&lt;» do [(1'0',,". Cu c",nQ &lt;"",.lIwÜQ, P''''''</w:t>
      </w:r>
    </w:p>
    <w:p>
      <w:r>
        <w:t>,Iüm""""r",iot&lt;,</w:t>
      </w:r>
    </w:p>
    <w:p>
      <w:r>
        <w:br w:type="page"/>
      </w:r>
    </w:p>
    <w:p>
      <w:r>
        <w:rPr>
          <w:b/>
          <w:sz w:val="20"/>
        </w:rPr>
        <w:t>Página 64</w:t>
      </w:r>
    </w:p>
    <w:p>
      <w:r>
        <w:t>O rdem do DnSlo (C.v.Ie",,)</w:t>
      </w:r>
    </w:p>
    <w:p>
      <w:r>
        <w:t>Cu."" !pto d~ 111''''''''''''''-''''\ 2'~)!,,, _1&lt; I'«"-i...</w:t>
      </w:r>
    </w:p>
    <w:p>
      <w:r>
        <w:t>, P&lt;rici." ,'Im,,,, n .. ,,,,,,, :.,..,.,Hu ,,,,",., ... ,.,/ .. ~)""':, 11'''I,n''</w:t>
      </w:r>
    </w:p>
    <w:p>
      <w:r>
        <w:t>~~','" c"'"cu, r,,,,~"I,,(\""',.,,,,,, 201'/.).1 !c",~'",,:\1' ,.'1.</w:t>
      </w:r>
    </w:p>
    <w:p>
      <w:r>
        <w:t>nipul.""" ,L,k"'",' l()'i .. 1otll' .. , .... "" I'~ .. 1 .. w.u.:I.,,-,.,</w:t>
      </w:r>
    </w:p>
    <w:p>
      <w:r>
        <w:t>:'01'.:., '1,,", ... , :!11'&gt;~). M""""" V'-,.I\."",,,,:!oJ" .. Sob""..,,,,,</w:t>
      </w:r>
    </w:p>
    <w:p>
      <w:r>
        <w:t>, ... :n,.,..""~,,\I&lt;)n,, .. ,I .. &gt;q,)</w:t>
      </w:r>
    </w:p>
    <w:p>
      <w:r>
        <w:t>Ap,im"",,,,,,,,,,,,,·I'",,,,,,,II"',,,,,, 3 l'on' .... okh',OP",,, ,," M~h)(Í"</w:t>
      </w:r>
    </w:p>
    <w:p>
      <w:r>
        <w:t>n 1'(~""" ""''''''&lt;'0.,31&gt;&lt;&gt;.'';,,&lt;,1 c • .,.,,,: "\ I"~ ,I, '\1",,,,~,,n, .. ,,,,~ .. ,, 1"'"'' P".ir ...</w:t>
      </w:r>
    </w:p>
    <w:p>
      <w:r>
        <w:t>P"OÍ&lt;i .... ~")/2I'.I''''l'",.2.&gt;''I .. (' ... , .... ,,('',r&gt;Iol ... :&gt;!I'''.,</w:t>
      </w:r>
    </w:p>
    <w:p>
      <w:r>
        <w:t>I krl .. h,"' ... ~·'.i.ril'",," 1'""h"l&gt;. (I&gt;hl".nl.l ~\"' ... 1."0 ~'!;i&gt; 1()'Y., (1..., .. 1", l·r." ~" .. ,,&gt; JO'" 'f",&gt;o,o ,I, M"'S', "~' ..</w:t>
      </w:r>
    </w:p>
    <w:p>
      <w:r>
        <w:t>v,mp'''''' :&gt;f'i~ \'i.~:«"",,,,1 ~"".}, 1~i.j,,,,,,2~·"M,,,"I".</w:t>
      </w:r>
    </w:p>
    <w:p>
      <w:r>
        <w:t>1"i"'(I"""\KI,ç""~'''.,I. I ", OI"'" '.n.), ~1""l:m.3V'i., P ....</w:t>
      </w:r>
    </w:p>
    <w:p>
      <w:r>
        <w:t>&lt;j!""/ 1",,,,,,'1''''''' .~~},_ R"" 'C~l ::tl'i.</w:t>
      </w:r>
    </w:p>
    <w:p>
      <w:r>
        <w:t>111";"'.'."""'.'.""". ,1',")., .. Mj~~,.,.2, 1''''.'.''' Ilc"'",,,, 1 l ca",iülto. Prelori,ln,· ·1 .... " .. ,A,k."', .. , A&lt;;'"</w:t>
      </w:r>
    </w:p>
    <w:p>
      <w:r>
        <w:t>l 'm"",M','~,1I Pü" 'o. d,- /o,I"8io , ~ I r'" "k&lt;1 1'" " " .. l k '("""" I I"" "\W\</w:t>
      </w:r>
    </w:p>
    <w:p>
      <w:r>
        <w:t>Ornem do Crul f'u"J,çlo, "",~ u., \,. 1":;4"",,, ll~"·".,,,d,&lt;t.</w:t>
      </w:r>
    </w:p>
    <w:p>
      <w:r>
        <w:t>Atu.çjo !;uml" :1'"a"r.1",&lt;,,,,o l"r.I.", .. r,)</w:t>
      </w:r>
    </w:p>
    <w:p>
      <w:r>
        <w:t>l·o""" .l;, l ~,k. M"~,,,. 1\" ,\"1",,. l.."''''~''. ["I", Ikc, He."OcJu,Je'l"'Io,</w:t>
      </w:r>
    </w:p>
    <w:p>
      <w:r>
        <w:t>Ihckg.onnd Fu"J.d. j&gt;O' :\"1"" f'&lt;"J, .~"" ~ "" c"",cl~e'ro ~kmo, • 0,&lt;1.-", ,1" (; ... 1 ,"", ,1"h,~,I" ,," ~x""n&lt;; ... 1''''_ co~. doS''''''{;Ja .. I{u", ,,,.I,,~ I«:&lt;"J"," &lt;'p" rlo.'''',"'.</w:t>
      </w:r>
    </w:p>
    <w:p>
      <w:r>
        <w:t>,'id. ~ .. ' •• 'qurm Io,b .. "0'&lt;, "u,. ou,""' l&gt;&lt;&gt;du ... 1&lt;1'.</w:t>
      </w:r>
    </w:p>
    <w:p>
      <w:r>
        <w:t>do.)_ T ..... bé,n l"ü'~lIeOl a 1I,. ,.oh. do. dc,"ôn'o. &lt; do, ~'I';"'''&gt; m.k/,,·o.~ &lt;,.I.bor,,,,, I"" " bom d, hum,,,"' .. lo</w:t>
      </w:r>
    </w:p>
    <w:p>
      <w:r>
        <w:t>,,,,,,,, um ",do, "«,de&gt; """, ,I ... ,,,d,,,, " .. " ",," .lu ~'c'üo'\Im (~p&lt;,,,,..r.-, ,&gt;tq"""o """".,.. J" ", .. nblO')</w:t>
      </w:r>
    </w:p>
    <w:p>
      <w:r>
        <w:t>.\"""'''''' .', m'~~ .. ,I, \;"1,1 .. ,, 1)1\,,,,. '" '""n,,""~" e "" """,booo ,lo 1\,,,,,,,, '''' 'g&lt;1''U~' e", ,&lt;&gt;&lt;I" "r ... "J« &lt;n,,,, do</w:t>
      </w:r>
    </w:p>
    <w:p>
      <w:r>
        <w:t>""ui., Xr:.; &lt; Xx. M .. ' .... ,I"",,, ~" .. () ",~o",~l,&lt;'Jt., ", .. ,,,, oI.</w:t>
      </w:r>
    </w:p>
    <w:p>
      <w:r>
        <w:t>lodo&gt; o dftUID ","'mo &lt; Meti", e", [&gt;ti"". m., nu,"" "''',;um' (" .. ,I. Ql.km &lt;"""f,lUU """6",,,, e"",.&lt; ,~,,~"</w:t>
      </w:r>
    </w:p>
    <w:p>
      <w:r>
        <w:t>C"'Cler'&lt;1 ,e •• Seu, m('",h1Q, 'cnJen\ . 0&lt;, '''*'' ",wl(, 11&gt;;&lt;&gt;"''''''. o ..</w:t>
      </w:r>
    </w:p>
    <w:p>
      <w:r>
        <w:t>"'""","",,, " ""1,,,,:,1 .. 11''"' "1"""""1,,, 1'" ",'kl"",. 'H"":'"</w:t>
      </w:r>
    </w:p>
    <w:p>
      <w:r>
        <w:t>(l",tc 'I""' 'l'w ,Is,.om '0"1,, "' h'''I'",,I, ~.~, t. ,,"H~ , ·"q,"' .... h')</w:t>
      </w:r>
    </w:p>
    <w:p>
      <w:r>
        <w:br w:type="page"/>
      </w:r>
    </w:p>
    <w:p>
      <w:r>
        <w:rPr>
          <w:b/>
          <w:sz w:val="20"/>
        </w:rPr>
        <w:t>Página 65</w:t>
      </w:r>
    </w:p>
    <w:p>
      <w:r>
        <w:t>g~''''' ti ~,", .• vul """.1"" ,j" ()"b" d" { .,,,.,11'.'" "'~''' '!~''</w:t>
      </w:r>
    </w:p>
    <w:p>
      <w:r>
        <w:t>MUj'o, .1",. m&lt;'mh"" do,",. " "ler" '.'" "",J&lt;&gt;",.,I&lt; ffi'"'''' ""</w:t>
      </w:r>
    </w:p>
    <w:p>
      <w:r>
        <w:t>&lt;lo ~~."de, h;bI~"",.". u'q"""'" &lt;&gt;, 1,,1,'"'' ,(;. 1" 1" .... " .bc.'", den'&lt;, &lt;\""'''' .I, '; ,~"" I'~"""'" (,,,,,,n I,tO "'" .... ,.1". ,,. "K"'"</w:t>
      </w:r>
    </w:p>
    <w:p>
      <w:r>
        <w:t>1", .. ",;!:i"';,d.T.,·,'·.\t.·,·",,,I·.)</w:t>
      </w:r>
    </w:p>
    <w:p>
      <w:r>
        <w:t>\hm", "l'l",."lu'ü dO' C"" .. ' r"'",''''' «""." .. ,,'"</w:t>
      </w:r>
    </w:p>
    <w:p>
      <w:r>
        <w:t>.\",,ôd,. c com o ""'" ,~"l&gt;&lt;..,IH" ,. , ,,.,.,,, ,," .,,,,,,, 'c~,.u,,:. no,</w:t>
      </w:r>
    </w:p>
    <w:p>
      <w:r>
        <w:t>To",. ,I,- i"·,,lo, «" Ix,,,. ,I. ,d;4u,., I",d d.""'" ,&lt;"&gt;"",."</w:t>
      </w:r>
    </w:p>
    <w:p>
      <w:r>
        <w:t>",;,oI&lt;~" M. F.".n' &gt;" ... ,d" """"?'&gt;' J.,. ,,,,,.,,, ,lm'''1&lt; A.';'"</w:t>
      </w:r>
    </w:p>
    <w:p>
      <w:r>
        <w:t>~".da CU"'" I, ,h, r ... ' .• ). I"'" ""1" .. 1"",.,·,,,, o' ""'""0' ",,,~~,,&lt; .. n\. "«"',,. i." ... ",ude \'" rl' 'O&lt;&lt;&gt;&lt;"',m ~".mo.("",</w:t>
      </w:r>
    </w:p>
    <w:p>
      <w:r>
        <w:t>""'''''&lt;I''''(;~''';'';'''''''I~"""" .. dc:'",,,,&lt;,&lt;li'I''U&gt;I .... I,,I ..</w:t>
      </w:r>
    </w:p>
    <w:p>
      <w:r>
        <w:t>' ""U&gt;klo,.~u ',,!,&lt;U'.l"'b'&lt;'[I&gt;bl'KT',·. d"r""I"''' L'''I'' &lt;10 O.,"mn, '''~ ."d .. n ~"c"n"." I" I"" Ih,I«", I." •• ~ ~. (c,i"</w:t>
      </w:r>
    </w:p>
    <w:p>
      <w:r>
        <w:t>]e .. ,,, """'U qu ... vJ".le .. UH n. ,"'.;</w:t>
      </w:r>
    </w:p>
    <w:p>
      <w:r>
        <w:t>Cuu ~ ,,,,lem ",.i ,IM.I"I,.m ,,;., (,;« "I." ,k ~: ' ''''n&lt;&gt;. 0, ;n"'''"'''' , .. , d".",.Jn"k ,11', .. "di, ... ,,,, li' i",~, I",,,n,,,,,ccm</w:t>
      </w:r>
    </w:p>
    <w:p>
      <w:r>
        <w:t>",,,,.km ,h,.,n!&lt;cCfe'.1o- nn' . ,1 .. , """', 'I ';"'["1''''''''' !"~'</w:t>
      </w:r>
    </w:p>
    <w:p>
      <w:r>
        <w:t>° "~""d,, .. ;",,],, do )"{i",ti",. d;,.hd."", .1 .. , f~""" I lD (ND""''')&lt;l!wú,J''i,l ?;3 8.·) 7"</w:t>
      </w:r>
    </w:p>
    <w:p>
      <w:r>
        <w:t>(,~r.r·,-",).6 5-:G&lt;1~,,1.h O" ,1,1&lt;1'",,);7;4 (I 1&lt;,",1 "" ( ""&gt;1&lt;-,,,, ,~,,~, I ), 8=1 (l). '" , h l~ " ."</w:t>
      </w:r>
    </w:p>
    <w:p>
      <w:r>
        <w:t>ou Tc"'d""j; 9 2 (D'.,1. Hú&lt;.htnA &lt;lu '\I',e,d;, ,lo.: Cri",»;</w:t>
      </w:r>
    </w:p>
    <w:p>
      <w:r>
        <w:t>111"1 ;[l,.-" h f;;".IN"" M.gll')' (1 '1"""",(',,.,,,.,,, ""ICor 'c,, ,noo,hm, ,,'" r.b""""IOI ,Ie- (;"",Ittm·",,·(O" ," 1·1&lt;-.1,&lt;, ,I" é:'"r,</w:t>
      </w:r>
    </w:p>
    <w:p>
      <w:r>
        <w:t>Or:;","" I"''''"''Ul"I,,,.,,j., ,.,,,,,,'I,,,',&gt;I.\t,,[,.,,J,,,v ,,,,I""'"</w:t>
      </w:r>
    </w:p>
    <w:p>
      <w:r>
        <w:t>.1(" .1, ,,,. ",,,,,,,·,,"',,,I,·,,.,,.,· ... ·.,II,,I,,,.",,I.V&lt;'f'l'., ~,! ,! ",·"</w:t>
      </w:r>
    </w:p>
    <w:p>
      <w:r>
        <w:t>,,'d, • 0,J"" """'o'" ''''''1'1" , .. ,,,,,,.. , 1''' dc Arn"",r" ""'n'&lt;&gt;, {I, ' 1''' J,. 1'",,,,</w:t>
      </w:r>
    </w:p>
    <w:p>
      <w:r>
        <w:t>Petici .... 'e"oU .. " I"" .m.,,,b,,, ... &lt;&gt; -Wr\o., ' ~" II ' , ,m~,n""</w:t>
      </w:r>
    </w:p>
    <w:p>
      <w:r>
        <w:t>,k 1"!;"4(J'.-,.I .. ~1' ''\·.2;' :.-,C.. " .c,, r"&lt;~d,, :Ou: ,,:Y&gt;'~ T«";. J. ~I&lt;&amp;'o 1(1 · &lt; ,),(:,.~ho;:"" "~/,,! h,. · .... ·W· &lt;., 1"""",,</w:t>
      </w:r>
    </w:p>
    <w:p>
      <w:r>
        <w:t>.V'!o;$oI~e","''' '' (n~ ......</w:t>
      </w:r>
    </w:p>
    <w:p>
      <w:r>
        <w:t>w.'~ ~('x",,,h, .~t! .)</w:t>
      </w:r>
    </w:p>
    <w:p>
      <w:r>
        <w:t>"I .... "",."" n'". l'on,,,,/I«',,,0.4 .. \,,,, .. ,,,, 1'''1'.0 I 1'",,,,,. de Fé.O r~hd'Do, d" Cru I</w:t>
      </w:r>
    </w:p>
    <w:p>
      <w:r>
        <w:t>Cu,"". 4 1''' rl. Arnmo"", .. ntn..JM 1''' ,I. I\-n",.</w:t>
      </w:r>
    </w:p>
    <w:p>
      <w:r>
        <w:t>1',· ...... ·&lt;ocoU"tt,; .... ""I"''''''·" YI';", I""l "" 2~ •. o. ..</w:t>
      </w:r>
    </w:p>
    <w:p>
      <w:r>
        <w:t>te"" .'\CJ''''. 1""1'''''' J(y •. H .... IJ"" '2Jf" I"~"n" (I ""m J(y'-'). M".'pul,\,'"(F'''I''''' 2:f;,! ,.k,..~, J~ •. I",,,,,,</w:t>
      </w:r>
    </w:p>
    <w:p>
      <w:r>
        <w:t>,h~j" 2\)'/.). ' :nn(!,oç,,, j,r,'" R""&lt;H. 2&lt;r ' . 1:0105"'" \/f(, Sob""·,,,,·,..;., IH".,,, ."'''''. ~t&lt;.",d" .\~f,;:</w:t>
      </w:r>
    </w:p>
    <w:p>
      <w:r>
        <w:t>"1',;m""O'CI\IOO' ",,,,,,,,,-,. AI"" I'., ..... :;u' ,'~ I'.",,,,,, J&lt; F'</w:t>
      </w:r>
    </w:p>
    <w:p>
      <w:r>
        <w:t>2. 1'·"",,' 1 (,,'&lt;'oo&lt;u. 4 P"n,o.de!&gt;!.!:;., ,)</w:t>
      </w:r>
    </w:p>
    <w:p>
      <w:r>
        <w:t>Po""" ,k Fé, 3 + I .!&lt;&gt;J.Z"",,·;, I'nn""~;e,, • .-41~"";''(' 1, Wiccas. HHd o~ C Druidas</w:t>
      </w:r>
    </w:p>
    <w:p>
      <w:r>
        <w:t>","~~." EUl"P&gt;.,.\m".Oc&gt;W&gt; t-&gt;M&lt;l'ru"~.&gt;1",-",, pC""".,I&lt;,I .. "'.:'.&lt;'n",,,,"». G.&lt;&gt;. Obo,O&lt;). '1 ",""", ~b, I"</w:t>
      </w:r>
    </w:p>
    <w:p>
      <w:r>
        <w:t>',.""I,,,,-,,,d,',. L"I~h. )10",V'". ,11&lt;" \V~"r 1 .. ,1" i" d."" b"o ,''''. P."i",~!",,-'t-'&gt;=. \klhn</w:t>
      </w:r>
    </w:p>
    <w:p>
      <w:r>
        <w:t>R.dHr"u~d C"',d,., 'P&gt;'~«'''" n, h"";",, qU,""d" ,,.,:on d~ 1"'0 "O """",", \ . . -\.C ;:J., ~"-,Jn .. ,,. P&lt;n;",,,h Ih&lt;"" .• h.1 '.' fu!&lt;;i. ~ •• :~,.&lt;l!Dür,c&gt;. (.;,,&lt;""''''' r .. """&lt;,,,-&gt;i,, t .. ndo • .lIc</w:t>
      </w:r>
    </w:p>
    <w:p>
      <w:r>
        <w:t>&lt;T-&lt;"m., r"b. k-pi",' "~""""-'. o&gt; .,J, .. c,nn .,. itrucoo m'l!""</w:t>
      </w:r>
    </w:p>
    <w:p>
      <w:r>
        <w:t>,I.~r."" '«" &lt;I, C.minho&lt; N,o,,, ... 1&lt;' N""'"</w:t>
      </w:r>
    </w:p>
    <w:p>
      <w:r>
        <w:t>0.«"" cnm"';bo:», "",""~ ... ",,,. I!R .. I,,,,,",, • 'r"" ~ ""</w:t>
      </w:r>
    </w:p>
    <w:p>
      <w:r>
        <w:t>,,,"m,,r-&lt;,,,o «b;,'''''' o.:r.. &lt;I, d&lt;~,u, P"" u ... ,,,,,do Qdodo de</w:t>
      </w:r>
    </w:p>
    <w:p>
      <w:r>
        <w:t>1'"", liJ"e"-..,,,,&gt;Od&lt;oditam "",,,,,n, k ... ~,t"",lh,.d", ., .... ",</w:t>
      </w:r>
    </w:p>
    <w:p>
      <w:r>
        <w:t>""",lo. ~""ccl",. "'"",. (ú,," ",ao""",. d,,,,;,,,,I,,,. o. ".""",,, '·"'&gt;&lt;r.",r •. H "~",, "é" ,uld&gt;. "1/')'''''&gt;' ma, • Ilb.o.&gt;.4,Ul&lt;60.i.t&lt;</w:t>
      </w:r>
    </w:p>
    <w:p>
      <w:r>
        <w:t>G,loo".nn:"ccorun »b"do",inJO &lt;dto .~me' d&lt; ,·ri". Ontem .1" C, .. I." 1'~"I'&lt;i" " I "~; " I"''''''' u«."" &lt;"". ,,' J " ,i~" dá"'''' mu;,o ,c'npo .. \ cultu" ~1 .. (oi pte",,, .. d. d, ex' o,lo S'''''' 'o ~.Io '~" ~, 1.1«1," •. ,I .. f,~t., ,I,</w:t>
      </w:r>
    </w:p>
    <w:p>
      <w:r>
        <w:t>.'\(&gt;\" Mei,!:., 'lLlC ff""ln&lt;l1u O; "U';''',",.tLl,,' C I,X'''' (''''1 ,i</w:t>
      </w:r>
    </w:p>
    <w:p>
      <w:r>
        <w:t>" I,·" d., t"", d~'''' ' I'' ' ·'x l ''f{·\,:&gt;;" ,i·c"l .. \;\1, ""I,,,", 0,·1" '''''&lt;</w:t>
      </w:r>
    </w:p>
    <w:p>
      <w:r>
        <w:t>"'" ,,,,,,,imC"'O''''l,,d,,,,,,,,,,,d,, Cl'lc'e.,&lt;t ,c. • D&lt;""I·" " ",d""'wi,t,,, ... ,,,c,!t&lt;"""""I"" I""""" "</w:t>
      </w:r>
    </w:p>
    <w:p>
      <w:r>
        <w:t>a m,co' h'MOlC&gt; com" )'1&gt;11&lt;'., ' .. peito e h",,"A"" f ~ l :«;","</w:t>
      </w:r>
    </w:p>
    <w:p>
      <w:r>
        <w:t>~l.,~Tm.&lt;", I .. ,·FI&lt;",,,, 0' &lt;clt&gt;' ,,,,,un,,,,,, ulili..,,_ .. d. '"'e"Y,""I'",,,d •• &lt;ft\</w:t>
      </w:r>
    </w:p>
    <w:p>
      <w:r>
        <w:t>" .,1. ,m 1'''''' ,;-'e';', .. do o&lt;u, corpo&lt;. de ,,",oro.,&lt;O!l\ "'" "",,'</w:t>
      </w:r>
    </w:p>
    <w:p>
      <w:r>
        <w:t>.In'''" ,' .. ""lo",. ''''':''"'0&lt; "0''&lt;'" ru0p''' Inu c ,nu".&lt;I )~'"</w:t>
      </w:r>
    </w:p>
    <w:p>
      <w:r>
        <w:t>':&lt;u", "" .... ,01,0; J"o"liv"," d" ."", .... " • pJ.",. ,;. O ,I,·"" .. , c~l ...</w:t>
      </w:r>
    </w:p>
    <w:p>
      <w:r>
        <w:t>,I. "';, • I,oh." ootrd.ç.d., fu,,,;"',. ''''''0 to'I&lt;.ü., d, fu'u'"</w:t>
      </w:r>
    </w:p>
    <w:p>
      <w:r>
        <w:t>1''''' ",.,,-', '"&lt;rW''' ,,,"',,,,, •• (' .. " ... bpn""-- " corpO Jo nu!~)</w:t>
      </w:r>
    </w:p>
    <w:p>
      <w:r>
        <w:t>«""""«r!·,d. Mio-TOl")</w:t>
      </w:r>
    </w:p>
    <w:p>
      <w:r>
        <w:t>Dn.Ó, ''''''to", m,n'o. ""n'"" &lt; ~ .. "S.m &lt;""",&amp;,,"'.0 p'" un" P"&lt;Iueru.Ioico{o •• ..".,.doou",) ~ ,~," 1""J'''''' .. ,-"t, ,I_</w:t>
      </w:r>
    </w:p>
    <w:p>
      <w:r>
        <w:t>,d",k, m,,~ ,..,d&lt; a,,,,!P"" ctl" .. c poçõ,,,~ ... 1l",~", """</w:t>
      </w:r>
    </w:p>
    <w:p>
      <w:r>
        <w:t>""',,. &lt;"'~ ,&lt;in;"", ,,&lt;ti, o&lt;t .. "' .. &lt;1&gt; ... c ."",, oo."P'~ • .""</w:t>
      </w:r>
    </w:p>
    <w:p>
      <w:r>
        <w:t>,.1"",, ~.,""-"Od"O ,"",,""'I4."' .... hu""'~. "''''t. ou • hr:a)</w:t>
      </w:r>
    </w:p>
    <w:p>
      <w:r>
        <w:t>O'"..x.p"" ...... "I""'""'Ii,,,'K""l',,,I&lt;tJ&lt;O&lt;&lt;-'&gt;iiOJWI,.</w:t>
      </w:r>
    </w:p>
    <w:p>
      <w:r>
        <w:t>&lt;~".j" •• nt .. , ,I&gt;, hot.lh'&gt;'W,"uci'"''''''&lt;r''''' ""'I"" """ c.</w:t>
      </w:r>
    </w:p>
    <w:p>
      <w:r>
        <w:t>rh;!. &lt; um, .d,I':" A, "'ulh~"" u",n """ c. I",Io, lot'lW'"</w:t>
      </w:r>
    </w:p>
    <w:p>
      <w:r>
        <w:t>"'~ ,&lt;o, '" ~'''\'''' ",,, "';!l'&lt;". e&gt;t,[o &gt;""'p'" biK~., ~ 1~·,kJ'''&lt;- (I",,,,</w:t>
      </w:r>
    </w:p>
    <w:p>
      <w:r>
        <w:t>"'"P" ).;\'0'. "'''''' nn''''''''''a&lt;;i,.,. ,,,"' .... ,,,,,., ,"&lt;,~, """,,, "''''</w:t>
      </w:r>
    </w:p>
    <w:p>
      <w:r>
        <w:t>""" d&lt; ''&gt;t'' em .lgun. Ri,,..,, () e, ,, .. lhu ~ OV!SR" ,,[~., 1'10" .. , "~', .. ," 1"" ,"</w:t>
      </w:r>
    </w:p>
    <w:p>
      <w:r>
        <w:t>&lt;d' •• , b,"""</w:t>
      </w:r>
    </w:p>
    <w:p>
      <w:r>
        <w:t>u~,,'" ,m,lhç,", I\';v". "",,"'c'o 1)., 1\" &lt;' '"</w:t>
      </w:r>
    </w:p>
    <w:p>
      <w:r>
        <w:t>I.-f.""</w:t>
      </w:r>
    </w:p>
    <w:p>
      <w:r>
        <w:t>~e " ' p,;"óp.;, Ri,,,,,,, j,,!&gt;m c"'" '." &amp;olotk'''1 &lt; , ~ ,,;"'~ '''&gt;, 1&gt;0'" c&lt;.&gt;m&lt;l" t, ,,,,&lt; d. Ir",. "nl" 1'''''' ,,,,,, ,'01 ..</w:t>
      </w:r>
    </w:p>
    <w:p>
      <w:r>
        <w:t>(",,,,,; 1.1 'tI"'"_ "" "0, do. 1 ~ "''';0'0'';''</w:t>
      </w:r>
    </w:p>
    <w:p>
      <w:r>
        <w:br w:type="page"/>
      </w:r>
    </w:p>
    <w:p>
      <w:r>
        <w:rPr>
          <w:b/>
          <w:sz w:val="20"/>
        </w:rPr>
        <w:t>Página 66</w:t>
      </w:r>
    </w:p>
    <w:p>
      <w:r>
        <w:t>Gr ~ us o. ,d,,, m" p"" ,,'o W"", ",,,,,dIJ J:,'i.dMlos &lt;1n \prrn ,!,,"' &lt; .\1&lt;.,«" ~u.o. &lt;:"". di,.,d"" $O 'p&lt;n,,, d",. .. ,,· '" R"L_</w:t>
      </w:r>
    </w:p>
    <w:p>
      <w:r>
        <w:t>." d,.li.h. {w'"m ,i,o.,." !'''''''''~' l .. :do. {'·."'m ""I , "";.,~k, .:-" '''f!l "ClJ&lt;:),j~"~"&lt;1"&gt;' :, .. , .. , .... ,,,,, ,,," .. ,,,,': ,''''''&lt;.l'</w:t>
      </w:r>
    </w:p>
    <w:p>
      <w:r>
        <w:t>\''''''''''''''O'''»,l) "",,'. ""''''1(11''''' ." •• ,':.J..,." ,n, hwn</w:t>
      </w:r>
    </w:p>
    <w:p>
      <w:r>
        <w:t>,.,'c ,,,,,"Ú,,, ","""...4&gt; Ihrd"</w:t>
      </w:r>
    </w:p>
    <w:p>
      <w:r>
        <w:t>c.",o: J p" de Apnm')~.'"e'''''~~''p'~,k J\,iC!.</w:t>
      </w:r>
    </w:p>
    <w:p>
      <w:r>
        <w:t>I·~d.i~, .\T1'. (.""""",, I' "C.n'o!t ' :)'"&lt;;' llr'"</w:t>
      </w:r>
    </w:p>
    <w:p>
      <w:r>
        <w:t>!,,"wu. ,,',,~I""",1 IV",,&lt;':.mull'8"m 2&lt;,' ...... "&lt;,,. iJlb.- "",,3u' .;,n"lmo """ ... 1""'1''''1.1*'' •. h"" .. "",n'o~lu,,</w:t>
      </w:r>
    </w:p>
    <w:p>
      <w:r>
        <w:t>G.I :"",,~h. OH'" .. '~ .. ;m-&lt;&gt;'~ç",) IfI' "~.Lm:,,,oh&lt;j"~ "l., :0'1'" S&lt;d.l"'-' 21:&gt;,.:, ~uh" ,h'~", :'&gt;f,</w:t>
      </w:r>
    </w:p>
    <w:p>
      <w:r>
        <w:t>Ap,;m"rAln'n' .... -1,1&lt;"", ;&gt;"""" 11«,,,,,,,, 1,1:00"'0' 2 P"nlÔ' de ré, ,)</w:t>
      </w:r>
    </w:p>
    <w:p>
      <w:r>
        <w:t>l" m,,,',k.\1a.,:i .. , P"nI'" lI&lt;"li""., 11~"n:,,&lt;I c."'Q: 3 P"- d. Al' n"" mtno''''', \ 11) 1"', ,h, I'cri,,',</w:t>
      </w:r>
    </w:p>
    <w:p>
      <w:r>
        <w:t>1' .. .1,:;.,: (' ",,,d,, ,\II,I,lfJ, O::,.",,,O-'f"" " 25"., (;",,,,, :1',]0'"</w:t>
      </w:r>
    </w:p>
    <w:p>
      <w:r>
        <w:t>1"</w:t>
      </w:r>
    </w:p>
    <w:p>
      <w:r>
        <w:t>).I.'&gt;,llc , I" I " 01"'O'\'" , T"\ I" ~', L I"%),( : , .-,,.'L,,I't,,il,,_</w:t>
      </w:r>
    </w:p>
    <w:p>
      <w:r>
        <w:t>,Lo, (.~i~H '"'''' 4'&gt;" ', ,\'''" I''N-' ,\5%, o'u~ '" llr;" l\Jnll.l'</w:t>
      </w:r>
    </w:p>
    <w:p>
      <w:r>
        <w:t>J.oP',H.""" 2II'1,, '1'".",' d, 'lo!,!, 2;'\&lt;. I'H~Con ,'''uI ln%l, I.'"g",gem Sc,',et', 111"'". ,ILH"I" ,I'I"" (1"",,,,,1,&lt;",, lif'i.),</w:t>
      </w:r>
    </w:p>
    <w:p>
      <w:r>
        <w:t>'.,'"~",;(} YJ'li,r&lt;"I"</w:t>
      </w:r>
    </w:p>
    <w:p>
      <w:r>
        <w:t>i ",Iil", A!";mo,.m&lt;n",, 1',~IOf", \ I,i~"". 2, [&gt;"n,,,, Ilo"i,co. 2, Soo-i&lt;ddd;",,,," I</w:t>
      </w:r>
    </w:p>
    <w:p>
      <w:r>
        <w:t>C~",i"h", I',i .. "il',i_ "":Im", P: u"".</w:t>
      </w:r>
    </w:p>
    <w:p>
      <w:r>
        <w:t>Po"" a. do PC (I I'"""" d&lt; M.g;. 2'" 11"" "i,'&lt;\ p""" .. l t &lt;rt,i""" ~I~"";\'rl</w:t>
      </w:r>
    </w:p>
    <w:p>
      <w:r>
        <w:t>AI"""·" I'&lt; .. "',"I. ... ",,,,,,II&gt;&lt; .... ,.</w:t>
      </w:r>
    </w:p>
    <w:p>
      <w:r>
        <w:t>c. .. 'o, 31''' J '\1'''''"''''''''''''' 11(11''' J, p""", P.,ÓCl." ~&lt;h!;. 101 lU, C.,~,,,~.,'.&lt;m 2,' .. ( ,': .... '" (I ,lo,,,!,.</w:t>
      </w:r>
    </w:p>
    <w:p>
      <w:r>
        <w:t>~ ~'. H",!"b,,,,, S(r' _, -l&lt;oJ,1:'.I IS·,.,'. Ci"n" •• r,,~b,J •• ~~1"'''''' ~,r&gt;, ,\,,,,,:c.;-,, lS".,.Qc" ,o :v •. ~,~"" }'''~</w:t>
      </w:r>
    </w:p>
    <w:p>
      <w:r>
        <w:t>T:,,~ ,,2t&gt; "·~'''',"'d.~h.:,,.', ~\'"~",,, \&lt;lnlhr,,,.!,,, . "".:&lt;'" &amp;C,," )oj' .. M,,' ,[&gt;_,'.oç'\Q ::;,dl&gt;jlQ ).o}' ,~, :-':""&lt;?,'</w:t>
      </w:r>
    </w:p>
    <w:p>
      <w:r>
        <w:t>\", 2(:"""I'&lt;"l,"",-I&lt;]' "l'';",&lt;&gt;"mcm.,. l'oJe,,, .\I.or!e." 2, Po",,,, Huooc"" 1</w:t>
      </w:r>
    </w:p>
    <w:p>
      <w:r>
        <w:t>S&lt;.",J.o.k::&lt;..,,,,.1</w:t>
      </w:r>
    </w:p>
    <w:p>
      <w:r>
        <w:br w:type="page"/>
      </w:r>
    </w:p>
    <w:p>
      <w:r>
        <w:rPr>
          <w:b/>
          <w:sz w:val="20"/>
        </w:rPr>
        <w:t>Página 67</w:t>
      </w:r>
    </w:p>
    <w:p>
      <w:r>
        <w:t>Brujas h"d~ ~lo' I,VI~\,U . ""."'''''«''0 oI " ~ ,';,ul" 1".I'" !" ,,,h.</w:t>
      </w:r>
    </w:p>
    <w:p>
      <w:r>
        <w:t>U .. " ~""</w:t>
      </w:r>
    </w:p>
    <w:p>
      <w:r>
        <w:t>lh •. T"I"\,,. \t"h;d (E.,p,~h ,1 An»ç • ..., "'''1''' 1t~'&lt;K'&lt; \,,,cn,,, d .. ~" l l'&lt;c.m,~I,d,dco .\'i'''·;' 1",,,,,."0.1,, (d,',~,,,,,,,,,~. ,,1&gt;h,'; c "</w:t>
      </w:r>
    </w:p>
    <w:p>
      <w:r>
        <w:t>"'&lt; I,,,,;, O"</w:t>
      </w:r>
    </w:p>
    <w:p>
      <w:r>
        <w:t>""'\"'''''''''1". Im uh!A.lml.l.\IA".I:·r&lt;"''''A.</w:t>
      </w:r>
    </w:p>
    <w:p>
      <w:r>
        <w:t>lLom";",,,,""'" ",," .... .-\1,· .. ,.1,.,1,(:.,,0.1,,1&gt;.)</w:t>
      </w:r>
    </w:p>
    <w:p>
      <w:r>
        <w:t>OH,,.,,.!,,,,&lt;,,,,, .h"~,,IA' ,Ie Il,,,w •. "I,n,,,, ""'lO"</w:t>
      </w:r>
    </w:p>
    <w:p>
      <w:r>
        <w:t>...1&lt;",&lt;10" ,,,I "~'''' II.cu (1I....:,~ ... \~ 1' .... ". ,,,,,,. R&lt;."" ,. ~~'" U</w:t>
      </w:r>
    </w:p>
    <w:p>
      <w:r>
        <w:t>, ... mw, ,.1, ,."h ... cr,,~ " ... 0.1",0.1,,,,,,,,,1&gt; tc", .. t"I~&lt; IK' , du,n ,.,.j,"'''''''','''''AI«nh""",.I' .. ,,·</w:t>
      </w:r>
    </w:p>
    <w:p>
      <w:r>
        <w:t>~ "'''I'i ".d,c,,,,," &lt;I .. ,,,,«d0"'" de I'"" ~,.'" '"</w:t>
      </w:r>
    </w:p>
    <w:p>
      <w:r>
        <w:t>,""id". 1""".-" ~ .. ~m"I,1 ,.0.1, ,1"", "h'~,"r', ,I I'",i, 0.1"</w:t>
      </w:r>
    </w:p>
    <w:p>
      <w:r>
        <w:t>"xulo , IH '. """. 1',,,,,:,,.ç.,,.I .. ,.111.""" "'''r'' I'~I, I~"V em',1",."</w:t>
      </w:r>
    </w:p>
    <w:p>
      <w:r>
        <w:t>~).",,),., "n"'n 0.1, '" .1"'"1,, c'"~ I',"""</w:t>
      </w:r>
    </w:p>
    <w:p>
      <w:r>
        <w:t>"",, ,~".~",' ,I&gt; In'''", "',, r,," .. n'. c, "".I" "1"'0\1' 4'" Ri,,, ... ,,,,..,,,'" dA ""I,·",</w:t>
      </w:r>
    </w:p>
    <w:p>
      <w:r>
        <w:t>\, "n'I" " '"~''''' ", ,'b,,,,,, .j,oJ" tlr ,~"'".I" '" oi", .. ,,'~~»</w:t>
      </w:r>
    </w:p>
    <w:p>
      <w:r>
        <w:t>do""", r-n',,,,,, O"""'i''''P''' 11«,."" I"""" ,,"" d,,,,,,,ú, .. d.</w:t>
      </w:r>
    </w:p>
    <w:p>
      <w:r>
        <w:t>.-\d.&gt;.""". &lt;m h .. "·,, d'I~.hl"'" '''),'''1''''',1' I"~ " , ,-:.,, \, I""." «."""" 'e "" ,.1,.1 .. d"m ,d"</w:t>
      </w:r>
    </w:p>
    <w:p>
      <w:r>
        <w:t>,,101&gt;,((., " ""</w:t>
      </w:r>
    </w:p>
    <w:p>
      <w:r>
        <w:t>"&lt;"'" h"" .. , &lt;",&gt;&lt;dro,d,,, 1",1" rAI1,I" ,j" ",l&gt;h .. l, ~ot ~ ,m,,,</w:t>
      </w:r>
    </w:p>
    <w:p>
      <w:r>
        <w:t>"·lh".",,,.'1,,e,,,, J,,,f,,",,,i''' J''C&lt;'·''''·' No, .I"" ,k ""I'. ,.", ,1&gt; ",(""" '"'''''' 1''''''':'''\ lo ",,1&lt;&gt;.</w:t>
      </w:r>
    </w:p>
    <w:p>
      <w:r>
        <w:t>, .ç,d""" ,h, "'-'W" ,. ,Ic,,,''''''''' "'"u''' "," ~"""I .. ,"""", ".!""""I\"'''''I"",'''",,,,,e,J,,'','L,,, ,.."u,L,,,,,,,,m,,,.·, çd.:.olc n,,,nJ,,,u I""'I"~' ."',,, ,(,,\~·«&lt;b" I,,,, I),.", 1",,,,,. ,-1,,</w:t>
      </w:r>
    </w:p>
    <w:p>
      <w:r>
        <w:t>"'''''g '"'' ""i"cg,,,, '""""' .•• ,., ""'U,,,,,' ",,":", &lt;."non.</w:t>
      </w:r>
    </w:p>
    <w:p>
      <w:r>
        <w:t>,I. ",od"" ,ml~ ti" ,,'''' . ",id...!", "".I .. e,,,,,", .• oI,.·\ ... ,Jol,' ... · .... ,(lK,,..,,.,,I,,.,.,, .... ' ... &lt;"n;-!rJl,,,R",,</w:t>
      </w:r>
    </w:p>
    <w:p>
      <w:r>
        <w:t>." c,,",,," " 100'&gt;&lt;' 'I'''' 1""''''''''' .1);"", ,~'''' "',h .... " ... ".01., ,u,,"</w:t>
      </w:r>
    </w:p>
    <w:p>
      <w:r>
        <w:t>.( ,I'"",,-; .. ,d,, " • ." ... "~"I,w,Od",,k. ".","" " .. ~k'M. di "'''.,</w:t>
      </w:r>
    </w:p>
    <w:p>
      <w:r>
        <w:t>1"'-''''''.;.,,-.. ... ,.d..'",,, I",.'wç ... d&lt; .100. ••. ~,"'r&gt;dc "u"' •. "' ... b</w:t>
      </w:r>
    </w:p>
    <w:p>
      <w:r>
        <w:t>~ó&lt;s.ou,,'" ,ao".,,,,,I.',,,, ~,o~,,,,,~..-," ,,',"" .lo. clo ...... ,\&lt;</w:t>
      </w:r>
    </w:p>
    <w:p>
      <w:r>
        <w:t>""'r.' ",.-mlnn, nu"</w:t>
      </w:r>
    </w:p>
    <w:p>
      <w:r>
        <w:t>'~"".,oo; .. ,J,. ,.,'W, (~,.,"~" I~ .. -" ""'l~."</w:t>
      </w:r>
    </w:p>
    <w:p>
      <w:r>
        <w:t>8"''' d,' lo'&lt;ud"o ,~,m ..--.' "m'"" ,I" d,''I'&lt;'''''~' \. L,u; .. ,.., w",u,";J"9'u&gt;&lt; '"'' '''''~'''k.l . noolh.</w:t>
      </w:r>
    </w:p>
    <w:p>
      <w:r>
        <w:t>'''' 11""""",,,·~.n,p&lt;I"""""'''" ",U""'''''''''oo;,,, .. um.·.</w:t>
      </w:r>
    </w:p>
    <w:p>
      <w:r>
        <w:t>,,,,om,,,, ''','',' -"~'" ",,", .... "~,, .. r '."'1'''' &lt;10 I~' ".'" ,,,',</w:t>
      </w:r>
    </w:p>
    <w:p>
      <w:r>
        <w:t>"",",h"""'I"" ,I,'&lt;.,,,,.,,d,, 'hl""J-" IK"""'''' '1"''''' ,,",,,v.r.,,,,.,. 'n"'''~",&gt;' '\1''''' d" (&lt;OK. d&lt;; 2 ''''''). 1"",,,,1. (~u"lol., """ !K.k,,·, &gt;&lt; .I, ",,,,01</w:t>
      </w:r>
    </w:p>
    <w:p>
      <w:r>
        <w:t>''''''':'e ,,,,''cc,., A. l'cnocun,)i,J",',dr ")'1",, ,."ch .. m.d ..</w:t>
      </w:r>
    </w:p>
    <w:p>
      <w:r>
        <w:t>Ih,,,~,, ,I" "1.1--,, O ''''"'',mn(',,,',,h ~I,\I'-" Jul&gt;,"I"</w:t>
      </w:r>
    </w:p>
    <w:p>
      <w:r>
        <w:t>r" i" "" ""'''',,'' 01,· '1,"0" li,,,,!,,, m'" 1",1,'"'''' 'k "J'l:'.-• .-, .... '"n,,,,,,.r,,,,,,.d,,,c''' '''''I'''''' ""W" 1'0' ,.o" (.ir</w:t>
      </w:r>
    </w:p>
    <w:p>
      <w:r>
        <w:t>",.lo I,,'rmodoh"'r" "'I ' ~"" ," ,·"'''1''''''1'"1.-..-,,, ,,""","</w:t>
      </w:r>
    </w:p>
    <w:p>
      <w:r>
        <w:t>I,,", '" .. hlu O&gt; " " ""'I~" do d,(""ld,,(, I Bruj"</w:t>
      </w:r>
    </w:p>
    <w:p>
      <w:r>
        <w:t>C;"',": ,'I'" d. \rom .... ,,'&lt;"IO. I 11 r", ,1. 1'&lt;"""</w:t>
      </w:r>
    </w:p>
    <w:p>
      <w:r>
        <w:t>P.rid~" Il.,~.",h .. 2()''-,. (0&lt;"";',, (Hub.w,,"" "'f,.). CimI:</w:t>
      </w:r>
    </w:p>
    <w:p>
      <w:r>
        <w:t>l'".;),;J." {.1hl'," m.( 3'!'-,. C.I»I.! "&gt;: .. o..o!u,mo JIl" ~ I{~ '""' W -", lç,«-" .. , W!,)."b"~I'"I .. \.io ~Er'pa'" :!&lt;l""~</w:t>
      </w:r>
    </w:p>
    <w:p>
      <w:r>
        <w:t>.1'00;"""" ,\ Ikd'co", "'r&gt; ... P,un"lIwSn&lt;,,,,,,,,2$' '. Sub ,&lt;,("!;i,,~f',</w:t>
      </w:r>
    </w:p>
    <w:p>
      <w:r>
        <w:t>"I'.imo'.(ru~"'"'' 1 ..... 1 .. &lt;. M'p.«'" 7 .. \\toJ." c COO"''''' I I\,)'b",,,u ,It""""". l.l'"""". I I,·"",,,, 1</w:t>
      </w:r>
    </w:p>
    <w:p>
      <w:r>
        <w:t>CAn""ho. P,~f~.-id",, ; I h""."" .. 1'lt!,,.,,'I .. ,,, I'"n",. d. '!.&gt;gi&gt; }</w:t>
      </w:r>
    </w:p>
    <w:p>
      <w:r>
        <w:t>11"" "i,d PM'OS H~,,;ico&lt;' 11M" ,,;,','1 Ordem de Luvilhy n&lt;cutne,,,la.,~ ",i)""" 3]&gt;&lt;'U" "''H'' I'&lt;I'C •.</w:t>
      </w:r>
    </w:p>
    <w:p>
      <w:r>
        <w:t>L.,"",.:", d,-"",.d .. )" "", d" •. ,,,,Ó.o.&gt;. !:O&gt;'W""'~" ",,"</w:t>
      </w:r>
    </w:p>
    <w:p>
      <w:r>
        <w:t>F .. ,,&lt;I~ç.l,,: "1'''&gt;&lt;' 7(~1 li/:</w:t>
      </w:r>
    </w:p>
    <w:p>
      <w:r>
        <w:t>n", .. "","'1'.('(;"''''-'),·\,&lt;&gt;&lt;11&gt; A,,,.,,li,}, P,',""I",Rti""c Amo"'"</w:t>
      </w:r>
    </w:p>
    <w:p>
      <w:r>
        <w:t>P."o».li,]"lc;' I """".,'. ,-\"11,, ~"le! ,I" 1'1,,1''''),'' I,"", ,,',n</w:t>
      </w:r>
    </w:p>
    <w:p>
      <w:r>
        <w:t>",:.\10'&lt;&gt;. Ikgo", ,' '1';"("'''';. S";., II.~. Y'I~' 8.ckground F.,," ""ti.(ú,;;'m o .. lem de 'C""" '""' "'W'"'''''' '" \,,, ..</w:t>
      </w:r>
    </w:p>
    <w:p>
      <w:r>
        <w:t>. IH,il:'. ,I" ".Iento, e &lt;I" I"",", ",,,,,0.1,,,,, ,Ic ,,"'" h"""."</w:t>
      </w:r>
    </w:p>
    <w:p>
      <w:r>
        <w:t>c""' ,, (O"'l~' "'1'"11"."",,,, 1",1, Lu",p" &lt; 1,,1, 11,,,,,«. "'I"</w:t>
      </w:r>
    </w:p>
    <w:p>
      <w:r>
        <w:t>1I"",d .. I'"'W'" ,I&lt;","""U, ., OI", em hu.c. do '1'"" "[,,,., ,hl"</w:t>
      </w:r>
    </w:p>
    <w:p>
      <w:r>
        <w:t>,,,. ,';1),.(. 0' Ç,,,,;,,h,,,, d. 'dd.ulou' f,,,,, ,m,' F~",m m'''''-''p''''''!,","I .. d''w''c.ld"kd,' T",,,,~ ~= do,l"run '" :"""T"'";' 1."'1'" 1'" •• "[",,((,,, 1~"I.C""h&lt;</w:t>
      </w:r>
    </w:p>
    <w:p>
      <w:r>
        <w:t>1' .. ""1",, I'&lt;ligo .l .. 1,,'Iui&gt;;"""" ,b",ç' ,,,, r&lt;""" '&lt;In)", .-.J.,""~ ;."",,,,..,, ,,,(,«l~, ",d., '" '1''''' (k\&lt;m , ... I ... "</w:t>
      </w:r>
    </w:p>
    <w:p>
      <w:r>
        <w:t>ti"I ... Mu"o •• ;~'o •• ["m,,·, '1"&lt; " ()r,)«" de 1",,;,1'1 (,,;, d,do'"'ffi&lt;m. fC.-'p'"",,·dl'd. 'm ..... '" .. "i, d 'I"" "'Im ..... ""</w:t>
      </w:r>
    </w:p>
    <w:p>
      <w:r>
        <w:t>,,~, 1~)'" '·,''' CHHlcrí.I;O ..</w:t>
      </w:r>
    </w:p>
    <w:p>
      <w:r>
        <w:t>A, I"" .. , d.Onl"uJ&lt; 1.uY~,h, v,&lt;:",,,-,.m '''''''~ '''I ,Ic"':, r&lt;~K';"A&gt; • .J".m.ui.,&lt;",,,,,, .-\,f,"J'-'u .. ~"</w:t>
      </w:r>
    </w:p>
    <w:p>
      <w:r>
        <w:t>1'""'''''' &lt;&gt;, R"...,;" P"''''' I' "U(OCU &lt;"", .de"", brux&gt; l..ul1'bf)c ,</w:t>
      </w:r>
    </w:p>
    <w:p>
      <w:r>
        <w:t>I ... u o duu, d. 1&lt;0101I&gt;1;'l&gt;d •• ~~S 'peru' &gt;cu "'pin'o '~n&gt;' "n .. ,,,1, ro,.pc, b",,, coo"o" •• &lt;",·dhe&lt;~. &lt; ."",n, g,,,,I,,,,.,,,,,,, ... fo"". ,I. ",," ,dh.. I "' ..... " .. "" ",,", 1''''-.;0,</w:t>
      </w:r>
    </w:p>
    <w:p>
      <w:r>
        <w:t>«"" ":',,,,dio'" ;",,,,,. g'&lt;f."</w:t>
      </w:r>
    </w:p>
    <w:p>
      <w:r>
        <w:t>,\,f'-;'''''·i,.,,,,~,),,,,,,,,,,di,,..,,,R''u.''·I'''''''''''''-'''' ''</w:t>
      </w:r>
    </w:p>
    <w:p>
      <w:r>
        <w:t>)''&gt;''"'" &lt; tldó"i.n .. 1'0' cu,'o. f"'tiodm de ''''"1'0 (o ,uh&lt;I&lt;'n, p" • ."n 1llr,-"'11 "ionu P-'-'~ ° j1tlU') ,na, prdo«m' 'u. io"ma</w:t>
      </w:r>
    </w:p>
    <w:p>
      <w:r>
        <w:t>&lt;&gt;"!:,,,.l~m ,,,, ,n, &lt;)oo, ~,'-' ,,"',,, .~. /Ün" n, '''' "."hdM'" IQrm, ,lo'",,,,, 1:«"("'" &lt;'&lt;la&gt;</w:t>
      </w:r>
    </w:p>
    <w:p>
      <w:r>
        <w:t>2.; "''' "" ,Ic ;,h" .. , ".,1&gt;&lt;"1", ""&gt;&lt;"&lt;,.01,,, c c.-"I"or.ç" I",. 1"'''' "</w:t>
      </w:r>
    </w:p>
    <w:p>
      <w:r>
        <w:t>q'''''''''' ~ ffôd •• JO"'" &gt;(" Ju, ,um" ", de um 'ulo,,'o , I''''.</w:t>
      </w:r>
    </w:p>
    <w:p>
      <w:r>
        <w:t>'I"" d"'g,", " 1"""&lt; C&lt;"'IimotfO' ,k .-'"mp""""'"</w:t>
      </w:r>
    </w:p>
    <w:p>
      <w:r>
        <w:br w:type="page"/>
      </w:r>
    </w:p>
    <w:p>
      <w:r>
        <w:rPr>
          <w:b/>
          <w:sz w:val="20"/>
        </w:rPr>
        <w:t>Página 68</w:t>
      </w:r>
    </w:p>
    <w:p>
      <w:r>
        <w:t>Cuu • . I,eu,·,'" ""o'f' n".~h, ".",I'«~'" ,''''''0\'&lt;''&lt; ,bk,· • "', p&lt;,de ,I""m, de ""'" """g'"'''' 1' . .... ""\" "'.",,,,,</w:t>
      </w:r>
    </w:p>
    <w:p>
      <w:r>
        <w:t>«·"l"" ... ,I"",,,I"'U"f·"&lt;l''''''''&lt;n''''''''''' 'r"'" r'"</w:t>
      </w:r>
    </w:p>
    <w:p>
      <w:r>
        <w:t>"""'.1"&gt;&lt; 'Ul&gt; mm', &lt;"'-C", .... ""-,·".&lt;&gt;O."',,llnJ •• ,·,,\· •• ,I, I(,,,,",,,,,"!,,",,,~</w:t>
      </w:r>
    </w:p>
    <w:p>
      <w:r>
        <w:t>1"''''1. ~K..uH' 1" " "" &lt;;om ."~,, &lt; n,,&lt;...-, "" ... ",;",,,, "'"</w:t>
      </w:r>
    </w:p>
    <w:p>
      <w:r>
        <w:t>oh, ,-dh .. fCW(CJe.!!. I-""Ih,.,,,-,,, ,HII, ~""" c",,,loJ,,,.~ ,,, Ion;:" d&lt; .-.mh m&lt;..,., ","u'", ",I&lt;, t.lo «,.1 , • .1 .... , .,;. ~u&lt;</w:t>
      </w:r>
    </w:p>
    <w:p>
      <w:r>
        <w:t>'",ollum ," "i', '"~V.""&lt;' ,I~ ... " ",n'" &lt;I'~'c" _I. ''''''.'' ,,..,.</w:t>
      </w:r>
    </w:p>
    <w:p>
      <w:r>
        <w:t>"",,,1&gt;.1 ... , ",,,,,,,,_"',, h",,~ .... '&lt; r=.cip.&gt;I d., a-""'-.,, ,I&lt; ",,,IA</w:t>
      </w:r>
    </w:p>
    <w:p>
      <w:r>
        <w:t>&lt; ... J.. «&gt;"" No., o,,'&lt;m ~,.'" ,1&lt;0'''' ,I. ""I""</w:t>
      </w:r>
    </w:p>
    <w:p>
      <w:r>
        <w:t>1"""''IUl..lh&gt;&lt;&lt;&gt;d."".I,.I.</w:t>
      </w:r>
    </w:p>
    <w:p>
      <w:r>
        <w:t>Ordcm do LuY;I!,y 11,·,,,,,,&lt;,,,1._,,. ""I"., "1&gt;&lt;"" como ",PC •.</w:t>
      </w:r>
    </w:p>
    <w:p>
      <w:r>
        <w:t>cu.,":.1 1''' d, .lp'~M'-"'''''''''. 11111'''' ,Ic 1'&lt;0:0:' l'r,;&lt;;"" 11.,\&lt;",1", 2('·",C",,,,;., ~ r,',h.:.,,,,,, ·If~,·.), l i.-.:""</w:t>
      </w:r>
    </w:p>
    <w:p>
      <w:r>
        <w:t>I'",ib,d., -:.\ I~,!i,,,i . }" '-' •. \,k;"u~ ~._!,. C.h,b ," ~ ". F,tI· c,n"''''n'", 2lr,o. Oclll"",,,, ~ifi,</w:t>
      </w:r>
    </w:p>
    <w:p>
      <w:r>
        <w:t>. R,,,,·,,, \I~". Te."", oi.</w:t>
      </w:r>
    </w:p>
    <w:p>
      <w:r>
        <w:t>M.S" ,,,'''o:. Ido"~\,, « ;" ~,, ,.,\ I",,,,,, '1)".). M""l'tll'ç,i"</w:t>
      </w:r>
    </w:p>
    <w:p>
      <w:r>
        <w:t>(Eml',li. ~I~,'. !",,,,,IJ.~,,,, 30'i" ~,Ju,jo W" ',. 1\.&gt;"",,, :!{f1.).Suh tc!fú~'D 2ü·%. \'on01:0, }I)""</w:t>
      </w:r>
    </w:p>
    <w:p>
      <w:r>
        <w:t>A;;:r:;;~;:,:::;o:'~~:'UlI:;~I; ~~:~!I;~';'1 ';;,~~~:~I". ,- C",!""" IJ.</w:t>
      </w:r>
    </w:p>
    <w:p>
      <w:r>
        <w:t>&lt;':.minho. r'refe,ido" r I""" ,,,,,. 1'1&gt;,,,,,.,, T,&lt;'I"</w:t>
      </w:r>
    </w:p>
    <w:p>
      <w:r>
        <w:t>l'"n"",I&lt;I'{· n P"",,,,d.M.~,,·.l' lIK"",,,,'1 Pon,o. I r~,ó;,&lt;&gt;, 1 1&gt;0' 01;",,1</w:t>
      </w:r>
    </w:p>
    <w:p>
      <w:r>
        <w:t>Irmlndldc de Tencbns lI~c&lt;&gt;",md. ·o&lt; ."ilu.~. ap&lt;nucomo I\PC •.</w:t>
      </w:r>
    </w:p>
    <w:p>
      <w:r>
        <w:t>!'",,,r'ç.o' lo""",,, 11".&lt;" .... "'&lt;,1. rh"'f.n •. ""&lt;,;,,',,kTClnp~.,d. ",,! •. \",I.d.</w:t>
      </w:r>
    </w:p>
    <w:p>
      <w:r>
        <w:t>Atu~ç.o ·1 .. ".,·.\.L ...... n ........ on.l,d&gt;&lt;I~. T"'"d,&lt;..~" 'nh,"&lt;tI:o·,~ o;",·,,~M ~ rh",,",.</w:t>
      </w:r>
    </w:p>
    <w:p>
      <w:r>
        <w:t>Th~"~",~,, !:".~ I "",,",10,1&lt; ,I,· '1' .. "&lt;1",,&lt;. '""'. ""~, ... ,,,r, ,k Ir,,· , c""t""c",,,,,,,,,r.ol.;&gt;'''&lt;o,,,,I.,,k'''''r·"I,·,,,,.,~,,,,.,,·,,, ,,</w:t>
      </w:r>
    </w:p>
    <w:p>
      <w:r>
        <w:t>... &lt;&gt; '" dçm;",." ,&lt;',,, ,".do de H,,,, ... , l)" if .... ~ ".k""",;,« .. ,Ie r"".'h .. ':.&gt;em """"00.1&lt; ~ I,</w:t>
      </w:r>
    </w:p>
    <w:p>
      <w:r>
        <w:t>~."b um """d,,,.do I"" u"'.! J.,. &lt;u~.I.!d •• "''''."",.,.",,", J.</w:t>
      </w:r>
    </w:p>
    <w:p>
      <w:r>
        <w:t>'h-m'h~",&gt; ''''''"''rli~'' "" um,' o"~,,.,"~ • -""AI",,,.,, r"Ier""</w:t>
      </w:r>
    </w:p>
    <w:p>
      <w:r>
        <w:t>&lt; () ~Iw,do ~!,,"" s.ü,I'"'" ;1'''' , ... -,,,(,,,,. ... -,,,,, I""'.! . l&lt;r~' ro ":0"10 I); &lt; J«d&lt; .! 'u.! d"'!:,,I. (",,,., ,",,, • .1,,, 1..-1"</w:t>
      </w:r>
    </w:p>
    <w:p>
      <w:r>
        <w:t>A,r'""n'"', re10, lC"'pl.u'O$&lt; I"'" I!',"i"· ,\1",,,,,,.,,,, " .• r .....</w:t>
      </w:r>
    </w:p>
    <w:p>
      <w:r>
        <w:t>J,,, ,I.. "" ..... 1 ,,'" ",otl oi, ,,,no.nd,, " .. 1",'.,.-", " I~" ,"_" &lt;1.1 .. 10, ,.</w:t>
      </w:r>
    </w:p>
    <w:p>
      <w:r>
        <w:t>,.,,,,I,,,IO&lt;CJ1do .ou, «",~Io" "" .&lt;t,,,'J,, "r,. ,,10"0 lJ"''''''r' r,hd« :"""·01I"&gt;I,;"'-". ",f,I'w'm ,,".,. h.",..</w:t>
      </w:r>
    </w:p>
    <w:p>
      <w:r>
        <w:t>d", ,I","""J"" oi" 0,.1". J", ·I""'!'!. " ,I, 1,,, &lt; ().i ,; ~ .I,</w:t>
      </w:r>
    </w:p>
    <w:p>
      <w:r>
        <w:br w:type="page"/>
      </w:r>
    </w:p>
    <w:p>
      <w:r>
        <w:rPr>
          <w:b/>
          <w:sz w:val="20"/>
        </w:rPr>
        <w:t>Página 69</w:t>
      </w:r>
    </w:p>
    <w:p>
      <w:r>
        <w:t>"'"-,&lt;,, • .1, .I, 1),);"" ,. "' .. "" '''L''.'' Lo,"""",. T.,,,I":,,, I""'"</w:t>
      </w:r>
    </w:p>
    <w:p>
      <w:r>
        <w:t>&lt; .... '4~'"H",eKnh;,1c M,!~, ,',n~" "{",I."I,L" 1''''' """" c,&lt;I.</w:t>
      </w:r>
    </w:p>
    <w:p>
      <w:r>
        <w:t>d&lt;;~" ,""""&lt;,,, , "," ,1-." &lt;1(' nOJ •• "l" &lt;&gt;p,ij,...J,,, 1'&lt;1, A""~,,</w:t>
      </w:r>
    </w:p>
    <w:p>
      <w:r>
        <w:t>&lt;p&lt;h EU"1'".I"""'r":'"'·''' "'''1'.0,,,,,,..,1 CU""'e';,';'"</w:t>
      </w:r>
    </w:p>
    <w:p>
      <w:r>
        <w:t>0'lU' -'0'''''', ",.,bd" ·",·",r"~,, ,\""")~,m&lt;m;,, f.u:, ,,_, "'" nd,dc d, 1""("\,,, .. , _I"""" po&lt;1' •• 1" g&gt;~''''o&gt;c0</w:t>
      </w:r>
    </w:p>
    <w:p>
      <w:r>
        <w:t>'«oc,~d, ,..&lt;c"h,u, ~Igu", .".,,1"'&lt;0 de -L-"',oI.,., "'''''&lt;-n' I"",çóc&gt; ,1.1':'"</w:t>
      </w:r>
    </w:p>
    <w:p>
      <w:r>
        <w:t>"';~c",e~. "'p'''''' , ..... cl"W,'·e'·,.J .. I'"k, _~"",."rum. "''' u"du '~.~"e r=&lt;t ,,·o&lt;do. co", &lt;" m,l:"_ J", "O,''', "cul ...</w:t>
      </w:r>
    </w:p>
    <w:p>
      <w:r>
        <w:t>""9u",to os .. d,r .... ~u.;,rd.m '""" • .l.rnon·&lt; c, d:.o. &lt;no q.'" a.</w:t>
      </w:r>
    </w:p>
    <w:p>
      <w:r>
        <w:t>c,,,.lo. '''Cl1m &gt;b,ol .. d". pro""",d,, f.,ll""n''''!uo d •• '001"</w:t>
      </w:r>
    </w:p>
    <w:p>
      <w:r>
        <w:t>'&lt;"m o, /t"".!,, J..,,,,;,,,,, • .I" R .. "o ~I",,~ &lt; ~O, «nom • T,,, ..</w:t>
      </w:r>
    </w:p>
    <w:p>
      <w:r>
        <w:t>"",-".",;,ndo ,&lt;.&gt;&lt;I,,, o, seuo b,i"",,", c, .. , !\i,,,,",h.-'&lt;"&lt;O"'tt~,;d.J&lt; .&lt;" ('i",,,) .. do \1-&lt;",..,. o.</w:t>
      </w:r>
    </w:p>
    <w:p>
      <w:r>
        <w:t>doi, P~ '" ""'" •• " J,,-,,',d(,, em ,,&lt;,. li' ", ('&gt;&lt;lo: ;\I"&lt;",h, do</w:t>
      </w:r>
    </w:p>
    <w:p>
      <w:r>
        <w:t>Pn&lt;r.coto (if(;do. hoiei,d" ,lo I',ü"",,, c;,,"h o \10,"," d" Pri ""iroCi,,--,k ,ig",lm&lt;"'"I'''' o,,,-);',,,&lt;I&lt;&gt;&lt;:;,e," &lt;»</w:t>
      </w:r>
    </w:p>
    <w:p>
      <w:r>
        <w:t>(1 , to J e !'''''i'''''' ~,.; r,"", .. do&gt; ~",ftdo o " "h,,, ... h", "!~l&lt;'''' '''''"ie. , ." " , .. ,'" p""" ~lo.",·, i1 " "i,..." do O,dem</w:t>
      </w:r>
    </w:p>
    <w:p>
      <w:r>
        <w:t>-\Iy""",, ,"i'M·""</w:t>
      </w:r>
    </w:p>
    <w:p>
      <w:r>
        <w:t>.i~ &lt;~'''''' ' ,""'o""" IW~I",\,."" I"'''" ,,\&lt;_ ,"",&lt;n';~" l"r"O' ,,,ú l ,,,,,</w:t>
      </w:r>
    </w:p>
    <w:p>
      <w:r>
        <w:t>,\ J' ''~' ,1"</w:t>
      </w:r>
    </w:p>
    <w:p>
      <w:r>
        <w:t>' nc~,,,, Ci"",), •• " ",c«dol&lt;l'''o,," co',,, ,0&lt;1"",,,,,,,;,«, . .,,,,,,,,,,,,1'"""". '''''''''' lo,,!:, I'''''' d. de ,1""""'\"0 dO"Un ,I., "",,,,,1,.1&lt; (o q"(' ,,,dUl mU"</w:t>
      </w:r>
    </w:p>
    <w:p>
      <w:r>
        <w:t>TODO, o. "u' l''''''!c' ,i,,,I. v"''', nn i"" ,l~",n oipo.l&lt; "c&lt;if!c"'l',.:.,,,,,,,,,,hde-</w:t>
      </w:r>
    </w:p>
    <w:p>
      <w:r>
        <w:t>~t .. ,é,clo ,"u 1&lt;''''''0&lt; p&lt;&gt;J .. ", &lt; Rir.,,,,, '" m'r,M &lt;1&lt; ['cnd,,..., "Q'"e~,,"", ,nli!!!."·" om Ç"'I""'~6.,. '''!'l'"ti"d~</w:t>
      </w:r>
    </w:p>
    <w:p>
      <w:r>
        <w:t>~r-'n&amp; •• ""',, d, di .. """o p". ,i", nml&lt;lU , .. " p",i,"", t"</w:t>
      </w:r>
    </w:p>
    <w:p>
      <w:r>
        <w:t>,o&lt;i"b~&lt; IT.Uola.".</w:t>
      </w:r>
    </w:p>
    <w:p>
      <w:r>
        <w:t>O. ,~." ""'p" ,knuo .I. "m.",).o. oJ&lt;&gt; &lt;1,.,,,,,,1,,, de ~:";t'&lt;, h,v,,,,,',",, "iI',ndn" 10",1 •• , ",,&lt;m om "H'" ,,,,,'"</w:t>
      </w:r>
    </w:p>
    <w:p>
      <w:r>
        <w:t>,h."''''''"dro~od"~p""u,,,.çm •• " .. 1,,, d, "'n,he". Oh_, &lt; ,.,,,"""',&lt; ,·i',," i Tu, .. &lt;&gt;rc,,, 4".'.t., no.; ... " .. n «.b"", ,I&lt;l"'"</w:t>
      </w:r>
    </w:p>
    <w:p>
      <w:r>
        <w:t>hp&lt;&gt;del{"", E.çoJ. de TCDChus Cu .. o, 'I p'" do _\pnmo&lt;,,,,.,,,,,- 2"0 !"" dc I'&lt;';"i.</w:t>
      </w:r>
    </w:p>
    <w:p>
      <w:r>
        <w:t>I'&lt;rlc"" _'~,~13O) '''.C,h, ,",,' :.''''0'''''',)''' , .. C''''o""</w:t>
      </w:r>
    </w:p>
    <w:p>
      <w:r>
        <w:t>P,,,,bida, t.\I,!"in~" _% ~'" .\,,,&lt;&gt;~,,~u~ .. R,,,,,,,, ,~',,).</w:t>
      </w:r>
    </w:p>
    <w:p>
      <w:r>
        <w:t>Fh4U0t3 Hr,. hl",;,,~ •• , :,&lt;,'/ •• 1,1'~m" (",eg&lt;&gt; :'\&lt;0/ •• Il~b",ro Zfr.-. La"m .1W'.), ~!''''r''4''' ,:I",~"..":""",,</w:t>
      </w:r>
    </w:p>
    <w:p>
      <w:r>
        <w:t>}(1'%,I"' .. n.Jaç_o=OO,&lt;. To"u", 1(1'.)</w:t>
      </w:r>
    </w:p>
    <w:p>
      <w:r>
        <w:t>AJ'~mo""l&lt;n,o •. P'Kk",. ~f~, o, 1. p"",,,, I !o"""',, I I ~:~:~:~;: ~~~cndO. !"m .. ".\rl:.."'n. ~P'~ I1'''',Hum""" I</w:t>
      </w:r>
    </w:p>
    <w:p>
      <w:r>
        <w:t>PVO"" d~:'I j ag;" 2 11""";"&lt;1 1'"""" I-lçt&lt;\ico"lpo,ni"&lt;1 Magos das Sombr.ôs</w:t>
      </w:r>
    </w:p>
    <w:p>
      <w:r>
        <w:t>Fomd"çio'''',,"'1;;.E,,-&lt;0p-.Onm'''l fI" •. _·\,b"un '~"'",';;o p,.,jc,,,,,,,,,c '000 n"'Hn'!ooo.ioi.n,.1</w:t>
      </w:r>
    </w:p>
    <w:p>
      <w:r>
        <w:t>Po .. o".Lidadoo T.","\&gt;&lt;I,5."", BlCkground 0, ~hRO&gt; do., Somb",. I',,", d. 0,&lt;1&lt;", d. -L""u!J&lt;,</w:t>
      </w:r>
    </w:p>
    <w:p>
      <w:r>
        <w:t>"'-;0 d. K&lt;Óml. _\j"u&lt; da ~,h • ..,,0.1 ....... 'I"" u .. ". (ln:</w:t>
      </w:r>
    </w:p>
    <w:p>
      <w:r>
        <w:t>'.oehr . duR'~,..r .. To",,"</w:t>
      </w:r>
    </w:p>
    <w:p>
      <w:r>
        <w:t>T""ulXl ,,,;,, Ot&lt;km Je ;"'".&lt;~,., 1~\TmL"""'" ,I.-,.</w:t>
      </w:r>
    </w:p>
    <w:p>
      <w:r>
        <w:t>-"" do. ,c&lt;, gQI""""o~ do :"fem,_ o. c;" &gt;,,1"''''0''' do r"</w:t>
      </w:r>
    </w:p>
    <w:p>
      <w:r>
        <w:t>n&lt;&gt;"'''''''"''''l'm&lt;k ",-".,j" 0'0.1""". q"o ",do,,,,,,,,,,, d" R"</w:t>
      </w:r>
    </w:p>
    <w:p>
      <w:r>
        <w:t>\Iocro ...;.", ,;".po:!&lt;&gt;i, f"&gt;T&lt;1,"'crru.,.·"r~ ""'cor .... "" um r' .!c&gt;l"'[,~'''tl~. f""krr., ",r.""". ,cnlu,aIo om ~,,.,. ,I.</w:t>
      </w:r>
    </w:p>
    <w:p>
      <w:r>
        <w:t>"ço., n," '''''''' G-.&lt; ú,. do&gt; 1~«"4 AU-,L •• I" 1""" rotç .. &lt;km"",-":,,, , ,,,'o d ... ",in do. ~ !'f,&lt;" ,lo, Scm.&gt;1&gt; .. ,;, ,cc,~~, &lt;_.ple'. ,1""" .. &gt;d.Jc</w:t>
      </w:r>
    </w:p>
    <w:p>
      <w:r>
        <w:t>T&lt;nd'r ... Vj'.m ,,,,,·,d,,,. "'''''&gt;'m ,~"'c"" co&lt;""", &lt;Om o~"", n~loa, do ",lo,""" .\~,'"o''"''' ... "&lt;l,, '''' 'cn",~" O od.</w:t>
      </w:r>
    </w:p>
    <w:p>
      <w:r>
        <w:t>&gt;&lt;1,,; ~"""o, ;,n",,,Ld, doTc"d,,,, E" "., ;oi,l=du' '" 'oc'~ d,J, " '&lt;&gt;rtal .,~"Ú d, ,c"'P"</w:t>
      </w:r>
    </w:p>
    <w:p>
      <w:r>
        <w:t>o':'"' ,,",creIO'. ,&lt;"do ,"",1,,0," "lXili,d,,, relo, d",o;&gt;n'"" ""</w:t>
      </w:r>
    </w:p>
    <w:p>
      <w:r>
        <w:t>)0' caiJo. em mi,"""'n.lS 1'0';"",., Sio o .. , ,"" S""dc ""i,,~, dC!ce,,,I,,,,&lt;&gt; d .. , ~"",J" f""</w:t>
      </w:r>
    </w:p>
    <w:p>
      <w:r>
        <w:t>!", ",,,·.rom,,,,,,, d" ,i-&lt;:u'o X. . Ip"'" do "cu ,I, n,,,1v '1'-" ""I</w:t>
      </w:r>
    </w:p>
    <w:p>
      <w:r>
        <w:t>"'''', "'" ,P,",to , ih"" (n"-'i'o, ,e""", c'-""" onn"U,""", r"</w:t>
      </w:r>
    </w:p>
    <w:p>
      <w:r>
        <w:t>'" J " conOl; "" ,cirus c~.dc, do '''&lt;UlJn) &lt; c"jo l"'"'u",&lt;\ ,ú,'"'" ku.d. d.,tru'çio fi".I, embo" q"'" ""ol" ,,~.ou"</w:t>
      </w:r>
    </w:p>
    <w:p>
      <w:r>
        <w:t>Od'ffi''''''''''pI'&lt;cnd.</w:t>
      </w:r>
    </w:p>
    <w:p>
      <w:r>
        <w:t>Cn n, o. \r"go&lt; d" S"",b .. , "gn,m. ,n&lt;&gt;m. o'~""'"</w:t>
      </w:r>
    </w:p>
    <w:p>
      <w:r>
        <w:t>d .. i"'".nd.d, "c Ih.,h,." m» .. ", ", ucdklO' &lt; "'q'~ """,;"" Ti". ",d&lt;c, p&lt;»_"" gr,,,d~ '''''''&lt;lO de CU""' ou"""",,,,,ai •• p'-;~cip;.~,,&lt;n'~ ;"Lu:". ,uc&lt;uLi c ",?Cc,,,, ••</w:t>
      </w:r>
    </w:p>
    <w:p>
      <w:r>
        <w:t>&gt;&lt;uo/:,.",m", .. l""</w:t>
      </w:r>
    </w:p>
    <w:p>
      <w:r>
        <w:t>M'80&lt; d ... 50mh ...</w:t>
      </w:r>
    </w:p>
    <w:p>
      <w:r>
        <w:t>C" .. o, 3 p'" ok .~p=o'''".n'o, r~ p'" do I'&lt;,i&lt;""</w:t>
      </w:r>
    </w:p>
    <w:p>
      <w:r>
        <w:t>I'&lt;rlda, A,h!:" J.l/ 3'J. Gê"ci&gt;. ~Iloth.lb..",o 20':0). (''''''UI P"-,,bi&lt;b, (,llq'-"'"_u z.;~/,. M,to)oS" 20" •. R,,,,,,, ~(~/.</w:t>
      </w:r>
    </w:p>
    <w:p>
      <w:r>
        <w:t>E~'iucr&gt; N!~ . r,l"r,&lt;o\-.i" 15%, 1,I'omH «,1'&lt;&amp;0 25'1.</w:t>
      </w:r>
    </w:p>
    <w:p>
      <w:r>
        <w:t>Ileb,,-,"&lt;, 15·· •• Looi .... )(h;. ~1,",p"Loü" (Int""'lÇ'tó[lg :?fr,. Intt"lliL.çjo 2(r,o, 'lor~"" .Iü"&lt;)</w:t>
      </w:r>
    </w:p>
    <w:p>
      <w:r>
        <w:t>I\plim&lt;&gt;~~men'o"I'odc" ,~I;rjm.2, P"~to.lktó",,,, I Cam'nl",. Jl.d,rid( .. , Tr&lt;,.~ .~.1."""". ~!"~""".II"mOflo,</w:t>
      </w:r>
    </w:p>
    <w:p>
      <w:r>
        <w:t>~_do~ O I 1'''"''0' ,I&lt;. ~hA-io , 2 , 1 J",,"'i,'cl IpO'''~'lo,ó;o~ JI''''::,I,</w:t>
      </w:r>
    </w:p>
    <w:p>
      <w:r>
        <w:t>_</w:t>
      </w:r>
    </w:p>
    <w:p>
      <w:r>
        <w:br w:type="page"/>
      </w:r>
    </w:p>
    <w:p>
      <w:r>
        <w:rPr>
          <w:b/>
          <w:sz w:val="20"/>
        </w:rPr>
        <w:t>Página 70</w:t>
      </w:r>
    </w:p>
    <w:p>
      <w:r>
        <w:t>Hcllfirc Club (Satanims)</w:t>
      </w:r>
    </w:p>
    <w:p>
      <w:r>
        <w:t>~ " n,I &gt;fl'" .&lt;,&lt;:&gt;,10 XVII (I k~ fo..,CI1,h;, I~~;( h"",h Q' S,..,n)</w:t>
      </w:r>
    </w:p>
    <w:p>
      <w:r>
        <w:t>ll .... EUo\,lupl"&lt;ru, 1 1"1.""1&gt;, .. \:':',,..,;',, At"., .. " "'n" ..... ,1&lt;o ,,,,..., h''''r' pnnq"lrncnk</w:t>
      </w:r>
    </w:p>
    <w:p>
      <w:r>
        <w:t>P"",,&gt;&lt;,a];d .. t .. · 1\'1'10"",." A"" ... ~h"'.n. R,.ni"'';"</w:t>
      </w:r>
    </w:p>
    <w:p>
      <w:r>
        <w:t>Funk"", Guilo.. d~ llu. (I .... ,'" .~",O&lt;, I .. Ve •. ~t .. ~ ... ~Iu.,,,</w:t>
      </w:r>
    </w:p>
    <w:p>
      <w:r>
        <w:t>R.~kg,&lt;&gt;,,,,d ~d&lt;w:tr.ll ..... oou"""",det&lt;l"miuodo.&gt;t&lt;,~ , ....... "" ... do , .... d.(J..;..,';1 ....... 1,,"" to.;~&amp;;.,.&lt;&gt;;;.,I-""',,,..,</w:t>
      </w:r>
    </w:p>
    <w:p>
      <w:r>
        <w:t>.~]iiK"""""" ... du:run~~'."'~rr .... .".p&lt;''''~ 1 .. 10 1~: ''',,' 0"10",,,..., 01&lt; ".,~\.I,. ". ...... u,Jc do. pnooa. &lt; h-o ..... t.. &lt;lu """"""&lt;&gt; do R&gt;m ... p"",,,,,,,,,,,~", '" ",~" &lt;'li",]"', h....",. atado ... " ""'&gt;l' do "!)w, Doou,"' J. "' .. lr,nei'</w:t>
      </w:r>
    </w:p>
    <w:p>
      <w:r>
        <w:t>L)nJ,o o&gt; tmlpO&gt; "U" &lt;anoto ••• , "pc...,." ....-.:a," ,bn cl.&gt;,.úl.-.do&gt; • hwn.""I.Je eft' "1",,." • ",.,,'" "",(,,,,,.,. &lt;" '"'o</w:t>
      </w:r>
    </w:p>
    <w:p>
      <w:r>
        <w:t>... ,"", 00010"' .... d:&gt; JeRj' • d.,. "''''-' d .. C"hJ. d. 1'", . ., ....... _</w:t>
      </w:r>
    </w:p>
    <w:p>
      <w:r>
        <w:t>&lt;.t.u.d" ("" q"n", .. odO &gt;l. I"I!"'''''' ,,,,I.,, 'I"""I-""PC'"'' que</w:t>
      </w:r>
    </w:p>
    <w:p>
      <w:r>
        <w:t>&lt;!""oId, ... do ."" i,J;i,,, A,,..,,,, do. ,&lt;culo .. ° dl.lll!&gt; U&gt;~" lO ,,"nWO uc~ ~,f&lt; i",</w:t>
      </w:r>
    </w:p>
    <w:p>
      <w:r>
        <w:t>"&lt;':all"ir., 'g-&gt;i.,,(l&lt;.do ""I" &lt;o"'. me"""', I-&lt;:m ""l.uru", &lt;n q"'~ '" ,,;u, '.r,o;ju~,,'" ""f". ",~I," "" &lt; f""-'"ogo'',,''''' '" Tem</w:t>
      </w:r>
    </w:p>
    <w:p>
      <w:r>
        <w:t>\ lxlrti,d .. , , hlnM" I ~." d"",Ô1';O adIou ~l"'." hOt~ J&lt; ",,,.</w:t>
      </w:r>
    </w:p>
    <w:p>
      <w:r>
        <w:t>"~ -"'a&lt;",,,",, i ,,,bu.</w:t>
      </w:r>
    </w:p>
    <w:p>
      <w:r>
        <w:t>O r'''''.'''' Çl"bç (!~ l"r."oo IOt r""J",ln 'o"" ,,,,,,cI,"&lt;, o,;, 15",). ,"'al,,,,, ccom ",,,,,,, de, ,,,",,, ""It'" &lt; dOI' domônio, rr"JO,c'. A fU!"rdo'" ,í«, .. lo ;",,,,,,, ",d"'''' ,I", .. tJnuta.</w:t>
      </w:r>
    </w:p>
    <w:p>
      <w:r>
        <w:t>I'rWUcw.m d&lt;"T!~ do, "" ""hde. """''',0&lt; ,',,,n, "m. ,nuto'"</w:t>
      </w:r>
    </w:p>
    <w:p>
      <w:r>
        <w:t>d-&lt;&gt; ,J;'"'I'I,"" r r'-!l;~I" p&lt;'"J", .njo'.t. Ci1&gt;,,\, J. p,."</w:t>
      </w:r>
    </w:p>
    <w:p>
      <w:r>
        <w:t>... Iil'.i,c~" L" .• "c&lt;,u""n, "" p'''r,g.rd.&lt; """ H,",,,, de "v.g,,,, «,~h .. l. io!",,'" '''''I&gt; • popu!oçlo 'o,,~. '"' .... , ",.</w:t>
      </w:r>
    </w:p>
    <w:p>
      <w:r>
        <w:t>&lt;lo m,I"." 'lI], t&lt;"Ç4U ,,, ""'''LI&gt;«" ,I" e",!!""</w:t>
      </w:r>
    </w:p>
    <w:p>
      <w:r>
        <w:t>nUn" ... '" '"</w:t>
      </w:r>
    </w:p>
    <w:p>
      <w:r>
        <w:t>«""",hd'" ,I:. ",~ .. d,Jo &lt;m p:..nl,.o!. di".d. d. rln. co&lt;" (, ugimoQf&lt;lab&lt;,to ,lo CJo,rri,,'./ S~I~. tlrl""','nt&lt;,com''''jX"I'</w:t>
      </w:r>
    </w:p>
    <w:p>
      <w:r>
        <w:t>1eP.'uçi&lt;&gt;,. 1$"'1' """"t'"" """~, Q' .,Io'ç&lt;&gt;o ,I., "~I,, •• ,~"t, ..</w:t>
      </w:r>
    </w:p>
    <w:p>
      <w:r>
        <w:t>&gt;&lt;.&gt;&lt;:I«bd&lt;, M :'&gt;hgu ,'&lt;-nu. "" ,0 qu~ .. 1&lt;-0\&gt; o H,!!.f-t ()j,b de &lt;""''''''~"' 'u" p,j" ... , .. dk.1.Lo"lo ."",c. ,</w:t>
      </w:r>
    </w:p>
    <w:p>
      <w:r>
        <w:t>1'0, ", .. , &lt;"~A"lo"q"r "'9 PO'U 1'&gt;&lt;.;,- &lt; ",,,,,,,'oUi,, Jo q""'A Ign'l"lucrq ..... ~ ...... l .. """" ,r .&gt;111.1\1 ''''''1''-'0"'''</w:t>
      </w:r>
    </w:p>
    <w:p>
      <w:r>
        <w:t>"uU. ~".'"" ...t. ... "",,,ral nu.Ié&amp;o &lt; &gt;UI ... ,1&lt;" ... , ,~,. "".n'''",</w:t>
      </w:r>
    </w:p>
    <w:p>
      <w:r>
        <w:t>O I ('ifin (."'H dod.,.J" ~ ,,, •• ~.,.""'.,;o d&lt;&gt;o "'''''1'''0' * RUl1&lt;1o "'". p";p"". 9 m ... &gt;&lt;J .. n."""</w:t>
      </w:r>
    </w:p>
    <w:p>
      <w:r>
        <w:t>Som ... " d.",ónwo Jo 1M.",,, (e ~'''''' .• "",,,,,,. '" ,te .oo...o.".bn.a"'''''''F''~'' lU hl .. ,t-""" d. T,,,. du r ....... .lo.</w:t>
      </w:r>
    </w:p>
    <w:p>
      <w:r>
        <w:t>d&lt; ....... """' .. gt,,,,) da ..,,,lo.J.,,,rodb,ld,,, &lt; m","" """', "'''K" &lt;,.. PO"V&gt;e' d. «""""do.</w:t>
      </w:r>
    </w:p>
    <w:p>
      <w:r>
        <w:t>Ele. .. ml""" " • .,..m """"" &lt;n.'uc. , ",bn:n ""'." (em co pc, .. I"" .. 'i"" ";",b",),"",,",,., '~"" 'o d_ 'I&lt;lJ"-.,,. To". ,I.</w:t>
      </w:r>
    </w:p>
    <w:p>
      <w:r>
        <w:t>",.1:&lt;, ••• "",.ç .. ,ob, ... , .. """ !'o,.,...., co .. """ &lt;&lt;&gt;rn, 'Iud. J,</w:t>
      </w:r>
    </w:p>
    <w:p>
      <w:r>
        <w:t>:olj,:",'; ,),"':'ni9jil"n&gt;in;,d"",.Q&lt;"" P,"I'I",,,, ... A,, .... &lt; O p'ó rno $ .. ,,,. que 'l~ ' ''''' .1, " io »O".,,, lo,,,,. r.,i"., "".,li. """</w:t>
      </w:r>
    </w:p>
    <w:p>
      <w:r>
        <w:t>p.d .. , '" lu," ,,,,m.~ D"Ul"'lI'l' Alb~l~' ,"'"" ... "~.,.,, .•• ,i;, ~,'",I",;o. I"" ",.r"", 1-&lt;:,&gt;0 obio-u"". "", &lt;"'" ~'Tó"&lt;nl&lt;"</w:t>
      </w:r>
    </w:p>
    <w:p>
      <w:r>
        <w:t>w"&lt;,.f.,'"d",&lt;i' o,d&gt;lln</w:t>
      </w:r>
    </w:p>
    <w:p>
      <w:r>
        <w:br w:type="page"/>
      </w:r>
    </w:p>
    <w:p>
      <w:r>
        <w:rPr>
          <w:b/>
          <w:sz w:val="20"/>
        </w:rPr>
        <w:t>Página 71</w:t>
      </w:r>
    </w:p>
    <w:p>
      <w:r>
        <w:t>\",.,,,,,,,,,,,01"&lt;1 """,,,,, .• d-'··I~-·'"'''P·'&lt;''' :1''''' m,,,!.' 1'''1 ,'u'" ,I., I "</w:t>
      </w:r>
    </w:p>
    <w:p>
      <w:r>
        <w:t>"P_ '~ ,,,I, .1,,, '''i,,.J, C,d.d,· d, P,., U), '" ,-",,1.010""</w:t>
      </w:r>
    </w:p>
    <w:p>
      <w:r>
        <w:t>.11 ""11 .. I,,,·,,, I'"'' 01."".";,, n" &lt;.;""</w:t>
      </w:r>
    </w:p>
    <w:p>
      <w:r>
        <w:t>r"on". ,F""" ]',." ", ""'''&lt;'u- '1''''''''''''''' 10"",-",,_ ,1"1,,,0 ,!,-,,,,I''''''</w:t>
      </w:r>
    </w:p>
    <w:p>
      <w:r>
        <w:t>Cuus o """d''''g'"'' ,'" ,&lt; "" ~1O"0'.&lt;i"" ""I"'lu, &gt;In hd&lt;,~. !!~'!"""'''_&lt;'",~c&lt;,n,kllla201',dc</w:t>
      </w:r>
    </w:p>
    <w:p>
      <w:r>
        <w:t>""! ... ",,h. P'" um I'.,dl&lt;. C.,l. ",!,;I,-m'''''' ,u I" k.</w:t>
      </w:r>
    </w:p>
    <w:p>
      <w:r>
        <w:t>,1J"1~' 'op" :111",1; /I.,/)o/» q",;" '.:'''""Ic ""u p' '1"'''\;'' ,I~ .1"'0"'" ",,,10.,,, ~ ,o. 1"'1"" I&lt;'po"dc", .".,</w:t>
      </w:r>
    </w:p>
    <w:p>
      <w:r>
        <w:t>C"d,.",d" -'l'&lt;n,,"p"_() """",",, ,I,,, ( ",I .. ,.,,,,",, O&gt; C;h ui" '"'~rnO, eui" Iod ... ;. &lt;I""" 0,1" ,I&lt; 1"1" Nor,'v ~f)Iu.),</w:t>
      </w:r>
    </w:p>
    <w:p>
      <w:r>
        <w:t>1'&lt;;, c;'. 0, ",.",t"", d" (:"~,.I,, J" 1,.(,·,,,,, "" p&lt;""" ""0 ",."".", .. M'-,,' p"J'h"",~" , · I."""'CIH,·I'0' '""1"""''''&lt;</w:t>
      </w:r>
    </w:p>
    <w:p>
      <w:r>
        <w:t>"K"" c.'""" "'''''''I'''bl«., 'u, ,,,,,,101,,,,,10 """."" Uc.</w:t>
      </w:r>
    </w:p>
    <w:p>
      <w:r>
        <w:t>1'''''''ci''.m.""Ic'"'·I''''''I&lt;k"c''tnp"""",Ie .. ,,,-o,mo,,&lt; de'" eq"'I""",',,,m .I,' ,'c', ":1'"1'''0'</w:t>
      </w:r>
    </w:p>
    <w:p>
      <w:r>
        <w:t>(:hu,d,,,f ~ "I:I" 1""",,",r, ,,,,,,,, I':oln'. I!,&gt;!,&lt;,Neg,,,C,,,),,1</w:t>
      </w:r>
    </w:p>
    <w:p>
      <w:r>
        <w:t>H.l1fi," CI"b ,\,lcl"", ~k , ,,h r,,. Se"o,h,I, 1"'"" .\t"..,',!"</w:t>
      </w:r>
    </w:p>
    <w:p>
      <w:r>
        <w:t>CI'c"lo 1",,,",, ,1" I Idlfi,e 0101, ;"d'""n &lt;o ,m Lo",)'e'.</w:t>
      </w:r>
    </w:p>
    <w:p>
      <w:r>
        <w:t>0\0 "" """Q ,)e Sr" "lO", .1 "",(" oI,' I~~I.- r~,o, Ri, " -',I&lt; .1, ,''''''''.</w:t>
      </w:r>
    </w:p>
    <w:p>
      <w:r>
        <w:t>",;. Cnonp",'" )X" (",,,In;, 1':"'"1''''' c r: ,,,,, ',j '(~, , I,,,, CI"h~do lI1fO&lt;lIo (b mlLh."d,)</w:t>
      </w:r>
    </w:p>
    <w:p>
      <w:r>
        <w:t>' (;""~: : ~~:I~ -~.r~ i':~~~':~;':'~" ;~)"I'~' de 1~'.ki' · 1 I"'''''LI&gt;: '-',0·."(1'",,,,11;0 )(l,',! k-r.iJ"t." ~ ~.-'~ I lcl-....b,.,2(p·~</w:t>
      </w:r>
    </w:p>
    <w:p>
      <w:r>
        <w:t>11 ,~)baSl :·.,I, .. "t,,'" 1iJ'/,.l'"",:,,:&lt;,_~W,),( "-&gt;cu,l',,,.!.i , ,h, {'&gt;Jq.\.,u. 2,,""</w:t>
      </w:r>
    </w:p>
    <w:p>
      <w:r>
        <w:t>,\,,"~"!' ... ::I'.'~ R, .. ,,,, :&gt;O) ' ., 1«,1l.1 ,:li ~1'S"'·~~·'.),E .... "" .. .:a()"·._ld"-,,,u. :&lt;";oIl,,,~ .. ~I';':. ~""ll pWç·.,(I"~"""""",,,'Zíf':~I~I,,, ~";.~L,~,,",r .• }</w:t>
      </w:r>
    </w:p>
    <w:p>
      <w:r>
        <w:t>AptÍ"'" .. rnc"",, 1'"",,,.11 .. ,,,&lt;_,,. 1,11« •. ,,,,' I.Co,,'_.</w:t>
      </w:r>
    </w:p>
    <w:p>
      <w:r>
        <w:t>'o, J P"n,,,.J. n ,{l P"n' .... ' .. · Mo!:;" Il p.,n'". H~ .. )iw.; 1 por ",,-&lt;'I</w:t>
      </w:r>
    </w:p>
    <w:p>
      <w:r>
        <w:t>Cu J,;.I. /S. I. n,.I.</w:t>
      </w:r>
    </w:p>
    <w:p>
      <w:r>
        <w:t>('A,.",: J 1'''. ,Ir ~pnnl""'''r'''', Inpt. d, p, ,i';.</w:t>
      </w:r>
    </w:p>
    <w:p>
      <w:r>
        <w:t>P"iei •• ~d'l~ 2oJ/:~I.I·",x,p.&lt;" '10"/., ~~\·,·.Iw, _'0" .... \,_ Mml"""''''g '~ •. 'o. 1':;;'",;,,. ~'""~,J,, (Al~,,,,,,,, III~".</w:t>
      </w:r>
    </w:p>
    <w:p>
      <w:r>
        <w:t>,.,,&lt;&gt;:'-""', :!&lt;1':"</w:t>
      </w:r>
    </w:p>
    <w:p>
      <w:r>
        <w:t>(l&lt;"I~""" 201'·' •. j{,,,,,,, ~U' .• ), C""'i"""1 ~";~~~~~"~::~I~:.~.' [)"I."c :\1'/ •• i'"", .. , W"., Ih]'"</w:t>
      </w:r>
    </w:p>
    <w:p>
      <w:r>
        <w:t>Ap""""'"" "'o, \'0""" ,I,' h '.1'"""" Ih",cQ' 1. ,I, ' "'" ,lo rO!~" I</w:t>
      </w:r>
    </w:p>
    <w:p>
      <w:r>
        <w:t>1'"",&lt;&gt;, ,1" Fé, 1-. 1 :l c.«I" o."i,·o"</w:t>
      </w:r>
    </w:p>
    <w:p>
      <w:r>
        <w:t>1'''''IU. Hcr&lt;lic"" J p", ,,i\'CI Asima ti"",]..,.,,, ~I""",~,,&lt;., D •• c. Zi",l",l",·, (.Ir';c,), m ,.",~,C .. ,I".</w:t>
      </w:r>
    </w:p>
    <w:p>
      <w:r>
        <w:t>A'"AÇ. ''' "~i,, """,,~"",.om n,I"" •• (,,,,m.</w:t>
      </w:r>
    </w:p>
    <w:p>
      <w:r>
        <w:t>p~ "",,,~Ii&lt;Lod ,,,; f) .. ",I&gt;d.I~ Il"".s.",,,,,h {( ',nl,,), I' 'p&gt;0I",,,,,</w:t>
      </w:r>
    </w:p>
    <w:p>
      <w:r>
        <w:t>="0' hcrllisd. "..:,"'. ,f""u, Jh ckl!rou nd ~ ,"'" ~, dC"i"&gt;Çio&gt; !""ICricJ &lt;k ,od&lt;&gt; te "Kct 'o ~"", ... '" &gt;</w:t>
      </w:r>
    </w:p>
    <w:p>
      <w:r>
        <w:t>"'~"""''''''''' ".cul,,,,,,,.fnc.,, •. n,,'1&lt;I&lt;m '" 'n' unl\'''oJc.</w:t>
      </w:r>
    </w:p>
    <w:p>
      <w:r>
        <w:t>'2J=&lt; O&lt; ~.cc,do,," \-"'Kl"",. S.,,'~n, r" , .. ""'mhk'. ,lo,_ 'I"''' ", """ eoru.«do&gt; &lt;&gt;&lt;erdOl •• d""u" do. \.te,",,,),,,", 1"'"</w:t>
      </w:r>
    </w:p>
    <w:p>
      <w:r>
        <w:t>,.,,,,eno; "'gU \',~~l"", o. .""'" .i"""""'" &lt;&gt;'&gt;!ctn J"",lc ", I, .. "nom,,,, d, ~,,,I,</w:t>
      </w:r>
    </w:p>
    <w:p>
      <w:r>
        <w:t>'''-;'\ ,I" ... !d,,, &lt;'''' ,'o", r.mpo" ,0mO f.,nt .. "".Ic""",I""", "" ,:I» ,[ue"",.,"',,,,l,,,!, "&gt;cIr&lt;:b,I~~" , ,,p60.«,, "",,,k,</w:t>
      </w:r>
    </w:p>
    <w:p>
      <w:r>
        <w:t>XV ~ ,;.,"'" ," ""g'" do nOf,ç d •. \f,,,,,, ~u&lt; r"".m ,,,,,,,,,, e"",&lt;&gt;se""'?i."",,,. "''''' o, g",,~n", r"""~,,,~ "',,' 1 .. &lt;10&lt;0'" O' mouro" I·:"., &lt;0"&lt;",,"' """1''''' '0 """h" .. " '''U'u.''''''to.</w:t>
      </w:r>
    </w:p>
    <w:p>
      <w:r>
        <w:t>m","O em tem p'" de 1:",,&lt;1&lt; &lt;lifi""I.! ,,!.</w:t>
      </w:r>
    </w:p>
    <w:p>
      <w:r>
        <w:t>p"" " ,·o,'c",m ,m""', I"uc ,k 'H " I~' "" ,\1;""" I,.,~"</w:t>
      </w:r>
    </w:p>
    <w:p>
      <w:r>
        <w:t>do, p'oblc"", europtU&lt;. ' lo;' ~ I ,,·~ ,, &lt;b d", ",kln".d", .. M g'm,,, Inn,'ad" nco,o 1"'-" ,\"" ,;" "1'''';' ,I.&gt; "·",liu XVI, ,llI</w:t>
      </w:r>
    </w:p>
    <w:p>
      <w:r>
        <w:t>"""o ° 1''';0&lt;10 dc&lt;sc&lt;.vi&lt;lio e c"" l&gt;ek·.",,,,,,, g","do. ,-oi!"""</w:t>
      </w:r>
    </w:p>
    <w:p>
      <w:r>
        <w:t>,,,, 111,-,, (""O, ;, (l',iocip,!mtntc ,,,., I·bit,). "" , "I .1,* r, ,,,,, I ~ , t;" ido,&lt; no lh"ül</w:t>
      </w:r>
    </w:p>
    <w:p>
      <w:r>
        <w:t>C".cterístius 0, " i""" ,,,,,,d."'" 'I"C" :-'1&gt;~~" ( ,,"ult,,,),, ",, ""'1'''' do&gt; deme," q'" c:uh um &lt;lo, mO'!'" &lt;,,,eg' J"",o .Ie" tU,,'</w:t>
      </w:r>
    </w:p>
    <w:p>
      <w:r>
        <w:t>OU''O oome 1''' '' I'o""",.p,.""""""",!- "'&lt;,&lt;cl,,,,,, no 0 1.1,;&lt;' .lo ,~ "",!o P'" \',m deu. ,uf'&lt;ü", 'I'''' &lt;1,.,,,,,,,, R'wrrn&lt;&gt; do OI"</w:t>
      </w:r>
    </w:p>
    <w:p>
      <w:r>
        <w:t>"i'G;" l'"~' .:c.c ... ;m,no&lt;c,. A~"J""m ,,-' R ,~1., ,1", 1\jU",j",.</w:t>
      </w:r>
    </w:p>
    <w:p>
      <w:r>
        <w:t>,m &lt;w ",'O:"f.O """''''''c &lt; 0:1 ,,,,,,,t. wl dt"",;\." ,b 1',,-.</w:t>
      </w:r>
    </w:p>
    <w:p>
      <w:r>
        <w:t>como plmo.:!&lt; c";" ,,,-,, (h .~"" ",." j&gt;O&lt;k""'"'I''''''''''' «",,"o"," co'" &lt;I' .'pÍ&lt;i ro, de " ... """1"."..,1." (dt,,,,.do&gt; I",.) c n""".,"· ,Ieu"",- ek-nooo·_",'",,,, ,ela Ri, ... "</w:t>
      </w:r>
    </w:p>
    <w:p>
      <w:r>
        <w:t>O, ''''''''''''''''='''''»''' , ..... .,,, ~,.,R", .. C&lt;m''''&lt;,.wb lCO de CC,,'" ~ &lt;"~&lt;h,,. C."ol~ •. • h.lUto. ,. ru", '.mhtm ".,</w:t>
      </w:r>
    </w:p>
    <w:p>
      <w:r>
        <w:t>"'eyuncr.&lt;c ",ila.,I",,,,,,fIO t&lt;llChbo ("'" J&lt; ~Io~.! u .... p.&gt;JctO .. ,_ U, I"P" "",I.é", CO,",m .• '" pt&lt;J, .. " ",.1&lt;&gt; cl~ I""", ... ".</w:t>
      </w:r>
    </w:p>
    <w:p>
      <w:r>
        <w:t>I",,,,.";""m.,,,,',,'"</w:t>
      </w:r>
    </w:p>
    <w:p>
      <w:r>
        <w:t>C r .. , c, ."m, C&lt;&lt;W wv;JiJo, ,," do;, dr&lt;ulo, de n, .. "'o,,,, -\p,o,~b, 1"',·".I,,c "",ncc .. " (O"","'" I'ti.m&lt;"" (',r&lt;u!D ,_,~ ..</w:t>
      </w:r>
    </w:p>
    <w:p>
      <w:r>
        <w:t>mo,', cete. "" o"" ,no, p'" "O{ "' ~" I'I&lt; "</w:t>
      </w:r>
    </w:p>
    <w:p>
      <w:r>
        <w:t>d"</w:t>
      </w:r>
    </w:p>
    <w:p>
      <w:r>
        <w:t>U s"r,u&lt;"i" (;,,,.1,,,,, fo,,,,.db I"'~"</w:t>
      </w:r>
    </w:p>
    <w:p>
      <w:r>
        <w:t>I"',".&lt;'ro~ J"';",.</w:t>
      </w:r>
    </w:p>
    <w:p>
      <w:r>
        <w:t>(P",,) o C",-dcs S.«!do« , (1"1" "'. M.",,), ,eOj,,,",i,'&lt;'I&lt; " ,,1.</w:t>
      </w:r>
    </w:p>
    <w:p>
      <w:r>
        <w:t>,r.,,,ut,.,,\,O .lo, ,"",pio" Dc"'m ,)o ~!(I("I, . O,,,,, I ,, ,',Ilo, m</w:t>
      </w:r>
    </w:p>
    <w:p>
      <w:r>
        <w:t>&lt;h",,;lo, St.",,,.n," , ,m " . ~.eQl hitl o , pel", ."oi);", 1"'" ""</w:t>
      </w:r>
    </w:p>
    <w:p>
      <w:r>
        <w:t>'m","'," a'i""",;, 0 ',\ (o"i&lt; &lt;i"" 'm,,''';' (,k"lIlC.!lO I""" V-IM I'IROS \[fj'()IÚ C lCOS)</w:t>
      </w:r>
    </w:p>
    <w:p>
      <w:r>
        <w:br w:type="page"/>
      </w:r>
    </w:p>
    <w:p>
      <w:r>
        <w:rPr>
          <w:b/>
          <w:sz w:val="20"/>
        </w:rPr>
        <w:t>Página 72</w:t>
      </w:r>
    </w:p>
    <w:p>
      <w:r>
        <w:t>A.im.</w:t>
      </w:r>
    </w:p>
    <w:p>
      <w:r>
        <w:t>&lt;;O,."', " p"_ a, .\p,,,,,,,,,,,,,,,,,to. ~):; 1" &lt; J. r.ri,,, l'~rlc;., !~n&lt;;o-!('I~I'.C,(nt ... (H" """'0 l(I'ii}.Üõ~" ...</w:t>
      </w:r>
    </w:p>
    <w:p>
      <w:r>
        <w:t>l'""bid .. (..~lqWmi. J(1'i., '\"'''"'1':'' 1]'" , C"nhm",co'o J .. F.&gt;t,;",,,, , .. ''!., "«"'''U"o .. 1;"'" O&lt;;u!» J()"'., It.i'u,u.</w:t>
      </w:r>
    </w:p>
    <w:p>
      <w:r>
        <w:t>""'/' , 'l~da ~t..r). l~~ •. \"v.&lt;",.\",-,I 1')0',). "~""I',,;, ~i., {""I', ...... "', 2(/'/ .. lnlltl1.u.;i&lt;&gt; 2~' .), r.oq .... 10""</w:t>
      </w:r>
    </w:p>
    <w:p>
      <w:r>
        <w:t>l'UIlldtQ&gt;!'.&lt;"''' .... '' 2O~ Ap.imo''''''''o'o. p,,.u, •• ~r.P-'" Z. ]\",,,,, Ii'''''m_'</w:t>
      </w:r>
    </w:p>
    <w:p>
      <w:r>
        <w:t>Pó",,,,d&lt;:h':"</w:t>
      </w:r>
    </w:p>
    <w:p>
      <w:r>
        <w:t>' C ... ~';nbos I&gt;ru"""</w:t>
      </w:r>
    </w:p>
    <w:p>
      <w:r>
        <w:t>." .i. SI'U"'"", .\ ...... """./1,""""", 'I",,", I Pnn'". ,I.. F~ 2 I 1 H.d, d",. "" .. "</w:t>
      </w:r>
    </w:p>
    <w:p>
      <w:r>
        <w:t>P"", ... "" "'"/I'" 2' 11'o'nlvd I' .... " "" 110"';'00&lt; 21""""'.1 Sue,do!c Voodoo</w:t>
      </w:r>
    </w:p>
    <w:p>
      <w:r>
        <w:t>C~"'" *I"~ d" IIr~"'(&gt;"'''''"'o, ~'S pIO d, p.""" .</w:t>
      </w:r>
    </w:p>
    <w:p>
      <w:r>
        <w:t>I'&lt;rid .. · b,.ç. :l(li40,~j,\"á .. (".,h",MO:!&lt;J".).ú':,,&lt;Jl.I f'""I"d., (AlqUln"'" ZO"/i. A"'Q\n~" 1,°",. Co.,f.",-'m,,,,u d" j('P'flN&gt;t o!I,)'l&gt;,NO"~IL"''''_ l -l&lt;l'-" Cl.;,",,, 2.,0.;, H",,· .. ,</w:t>
      </w:r>
    </w:p>
    <w:p>
      <w:r>
        <w:t>; 45',~.1",n. d. ~t..~" 15'1" \'Uf\&lt;'''' .\", .. 140'/,). H",il,,,I, çio (Im)"."",,,,, ~'()%, l " I ",, ~l,ç,';o 23 ':·',). :'"q'u,. 1O~'o</w:t>
      </w:r>
    </w:p>
    <w:p>
      <w:r>
        <w:t>Ap,j","",m&lt;,n"", ll&lt;XI"u Mi,;i,,,,, 2.1'""",, 11. """.""</w:t>
      </w:r>
    </w:p>
    <w:p>
      <w:r>
        <w:t>l'oo'", d. Fi,2 Can,i"hn. 1',Io'ril'''''' ~('I '!Il" &gt;" li,""·,,, '&lt;. M' "". '.</w:t>
      </w:r>
    </w:p>
    <w:p>
      <w:r>
        <w:t>' I',, ·,~, P&lt;Jnro. do Fé: 2 • 1 • ,..,h do" nivelO P"nro. ~ e Mog.,: 2 • 11","1,....1</w:t>
      </w:r>
    </w:p>
    <w:p>
      <w:r>
        <w:t>Pn"",. llerói"'.'2po,,,j,,,,]</w:t>
      </w:r>
    </w:p>
    <w:p>
      <w:r>
        <w:t>Goldl!n DAWn T."u!).l,,, ,h.m.d. Orde", H.",,~,k •. A..,,,,,,, N.:m"'",</w:t>
      </w:r>
    </w:p>
    <w:p>
      <w:r>
        <w:t>(1&lt;I1J,), Kl&gt;Iy"i.(rull,;",.)</w:t>
      </w:r>
    </w:p>
    <w:p>
      <w:r>
        <w:t>F"" ,I ",~b. =uIoX\: I"~I"", Jl..a .. "lI~.lngL"om ..</w:t>
      </w:r>
    </w:p>
    <w:p>
      <w:r>
        <w:t>An,~10·'o.lo "m"o&gt;&lt;!OQ&lt;&gt;&lt;i.,,,.1 p",,,,,n.hd&gt;&lt;lc,, Joh" nre, ~I'~'n, SI&lt; liJw.,,1 K.II", ,~h.",.</w:t>
      </w:r>
    </w:p>
    <w:p>
      <w:r>
        <w:t>Cro-I-l.;,. K.,I R.II",~Nm,,,1 ~L.!I",,,, "'C'"</w:t>
      </w:r>
    </w:p>
    <w:p>
      <w:r>
        <w:t>II"'nUJL~, G"i:&lt;"' R,'r"';~. M&lt;'&gt;r.&lt;r. K..:I Reli""., '1'h&lt;o&lt;k&gt;J~ llr_ h-,,'.'''~' p,.,</w:t>
      </w:r>
    </w:p>
    <w:p>
      <w:r>
        <w:t>&lt;0.&gt;. R"ul.'&gt;M .. ,. ,'nu" Ou"',,.</w:t>
      </w:r>
    </w:p>
    <w:p>
      <w:r>
        <w:t>n~çkgrou Dd D ... """l&lt;nn·.&lt;bJ\J"!'I.,1&lt; li."" ... Ihm&lt;r ... ~u, . .t..,"'N'</w:t>
      </w:r>
    </w:p>
    <w:p>
      <w:r>
        <w:t>R'''n.,. Goldo" [).w" I.~ .I&lt;"·n~ol,,d. "l J"~"",,, po' JOM 1)0&lt;, O}\" dUi. ,,,,,.,,,., ... n",,~'I!'&lt;'" d,,, f"'l'noo .,,"". :r...! ... io.W</w:t>
      </w:r>
    </w:p>
    <w:p>
      <w:r>
        <w:t>"""",.1 .. ""Z''' &lt;"""h"' .. (v.-"kt&gt;Jh,;, oo\x&lt;&lt;&gt; .olf.I~",,,,,~·,,,.,.o</w:t>
      </w:r>
    </w:p>
    <w:p>
      <w:r>
        <w:t>' .... ,"piru1~ de "1t.t.&lt;:I1&gt;$ ~[i'lit:",)</w:t>
      </w:r>
    </w:p>
    <w:p>
      <w:r>
        <w:t>,\ H&lt;DJ"',i&lt;-. O,dom J. ,\","'. n"""da ",j ly,.ol. _", ,l1io&gt;&lt;p" '&lt;» &lt;i&lt; 1' ..... ji",. "1'1&lt;1&lt;, ,"'" '"""'n'~tdo, 1'&lt;10, ,~,,,I,,, ,.</w:t>
      </w:r>
    </w:p>
    <w:p>
      <w:r>
        <w:t>bem (',w"" ,rcrnÕll&gt;O' iJ""'1&lt;l,do. 'toe pru&lt;ll"'" " 1"'0'''"'.' ~'"</w:t>
      </w:r>
    </w:p>
    <w:p>
      <w:r>
        <w:t>tr&lt;:. ri'"". 01&lt; """''''n&lt;J&gt;. llU"'''''I'''' ,1&lt;mô"li·O. "''''''' v.,"</w:t>
      </w:r>
    </w:p>
    <w:p>
      <w:r>
        <w:t>d." .... " ,\ '1',.,,,, P"" "1O .. 1'" '" m.'ll'" J., ",.I"" ,m ,,, ... 1"''"'I"j</w:t>
      </w:r>
    </w:p>
    <w:p>
      <w:r>
        <w:t>'" • Ril\'"" ,,,,ti, c"mpl&lt;~~~</w:t>
      </w:r>
    </w:p>
    <w:p>
      <w:r>
        <w:br w:type="page"/>
      </w:r>
    </w:p>
    <w:p>
      <w:r>
        <w:rPr>
          <w:b/>
          <w:sz w:val="20"/>
        </w:rPr>
        <w:t>Página 73</w:t>
      </w:r>
    </w:p>
    <w:p>
      <w:r>
        <w:t>\ C"'k!er. I I"",,, !,'''''"" '".,,, ,'y",bb,.,J. d .. , to(()!.&gt;, ~,; ,</w:t>
      </w:r>
    </w:p>
    <w:p>
      <w:r>
        <w:t>",,~ ."",n,~\ &lt;"',w, " .. "., " ."",], ""., r,'" .• 1".""'"' .I,,, 1""</w:t>
      </w:r>
    </w:p>
    <w:p>
      <w:r>
        <w:t>hl",,,, ",,,", .. ,,, .1·,:1"""",,,,,, Cu"r., •• ric ..</w:t>
      </w:r>
    </w:p>
    <w:p>
      <w:r>
        <w:t>11. o,;, ,," I r""",·",. h,,,,,. a &lt;"",,"o 'r;olK,,," ,I Jo.o ""</w:t>
      </w:r>
    </w:p>
    <w:p>
      <w:r>
        <w:t>I;'""",r-,".t",,,,,,,,,,, ,·kl .. I". ~l''''''''''&lt;(&gt;O'n' "'"</w:t>
      </w:r>
    </w:p>
    <w:p>
      <w:r>
        <w:t>,I~ ld d&lt; ~1i·ciJ ..... " I ,! .&lt;\", "' .. ..,." " ... j." .. " I .. ,</w:t>
      </w:r>
    </w:p>
    <w:p>
      <w:r>
        <w:t>~'''p&lt;~,,,m~''''''t , .</w:t>
      </w:r>
    </w:p>
    <w:p>
      <w:r>
        <w:t>.n'", .... ,h,"" ... .......J,,"'''''' '''''',,'' .",,, 'IJ'O' ,.,., ... " ~)" 'p"",o .. .,!o, pd" "bili. r&lt;:~ m",,,,,,,~,,:u &lt;l'&lt;k • .,".Io,I., h</w:t>
      </w:r>
    </w:p>
    <w:p>
      <w:r>
        <w:t>'u&gt; d: .. ",~, .. &lt;I&lt; ~I,*, G .. u.</w:t>
      </w:r>
    </w:p>
    <w:p>
      <w:r>
        <w:t>11. GoIdmD,~n, " • ..;. • ..w..,,,,,J..,C,,,uk,,J&lt; ~~~i"" O rn""'.ro"'t.i,·""I.i&lt;&gt;&lt;onJat"" . "'omn" .... '''''lJtura ['f&lt;l'l"&lt;&gt;.llC"'"</w:t>
      </w:r>
    </w:p>
    <w:p>
      <w:r>
        <w:t>di u .'&gt;ili ~'" I~.L' .... , ... , ..... ~'" 'O" ;""",,,,",,r'~"'H''''''''I''~")</w:t>
      </w:r>
    </w:p>
    <w:p>
      <w:r>
        <w:t>g"'o 1"'1"' (Nm"", ÇU ),,"" ..... ,,:.' 9 (7 .. &lt;1 .. "" , .. ,&gt;".,0&lt;1&lt;). 3 8</w:t>
      </w:r>
    </w:p>
    <w:p>
      <w:r>
        <w:t>(f«&gt;:&gt;c ... &lt;&gt; .. II&lt;.t,.;,.~ ..</w:t>
      </w:r>
    </w:p>
    <w:p>
      <w:r>
        <w:t>(pr,·",,,,~,!"m&lt;c~:,.' 6(\'t.I·jo,,-&gt;pIr ..</w:t>
      </w:r>
    </w:p>
    <w:p>
      <w:r>
        <w:t>'., ·I··f",",). Ó"5 (.\&lt;kptu. "o (;,1 ",.,1, - ~:1 lr .... 1 ,~, C".Io'"O</w:t>
      </w:r>
    </w:p>
    <w:p>
      <w:r>
        <w:t>.\",.tI ,8 .1 ,1)i,,,it B, "'~ '~I '1,."""",-:,, &lt;) 2 :0.&gt;'.&gt;&lt;11 1l0chm:00lJ</w:t>
      </w:r>
    </w:p>
    <w:p>
      <w:r>
        <w:t>Ar""};, do C",,,,). I') 1,:7) ... ,1,1("1,·,,", II.g,,,' Co Ide" O.WO Cu,to, 2 !" " ,I. ,-\pn,""""," ''''''' ~UI ! pl&gt;. do l"'ricu</w:t>
      </w:r>
    </w:p>
    <w:p>
      <w:r>
        <w:t>P&lt;tki~" .. \,,,", (c"",,Uu ,"", ~(Í"i, ). (i,'-","" ( I"J"i?' ;;'%).</w:t>
      </w:r>
    </w:p>
    <w:p>
      <w:r>
        <w:t>('jhd" 1'",.I&gt;i,\;;, (.'1 10 1,""'"</w:t>
      </w:r>
    </w:p>
    <w:p>
      <w:r>
        <w:t>111%, A&gt;\Iol"f:" '~ I"" ü&lt;\~to ?""'&lt;"ful\l'" 411%, ·I&lt;,,,~ . , .I" M"j(i ' "'N.), ~1,lJ1 ' plll,\,;" (1m</w:t>
      </w:r>
    </w:p>
    <w:p>
      <w:r>
        <w:t>1'''' ,"".,,, N ~ ·'" l .. k,."H" :)"1%), I'&lt;'"I,.",.!I'''"'''''I:''''' 2(&gt;"'0</w:t>
      </w:r>
    </w:p>
    <w:p>
      <w:r>
        <w:t>Ap,i"'''''''''''M&lt;&gt;' ' 1'00.«' M""i&lt;.",'::, 1',,,,,,,, 11&lt;-"',,, '" 1 Ç,millho. P,d&lt;ri,j"" ' l'm"ltn. I lI,m"", •. ~kwn ... j ,</w:t>
      </w:r>
    </w:p>
    <w:p>
      <w:r>
        <w:t>I'"",,,.d,' "'';·1.' p""'''' d. M_/!i. ~ • I P'" ",,&lt;1 1'",t&lt;",lleroloM 11"''''''''1</w:t>
      </w:r>
    </w:p>
    <w:p>
      <w:r>
        <w:t>Ordem da R os~ e d~ Cru1.</w:t>
      </w:r>
    </w:p>
    <w:p>
      <w:r>
        <w:t>"j",ml-.im ,h ...... d. O"hc I\~hb.h";'lue de l.&lt; 1l0",·C,0;", ouSociod"l&lt; h,'-;.i\"01 I:u'op&lt;!i.</w:t>
      </w:r>
    </w:p>
    <w:p>
      <w:r>
        <w:t>h",d~çlo « .. 010,),,1 ;1.Akm,""u B.«, ll&gt;l:uS&lt;A;,"~'. T''"'.~'''Ja' (Ciliro'u.l.l)</w:t>
      </w:r>
    </w:p>
    <w:p>
      <w:r>
        <w:t>A'UA~l", 1&lt;&gt;&lt;10 ° ,,,''',,[,, PC1'«&gt;tulid .. I .. · h."e&lt;,U"' ..... Chn""o Ro,</w:t>
      </w:r>
    </w:p>
    <w:p>
      <w:r>
        <w:t>.... " •. Jo~""'\ \"oIor ... , .I".!«·", 1'",001 "o. C,.,oo" .. , (;""~ ...,; .. 1 ,og""'.</w:t>
      </w:r>
    </w:p>
    <w:p>
      <w:r>
        <w:t>P.I'U~ 1'.",II,·.U"u.j,·,I&lt;N" \1"" • \\',,11 l)an&lt;, BHk~r"und I:,,,, d" ", .. ""'''''''''0' &lt;&gt;rh, m.'t&gt;:..&gt;' mLII.~ f,,,·</w:t>
      </w:r>
    </w:p>
    <w:p>
      <w:r>
        <w:t>,,~'" ""I,,,,,,d,~,.~do""'I'I,,,k·! "'o()"m.,k&lt;l,"""' ..... "'c ,lo """,," "~.;'''' .. ' '" "'''~. ,,\'11. ",'" • I"~.;.· .... "~"n"'" V.</w:t>
      </w:r>
    </w:p>
    <w:p>
      <w:r>
        <w:t>A","""'(I'""",, ij,t&lt;o~I). &amp;11""~' co", "'''I', CI~, ...... R,,~ ,,~"'''~ h""I,. (l,,J.·,,,,h R" 'e d, C,ut. !),'\'"~")"I'",J&lt;, I~'''''-I;u&gt;,i."</w:t>
      </w:r>
    </w:p>
    <w:p>
      <w:r>
        <w:t>""l"" .. ,,,I, .j&gt;cl.&gt;I :"L:'" ,--.,,,h.,, ""l\&gt;&lt;L. "I' "'" , .. k" '" '~.,,, ..",;</w:t>
      </w:r>
    </w:p>
    <w:p>
      <w:r>
        <w:t>0'.", "1,.,, ,. ,I,'"'''''''' "'I, , " I.·,·~]..",h" "'" .... ,"",,10 ~r.l"' ~ j,", h"" 'd, J, ", \ t)"t,.", 1,,,,,,\ ,'" I"~~ &lt;"1"0'.1",.., i O</w:t>
      </w:r>
    </w:p>
    <w:p>
      <w:r>
        <w:t>\ d"'I!!;" " do, &lt;";"Oh,,,o d. 1("" ",,~.hUHl·&gt;&lt; '"'' ,ju ".u"do, '.\ p'"'' d~ '«ul&lt;&gt; xym, &lt;'l'"lh."Jo &gt;&lt; 1"" ""I .•. \</w:t>
      </w:r>
    </w:p>
    <w:p>
      <w:r>
        <w:t>,,,":'"&lt; ,,,,u, ",J&lt; ",ave' (lomu"",)&lt; .. "h O&lt;M~' ,'1,.",,, .. ,,, • \.". .rica dc:-'-.,., ~t" ntid. o ,çrnJto.u" ~'"'' ,,, ~.,, "j""" "r&lt;tt&lt;e</w:t>
      </w:r>
    </w:p>
    <w:p>
      <w:r>
        <w:t>•• ,. ~ .. "'!O "i"""'lÇi: ~"",~..J, F"",,, di,,,dtdo, &lt;m ;''''''''-1:0&lt;10'''' I. 1"""lU:"':. ,,,,.'"</w:t>
      </w:r>
    </w:p>
    <w:p>
      <w:r>
        <w:t>,,100..,: • j(UC,rcIlO' I. &gt;cm). &lt;&gt;&lt;1, com"." h":~'N:' .. ,,, ... 'H ..... '</w:t>
      </w:r>
    </w:p>
    <w:p>
      <w:r>
        <w:t>S-.., ""'+&lt;'00" m"""."ç'" .1" ""I.",. J.I"'" ". T«I&gt;. "''''i d" ",,,1,,,,. ,, do 1"''' .llll&lt;n!" dJ. h~m,,,,,j,dc ,rio "'"'rI&lt;' ,lo.</w:t>
      </w:r>
    </w:p>
    <w:p>
      <w:r>
        <w:t>do. ",.,h"'m"I", ";' (;',kle" I)""'L .",]"".:. 'n:lt,,,, &lt;&gt;&lt;0U!</w:t>
      </w:r>
    </w:p>
    <w:p>
      <w:r>
        <w:t>d"di, .. """ dt'"&lt;'gbru,eE't&lt; &lt;»R"'P""&lt;&gt; ,&lt;",~" J", ,,,'cu:.,, m"",..1",,,I"" ·'" ""FI"''''' d ..... ' .,,,,,,. (on'" ,·IJ.,~", (;,.</w:t>
      </w:r>
    </w:p>
    <w:p>
      <w:r>
        <w:t>~b="""",:.&gt;jO "",I ~f&gt;,x. q"e (""d""., h.!.c, cl. dou""''' 'I"</w:t>
      </w:r>
    </w:p>
    <w:p>
      <w:r>
        <w:t>m .. , ,.,d&lt; ,,:ou &lt;h.r:t.d, de e""'",..' .... ~).</w:t>
      </w:r>
    </w:p>
    <w:p>
      <w:r>
        <w:t>C,t&gt;.Ct~ti.tic,.</w:t>
      </w:r>
    </w:p>
    <w:p>
      <w:r>
        <w:t>A O,dom d" R",. e d, C:". ".Ju.-. 0"'''''''' do &lt;" ,d.Jc c I""&lt;q"'" "","", .10 mundo. &lt;,,'" "".U'''' ,.1",,, &lt; ~,h"h""" &lt;to</w:t>
      </w:r>
    </w:p>
    <w:p>
      <w:r>
        <w:t>"li, fdelf'~ E ,,,,,,I&gt;&lt;,,, wn, dó' "",i&lt;d,J" Jc&gt;. ,(",,,,m ,nOl DC''' em:", P;T''''I''':i'", w Arro.n&lt;&gt;rum. Lnt« ,uu r, .. nJ" le'</w:t>
      </w:r>
    </w:p>
    <w:p>
      <w:r>
        <w:t>I;",'''''' f()~.m ," pri,r.",." " m'f'" m'H]''''O'' &lt;,,,,,I .. 'lO o'r;</w:t>
      </w:r>
    </w:p>
    <w:p>
      <w:r>
        <w:t>li" .. , &lt;K; Jc&lt;id&lt;». d"d. " ""'!~) ~ .",d" , C". ,I&lt; 0"',,,,,.' ~;"</w:t>
      </w:r>
    </w:p>
    <w:p>
      <w:r>
        <w:t>,·&lt;mW.QA"Mon'm G .. u, 1',';'1"", "i', g~A'" "" """"" 1t"" ·C" ,, I &lt;''C""" (;". ,</w:t>
      </w:r>
    </w:p>
    <w:p>
      <w:r>
        <w:t>(QtlCru b!1U;' ""r,ulldo C,," (&amp;'~pl ji", "" E ul,,) . 1'1&gt;'"';''' (O ,,&lt;u</w:t>
      </w:r>
    </w:p>
    <w:p>
      <w:r>
        <w:t>(I'w.plllm ou ~Ilru",o p"'" aI h&lt;&gt;mo,u), 0' men,h,,,, do 1'"</w:t>
      </w:r>
    </w:p>
    <w:p>
      <w:r>
        <w:t>,,,&lt;''o Circulo ,,'" o. &lt;:0 ... 0110"",. d. 0 "1",,, O "",,,,,,,,,, o',,,,,,,,,,.,,',,, ,,,,,,,i,, do, «"'pl",</w:t>
      </w:r>
    </w:p>
    <w:p>
      <w:r>
        <w:t>I CU"O: ~1"~d' ... 11'~m".,,,,,,,n,&lt;&gt;.17n.,p,, d.' P&lt;ri&lt;;".</w:t>
      </w:r>
    </w:p>
    <w:p>
      <w:r>
        <w:t>p",j,u", .\ne, (.""&lt;&gt;11,,, ,ua' 2fN.;, (',"K'''' (I",",'ll'" ~~/, ,.</w:t>
      </w:r>
    </w:p>
    <w:p>
      <w:r>
        <w:t>( .ine' ,1'roIln&lt;b, ",1.1""= J.O'/., I\'''o;,~;&gt;&lt; H' ~ C"MJ""</w:t>
      </w:r>
    </w:p>
    <w:p>
      <w:r>
        <w:t>""",,,,,,l. F'I"0"""', •. On,·,,,~5'· .. RlI·""" I''''" 1'",uJ.</w:t>
      </w:r>
    </w:p>
    <w:p>
      <w:r>
        <w:t>"'llu .10';&gt;,. \"ilf,&lt;'" .\,,,.-.];"",). \f",;I'''''\&gt;&lt;' ~:"'l''''''''"'''</w:t>
      </w:r>
    </w:p>
    <w:p>
      <w:r>
        <w:t>",.1. ~,Ud""'ClI2IJ' oi, 1'&lt;"'1,"-",/10&gt; "''1'";1\ .. ,:21)' ~ AI";'''u.~m.o '",, , I'",Je"" ~u;,I&lt;&lt;» 2.1'011'0&gt; lie,':';"". I</w:t>
      </w:r>
    </w:p>
    <w:p>
      <w:r>
        <w:t>C~",illho" P"'f~tiJ,,, ~!«"'&lt;lr.,.,~p:nh:"'. H .. n."", Poru&lt;&gt;.de H."</w:t>
      </w:r>
    </w:p>
    <w:p>
      <w:r>
        <w:t>Poolo. d. M"I,li~.11 ll~"n"'d Pon'o, 1 k&lt;óicos 11""";"01 Maodarios R~""'n."d • .,,. ",; !t.~, _]&gt;co .. rumO NI'C&lt;.</w:t>
      </w:r>
    </w:p>
    <w:p>
      <w:r>
        <w:t>T .. ".I";on "'"'~A""~" po' Oy.bUD', d~'&gt;&lt;lJdo. ,," ,I~,."". ,1&lt; p.rup'" r ,,,,,,I« e ".:ih"" ,Ic p&lt;q" .. n., 0.0",' .\' " .. " """10&lt;,,</w:t>
      </w:r>
    </w:p>
    <w:p>
      <w:r>
        <w:t>,h. J", &lt;K"lclll" ''''' ""&gt;:''' do, oi,,, &lt;&gt;". (17~ó).li",,, 1I~ .. , m 1 r ~14),""" cios !'unh", (l i'4?).$c-.o."bde "".",,, &lt;1&lt; .. AJo ...</w:t>
      </w:r>
    </w:p>
    <w:p>
      <w:r>
        <w:t>dOf&lt;' .1, n .. ",(r~)')c ' Tri,Jo ""'.çoo "'.""Ii,,1 J',·"omlid.dc&gt;: IAI'.II. ~1J " ;b".I I",, .,h. to"',NII I'",!"</w:t>
      </w:r>
    </w:p>
    <w:p>
      <w:r>
        <w:br w:type="page"/>
      </w:r>
    </w:p>
    <w:p>
      <w:r>
        <w:rPr>
          <w:b/>
          <w:sz w:val="20"/>
        </w:rPr>
        <w:t>Página 74</w:t>
      </w:r>
    </w:p>
    <w:p>
      <w:r>
        <w:t>Ihd8rn"~d "j""J.u.:.;, Q ,""'" 1&gt;&lt;1&gt; ~wd.j" (.h.mo.J"''''I\''~o, d.</w:t>
      </w:r>
    </w:p>
    <w:p>
      <w:r>
        <w:t>~k 'N&lt;J""''' dWlc.~ ,J... M&gt;g". l&gt;o"",~, e",..l\h,,, l~.d ...... , ~ÚPJCo" nio .d,u;io",d&lt;&gt;. I. ['o"".,~ C.",i,J""d. ~.b.J" mo'</w:t>
      </w:r>
    </w:p>
    <w:p>
      <w:r>
        <w:t>A &lt;:nl&gt;ll*"'" e hi..:"to.ltim .. , nn&lt;,,"'u.</w:t>
      </w:r>
    </w:p>
    <w:p>
      <w:r>
        <w:t>Ii;o ",ui,,, 'emkk" pe~'. " ... "&lt;,, m"t"', p'.o ,,'o .. ",I ..</w:t>
      </w:r>
    </w:p>
    <w:p>
      <w:r>
        <w:t>quuc &lt;»do oobre""" ",." J&gt;Od&lt;u,. O" "''''n&lt;:'~''' . Al(:u", nu .. :ot &lt;h""' .... tu"", f"It&lt; do ~on""_ q"'" K'~p« &lt;.00:'&gt;' G&lt;"'''' i!tci .... "~&lt;hl'lo"'.'''.m;._''''', •. '''''"&lt; .. ,,h&lt;l,,,''''''''''i.</w:t>
      </w:r>
    </w:p>
    <w:p>
      <w:r>
        <w:t>de",.1 ""',.. eb .. ",I&gt; &lt;OI. """, ... b.ndu.</w:t>
      </w:r>
    </w:p>
    <w:p>
      <w:r>
        <w:t>&amp;1b&lt;-",~ ... ,o&lt; ,.",i" li .-..101'''''' hm~ .,." 'I'" ,," -'&lt;t'" ..• !;rupodcm..,d""" .. "que ' 1-'"'' "",,,nl""I"'" &lt;k&gt;&lt;'",fwtç. ~</w:t>
      </w:r>
    </w:p>
    <w:p>
      <w:r>
        <w:t>"'l"'rniç:io. "'''P''''''de.re. "'or.&lt;"</w:t>
      </w:r>
    </w:p>
    <w:p>
      <w:r>
        <w:t>CnUlt rl.t icu Sm "'Y .... """ .. ", .""""" ,\eP'&gt;'~ ' •• "I" ... ·.m .. "'''de&gt;-</w:t>
      </w:r>
    </w:p>
    <w:p>
      <w:r>
        <w:t>&lt;"1oh .. "", ... ,'"'' U\.""[,,. " '"' lor.o,n comr«Ctld·J&lt;&gt;o. ,&lt;c, JIj</w:t>
      </w:r>
    </w:p>
    <w:p>
      <w:r>
        <w:t>~" .. , ",,,,,.,,i'ci •. U .. ..., •• u'.di&lt;.io:o"" '~,b",.",""~u,"". m .. _ u'" q,und., ~, .. ,' ,"'''' o. m~,.J""",</w:t>
      </w:r>
    </w:p>
    <w:p>
      <w:r>
        <w:t>G"u, J:&gt;"""",".",Io.</w:t>
      </w:r>
    </w:p>
    <w:p>
      <w:r>
        <w:t>I ~hudHiu, - .</w:t>
      </w:r>
    </w:p>
    <w:p>
      <w:r>
        <w:t>S&lt;\ aoeita P",.on ~ll. '" 01;&lt;" ",1 •.</w:t>
      </w:r>
    </w:p>
    <w:p>
      <w:r>
        <w:t>Jdi"'I\~ ~ ",; ,.,,, Çl""cj (C.","uõ.O\J \L\"(i,,,,,,)</w:t>
      </w:r>
    </w:p>
    <w:p>
      <w:r>
        <w:t>' Cu",,,: 21"~ ,lo, I"\»,i",,,,,,,o,"",,\ ~ ' 'J pt. do 1'«""</w:t>
      </w:r>
    </w:p>
    <w:p>
      <w:r>
        <w:t>Pede ... ' .·'''0' \L .. , ",i, m'; nu ( ;~".on ·1U!~V.o",uth,,,,,,.</w:t>
      </w:r>
    </w:p>
    <w:p>
      <w:r>
        <w:t>f.~"" ,lo f.:''''A Pu 'iN 4&lt;)). Co;;,,,,,, (I k,h,.!"",,, :IU"/~ r li,I""</w:t>
      </w:r>
    </w:p>
    <w:p>
      <w:r>
        <w:t>;&gt;I'~. ',). Ci;o"""" P""l~ ,!." (."\" "p'"'''''' .!Ii'/,. " hl''''''U. .'IY!'"</w:t>
      </w:r>
    </w:p>
    <w:p>
      <w:r>
        <w:t>.. \&gt;lto',!~, -1&amp;/0. Ooulto ~5%.l(i'"". 21.1'1" 'l""i, cI, M:Oli.</w:t>
      </w:r>
    </w:p>
    <w:p>
      <w:r>
        <w:t>2(\% .. V;'i"'u' A",~ 41)"/.), I"",,,,,, (uni ,J,,"~ l &lt;&gt;a&lt;lon!o.l.</w:t>
      </w:r>
    </w:p>
    <w:p>
      <w:r>
        <w:t>~,), \bnipuLtoi&lt;. (h~",roõ" "'riu 2(~;, ltll!,"'''""'''' 20" .. , !"ü.),,,h,~·,, 'lO'I" 'liom .... 2(1%)</w:t>
      </w:r>
    </w:p>
    <w:p>
      <w:r>
        <w:t>Aprimofa"'."''''· l'",t.r .. , \l'rj,·o. l.!'""',,, ! kli&gt;l&lt;oo 2 &lt;:~",i nho. Prdo.ido. U'''"'"''I'i '. SI.in,y,,,,! j""."""</w:t>
      </w:r>
    </w:p>
    <w:p>
      <w:r>
        <w:t>1''''''011 d~ ,,~ : O.</w:t>
      </w:r>
    </w:p>
    <w:p>
      <w:r>
        <w:t>J'",,,,,,, ,I,,. :\bwo' 3 + 1 1'00 ";&lt;01 Po .. '''' 110",ico' 2"", "fl'&lt;l</w:t>
      </w:r>
    </w:p>
    <w:p>
      <w:r>
        <w:t>CrÍlndo Sua Propri. C ah~h !;tu., ..... . 1' ... .,. •• Igo",,-, • ..lu ,,,,i&lt;d&gt;&lt;k •• «r,".' J.wro e",'&lt;m. ("" ,,;. ,"'",,,,,. ""n ...... ) d~ .... ,." c",'cn-, , o 'teo, .... ,,. )&lt;''1':"-1&lt;;0,,, I"'&lt;'&lt;m « nnT'~h Jt"""",~r</w:t>
      </w:r>
    </w:p>
    <w:p>
      <w:r>
        <w:t>"""1'&lt;'" ... , """,b,.J,. ~4-J" "" ,,.,1,,,, .":." .. ,, .. , ,lo- \1'(:,_</w:t>
      </w:r>
    </w:p>
    <w:p>
      <w:r>
        <w:t>&lt;",,,,,,ItI$&gt;;I&lt;,,,·,os.,.j,"to&lt;o"(~&gt;«"·"",c.~"'I'~''''''''J.-r,,,,&gt; ,h, 1"&lt;1"'" ",.k". Do·':""" "'u".,I~\ ,1&gt;1&gt; , h&lt;-.&gt;l .... ",,"'-";;10, ..</w:t>
      </w:r>
    </w:p>
    <w:p>
      <w:r>
        <w:t>c", ... "tonor&lt;!'çoo,""r,. .. iml",'(a"'''''"''''h),l""I"Io.,""I",,"''' co&gt; dd .. ,. d. ,"" "'''&gt;''''' ''',,'' .~, .. ,,'''' .~":"".&gt;nJ"'. &lt;0&gt;1110 .... ' o.</w:t>
      </w:r>
    </w:p>
    <w:p>
      <w:r>
        <w:t>n, .... dc""".d ,\ ", ".,;. ,~' .. i.. •• "" .. ",'~ n,"'ld·ç.;" "'b,,,,·. dç"" ",~, ,, .,,n,, . ,1""I,,,,h, ,1,,1.</w:t>
      </w:r>
    </w:p>
    <w:p>
      <w:r>
        <w:t>d,,, ,I .. , ,L, eJJ, do ou ,,·~i1o , ,,,de 01., " . " " ,""''' " ,,,,IJ</w:t>
      </w:r>
    </w:p>
    <w:p>
      <w:r>
        <w:br w:type="page"/>
      </w:r>
    </w:p>
    <w:p>
      <w:r>
        <w:rPr>
          <w:b/>
          <w:sz w:val="20"/>
        </w:rPr>
        <w:t>Página 75</w:t>
      </w:r>
    </w:p>
    <w:p>
      <w:r>
        <w:t>Aprimoramentos ""11\""" .... ·"</w:t>
      </w:r>
    </w:p>
    <w:p>
      <w:r>
        <w:t>""ok,,;i"_" ... '",'m,,, .. ,,,,,", Ofi""</w:t>
      </w:r>
    </w:p>
    <w:p>
      <w:r>
        <w:t>",,,, 'UI." ~'" . '''nl''''Ó J,&lt;",,,,.~ • .,,, dIi,,,-,,,,.</w:t>
      </w:r>
    </w:p>
    <w:p>
      <w:r>
        <w:t>.I" ' 11;'" .• k.,,,1&lt; ,,",,,de:, .... 11' .. '·"" ... ~e'''''''' ''110</w:t>
      </w:r>
    </w:p>
    <w:p>
      <w:r>
        <w:t>, .... pp" h"",-,'1O "~" .... ',, "t" CO", _, I"'"'' d&lt; .\~"</w:t>
      </w:r>
    </w:p>
    <w:p>
      <w:r>
        <w:t>~ "':''1"..-.1'''1",,1,-, " .. k»v&gt;m&lt;,&gt;dcl&lt;;'&lt;' I K' I"""'" oi"" ",&gt;J&lt;", ""'r""'''&lt;'''&lt; " . ....." ··f."""',</w:t>
      </w:r>
    </w:p>
    <w:p>
      <w:r>
        <w:t>.1U&gt; ,~le"n;cu,I"!&gt;"!&lt;"I'm; """, r"",".loo /W"';",&lt;I.CO\IO dJI \N:Xl"" .. :~""'''!~''''',,,'&lt;},~"~c''''',,,,,·,,,n'''' .. 0,[,",</w:t>
      </w:r>
    </w:p>
    <w:p>
      <w:r>
        <w:t>"""""T'" '''~L 1''''''- ,~, ,&lt;,+~ .. ,,J,k, -'&lt;-..,u""."", &lt; ;n 'ra""</w:t>
      </w:r>
    </w:p>
    <w:p>
      <w:r>
        <w:t>,..-rr,,, ", ... ",~,,,,," &lt; "J"" "" '~"e.</w:t>
      </w:r>
    </w:p>
    <w:p>
      <w:r>
        <w:t>I.",h, '" q"" 1""" tn .. " '" ."" _\1""'- '~'rn&lt;'fltoo.i,eI 2 c r"'&lt;'&lt;~ ,'o, """ ,r.ç,,,,,. Ar'''''''''''''''''''"'' oi, d l. (~ . , u", i~mt" &lt;l&lt;- '\1'"."",,,,,,,,,,,, 1',""</w:t>
      </w:r>
    </w:p>
    <w:p>
      <w:r>
        <w:t>u""·",,, 'In '\1""""'"</w:t>
      </w:r>
    </w:p>
    <w:p>
      <w:r>
        <w:t>"'''''',,&lt;nc ",,' ,,;,'d IMPO/( ri ''TI;;, .-11", .I&lt;!, ";(0'''''',,,"'.' ,'I""""'.,},""'.'"'</w:t>
      </w:r>
    </w:p>
    <w:p>
      <w:r>
        <w:t>{,,,, • .\1,_ '" """",," " I'&lt;f"'"' /'"',,,' .-, ",",,,,,,1,,,. -Irn·,.""""",.,</w:t>
      </w:r>
    </w:p>
    <w:p>
      <w:r>
        <w:t>1J\N1.'\il .. ,.\', /!8l1l.r, 1)i',',:ONI(}\" 1 L ... 'PI AIWIJ, 1'0. '/'( IR,\I ,",,","1;,.1 '"'_"'0" Il!'(;, ,I·, n'h',""; 1.::,OMo</w:t>
      </w:r>
    </w:p>
    <w:p>
      <w:r>
        <w:t>.,'.,-,,,,,;,;,,,,,,, ,,, 1('o(W,k ,l',.,'''"'' I'onh» NellllO'O' 0, .'''f&lt;M.~'"· ,, , I"'j,·,,, ,,&lt;,,11"',,,,,:1 (ui") :"&gt;Mo&lt; N,i:"-</w:t>
      </w:r>
    </w:p>
    <w:p>
      <w:r>
        <w:t>,;.", de . Ip"""" .. ,"",,&lt;,. 1". N', I"~\('" I"~""" ... ' ", • .1", p".</w:t>
      </w:r>
    </w:p>
    <w:p>
      <w:r>
        <w:t>&lt;0'''1'""' : '"",." r"",,,·~, de ,11"1010"""'''''''' 0" "",,,,,, 1''''</w:t>
      </w:r>
    </w:p>
    <w:p>
      <w:r>
        <w:t>,o,."p"",,, ""1,,, d.' 1,·" ti" 1'&lt;,;,;, .• _" .1.", J. "'" l'ontoN,-.,</w:t>
      </w:r>
    </w:p>
    <w:p>
      <w:r>
        <w:t>,i,,, r'" &lt; ,d. ]"""0 1'" ,,',,"</w:t>
      </w:r>
    </w:p>
    <w:p>
      <w:r>
        <w:t>Lista de AprjmoumeDlo~ J !',mlo, .I?" "'I' d" 1'« "'''1\'''' "j&lt;&gt; .. ",,'; ..</w:t>
      </w:r>
    </w:p>
    <w:p>
      <w:r>
        <w:t>h,i". ",,', ... ""'u'" ,lo .I,c d,.,. ,"",&lt;" ,i",,, de .h AU-., c ';"P 'u. "n" ,J,J&lt;, \" &lt;Qn" .. ", ,l&lt;&gt;o O'""" hum."" •. ,.</w:t>
      </w:r>
    </w:p>
    <w:p>
      <w:r>
        <w:t>( .. Ih. ~no,,,,, •. ""d,,, .. ~ "I.m,,,,;, .. co""J« .. m .ou r.,o &gt;o"., ... ,,, .!"«,.,,,~ ,I". ou'''', 0.,,"'"</w:t>
      </w:r>
    </w:p>
    <w:p>
      <w:r>
        <w:t>I 1&gt;&lt;'''''''': ,jo .'''. 1'''''''''''' ,I" l''''''''',",,,.In";o ~'"L''' 'u</w:t>
      </w:r>
    </w:p>
    <w:p>
      <w:r>
        <w:t>.. 1., ",,,,,,,,,,,-,,I~ "'"',b •. ~,, &lt;lei"""" I ooZ.m,;;&lt;&gt;I'OO' ".,,,,,, de .\ .. ;, I, .. 1).;.,.11:0. ,I&gt; «&gt;""n~·.\o J.,. fi, h. &lt;le"", ""'11'"</w:t>
      </w:r>
    </w:p>
    <w:p>
      <w:r>
        <w:t>t"'''' ,,,,,,,&gt;&lt;I,, \k&gt;"&lt;,~,,,,,",,,,;u" ""~! -.NN-,cO'HOP"''' ,I, fu"d" I"'" .... ",,,,,,,,</w:t>
      </w:r>
    </w:p>
    <w:p>
      <w:r>
        <w:t>5 I""""" O 1', . ''''''f.'''' 1"''''''' '!f;W" '-""'1'''''1..."", n~, "i",,, d~ .-\'ÚC!,,_ I~,,,, "",,,, ;c,,,", ']'&lt;10 '0"'''''' '.m ou ,10-", i""'" d, I,,,,,;,,~,, , ·,o, lo"",' " ",,,,Q d" f,ul" ]'o,!,' "",I.em p"' ''''' """ &lt;,", "',' (,,,';1,. "'''' ", 'oi '" do, ,,',"U,. 1)..·,,11,0, de""''' "'r'o'~pt&lt; '1""""..1,,, I"" o 1f.,ln:</w:t>
      </w:r>
    </w:p>
    <w:p>
      <w:r>
        <w:t>'\I""""p'''''",Hm~&lt;»</w:t>
      </w:r>
    </w:p>
    <w:p>
      <w:r>
        <w:t>1 po",o: .... u i'&lt;,.o'''g.m. "I""</w:t>
      </w:r>
    </w:p>
    <w:p>
      <w:r>
        <w:t>J&lt; "lo &gt;t, ,"" ~ 1'" '''' oi!;"", np" Jo .r,,,,,bd&lt; «,n, um ,I", c.",&gt;t,h,,, ,I,</w:t>
      </w:r>
    </w:p>
    <w:p>
      <w:r>
        <w:t>!L'" a !«d .. "",,!,fC Indo p"'tc,.i&lt;'&gt;""""" 'lIr,u' ,!&lt;&lt;.v' "h" o pode ,..Ji.,,, .1&lt;"0&gt; 'u" •• "'j"n-.I",,«. um •. \1.</w:t>
      </w:r>
    </w:p>
    <w:p>
      <w:r>
        <w:t>j-o&lt;", 1" ,,,,hz&gt;&amp;&lt;!o () C.m,,,ho &lt;"""lh"I" I '" c'''''l~-~ &gt;&lt;;1 c~'",.-a +IJ(,d.'''noc!U~: ;:u.cloC.",,,,,,,, (-1&lt;-",.",.1,</w:t>
      </w:r>
    </w:p>
    <w:p>
      <w:r>
        <w:t>~""""I,m fe' .. ,roru,..dc U",. ,~Z &lt;&gt;wUliJ"" C,moc,,,, "J"pdo, ",., P'</w:t>
      </w:r>
    </w:p>
    <w:p>
      <w:r>
        <w:t>",u,I.,·I"ffi,,'w,!e ~ Ik'''''''' (,1'&gt;&lt;"'" I"~. I'Cf,,""~""' «",.".) ",,,I, dc",,;n;o ,. "'''''' ,I" cO&lt;f'" I"'"'' do .,,,, re ' ~'"","''''' "'" ·u no, 'oe,_I" "" "",_1" m'F"''''''' I'c"'''".~,·,,, """,i,,,</w:t>
      </w:r>
    </w:p>
    <w:p>
      <w:r>
        <w:t>,I"", ""'p,,:SC"' "",j,,"n I'" "d,,;, Od"""'"''rNCI&gt;&lt;"I''''''' n,' "",'"'' ",h ~u,'" 1'",,-&lt;&gt;nLlf." " "" ,h,lof"" ""~ "1,, I"""</w:t>
      </w:r>
    </w:p>
    <w:p>
      <w:r>
        <w:t>".,.""oo'I""_d""',,,,, Iofi~t' , ,," , ,,,(C C.", " PO""""g,"' ~, ,,'I,," ,1:"''' .I", ,1."</w:t>
      </w:r>
    </w:p>
    <w:p>
      <w:r>
        <w:t>"""J."~"",, ,',,, oI~ '" f" .,,, mol'u],.!. i&gt;&lt;&gt;'. "0 """"n" \\n", "."",,, c "lO' ,</w:t>
      </w:r>
    </w:p>
    <w:p>
      <w:r>
        <w:t>"", d,m';",,,, '"';""'1""" d .. "l&lt;' I" """c p..,hl" () I~, n.,!:,,,, ,b" o 'c &lt;o"f.,,,,,. p-.'t" • I",~ ,,,'·,,,,i , .dnl' ",I, I"" m p'''''' pu"", d. ,tm.</w:t>
      </w:r>
    </w:p>
    <w:p>
      <w:r>
        <w:t>.\T .,~·"d&lt;"""' ;·K" ",{",,, ,,'" teJ,,·,., &lt;"' ·11) ,.", ",1-.0('"</w:t>
      </w:r>
    </w:p>
    <w:p>
      <w:r>
        <w:t>J&gt;&lt;t""'"!:"m cnqw"'" 0"(' ",,,,,",'", "" ih,,, I","' A",hidtst',.</w:t>
      </w:r>
    </w:p>
    <w:p>
      <w:r>
        <w:t>2 po""", ,, :'e,,..,t\,s&lt;m I" J~ '~"ou"" .,n»&gt; &lt;, 'ru~,,,"(,, "DtO ~&lt;"n" "',,' dn.", ~U""". C&lt;'m &gt; '0 'I'''o,ct</w:t>
      </w:r>
    </w:p>
    <w:p>
      <w:r>
        <w:t>COm 'f'"ld;Li&lt;n .. " T.",I"'", pode u." du ... ""''' b",,, ,"o "" .• ",,, '&lt;mro. ,,' r"«m ""'1""""" 10""",0 I"" -, t</w:t>
      </w:r>
    </w:p>
    <w:p>
      <w:r>
        <w:t>'n"' um. ':"io. mio. F.";,,, 101' .I.", ""~P'&lt;&gt;" ."",,&lt;.1 •• I."~,, .• m.i",;' ,lu. m:oc1",I,,, , ''''''&lt;!Q' • "Jl' ,nJ«, '1' d .. _.\ .",b:dos";' .fçu 'p"'" 1'«; .. ,., ..... e.J.'~", I lo."</w:t>
      </w:r>
    </w:p>
    <w:p>
      <w:r>
        <w:t>". n.lo~", .\p~d.J., I",x •• m., "'.":",, o "uI&lt; ..</w:t>
      </w:r>
    </w:p>
    <w:p>
      <w:r>
        <w:t>bcm O("ucliei",pcl..mhle,"i.</w:t>
      </w:r>
    </w:p>
    <w:p>
      <w:r>
        <w:t>Amigo 1'.nl1$""</w:t>
      </w:r>
    </w:p>
    <w:p>
      <w:r>
        <w:t>~ VO"" ... um ",,,~, dc 'cu l'eno"""",,, q"" "</w:t>
      </w:r>
    </w:p>
    <w:p>
      <w:r>
        <w:t>,~.,,, ",0";'1,, (u,,, &lt;"mpmh..,,.., de b."n .. ,o 'u, ,n"" &gt;&lt;:" r.'. nm</w:t>
      </w:r>
    </w:p>
    <w:p>
      <w:r>
        <w:t>",n,i&lt;~ "" e,f'O". &lt;eU n" .... ," .. _dctiu. ~"'"m c ~ .",;&amp;" 'IU.,,,I.</w:t>
      </w:r>
    </w:p>
    <w:p>
      <w:r>
        <w:t>"''''pc., .&gt;f. "-primO,.",,,,,,,,; o''''',np.nlu,' rod- cl"&lt;,,,, Ih,,," "'"n, ", r.""""",,,,</w:t>
      </w:r>
    </w:p>
    <w:p>
      <w:r>
        <w:t>ONP(: i:cmM &lt;mMf(ll,d" I'&lt;!o~f&lt;,,,,', ""'I" ' I"d, &lt;l,.</w:t>
      </w:r>
    </w:p>
    <w:p>
      <w:r>
        <w:t>J"';AJ,,, d",,",,,,, nÚç.&gt;u S,,,;, 'r" ,~ iK" p,rto 1'"-"' ''''1~ " ,. , ,&gt;!</w:t>
      </w:r>
    </w:p>
    <w:p>
      <w:r>
        <w:t>'&lt;t:\q"",,,I,) 10"''',,,",,&lt;,,,,;,,</w:t>
      </w:r>
    </w:p>
    <w:p>
      <w:r>
        <w:br w:type="page"/>
      </w:r>
    </w:p>
    <w:p>
      <w:r>
        <w:rPr>
          <w:b/>
          <w:sz w:val="20"/>
        </w:rPr>
        <w:t>Página 76</w:t>
      </w:r>
    </w:p>
    <w:p>
      <w:r>
        <w:t>Anjo d, Gu"d, 2 P""'"'''' 1',,,,,,, ... :, . .,, I"'''''' "". &lt;'rin'" S',i., ~"" C"~</w:t>
      </w:r>
    </w:p>
    <w:p>
      <w:r>
        <w:t>,e'c&gt; l&gt;&lt;&gt;d&lt;' ... ,"",,,n,,,, ,'"m ~I~ em ",,,,I,.,, O &lt;&gt;I~"'O p&lt;&gt;&lt;t.</w:t>
      </w:r>
    </w:p>
    <w:p>
      <w:r>
        <w:t>1"'''' .. 1;"", "1'".1&lt; .1" .. r"'" P"''''''''r:&lt;m, '1",",1"" \1,"''''</w:t>
      </w:r>
    </w:p>
    <w:p>
      <w:r>
        <w:t>Cedi:'" "'1""P'Udo Q",,'" "" .... t"n",o "l",~!.&lt;~k .;ud,,, 1'"""</w:t>
      </w:r>
    </w:p>
    <w:p>
      <w:r>
        <w:t>,,-,;!"rodC\'''''' .""0'1'1,&lt;'0&lt;1", no n .. w.",,;</w:t>
      </w:r>
    </w:p>
    <w:p>
      <w:r>
        <w:t>Jpon"", '10:0",,",&lt;.&lt;0..&lt;&gt;1"""-1&lt; P"&gt;'&lt;S&lt;" 1,&lt;-" .. """""cEl&lt; ~"".om ,ku ,lu 'I"" &gt;&lt;1'. ,n~' .. I ... 'I'" ""ri ,...,do, &lt;&gt;I.,,,,,,~do c</w:t>
      </w:r>
    </w:p>
    <w:p>
      <w:r>
        <w:t>~"""'!:id"- Em""""",',,, ,lo j(r. .. &gt;d&lt;- ,,«:&lt; .... W&lt;.podcxr "",,,n d" 1"'''''''' &lt;1"~"",," &gt;&lt;&gt;1", ..... "-",, ·,u ",,,1,.10,, \~""rr~,..,. cO"</w:t>
      </w:r>
    </w:p>
    <w:p>
      <w:r>
        <w:t>,~.Jo"," SPC .. ,,., I''''K''I''''';</w:t>
      </w:r>
    </w:p>
    <w:p>
      <w:r>
        <w:t>2 pun''',. " ,1""« .. 11 .. &lt;1,,,,,.</w:t>
      </w:r>
    </w:p>
    <w:p>
      <w:r>
        <w:t>c,,,b,n,, «lil,," 12 ... "", .. u,,,,,,,ti J 1&gt;01&gt;'0' ""·,,.UuJo,", p' ... J".</w:t>
      </w:r>
    </w:p>
    <w:p>
      <w:r>
        <w:t>'''''''''''''''"'1I''"""",,m,,'I'&lt;'''''' 8ihliotcu Bom Senso I 1"'0'0 "~i",, ",'I&lt;, 'I'"</w:t>
      </w:r>
    </w:p>
    <w:p>
      <w:r>
        <w:t>"",t .. ·"",,,,.-,,, '1,,, ' .. ,,"_1 .. ,, """Q fú, fO"'1 _~~ ' ''".&lt;Cu,,' o~,"</w:t>
      </w:r>
    </w:p>
    <w:p>
      <w:r>
        <w:t>.m~n,,' ""'-'1'"',.,, ~l,'"ro 1'.,,1,' di,., ,e!&lt;qu' o 4"" .to I'"""J&lt;</w:t>
      </w:r>
    </w:p>
    <w:p>
      <w:r>
        <w:t>'",'ri- '."'" 1",,0"(' Afm. Ou Amuleto 1\1'8i~o ~~S~~~~~~~~ 1',~"".u",,,,,~,,,,.,,~,,,"&gt;,,,",,:&gt;-&lt;,</w:t>
      </w:r>
    </w:p>
    <w:p>
      <w:r>
        <w:t>*" """""um ::",,"'" 1"" ..... a"m' ~ 'I'-..."""",&lt;"&lt;"..,,,, ... "ll,,-,,.,,.,,,-,+~ .. ,,,",</w:t>
      </w:r>
    </w:p>
    <w:p>
      <w:r>
        <w:t>'F","' ,11''''''''''''''''''''' c' u\" i", úlft !"'" .1""".1",,- '"""""'"'. "",..Q um, "&gt;1"" ,I"</w:t>
      </w:r>
    </w:p>
    <w:p>
      <w:r>
        <w:t>p"if,,,-,, .• ' I'''''' ~,,," ~f,·,,',,-,b ao, I'c""o",,,,,; que .'1"0 ""O:&lt;</w:t>
      </w:r>
    </w:p>
    <w:p>
      <w:r>
        <w:t>\"",10, ,~m c"!''''«'u ", d&lt;~,,,, ,I"</w:t>
      </w:r>
    </w:p>
    <w:p>
      <w:r>
        <w:t>p,ado,,,, (l ~b,,&lt; ",,,,"'''' I",J, "Ion· g" "I"do J"g",,," ""'&lt;0"'&lt;&gt;1'''''"'''</w:t>
      </w:r>
    </w:p>
    <w:p>
      <w:r>
        <w:t>~ o'"'''l""",t&lt;·\rnon,,,.mct''n ,,,,lHe, ,.," "'''''' """"",. '~'''·'''''hor""" \I""'n-</w:t>
      </w:r>
    </w:p>
    <w:p>
      <w:r>
        <w:t>''"'''',~'o ,h:.Ucu ,h".,!,-j"., n~""«f'.dj .... "",,,,,, &lt;b&lt;j.</w:t>
      </w:r>
    </w:p>
    <w:p>
      <w:r>
        <w:t>1 I"'~'o-" I'~""""');O'~ rodo I"''''''' ,,,ti •• 'm. ""'!?'-.</w:t>
      </w:r>
    </w:p>
    <w:p>
      <w:r>
        <w:t>l"'l""""ou"oiJi., ( ... 1"'1:' "UO.I".I .. ,u".' ..... ol"',,,,,de+1 (+1 p"" d",o. +!O':, 1"" d",d" &lt;"". ''''I''e e dei.,." . O" u&lt;n</w:t>
      </w:r>
    </w:p>
    <w:p>
      <w:r>
        <w:t>.&gt;b,.,,,,m'fJ&lt;O'''''rlo:· 2 1"""'''' " P&lt;f~"'&gt;I:&lt;'" lk...k I""'''''' u", •• ~n&gt; rnu.</w:t>
      </w:r>
    </w:p>
    <w:p>
      <w:r>
        <w:t>1""10""", co", IK'on,,, ,1. ''', )</w:t>
      </w:r>
    </w:p>
    <w:p>
      <w:r>
        <w:t>) p'''' ,I."" ~ _~~ I'.~' di,-j,fu,·,"",,,.quctdi.f,, .... &lt;""r,,,,,,,,',"',,)</w:t>
      </w:r>
    </w:p>
    <w:p>
      <w:r>
        <w:t>1',,,1&lt; "" "m om .. le'" do , "'" 'x' ,,,to ",,,,1.,,, J&lt; l~u'." '"</w:t>
      </w:r>
    </w:p>
    <w:p>
      <w:r>
        <w:t>&lt;0"",,,,,,,1&lt;&gt;,,,,,,,,,, J pon'Q" '" l'",,"'-~:,m 1"""" &lt;&gt; W",·d&lt;A ;,.do !f.·~, .\fj!!-</w:t>
      </w:r>
    </w:p>
    <w:p>
      <w:r>
        <w:t>{alm" '''' ·.,,,,c~,,,,,,) rl&lt; nI,~k, .. '"",If ,' .. ,,, !,,,~,n,,; ""'J. 1&gt;"</w:t>
      </w:r>
    </w:p>
    <w:p>
      <w:r>
        <w:t>I'"""",,m ("Olcr." "~lP,~ ",." ",,' H"",I "'1"", f"'&lt; "iR"'" ,n",n'', ,,,J .. """1.,,,,, ,,,I;' 1&lt;'""'"</w:t>
      </w:r>
    </w:p>
    <w:p>
      <w:r>
        <w:t>I' .,,,~.,,,;t',, I'''' &lt;~ i" k""", O;'""</w:t>
      </w:r>
    </w:p>
    <w:p>
      <w:r>
        <w:t>q'"'."""'''''''',o'"''''l'"d'·"",,, .-\["'n',I"''' 1'&lt;&gt; '.""Il&lt;",rn,~ O k,u&lt;&lt;lfo é &lt;&gt;paZ do c"'u,,"" ",-' 1'n·~m. «"',,,,., ,,,I •</w:t>
      </w:r>
    </w:p>
    <w:p>
      <w:r>
        <w:t>&gt;&lt;u, 1',..1.,&lt;&gt; 'I~""~ m", "'" I""k dr"".rc"",,~, "'"" .. d, • "plOp""tOrpo.</w:t>
      </w:r>
    </w:p>
    <w:p>
      <w:r>
        <w:t>r",," '" de uma Jub.di:t.de ", .. ..,., ""'&lt;01'0'&lt;11'0 ~m c I"'';':' '. q"" r""l"""tcmrnt&lt; k-l ... mo,," ,",U I'",i, "'k .1'"'''' pa!mentc os ,mi, ju..'''''" ~'"&gt;l,,"nen'&lt;"</w:t>
      </w:r>
    </w:p>
    <w:p>
      <w:r>
        <w:t>F~n '&lt;""'» &lt;lol"!;o do "&lt;X' 1'"",&lt;» &lt;k y,J. (P\) Ik"</w:t>
      </w:r>
    </w:p>
    <w:p>
      <w:r>
        <w:t>Pon,o, de /\l,flU"\ C."ili&gt;.&lt;,-,,, &lt;,~''','''&lt; um .. ".hJ. ,n"",..</w:t>
      </w:r>
    </w:p>
    <w:p>
      <w:r>
        <w:t>p-.t.J.J "'" tfdu.JJ •• &lt;on,,,,,,,) &lt;lo c".nba,o Ponto, do \'i&lt;l, 1'""li.l", '''''m ,,;opodom·,. '"''I'''''</w:t>
      </w:r>
    </w:p>
    <w:p>
      <w:r>
        <w:t>.I", I~" ~I"g", 'PCfl" 1"" d,.",,,,,,, ,,"', .mt 2 pOli lo", O m'g&lt;&gt; I""k trOC"b Ponto\ de Vid~ p&lt;" \""</w:t>
      </w:r>
    </w:p>
    <w:p>
      <w:r>
        <w:t>p,,",,, de ,\hg,;, scmp!e 'lue r,«oi,", 4 1"''''0"' O ""'w' podo """,,,.j ]&gt;on'o, de Viu" I"" U'"</w:t>
      </w:r>
    </w:p>
    <w:p>
      <w:r>
        <w:t>P"n'o de .\1.;;,,, "''''p,e ~u&lt; p""",",</w:t>
      </w:r>
    </w:p>
    <w:p>
      <w:r>
        <w:br w:type="page"/>
      </w:r>
    </w:p>
    <w:p>
      <w:r>
        <w:rPr>
          <w:b/>
          <w:sz w:val="20"/>
        </w:rPr>
        <w:t>Página 77</w:t>
      </w:r>
    </w:p>
    <w:p>
      <w:r>
        <w:t>C,p" de EnxergH Auul I I"""" «"" "I.e'"'" ""H""'''''&gt;'''' «.,H '1&lt;,,, fi,,1 J,</w:t>
      </w:r>
    </w:p>
    <w:p>
      <w:r>
        <w:t>1'C&lt;"'l9") "l'&lt;'''''''V&lt;m 1"~1o ..",-, ,'"'' de em. I""'Q', 1,;'&lt; d..,«" "'" .. "do J, ",,,i,,,,, ''''''('C",~k.o '" 'o',,", d. ",. "'".</w:t>
      </w:r>
    </w:p>
    <w:p>
      <w:r>
        <w:t>C,da",' cOIIT'l"'t_d,- • tlmo "","",,'0 JJk""" " ,,1'«'Oi"r,':nf ... h&lt;:" ~"" "'gn" ..... ,--.. h c"' he'" ",mo '»b,l,d,do n .. uul,</w:t>
      </w:r>
    </w:p>
    <w:p>
      <w:r>
        <w:t>N."O 1~J&lt;k "", ",,,.6,1. 1'''' II,,,,,,~ Comuo,c.ç1o em Sonho.</w:t>
      </w:r>
    </w:p>
    <w:p>
      <w:r>
        <w:t>21~""U' ,,1'&lt;''10'''';1''''' I~"k '" ."I1IU""·&gt;&lt; ,"m '",'r ..</w:t>
      </w:r>
    </w:p>
    <w:p>
      <w:r>
        <w:t>""'''',,,'''''''' .... to&lt;J..'''''''' .. n I'm, &gt;&lt;&gt;. p .. ""J&lt;,«, ... u ..J",_</w:t>
      </w:r>
    </w:p>
    <w:p>
      <w:r>
        <w:t>,,,oo:iol._ U I'''''''-''''R'''' p""'" de ,Itu". ,r..lOur&lt;&gt;. de ....,". a,i for" ... ,.,,, &lt;.&lt;"~ .•• ,, :--:." ,,,,,'o lIm lor"," de oh,,;n&lt;Ll p&gt;~~'</w:t>
      </w:r>
    </w:p>
    <w:p>
      <w:r>
        <w:t>&lt;omunicaçlo &lt;1ll .. ~ ....... m., • "",n. ,I"" ,,_, c'p" de en "nd.- o~ .... [(lO ,I"" 1'''' ~U. O _~P""'o,,,ncn,o f .. ,&lt;.&lt;",,,</w:t>
      </w:r>
    </w:p>
    <w:p>
      <w:r>
        <w:t>3pon!l&gt;O q,wl ... , ... n" •. """,, I'&lt;-"''''I-'&lt;'In ',"'I ....... 1'1"'''"</w:t>
      </w:r>
    </w:p>
    <w:p>
      <w:r>
        <w:t>,"",,,,,",,,,,, ... ,,,&lt;1&lt; ..... '0'''''-' 1\.-w,,1o$ Soo,:"". O Ii.,,,j .. ,'&lt;) Ri . ...!</w:t>
      </w:r>
    </w:p>
    <w:p>
      <w:r>
        <w:t>unl\f;kl" 1"'1., I'cu'_ur.&lt;m J«"-,,, ,,-r &lt;&gt;1,1, ... k .. ,., K~I:7""";</w:t>
      </w:r>
    </w:p>
    <w:p>
      <w:r>
        <w:t>11&gt;00"'" ''''", """""'''",",,'''''''''.&lt;I]''''''"''!',OIl''''''''-'''''-</w:t>
      </w:r>
    </w:p>
    <w:p>
      <w:r>
        <w:t>~""''' I ",,? c~,t\" •• ",)!&lt;;'."k" ",.,1.". I ~·,",IIl&lt;"' ,,~"', .. "n·,n,,.,,</w:t>
      </w:r>
    </w:p>
    <w:p>
      <w:r>
        <w:t>&lt; ",,,,,,,,,,k,,,,,",, "'''''~"", I",rom Q Mm',' 2 POhW" O 1'''''"''1:&lt;''' ,"""I,,'c,&lt;, "g,,," n,i,~.lo ,lo p,ovo,</w:t>
      </w:r>
    </w:p>
    <w:p>
      <w:r>
        <w:t>, ",,!te " b,i .. ",,,I,, ;' I ({~b d", MOlld,,, Ele , " I"" ,!e ""crp"'-'''' ('"",',,'''&lt;'"''0 ,)&gt; "i"", "".Ü,,*</w:t>
      </w:r>
    </w:p>
    <w:p>
      <w:r>
        <w:t>'"'1'''''""''' fi'&lt; ,k :u,,,i,,J,,lo d" """:", , li'''', j""". J" T."", .t, hh",-Ih" I· ( :1""),,, I''' 'I',- ~ I,,", "'"'" "" 1"-",,,.</w:t>
      </w:r>
    </w:p>
    <w:p>
      <w:r>
        <w:t>O .1"I:,d", 1',"1" r,,,., ,"O &lt;I",", , ,,': ,,~ I,,, "" .. ''''' l''''</w:t>
      </w:r>
    </w:p>
    <w:p>
      <w:r>
        <w:t>,",,;;~ do 1&lt;l&amp;" ,,,,,,og,,",,ú, .. (- trh " " I' '''''\ ,I" "r" S I ~ I . Nii.O</w:t>
      </w:r>
    </w:p>
    <w:p>
      <w:r>
        <w:t>0" IRRF.LRV,\YI I':.</w:t>
      </w:r>
    </w:p>
    <w:p>
      <w:r>
        <w:t>ConrUf,ç,o ~ J&gt;OU''''. """ "" '\ I'''",,,,,m,,,~,,,, Ih """~ ' ''' I""</w:t>
      </w:r>
    </w:p>
    <w:p>
      <w:r>
        <w:t>&gt;U'"r&lt;&gt;&lt;ili«~,,,,,,,,,,,,,h,,," I'"",,, p"",."..,,,,,,,. " .. , ... ,,,1 .. 10 ,I.</w:t>
      </w:r>
    </w:p>
    <w:p>
      <w:r>
        <w:t>' ..... 1"" "". &lt;""'f:tll"'u ". ph,~" ':'",os C",n ,"" 'l&lt;&gt;" .~ .</w:t>
      </w:r>
    </w:p>
    <w:p>
      <w:r>
        <w:t>.... ,«~.O'" p,."''''''W'''' ~(ó'p-'1do "to,,,., """"I,, c'l'w"d em 00&gt;&lt;. ,lc.lg"m """" .. OI,'e,,,,I,,,,, k,,,"d.~,,,,,,,,</w:t>
      </w:r>
    </w:p>
    <w:p>
      <w:r>
        <w:t>O 1hk' F""il P'" ",*1&lt;&gt;' l"~"'"'''' ('·"MI .... "p''-, 1"1'01. "",'u de ,,,.",,'i,I"""I, N"rm~ l pm. "],;c,,,. P"'I'lfflQ&gt;</w:t>
      </w:r>
    </w:p>
    <w:p>
      <w:r>
        <w:t>,,,,, .Xi~K~" (Ió:&gt; •• oun ... I"'-~&lt; ,I&lt; "'''p» uU &lt;"", .o,";" ,!.-,o. ''',</w:t>
      </w:r>
    </w:p>
    <w:p>
      <w:r>
        <w:t>&lt; Ui1kil I"" "''1'''''' ';"'&lt;0&gt; (. ,h.,,&lt; ,1&lt; uM' por,&gt;."", ,h.'~ ",,,,,,,, "'P&lt;cifK&lt;"&gt;. ,"" oi,..", pc.K&gt;n.to.:"I"l ,"o 1'0"'" &lt;k &lt;j"~1</w:t>
      </w:r>
    </w:p>
    <w:p>
      <w:r>
        <w:t>'I"" ,il""],. ,n&lt;,,' to","",,- O.ul,I""" """J" .. do.,Ii--,,",...,.., ,.,</w:t>
      </w:r>
    </w:p>
    <w:p>
      <w:r>
        <w:t>~n, F""". ,1"'&lt;" ... "",,,,,, """'me,&gt;I" "" "I(, 1&lt;"1,,1,, C"nu,,, .• e AIi.dos</w:t>
      </w:r>
    </w:p>
    <w:p>
      <w:r>
        <w:t>L,-,,,,b,.·,,,, quI' ," . I,.do. 1'&lt;';'111 """1&lt;"' rom o p"'" d"</w:t>
      </w:r>
    </w:p>
    <w:p>
      <w:r>
        <w:t>"""'I"'(I""" . .te ,,, .. m,, .... ,... ""b,on.",,,i. IK~I&lt;n' mo"" ... )</w:t>
      </w:r>
    </w:p>
    <w:p>
      <w:r>
        <w:t>Quo",I" "'" ''-''''~' ... "",,, .. ,,, 'I'""'" ]'«'o'"W'" ,)'l'''''p''"</w:t>
      </w:r>
    </w:p>
    <w:p>
      <w:r>
        <w:t>'"'"'" .I" .. \(&gt; no ""'''''''' "lO"" p .... 'u o ",,,h,,,,,,, '" cl&lt;o,,,,~I« , ,,", ddeou .,,,, " "",,,,,</w:t>
      </w:r>
    </w:p>
    <w:p>
      <w:r>
        <w:t>O !\Jc.,,&lt; u,,·. "'''J'''r IIC' 1",,10 .. , ~,,~"! (MtlW!. 010,1,,, ll,.!,,,,,,,,,?&lt;,,, ,,,,,,1&gt;&lt;,,, l&lt;'m "'," r' ';I'';''' I''''''k",:". ",,, c'</w:t>
      </w:r>
    </w:p>
    <w:p>
      <w:r>
        <w:t>,,,,,I,,;' di,posi\'o de seu l'u,ona.~m 'Ul'p,e q"" .""nlc«,.1 g"'" ]'",hl.; .. ", " qu«",.,;Q,dm",IC "ml,.u) cob",."r ... """'</w:t>
      </w:r>
    </w:p>
    <w:p>
      <w:r>
        <w:t>Ou 1"'.1,';" "iud • • de (i,w f"&gt;d&lt; "" ,,,.d&lt;&gt;''''M fon'.~" ,~", ' n ""''' 1",1&lt;&gt; Mc""'l</w:t>
      </w:r>
    </w:p>
    <w:p>
      <w:r>
        <w:t>(.d. P"",,,,d&lt; Co",.",~";vak • &gt;lf:'u" peq"""'" tO""</w:t>
      </w:r>
    </w:p>
    <w:p>
      <w:r>
        <w:t>'0';0 Jog..Jo, d"", e'pcaiic.I "" .... d&lt;nlIO &lt;1.0, .• ,""' •• 1.&gt;01&lt;0) .,.</w:t>
      </w:r>
    </w:p>
    <w:p>
      <w:r>
        <w:t>• nm &lt;&lt;&gt;&lt;",",,&lt;&gt; ,mf'O"''''O (nm NK).dc "'0&lt;00 &lt;",no. I~-"""</w:t>
      </w:r>
    </w:p>
    <w:p>
      <w:r>
        <w:t>g.-r,". (.d. ",-,1&gt;g'''I''-' ,leve "" «'"'1''''''' .l&lt;I"t-..l",,,,,,,,c,</w:t>
      </w:r>
    </w:p>
    <w:p>
      <w:r>
        <w:t>1 pon'o ~m.1 ,do ""i'O',,,,'(C 2 1"'''10&gt;0 ~oi, ili..ol&lt;» ;,,'1""'''' ....</w:t>
      </w:r>
    </w:p>
    <w:p>
      <w:r>
        <w:t>. 11"""'''' ~""'''' .h.d,,, ''''1'''''''''''' 4 I~''''o" oi,,, .. Ii&gt;J,* i'"po&lt;1'''''''</w:t>
      </w:r>
    </w:p>
    <w:p>
      <w:r>
        <w:t>8 "rocnci. &lt; PoUti&lt;:.· i",:lw nUROCI ocm""Jo burocs'u.</w:t>
      </w:r>
    </w:p>
    <w:p>
      <w:r>
        <w:t>('(, ",h",. «"~,." niío impo&lt;l.nrlo"''''·';'',k- q .... ........,. l'od. "'"</w:t>
      </w:r>
    </w:p>
    <w:p>
      <w:r>
        <w:t>con'toL.ndo o pre[eit".I,""""" .. &gt;, ""'I&lt;"'';ru~ O" 0"'0" [UI"'.' ";0.". P&lt;"~"e '" I'orron"l:= m .. upul1r (&lt;lU mWno nu.ld.u) a</w:t>
      </w:r>
    </w:p>
    <w:p>
      <w:r>
        <w:t>I,i,. "'~ .. q'''' '''''''I"&gt;&lt;"m um&gt; .... ·,,,10&lt;1&lt; 1);«;";,&lt;:&gt;&lt; J'''''p, .. dincia "'" P«"""·';~ll'''''!«&lt;U'J.:i lo" '4ueb ~ '''' ,-.""", "lo;,. ,\1;,,,(&amp;&lt;, '-"''''''0 c'QO" .on,,~'"</w:t>
      </w:r>
    </w:p>
    <w:p>
      <w:r>
        <w:t>I q: , d,~o'e,. ,d,-&lt;0'~o, . 1"""""'''''; &lt; Jui,,,,,. l'&lt;&gt;do ['"".' "'ui""</w:t>
      </w:r>
    </w:p>
    <w:p>
      <w:r>
        <w:t>e 1'"1'-''''''' " ,,,,,,,,,, "" "pc"I"",,,, n, p,pd.J"'·.&lt;"IC~Lr ~"""', modJfi,,, pcm' O~ ' '''1'"11&gt;,, i""c"igo'IU&lt;'</w:t>
      </w:r>
    </w:p>
    <w:p>
      <w:r>
        <w:t>IW"ja, ",,,, de """"O,l&lt;ro,"""" J'-"k, I'&lt;]J&lt;'~ (";;'\,"M~A\ e'ç.Jo,,,, d" 1",,-,,,-, &lt;', ,kp",,,k,~k, d, ÓPO:'" " ,},,,I ,.,&amp;,. "" "OI""</w:t>
      </w:r>
    </w:p>
    <w:p>
      <w:r>
        <w:t>J"If&lt;"du' ttmps&gt;:", In+.mçiio oo&lt;ó«'" ,,,,Iil , ,, ~,,,,lq;io,,,.</w:t>
      </w:r>
    </w:p>
    <w:p>
      <w:r>
        <w:t>1",11"";.,, """ 1'&lt;-"'on'1«!ll p"",ui·u,il"",,,.i' 'lO ,Ílc, ""</w:t>
      </w:r>
    </w:p>
    <w:p>
      <w:r>
        <w:t>,h" "d , "'],'0 "'''''fi''''''''''' d C t"b.n""ol co .• H"'"" ") &gt;()r:&lt; ~ , •. ',</w:t>
      </w:r>
    </w:p>
    <w:p>
      <w:r>
        <w:t>"W "hei"". '''''''1'''*' ""oi" '" j"''''''' I,~"d" j .,,, ,,,Ju,,,i ,I. Pnd, ""'«tui, cquiP'''IC''''''', l'to~""" ' · '1',.."k~,i, .. ~ ,..&lt;10"</w:t>
      </w:r>
    </w:p>
    <w:p>
      <w:r>
        <w:t>lo. o" ,"U'''' "l"" "&lt;;õ« l'g"l" ;\ "i«, do ."p,'''h,,,, (~"</w:t>
      </w:r>
    </w:p>
    <w:p>
      <w:r>
        <w:t>"1",,,,1-01&lt;0', ,e, C,ulIp."h; p",,,,ioif)</w:t>
      </w:r>
    </w:p>
    <w:p>
      <w:r>
        <w:t>M.I";« lOrtn:k ~""",-.,.,.&lt;k '00".""'1""""'''"'''' ,h !!.&gt;:lo,,,,, ",oL, ,." o";' ",dos ,lo &lt; · , . ,~ ,_io</w:t>
      </w:r>
    </w:p>
    <w:p>
      <w:r>
        <w:t>O ,,"'-li .. " .. "" jvw .. "</w:t>
      </w:r>
    </w:p>
    <w:p>
      <w:r>
        <w:t>t.id&gt;o,tcb"'''''''''''"'''~it ''''''&lt;CI. o"_,1 !,&lt;&gt;,,,do:~,, J,,,'' \,,</w:t>
      </w:r>
    </w:p>
    <w:p>
      <w:r>
        <w:t>'f-"" milil i: rom:r" . .:é ,".""" ," Vc""''''lP'' O&lt;: """""""" ...</w:t>
      </w:r>
    </w:p>
    <w:p>
      <w:r>
        <w:t>,lo"""'""'"'" 'l"',n rob&lt;". ,óho;d.,.nK.h&gt; ''''''''0$ Po l,~ i .. , incho dolog.d"" "\ve'lIJ;itdo-" • ., ''''''"''', .1"lI n'" fo", .. &lt;&gt;pccj,j, (S\'\SI. 01'&lt;:"0' ~ .. ,""" do H~J. dI"!t''"' I.,..</w:t>
      </w:r>
    </w:p>
    <w:p>
      <w:r>
        <w:t>"",kli",. DEN .\I!C, GARR.:\). Pode .joo., ••. &lt;.",01,,,,, "',",'In r .... õe .... ",;., f"",m impo",,"t&lt;., "\loo,i .... l""ç"'" ,lo lo! p ....</w:t>
      </w:r>
    </w:p>
    <w:p>
      <w:r>
        <w:t>C3&gt;O. noi, H",'e"'~''''e-'' S"bm"ndo O que ...... ,k ,,'" P"uo"&gt;f.'''' '&lt;In ,..,~.</w:t>
      </w:r>
    </w:p>
    <w:p>
      <w:r>
        <w:t>t;.,,~, ,I. "",,ram, paI" ouoL, d. I""l....".,. f"'-'W ........ 'l'''' podem ''''!'i'' S,J"",,,&gt;do;,,m,, um &lt;"" •• ,,, c(~" oI!!"" .. "'l('</w:t>
      </w:r>
    </w:p>
    <w:p>
      <w:r>
        <w:t>"i."\'''''''~''''0&lt;»3 como. ~I..ifu,.o- """ ..... TIUdo,&gt; "'l , ....</w:t>
      </w:r>
    </w:p>
    <w:p>
      <w:r>
        <w:t>ou o. " ... "-.. " •• o.,lomh""o, 2]',,"_: com ,"""-".,.n' ,.." 'Ihtc do I\:"" !&gt;&lt;; .. ", , I ...... ,</w:t>
      </w:r>
    </w:p>
    <w:p>
      <w:r>
        <w:t>''"'1:&lt;'''' ... "t&lt; 'r,,",,'nç. de ",,,.,,,1 ""'-f"n, ... I, 0" "o,icl"", ''',.</w:t>
      </w:r>
    </w:p>
    <w:p>
      <w:r>
        <w:t>"('O~ em um oh?",. o,",,,''' ou 1M.I. Poxl,' \,",1"", ,101&lt;0'"</w:t>
      </w:r>
    </w:p>
    <w:p>
      <w:r>
        <w:t>v'f;'\'"""" "" ;ntru&gt;id..J&lt; e di"'1-ií&lt;&gt; J ponto", igu.1 ,,, " "nl, 'lo"" VO""""'W"' I',,,,k d,·,,,,,,.,</w:t>
      </w:r>
    </w:p>
    <w:p>
      <w:r>
        <w:t>&lt;",1" ",,,,« , """"",&lt;I.ode. ,li";,,,,,, l' di"".."</w:t>
      </w:r>
    </w:p>
    <w:p>
      <w:r>
        <w:br w:type="page"/>
      </w:r>
    </w:p>
    <w:p>
      <w:r>
        <w:rPr>
          <w:b/>
          <w:sz w:val="20"/>
        </w:rPr>
        <w:t>Página 78</w:t>
      </w:r>
    </w:p>
    <w:p>
      <w:r>
        <w:t>F ~mi lj .. u Seu p&lt;"o,"~c'" P'" '" '''~ 'm""". ~·."~b,,,&lt;&gt; ,J" ""</w:t>
      </w:r>
    </w:p>
    <w:p>
      <w:r>
        <w:t>""j, 'lU" .&lt;&lt;&gt;mp",b"" " rc'",o".~.no n,,, ~,,&lt; 1"'''''''''' I"~I( ... ,',!·"'"l"rlr'&lt;"'I"""" .... ,"'~,, .. ""'ú'&lt;n'n.'"</w:t>
      </w:r>
    </w:p>
    <w:p>
      <w:r>
        <w:t>I ,~)"'O' w", ",mui ,çutinm"N(· ,unl'l .. ,&lt;",,,,u,,, I""</w:t>
      </w:r>
    </w:p>
    <w:p>
      <w:r>
        <w:t>um ""):0 Ir."'" "1"\ """'l'o ('n~c'. ,.."horn; ~" • 2 pooto' I'm ,";m.1 ,".;,~"'"",, 'R' ,,,.,,,, :I~bo. bocl~.</w:t>
      </w:r>
    </w:p>
    <w:p>
      <w:r>
        <w:t>I"'''''.,''''''''''~~.",·t,' 3poo'o •.• ","' .... fi10 •• J,,"' ... ",""",mm,·.",,,,,I,, nu</w:t>
      </w:r>
    </w:p>
    <w:p>
      <w:r>
        <w:t>~,.,."d"" I ...... ,. ''1:'''''., ...,..,,.,w.,,. ,ui"" ..... &lt;h:, ~ pon'".. &lt;Il.In~., mi,t.c" I"" .. i,","", ''''''''','', ... !(nr, .•.</w:t>
      </w:r>
    </w:p>
    <w:p>
      <w:r>
        <w:t>,~ú"",.·,· ...... _gig.o", ..... 'c· C,emljDs 3""" .... """"'1"''''''. ' .• "</w:t>
      </w:r>
    </w:p>
    <w:p>
      <w:r>
        <w:t>1~'l''''"''0(Ri~''''''!:''''':'''(''''''''' ..... ,,.,.,,ru.L, .. ,, "I." .. "'l--"l""""'.») "''-0\', .. ~"r"r'O"""'()</w:t>
      </w:r>
    </w:p>
    <w:p>
      <w:r>
        <w:t>Pmoo.Ojpl'l. _~, ('&gt;N' '"",,""on ,., "-", 1, •• 11 .... ", m) .... I"." ' ....</w:t>
      </w:r>
    </w:p>
    <w:p>
      <w:r>
        <w:t>roffl'~ .... I~''' .. ''d.cidit .. "..;...t..&lt;" Pc) ... O/.j~,n. &lt;j\lO pWo P&lt;"'u"</w:t>
      </w:r>
    </w:p>
    <w:p>
      <w:r>
        <w:t>d" .. JU.bnounorn&lt;n1OOdccn", O ~b"" I", em '1",,,,&lt;Io~ \R r'c, '''' '" ""f"" ·" "",.,·IH,, ""I~''''~'</w:t>
      </w:r>
    </w:p>
    <w:p>
      <w:r>
        <w:t>Cu"dÜ" de Arle h ,o .\ I~' ''' '''''' j\.", ,,. .'':&lt;'''' li ,,,I.,,,, ".,," '"",,"!(',,n~.l&lt;, dc \',,,, " uH,k !~.Il(k ".&lt;lo, I!,,~ .\p""'o'"",,·,o 1"",1&lt; .,,,</w:t>
      </w:r>
    </w:p>
    <w:p>
      <w:r>
        <w:t>, .. ".,"" ".", .~''''&lt; m,,, .1,,,,,,,1,,, "</w:t>
      </w:r>
    </w:p>
    <w:p>
      <w:r>
        <w:t>I,~' , o , l~"lcn"", ",,'o em ,,, ( , ,,,~~, I , &gt;&lt;\'e, F""ll''''''-'&gt;' C;Lbt "" \IO&gt;1 rt e",,~h rt</w:t>
      </w:r>
    </w:p>
    <w:p>
      <w:r>
        <w:t>~ 1\.l ,,,.J,,'o .~", . ',.",,,,"",,,,, I~ ''' ''; &lt; '" eM'~' .I,'k- ,." ...</w:t>
      </w:r>
    </w:p>
    <w:p>
      <w:r>
        <w:t>~~Â~'~~~'~';I':~'~'~:~I;~:~.&lt;~~:~~~~:~::;N I 'O H"mu"("I"</w:t>
      </w:r>
    </w:p>
    <w:p>
      <w:r>
        <w:t>2 ]&gt;&lt;",,,,,, ,,,1't,,,,,,~,,, ,, [&gt;,....,,,, 1 •• ,, .. ~., .. \ ",1Ll"'l'·",&gt;&lt;h,,,·,,,,,,,,,,,,,,,,,,,,,,,·,,~·I'\;',, ..</w:t>
      </w:r>
    </w:p>
    <w:p>
      <w:r>
        <w:t>&gt;h,,,,,-,ouJ""-",, ,;, •• """ "."''"' Fk I....J&lt; "'" ' .ti- ],j .. k'l"",,,,-,.X&gt;l!~.v;,, .. oo"'" I'-'Il&gt;'''''' t&lt;J,</w:t>
      </w:r>
    </w:p>
    <w:p>
      <w:r>
        <w:t>1..u,.,.,0 I .. ", ... "',, p .... ,~, 1&gt;&lt;1 .. , I&gt;:io:, ""'''~ ,.ru."""'do ... ~;ocJ" "'-" &gt;uJ.~ l'xJU.,,""'"</w:t>
      </w:r>
    </w:p>
    <w:p>
      <w:r>
        <w:t>"""" • .1&lt;- "'l"'~" (&lt;&gt; ""1L''''.'H,m~ J'&lt;"mu", 'r"</w:t>
      </w:r>
    </w:p>
    <w:p>
      <w:r>
        <w:t>d..1&gt;crfu", ,,,,,,1OOoronl&gt;&lt;UId&lt;.,,,, .lJl.odo.»: s,,, "".J..l'''.''*l&gt;m!rr'; 11'\ ·1" .. ,Iu&lt;m,,,,",,,~·-,,, do «:r&lt;&gt; d. .. ". """'''I''''' .• " 'Xol'" 1"",., "" •.• h"''''' Jo &lt;Im"" da 1'.lI1~.'" J&lt; ... ~ ""d." _..".</w:t>
      </w:r>
    </w:p>
    <w:p>
      <w:r>
        <w:t>l~'''&lt;&gt;'''·'''"""L""",,,.,khooo.</w:t>
      </w:r>
    </w:p>
    <w:p>
      <w:r>
        <w:t>H"'n"' ''''' ~'' CO,~. Ht t ••• \(:1 II •. [)]'\ , :-...: 1 I.</w:t>
      </w:r>
    </w:p>
    <w:p>
      <w:r>
        <w:t>\~11 J" \lilR".l'LR I', 61'\"', [J&gt;fl. G."..";,,.' 3h!..", '.lI lmooid.dc &gt; VC"tD"~</w:t>
      </w:r>
    </w:p>
    <w:p>
      <w:r>
        <w:t>21~~"'''·1~'' .II;'Hn ""'IM), "'" l'c""'''rem """"u "~",,&lt;. ,,,"''',, n."".i, &lt; 'c«I~, "'" b""", ,k 11) (",n"</w:t>
      </w:r>
    </w:p>
    <w:p>
      <w:r>
        <w:t>.Ir'"'''''' ,o'':'''&lt;k"n'h".".",ul'&lt;'''''C&gt;':''''I-'",l''''I~'' "";"",,uJ.,Jc • "«&gt;e"'" ... ,1'''-'''', ,", ... clo, ''''''i'' do f&lt;&gt;Ç&lt;'o&lt;'o úI"im'." T.ml-.."I&gt; I~ .. ,,,i ~I) J. 1'''''''\"''' &lt;0'" '" "cu .. ",,, ""'-'1' ç,,.. De;-&lt; "., "'1'1",,10 ,,,,JkrJ:.r&gt;"""</w:t>
      </w:r>
    </w:p>
    <w:p>
      <w:r>
        <w:br w:type="page"/>
      </w:r>
    </w:p>
    <w:p>
      <w:r>
        <w:rPr>
          <w:b/>
          <w:sz w:val="20"/>
        </w:rPr>
        <w:t>Página 79</w:t>
      </w:r>
    </w:p>
    <w:p>
      <w:r>
        <w:t>Ino«nc ..</w:t>
      </w:r>
    </w:p>
    <w:p>
      <w:r>
        <w:t>I "O"'~ ., 1'".,,,,,, ,'", h'" ",,, .. 10,.1,,[,,1 .• 01,· 4'''' "I,,,,</w:t>
      </w:r>
    </w:p>
    <w:p>
      <w:r>
        <w:t>""", .• 1.1, 1'" " ""1''' ".,1,' ., ",.""",'" "I"4u.,I'I"" .,," ,.' ".. .", ,,,,,,,,,,,,1.</w:t>
      </w:r>
    </w:p>
    <w:p>
      <w:r>
        <w:t>I,· c.,,, "I"·,,,,, ."",,,,, ,hh"</w:t>
      </w:r>
    </w:p>
    <w:p>
      <w:r>
        <w:t>1"""" 'I""</w:t>
      </w:r>
    </w:p>
    <w:p>
      <w:r>
        <w:t>,'"'~P''' I .. 1,01"</w:t>
      </w:r>
    </w:p>
    <w:p>
      <w:r>
        <w:t>r, ",,, 1",.1' "., ~,,,. &lt;&gt;,."</w:t>
      </w:r>
    </w:p>
    <w:p>
      <w:r>
        <w:t>2,~""". ,,,,,,,0,,.01. m. "''''''.''''''''~'K, ... ",&lt;n,,,.,,,,., 01&lt; ",« ....... ,,~, """ , .. '""'''01'1 l".k ,&lt;,(&gt;OH., '" 01, '1'"</w:t>
      </w:r>
    </w:p>
    <w:p>
      <w:r>
        <w:t>&gt;&lt;" &lt;&gt;,~'" ,,,, "" 1'&lt;"0''''-&lt;= 'I'.'''' ",~&lt;\', 1' ..... , ""</w:t>
      </w:r>
    </w:p>
    <w:p>
      <w:r>
        <w:t>,,",' ,sr,' """".11 ,Ie ~_~._,~p.dA,.o _ I ... ,,, .. , I-'J, An~h ,''o,. ".1, ..</w:t>
      </w:r>
    </w:p>
    <w:p>
      <w:r>
        <w:t>.~ \i.""I~,I,,-.,o ht,·,,"f"';"'" I:..r"""</w:t>
      </w:r>
    </w:p>
    <w:p>
      <w:r>
        <w:t>1 I~''''O p'"'' &lt;O", ,,,,1&lt;1 .. 01,, ' ... ,u" !w~I .. """ I,,,km s"'w" .,"'~'" '-L"'«~ ,~~/,-" ,,",·&lt;,.-ec "",&lt;lI'I""t"'I'." ""</w:t>
      </w:r>
    </w:p>
    <w:p>
      <w:r>
        <w:t>1'""." I )e01'-. ",,,',. Ink, ... ,,, 1"''-'''''' """'I''''oI~."c":,,,' "'&lt;.I</w:t>
      </w:r>
    </w:p>
    <w:p>
      <w:r>
        <w:t>1"'" ,,,t,,,,,, . "'·""'k,u -\I""n, '" ,':", "krcC('''' I'-"'~" ,," e~c'&gt;," il'"n"" &lt;I~</w:t>
      </w:r>
    </w:p>
    <w:p>
      <w:r>
        <w:t>~t~' .""', I'"""" ,I.· .\I,.!~", 1'""",, ,h- 1'«:." "" "U 1""1"'"' I"".: c,~ tn .... ' 01, ,tq •. ","" I',~h·,." '",''' ,I,' ,,,.,, d ":01" ou,</w:t>
      </w:r>
    </w:p>
    <w:p>
      <w:r>
        <w:t>""" ",1,· ."" "'''"','0 (h ~c"ío""'I"I,'''' "",I"" H,,,,,, .. """''', ~"" '''''.' "';_</w:t>
      </w:r>
    </w:p>
    <w:p>
      <w:r>
        <w:t>Vic., ,m, &lt;',o" "m" ;I, '"'' &lt; ' "L!~ 1"" """'."""" h,",'" ',oi,,,,.!,,,</w:t>
      </w:r>
    </w:p>
    <w:p>
      <w:r>
        <w:t>'-" ", Pon,o, d.- r .o&lt; ,]&gt;, "",,10""""'''''''\1 ',""" ""j, I"'"</w:t>
      </w:r>
    </w:p>
    <w:p>
      <w:r>
        <w:t>dc"'''' d.' .""''''(1 """ .,(·,·W, 1\01, 4"'- 1',,,' 1,,, ,:", '''''''' r&gt;&lt;n!~",,,.</w:t>
      </w:r>
    </w:p>
    <w:p>
      <w:r>
        <w:t>d, " ''''''. feit",. 1''''' 'I ,',HHI" ". "., , dC'''-'I''''''['' ",.,."" ." " 'I'"</w:t>
      </w:r>
    </w:p>
    <w:p>
      <w:r>
        <w:t>['" " (""" "Iu t' lu r ,' '" o "" '1',,1, .1 ..</w:t>
      </w:r>
    </w:p>
    <w:p>
      <w:r>
        <w:t>. III, " H, .' """,I ,d" "''',-I,~ ,,"H,' .' ()~I"m &lt;I&lt;- Lu",h)' ...</w:t>
      </w:r>
    </w:p>
    <w:p>
      <w:r>
        <w:t>I :~" ,,, (' O\\tr" c,,,to,,,,,,,,, ",,h,,,, r"&lt; "" c·",,&lt; "", ""·"d,,,,,</w:t>
      </w:r>
    </w:p>
    <w:p>
      <w:r>
        <w:t>,""" I"xk" "", o "" "",,·t,·, co,,, ü, .I,.",;"",,, " m •• ,!·,d" ti.</w:t>
      </w:r>
    </w:p>
    <w:p>
      <w:r>
        <w:t>hk,m"n &lt; Intern_L" ~ '''' ." ,,,,;I,,,m P." "I;,!"'" ,,,.1". ,,'", I',""'" 'f': '" I"" "' 1,"1,,,,, t,,,,,,</w:t>
      </w:r>
    </w:p>
    <w:p>
      <w:r>
        <w:t>J"" d, A"",.. I'.'" ['0&lt;1. ,'" ",", (,'h&lt;"t.- "m .'0'" ,- ''''" I,,,,,, ... ,., ,</w:t>
      </w:r>
    </w:p>
    <w:p>
      <w:r>
        <w:t>, ,lu'"hJo"" ,,,~j&lt;,,,,,,&lt; ,," r."im.l&lt; 0,1"""-' " .• 1c.."",..,,,hOln o&gt;,b\",Y'I'~ It</w:t>
      </w:r>
    </w:p>
    <w:p>
      <w:r>
        <w:t>;}\DEDErR.\'l' \ 'r'('('''''' .... ,&lt;'1' "k",·"l\ .. d,.,,, .. ",J 11~,n", I 1&lt;000., .",,~.b, ,1</w:t>
      </w:r>
    </w:p>
    <w:p>
      <w:r>
        <w:t>2 I"""'" \ ['0&lt;1"" ... "".-10, ", 3po""" "1,.1", .. ~:d"", ~ I''''"''''' -['O&lt;~" .• "</w:t>
      </w:r>
    </w:p>
    <w:p>
      <w:r>
        <w:t>' .... , Podcre~ Dem".",o, 1\" ;"""", .• ". '" I'&lt;,,.,,, .. ' .... n 1""" 1.~lno,I",,,"</w:t>
      </w:r>
    </w:p>
    <w:p>
      <w:r>
        <w:t>du, ,1&lt; ,[,-mio·,,, El, : .. !,. n "0' "Ih" oi. '"'' ,km:.",oo um, I ... ",.""."" ,., ·!ol,,'.t, "'1 ~k.·.,,,.\,,J\i{''',,,,,,,:,:h</w:t>
      </w:r>
    </w:p>
    <w:p>
      <w:r>
        <w:t>\'"""'" 1'''' .,h" .. " ",.",,' '.'.'"</w:t>
      </w:r>
    </w:p>
    <w:p>
      <w:r>
        <w:t>(), I',~k" "I,·" .. """. c .... ,,&lt;-&gt;&lt;,,,,,. ""bl" ,I )f'\liINI O~ '\lJnI"·".O,\IFI'1I</w:t>
      </w:r>
    </w:p>
    <w:p>
      <w:r>
        <w:t>11""""·111"1",.1&lt;-", .. ,,,,,., : I,,, .. t .. , \Ihl,·" ,I,'"'' ''''''' '</w:t>
      </w:r>
    </w:p>
    <w:p>
      <w:r>
        <w:t>'1''''''''' '1'"1,,, """""li,"", 11''''''''' ",.k"',d,'"",,,,,,,, Podcres M.s;e"s</w:t>
      </w:r>
    </w:p>
    <w:p>
      <w:r>
        <w:t>010";,,,.-,",, I"''' PC"''''-''f&lt;O ,"" ,."</w:t>
      </w:r>
    </w:p>
    <w:p>
      <w:r>
        <w:t>11""""" 'I"'-'''lv :'&lt;&gt;\."ll'~:'"'" •• ,1,,, ,,, .. ,,,,,,.1.-,' ~ ~.1</w:t>
      </w:r>
    </w:p>
    <w:p>
      <w:r>
        <w:t>~:."", 1'" '.,' p,",,,,,,k-I';"''''I'.,, .• J'''''''''''b,o'l..,,,,ud, ~'I'</w:t>
      </w:r>
    </w:p>
    <w:p>
      <w:r>
        <w:t>.... ·1,,_t:'"''''i''''H.,''~'1\ \ :',~"."k \1'1' • 21""''''' m.',"' !'r .. ""u'...,. ... ,,,,o,,,,I,,, ... ~,," "mp' ("</w:t>
      </w:r>
    </w:p>
    <w:p>
      <w:r>
        <w:t>""".'''',\:,'0." \ \ ... ·"'J..-h"u&gt;&lt;~ P,",,,,,,k .\4"..</w:t>
      </w:r>
    </w:p>
    <w:p>
      <w:r>
        <w:t>J poR.a. """fO J.&gt;.",,,I,·,,j,,. 1\,. '" ~ I~oo'" ,,.! '"'u p.c-, ,Io".t" ~",,,, '" c,"""~O, ,'." """,, &lt; rdo m"'o. um</w:t>
      </w:r>
    </w:p>
    <w:p>
      <w:r>
        <w:t>,n,,,,,~',, """"I .. """ do quo ;i 1""'''''''' ,f". "'.,"', ,~, \1&lt; ,to</w:t>
      </w:r>
    </w:p>
    <w:p>
      <w:r>
        <w:t>1"" ,.,; p"""" ,k \('3"</w:t>
      </w:r>
    </w:p>
    <w:p>
      <w:r>
        <w:t>I'." ,Ip,m, ""io, "'0 [\,''''''''):&lt;''' l~' wlnk«.I"u ,1", ,I, ,'.ml"~", .. k pod~ '" "m ~Cho d&lt;,.,,, \'''''I~'''' '""</w:t>
      </w:r>
    </w:p>
    <w:p>
      <w:r>
        <w:t>hum.n, (O&lt; ,;,'''~ ,nu;p;n&gt;', "lO "'f . ,1'1",~.t ... e,k. po,le,e.</w:t>
      </w:r>
    </w:p>
    <w:p>
      <w:r>
        <w:t>,,"" R ... "" &lt;"""k'codfl , J«,,, d, '""H" N", 0.1\&gt;&lt;1010' \-""1"""'-" ",i" d,,,,,,·,, M I,,, \-,\.\11'1</w:t>
      </w:r>
    </w:p>
    <w:p>
      <w:r>
        <w:t>!t()~ ~Ir 1'( li ,()(;ICQSc O Pc"""'r,,-'''' '" IHI, ~"'"I~c, j&gt;O&lt;k In I"''''''KO'''''''' li M .. \ "I' &lt;,p&lt;:oifi.;, (o J''1:-oJv' "",.~Il.,.:</w:t>
      </w:r>
    </w:p>
    <w:p>
      <w:r>
        <w:t>1 pooto, I p,,Je, V""'pinoo&lt; 2l",nto,; 3poJetc" ,",,,,,,in,,,,, 31"""'''' .&gt; :'. ~bc , l',mp1lleo,</w:t>
      </w:r>
    </w:p>
    <w:p>
      <w:r>
        <w:t>Pnn'm H eró;co.</w:t>
      </w:r>
    </w:p>
    <w:p>
      <w:r>
        <w:t>v",, ~· j, I ,,~I. c,~ ,,;&gt;"""'''' ,~pnmo"",en tü .. "</w:t>
      </w:r>
    </w:p>
    <w:p>
      <w:r>
        <w:t>,"'.tI "ti n:,n rorn('ec, 1'00\10' 11" ,,,,,,,, 11"'"'''' "'''';O'''. : !'"ntú Bo,úi, " 1~"ni,.,.1</w:t>
      </w:r>
    </w:p>
    <w:p>
      <w:r>
        <w:t>2 pomo", ,.,,,-,,,,,,,, 2 I\ ,"to, Iluo,&lt;o; I"" "i" I .1 I"'''''''' , nt,,'p'~o,} l'o"to, I I"",,,,,, I"" ",,,,I</w:t>
      </w:r>
    </w:p>
    <w:p>
      <w:r>
        <w:t>1 ponto. "0«',1.4 P"nto, I kIj"co, f'''' ,"'",1 Pnn'o., de Fc Ub"I~·"·"'''I'·'''' P«",w'fSmcl&lt;"i:o"", 1,,1-; I"""</w:t>
      </w:r>
    </w:p>
    <w:p>
      <w:r>
        <w:t>0, Pomo.' Je Fé ,,,d,,·.'·" o'luooJ",-",,,;,,, l'",~,,,, '"</w:t>
      </w:r>
    </w:p>
    <w:p>
      <w:r>
        <w:t>"'"'''n'/'-'''"" ,I&lt;u , Q....,u"" "I"'"'" d&lt; 1·&lt;,,,,.,. !""",,,, I ponto. ""r,uidm, I</w:t>
      </w:r>
    </w:p>
    <w:p>
      <w:r>
        <w:t>I ;&gt;"nt"~c h ,1~",h 2""", 21~"'''''' lid.! -;- 1 l'""tod&lt; F'~, d, ~""T"</w:t>
      </w:r>
    </w:p>
    <w:p>
      <w:r>
        <w:t>3 po""'''''''''' ,,,', __ , 1'0"'''' .I. h- t 'I"'" m.-rl 4pon''''' r .. ".;,,, ... , I~",to,dc h + ~ I".' "i,,·1</w:t>
      </w:r>
    </w:p>
    <w:p>
      <w:r>
        <w:t>Rccu .. o~ o Oi.be;JO F 9o:;modcdn,lo&lt;i"',I;'"</w:t>
      </w:r>
    </w:p>
    <w:p>
      <w:r>
        <w:t>{'POS""</w:t>
      </w:r>
    </w:p>
    <w:p>
      <w:r>
        <w:t>eu I'~,,,,, ... 'em",,,, 'c,~"u.,;, "'~",go,k &gt;Cu, .. "v, ,1&lt; ,."t.. 1"..1", pI&lt;'I''''''I'</w:t>
      </w:r>
    </w:p>
    <w:p>
      <w:r>
        <w:t>&lt;' ,~"." '001,-' de lendo. ~U(' k~,m 'empo .,,'. "".no '''''''&lt;·,~I, ,," 01,,,10&lt;0&lt;0. (), ",Iore, A "-~u" ,'" .-",",·,,,1,,, &lt; ,,, .1,,',"",. ,I,-</w:t>
      </w:r>
    </w:p>
    <w:p>
      <w:r>
        <w:t>""'ul, .... , .. , .. " d", ,olH1\"''''''''o .1.- """"1,, """ '~I'&gt;&lt;" &lt;. I,~ .,1</w:t>
      </w:r>
    </w:p>
    <w:p>
      <w:r>
        <w:t>&lt;I" ("""1''''''' O PC''''')''! '.'''\I~'''u' "', ,.,,10" " .• ,1.· ""·r'o.</w:t>
      </w:r>
    </w:p>
    <w:p>
      <w:r>
        <w:t>11''''''''' «nd. J,. ,,,'. ('-'1 }.{J(l()n'"".'"</w:t>
      </w:r>
    </w:p>
    <w:p>
      <w:r>
        <w:t>~ I"" "'''' ror,,!. .I" .• '" U,. ! '"J,''r'''.''' J I""''''' ' ,,,,,d,&lt;h' ",' ! '~I "nl "".,,,,,,,</w:t>
      </w:r>
    </w:p>
    <w:p>
      <w:r>
        <w:t>,1 I"",t ~,. ,,,,,bde ",i· (-S:lII. '"'.1 """ ".'"</w:t>
      </w:r>
    </w:p>
    <w:p>
      <w:r>
        <w:br w:type="page"/>
      </w:r>
    </w:p>
    <w:p>
      <w:r>
        <w:rPr>
          <w:b/>
          <w:sz w:val="20"/>
        </w:rPr>
        <w:t>Página 80</w:t>
      </w:r>
    </w:p>
    <w:p>
      <w:r>
        <w:t>Rosist':nci. i /lhgi, ~"'p,""k """""'1'""" I .... P""."'~"'I'&gt;&lt; ""'''' 'lI 'S"</w:t>
      </w:r>
    </w:p>
    <w:p>
      <w:r>
        <w:t>11'''"10; """ I';-T~"I."~'" p&lt;",·.ticon ..... ""'m·" ""I&gt;,U'"</w:t>
      </w:r>
    </w:p>
    <w:p>
      <w:r>
        <w:t>,,,,lil~I.&gt;;,,, ,0.1:0,., \b~,,, I"",,,,,,,,, ,);.- ,,"«h&lt;," ·.,m ",In·</w:t>
      </w:r>
    </w:p>
    <w:p>
      <w:r>
        <w:t>'ordo II}.",,,,,,,, "."c ... ""</w:t>
      </w:r>
    </w:p>
    <w:p>
      <w:r>
        <w:t>31""" "'" ~I&lt;,,",) "":IUIU. ,,,,, ,,~I ... , \Loi'l-'.' r"'","""[1"</w:t>
      </w:r>
    </w:p>
    <w:p>
      <w:r>
        <w:t>d" "-xcbe",,,,",,,,ru, .. ,,,k n)""'~"."K"'k-""</w:t>
      </w:r>
    </w:p>
    <w:p>
      <w:r>
        <w:t>S.hlO .1,,,,,"''"'"''''=' !",,,ni,';" 60 \1"'''0, O J&lt;'Il"""I~" '1,-",., u",T&lt;"&lt;,kl_'1'(~' I",,,,~~,, , ,,,,,~,,&lt;,,,;,,,u,,,çk., ",,,I,,</w:t>
      </w:r>
    </w:p>
    <w:p>
      <w:r>
        <w:t>,,,-,n,,,,", WlCl p&lt;c'''',",' ",b,,,,,an'fi'. ''''' "'c&lt;' 1"" "L' ,,.1, ..</w:t>
      </w:r>
    </w:p>
    <w:p>
      <w:r>
        <w:t>Iociliz.aç;odc"", ob"'to["'nl.h Senso de Oi rcçio 1 pon"" ,a, ""r&lt;O&lt;O");'"'' , .• 1 .. '" """',"r. no.,."",.,,,, 1</w:t>
      </w:r>
    </w:p>
    <w:p>
      <w:r>
        <w:t>""""'- .-k""'l'",-;,.."k-b.:." .. ,u.,&gt;.,s. ... ',,,d.&gt;.,"",, .... ,,'f""'''''</w:t>
      </w:r>
    </w:p>
    <w:p>
      <w:r>
        <w:t>.1&lt;- ... J«"'.:ia I""a»b&lt;to.,t, fu:a.,.o&lt; ",,"oi'" ,-"J&lt;-,-" -&gt;&lt;-ml"""'''</w:t>
      </w:r>
    </w:p>
    <w:p>
      <w:r>
        <w:t>0'1'''' &lt;kl&lt;mb"" ",&lt;1&lt;"", "",~.,ho,~&gt;&lt; .... ' ... P"fC,&gt;rndr, 1 1~""" .",Oçw", r&lt;o ...... """" I\-·~ ,&gt;, ,lo ",,,,I&gt;</w:t>
      </w:r>
    </w:p>
    <w:p>
      <w:r>
        <w:t>~ 1""""" -O ,m,,,,,'" ~"" • ' ... w..L.k .......... OU&gt; "m,~""</w:t>
      </w:r>
    </w:p>
    <w:p>
      <w:r>
        <w:t>~ual,;.:~ l'&lt;NQn'i~.m o.".h&lt;,&lt;,. ,1,~,I"'"'l&lt;''' "Jo o C'mIffiJ'OIT'&lt;m'l" .. pbnode",,,K-n&lt;,,,, l'&lt;r .. ~'.og&lt;</w:t>
      </w:r>
    </w:p>
    <w:p>
      <w:r>
        <w:t>,t'". .. "", J ""1'"'''' C,",~.lc,,· ~''&lt;' d" "',du' , ________________</w:t>
      </w:r>
    </w:p>
    <w:p>
      <w:r>
        <w:t>"'O),.",o",".m _\,.. .. !t. "OI ~I~""H"</w:t>
      </w:r>
    </w:p>
    <w:p>
      <w:r>
        <w:t>~:~;:::~,:1~:::~::2::~:::(j :':"</w:t>
      </w:r>
    </w:p>
    <w:p>
      <w:r>
        <w:t>,~ , ~ SCln;:n~uO~&gt;:::~O,,&lt;m" u \Fn"""u~&lt;n'''''''''',,,&lt;t\II,,,&lt; .' 1""01."",,,,,,",,.1,, '.rn"f''''</w:t>
      </w:r>
    </w:p>
    <w:p>
      <w:r>
        <w:t>,oon="d"", &gt;"""'1,'&lt;,,,.1&lt;,&lt;&gt; h' •• de ~"'-', ul.d, d&lt; ,,' J'l' &gt;. ",,.</w:t>
      </w:r>
    </w:p>
    <w:p>
      <w:r>
        <w:t>g"P"I'"u",.,«,QII ... --I"</w:t>
      </w:r>
    </w:p>
    <w:p>
      <w:r>
        <w:t>.' • ". "p="o. !-'"Ic"w "",b.-- PU'''''" o, )o,,~ " \1,,,,, • .</w:t>
      </w:r>
    </w:p>
    <w:p>
      <w:r>
        <w:t>ç.' do g do 'I"""'" ",I"."</w:t>
      </w:r>
    </w:p>
    <w:p>
      <w:r>
        <w:t>lo podc.~.JJ üe"""'"'W"""" I'"</w:t>
      </w:r>
    </w:p>
    <w:p>
      <w:r>
        <w:t>,"</w:t>
      </w:r>
    </w:p>
    <w:p>
      <w:r>
        <w:t>r",[",,,,,,,.,,,,dc .,,,,,,,,,,.,,-,, ti"" ~-' " " "",,1..,., 1'.", ... ,,,,, I I.~b.</w:t>
      </w:r>
    </w:p>
    <w:p>
      <w:r>
        <w:t>I,. de j,,,.U,,,, '''',b ."""</w:t>
      </w:r>
    </w:p>
    <w:p>
      <w:r>
        <w:t>u"" d,'" ,. ,u,:&lt;"'ú,,, , " ""Ih."</w:t>
      </w:r>
    </w:p>
    <w:p>
      <w:r>
        <w:t>p"""'d'm .. ',,',,, ",','''m",'.'' 11"",,,,, ·"" 1'&lt;"'"''1:&lt;''''' Cl'p'''' .ll'onto. de' I'!!i&gt; ,,,,,do d,."</w:t>
      </w:r>
    </w:p>
    <w:p>
      <w:r>
        <w:t>d11,. _o im"" do, uo" Mtn ,."</w:t>
      </w:r>
    </w:p>
    <w:p>
      <w:r>
        <w:t>1\"",,, 1Ir,(,,,·,,, 0;'", '&lt;'''''1'"",.1.), notm,l",,,,,,, ':"'" I"" oIu) .\1.",</w:t>
      </w:r>
    </w:p>
    <w:p>
      <w:r>
        <w:t>,b~\ de """nú"""," 'H"'~' '"," ,'"</w:t>
      </w:r>
    </w:p>
    <w:p>
      <w:r>
        <w:t>"''''''';''' ''I'''',,'d,," '""'"'''' 'c' ""C!"nm&gt;&lt;.!l,J""",,,&lt;ôn,",,,</w:t>
      </w:r>
    </w:p>
    <w:p>
      <w:r>
        <w:t>Sedutor lp'''''o "l'cr"'"'r.&lt;''''' C&lt;:,..</w:t>
      </w:r>
    </w:p>
    <w:p>
      <w:r>
        <w:t>~\·.em~.' .. I'I"",T ... "·&lt;,, ."h ... ".lo.,,&lt;h,çJo .\1,,,, Ji .. "."k</w:t>
      </w:r>
    </w:p>
    <w:p>
      <w:r>
        <w:t>,xen'e .. m, «,hoc;" ,,,,,,,,1 .m qu.lquo&gt; ",..,,,',,,,.1,, .... " "1""'0</w:t>
      </w:r>
    </w:p>
    <w:p>
      <w:r>
        <w:t>..... " algwn» p"uo" d" "'., ",,, ,,,~ umh&lt;'""1 ~ ... ,p"'''''''gcml''-'' '1:""</w:t>
      </w:r>
    </w:p>
    <w:p>
      <w:r>
        <w:t>de,o"",;"j",w, .. "",CI"lul •. kr''','' "U~.&lt; Ih'I""'''''' "I"" ·"b".cv,</w:t>
      </w:r>
    </w:p>
    <w:p>
      <w:r>
        <w:t>"u"·,,, .. ,,,.,,"'''''"';,,.,,,( .. ~,,'''i ... ,'''h ... .-I,, I ponto· n p, ,~"""~" '"'"~J ",,,,, "'."", ",hlt'f'-''''"' ;~ q'"</w:t>
      </w:r>
    </w:p>
    <w:p>
      <w:r>
        <w:t>I'~f&lt;'n , "' ,' 0&lt;"""'. 1:""",,',' Ir.'",". "",.1.1.&gt;. .",-,J"", "'1""" ~" '</w:t>
      </w:r>
    </w:p>
    <w:p>
      <w:r>
        <w:t>J"'· _' ''"'r·''t'' !-''''''''I"·"h'd""",,,,,,,,,,KIolr&lt;Io.lj'''f«"''''''</w:t>
      </w:r>
    </w:p>
    <w:p>
      <w:r>
        <w:t>"",I.; n , I''''P''','O J. (:", ,,1' ",I,.,. ... \,.,,'''''"'' 21""" .. ·"··l'or"''' 'l(I'mp&lt;&gt;''''' "on''''p';c', Jc "",,,,,·,,'i __</w:t>
      </w:r>
    </w:p>
    <w:p>
      <w:r>
        <w:t>,I .. , '"''-'1''''''1&gt;&lt;;''''''''' ", ,,,,,",,1'1,, .. 1&gt;&lt;,,,, , I" ""'""n" ,t~k Em</w:t>
      </w:r>
    </w:p>
    <w:p>
      <w:r>
        <w:t>11"'''''' 1 .. ,~ "aJ" .«ui __ ,lo- o l'U'Gn&gt;I"-'''' r"'"'' "',,,, d'"''''''</w:t>
      </w:r>
    </w:p>
    <w:p>
      <w:r>
        <w:t>;,g''\ ',d" , d ~' I'' ''' '' ' ''' "0; J\" " ""g"Il &gt;. S" " \,'"'''' ," u</w:t>
      </w:r>
    </w:p>
    <w:p>
      <w:r>
        <w:t>,"~io,wo." I ("</w:t>
      </w:r>
    </w:p>
    <w:p>
      <w:r>
        <w:t>' ''''/' ''' I':o I" I """</w:t>
      </w:r>
    </w:p>
    <w:p>
      <w:r>
        <w:t>m,,"o m,u. dC!c",oh,J",. r-:,,, k " ,.., do I\-"'''rl "" 'i"c ""lo., '"</w:t>
      </w:r>
    </w:p>
    <w:p>
      <w:r>
        <w:t>c"n'c",o;I,,,.o~h ,,&lt;. I ,,,,, , ,, ~"'_'"</w:t>
      </w:r>
    </w:p>
    <w:p>
      <w:r>
        <w:t>d-.&lt;;, "1,1,,,k "m "'" ni,'.1 ("m T"",·l)i!óúl ,,,,,,,-,,,1',, ...</w:t>
      </w:r>
    </w:p>
    <w:p>
      <w:r>
        <w:t>m,l; "m I, ,,- 'o,m.ll to,o."</w:t>
      </w:r>
    </w:p>
    <w:p>
      <w:r>
        <w:t>fkd;rr"rA "'" '1 .. ,," I&lt;",i" .. ,,' p,cç"" ,,,l-&lt;, , ,""d", Sa no l e.,</w:t>
      </w:r>
    </w:p>
    <w:p>
      <w:r>
        <w:t>I pon'o 'ou p",.,,,,, , l'" .", "",n I,,· .. &lt; rode "0' d.1&lt;. "T" 'l' .. lq"rr I"""h,~ m~ ü""",,,lo"''''''o", "go"ç;'" p'"</w:t>
      </w:r>
    </w:p>
    <w:p>
      <w:r>
        <w:t>=no doM.1 "",!~&lt;k«" .I.</w:t>
      </w:r>
    </w:p>
    <w:p>
      <w:r>
        <w:t>,"",do. ,\1""0 oom p.,., ,~."</w:t>
      </w:r>
    </w:p>
    <w:p>
      <w:r>
        <w:t>'ü" 9U"«'" &lt;r, ]"!&lt;'" ,I,· I""·' d"»n« ode" ... ,,,,, S ntt"d o 2pon,o •. &lt;&gt;'&lt; r .... ""n:&gt;gcm ópomdo, d..' uuu ou,· ,,,,'n</w:t>
      </w:r>
    </w:p>
    <w:p>
      <w:r>
        <w:t>"oi Lon, ''&lt;Zpofs''',io,J";og-.,,, )''I',",lo r podo Itnl" 'H""""'''' &lt;e 'm, .1"1,, ,,,''o ,,,,h. hU •• J" .m "'" '1,"'" {'I"'''')''''' ~I'" d, roh,f,"&lt;n d, &lt;LJ,,;j. Et. ;I,.,,, '""""ó,, "" J •• -"--,, \,' II S.</w:t>
      </w:r>
    </w:p>
    <w:p>
      <w:r>
        <w:t>,,,I.,,,,,l,du, (ou sei', "e ""'''''g'''' IOf" '" rtin",,, 'l"""" "</w:t>
      </w:r>
    </w:p>
    <w:p>
      <w:r>
        <w:t>",i""". " ,w ll'';g--,,&lt;to, '',o«e'' .I" " ', -.. ,)</w:t>
      </w:r>
    </w:p>
    <w:p>
      <w:r>
        <w:br w:type="page"/>
      </w:r>
    </w:p>
    <w:p>
      <w:r>
        <w:rPr>
          <w:b/>
          <w:sz w:val="20"/>
        </w:rPr>
        <w:t>Página 81</w:t>
      </w:r>
    </w:p>
    <w:p>
      <w:r>
        <w:t>;",I~" ' ''I''jL' ,,, c.,,,,,,,,,',,,,,,,, « ....... I, .... n"'.',."</w:t>
      </w:r>
    </w:p>
    <w:p>
      <w:r>
        <w:t>(d""'mLn'. '""",0""'" ""1'''' &lt; ,,,,, mO"M~"y'Ó&lt;' Qu",tu """",'u,,...,, I'",,,,n,,~c'" ,,,..,,.,,,,:),,,, , ... ,J" :"u", "'c~"</w:t>
      </w:r>
    </w:p>
    <w:p>
      <w:r>
        <w:t>'~')I",k&gt;·",,,,o&lt;K~,rI,·,..r ..</w:t>
      </w:r>
    </w:p>
    <w:p>
      <w:r>
        <w:t>11''''''&lt;&gt;' 1.'ctt&lt;&lt;l&gt;nIl&lt;e,J"dt um~. "ri' 2po'''''' 1y..",.1o "m'&lt;&gt;u&lt;o!U»&lt;~",,, .. aJ.,lo</w:t>
      </w:r>
    </w:p>
    <w:p>
      <w:r>
        <w:t>Jpon",' LI"', ,,,,,,i,I'''Jc,," ',n"[&gt;&lt;'l',,"n .. cilid.~ I ponlo, UI') """ "~, "'1&lt;'''' '1.",hwd,,&lt;on,,·lhn~o.</w:t>
      </w:r>
    </w:p>
    <w:p>
      <w:r>
        <w:t>.J:.j"~""d""m.&lt;"I,,kl&gt;&lt;'l"&lt;'"</w:t>
      </w:r>
    </w:p>
    <w:p>
      <w:r>
        <w:t>I po"'" I"" "''". ,oCo. o. To&gt; " '''',m, ,b~,do .. wn.</w:t>
      </w:r>
    </w:p>
    <w:p>
      <w:r>
        <w:t>&lt;lo""""",,), .'",,;"Pc'''''J """in""«&gt;m&lt;&gt;&gt;&lt; r......,,,, l"" .... ",&lt;a,</w:t>
      </w:r>
    </w:p>
    <w:p>
      <w:r>
        <w:t>~T"""Dir"&lt;l' ,i" ' .. 'm'(o.nnl'o"" ,&lt;.1 ,-nt&lt;',,&lt;&gt;oo ~!,'''c, o~~" 1'&lt;";"" po&lt;I&lt;,,, "oi «""1,,,,1 .. f'&lt;'1o JOf:&gt;dm. LI,,&lt;&amp;- q"" fl'O</w:t>
      </w:r>
    </w:p>
    <w:p>
      <w:r>
        <w:t>~""I&gt;""",.d&lt;c-.",b ,, , TulO&lt; lu'o,,, , I"'''''' 'I"" &lt;'o '""'U' 'I"",. ", "'"" I',,,,,,,,,!:o,,,, Se</w:t>
      </w:r>
    </w:p>
    <w:p>
      <w:r>
        <w:t>"ú "., ... ,,, ,[Co O:C ",,J, """ • '"'''~ ° l',,,,,,,,,-,:,,,,, ,",,,",,,,10 ° 00 pn"t""",.:h &lt;"0 " o I"!:",,, "" I'''''~'' ''' ""lO 1"""'" ú&lt; '\1"""0</w:t>
      </w:r>
    </w:p>
    <w:p>
      <w:r>
        <w:t>"""cU "- n ·lu,o,. OH MetU,,' I~&gt;de p&lt;&gt;""" :.,,: ''''u fl&lt;'l"rn. bibb o"" Ou Lo!&gt;"""""" ('IUC ")'A!,\'j, ,Im" ° P""""f,"" u.,,) &lt;</w:t>
      </w:r>
    </w:p>
    <w:p>
      <w:r>
        <w:t>IX,.!. "" dL.' 'o ,&lt;&gt;I" ; d~u .. ,,, tI",;d ... O ~!c"r&lt; I""'" bl&gt;c,d,d&lt;</w:t>
      </w:r>
    </w:p>
    <w:p>
      <w:r>
        <w:t>,,,,,I p", d, fi"i" ",""1",1",, I"",,,,, do 'Ii"o" &gt;tu&gt; I ",~,i, ,, u\</w:t>
      </w:r>
    </w:p>
    <w:p>
      <w:r>
        <w:t>'UI' ,1", ... -/&lt;&gt;" in","" ,. ",,,,,,bfc''''''' (-.(;".,1, do "lo ""c,,,","</w:t>
      </w:r>
    </w:p>
    <w:p>
      <w:r>
        <w:t>"Iagi" ,,' I'o,",,,"t,·,,, ",," "" I~" n""" i, &lt;»</w:t>
      </w:r>
    </w:p>
    <w:p>
      <w:r>
        <w:t>I po,,'o: '&lt;'lO '1' .. ,,,, , "'" h .. ",.""" 1'1, "",J., .,",i "".""</w:t>
      </w:r>
    </w:p>
    <w:p>
      <w:r>
        <w:t>pod. ou """ 'M"", ",,"" I'a&lt;!".. '1'«" r",i.' I~"""f"m llbo Mim" n\, b,l,h":"",, '" um J,,"J, ''':'''''lO qtlC GU"''' """,., &lt;</w:t>
      </w:r>
    </w:p>
    <w:p>
      <w:r>
        <w:t>'n""",.,~~ "" '" ~'" "ti&lt;'i,,, m"'""",, 0,,,,,,,10.10 na, "",,_ hr"'.q"" F'"'''''''' I'«"':l,\~''''. '1'·'·'''')0 ,n1O«' ""</w:t>
      </w:r>
    </w:p>
    <w:p>
      <w:r>
        <w:t>2 ponto", $&lt;" 'Iuto," ULn.&lt;,,,,,,,, ."b"".nn-&gt;i r.,l, ""' \ICL' ,,,*, ,I&lt;. P"""b: .. 010 "," ']"mó:"",'O .1,),,,,,,,,, ou",,,,I, 10m e'ri,i'" d, "'" mogo m'",o, ~u 'I'u,o, l'''úe "I', " '"' ''''' "'.,,,_</w:t>
      </w:r>
    </w:p>
    <w:p>
      <w:r>
        <w:t>;",,,, uc, "'pi,,,,,J. 1.&lt;&gt;""'" ~~'" ,I,,,,,,,,,,,: d&lt;.lr."--' nu 'o",}""</w:t>
      </w:r>
    </w:p>
    <w:p>
      <w:r>
        <w:t>",,'&gt;mO UI" ,.,mp"" ~u um. tion, 3 potl,oo: :=.. .. , 'EL!o," &lt;O,,.. ," .. ",., .lo )"bn",,_ 1,1&lt; pode</w:t>
      </w:r>
    </w:p>
    <w:p>
      <w:r>
        <w:t>"'Uf""""~!.I&lt;1..,,, ,." ..... ,&lt;1"" "" n.u w ... umh"de ""'" it;n"Io~ ""fol'&lt;'''~'''''''''&lt;'''md, ;1 .... ' !)a, •• ",,,,lc lnf&lt;t(,,-,,,~,,,,</w:t>
      </w:r>
    </w:p>
    <w:p>
      <w:r>
        <w:t>""" f""i:O'''''' n;,,,,,,,,,f:.i'·&lt;OI&lt;k-,,~loo.,.",,,,,,,,,,",- ,. el...., tf~</w:t>
      </w:r>
    </w:p>
    <w:p>
      <w:r>
        <w:t>.. ~,,",,d&lt;"'·l"''''·''''''p&lt;,il,,·,I,,,"d&lt;Ic&gt;.,,,",,Jcq,,,1 q'"" ""tfH"'» I ,I",'''''' :,., "''' Iw"" """" "1''''' ""otnJ.t .. ",....</w:t>
      </w:r>
    </w:p>
    <w:p>
      <w:r>
        <w:t>,-,CO"" " um ""," "~,, .. i. .~P&lt;'" J".", W, "'tiu .... ""'l'""" de ""'''e",,,,,",,;,,,,,,,.foOn,,.~Ic,,,,,,ool'·''',,ui''''r'''''Io&lt;, ... p ....</w:t>
      </w:r>
    </w:p>
    <w:p>
      <w:r>
        <w:t>oÍ''''''''''&amp;''''':''''''~ L '''I''''''''?</w:t>
      </w:r>
    </w:p>
    <w:p>
      <w:r>
        <w:t>~ I'Qn!o", :;cu 1;"", 1"'&lt;10 "., "'" '"I" n";'lwk"'o",o~ • ", m,,,mo um ''''m!&lt;&gt; O. ",,","" d,' "n, "'I" "., Jc",~I"d", ci·"," "n"n"do" w"' ,,~" 'c,,' "'" ,ao" .. 1 lo "'o oh;,,,,,,,,</w:t>
      </w:r>
    </w:p>
    <w:p>
      <w:r>
        <w:t>~n""Q 'UO l" &lt;ipn. ''''me," (;«.1",,''''&lt;. l'e"(",,~,·,,, com n"""",,'do 1'..&lt;1 .. ,,,,, I'.r&gt;di,;. ",,,dom, '" """1"0&lt;'1 .. """, ...</w:t>
      </w:r>
    </w:p>
    <w:p>
      <w:r>
        <w:t>"g'''OI d,· 1)0,,, ou .. ,' "'«m~ ;"k,.,u, « pu''-'''''' '''&lt;'''&lt;"C", u": ·"""""'''''to''&lt;&gt;I",""I"'d .. l'''I ' ''&lt;!'i·~)'</w:t>
      </w:r>
    </w:p>
    <w:p>
      <w:r>
        <w:t>Aprimoramentos Negativos .1""" d",,,, Ap~mo",~"""",,, 'k.",- ""',), I"~k ",,,,,</w:t>
      </w:r>
    </w:p>
    <w:p>
      <w:r>
        <w:t>'.;&lt; o u;o do. :\plimor""",'''''' ~'&lt;:"~\""~'" cu"n. do hol )""'00&lt;&gt; «~noAfhn= &lt; To:m&lt;""</w:t>
      </w:r>
    </w:p>
    <w:p>
      <w:r>
        <w:t>.-'.1&lt;&lt;&gt;61&gt;!&lt;&gt; -\ 1"'&lt;"'" ,..".docrn:ihool. ]\&gt;&lt;l&lt;,...,dq"",.It:n .. de q\:.llqua</w:t>
      </w:r>
    </w:p>
    <w:p>
      <w:r>
        <w:t>L!;'O&lt;Iolx-'&gt;id..O\Id&lt;"",.~l''''''''''''''''tf.J&lt;. .. l&lt;!''''' "'LI"''' -I",,, do \~ 1:1. (Dilicl; I"" o"U, " 'lO' 'l"",.k&gt; "In</w:t>
      </w:r>
    </w:p>
    <w:p>
      <w:r>
        <w:t>"",'n"'dok.p".b&lt;l"""·)Ol'JO!:'",:-.. ""...,Oú",d&lt; Alm. Vendid.</w:t>
      </w:r>
    </w:p>
    <w:p>
      <w:r>
        <w:t>-Ipom"" "",.:;;um ",,,,,,&lt;o,o.JeHu, ... la, "'" I'e~ "·,,,I .. u _, .In. "" .. wn do",,,,,i, ""I'''''''go ou ."" QLt"'~'</w:t>
      </w:r>
    </w:p>
    <w:p>
      <w:r>
        <w:t>1",,,&lt;1"'0' 'I"" ,&lt;nIu """lodo Ji '" ."'" .... "'. ""t" .. &lt;1" '1"'"'"</w:t>
      </w:r>
    </w:p>
    <w:p>
      <w:r>
        <w:t>b""". '''''I'''''d"""""," T .. ~ ",edo&lt;lo "w'",r, p&lt;&gt;H "'"~\L''' I'"</w:t>
      </w:r>
    </w:p>
    <w:p>
      <w:r>
        <w:t>" "d11""ko,ton,.. :,:" ",~.;,-d P"',LLL .."" f". Q I"'&gt;";"d 1""' q'''" K"U 1'0&lt;101""""" "'''''"' '''I\L''''''''''''</w:t>
      </w:r>
    </w:p>
    <w:p>
      <w:r>
        <w:t>/\Iu,iudo 11'Q"""""h",-'m,s,"" &lt;of:.,·,""" ",""h"·",,~u&lt;,, "'"</w:t>
      </w:r>
    </w:p>
    <w:p>
      <w:r>
        <w:t>""lo'I"O'O" P",,,,,,,;;&lt;r" "&lt;"'m,,,,,,,,.lie'!L·,,,,uj("I'"""</w:t>
      </w:r>
    </w:p>
    <w:p>
      <w:r>
        <w:t>,""de "i V'; p"m,d &lt;Co.l"","e. '1&lt;" ".,1&lt;, 1,,,clJ!',i"C:'(B;I,,,1 rc~;q &gt;&lt;;';o) pm dJ'C&lt;"ú , "·,,Iid,do do ,"".!" ,i"· ,,(~,., , 1'o.J""</w:t>
      </w:r>
    </w:p>
    <w:p>
      <w:r>
        <w:t>"" ,-;.0.". ,,,,,, '",,,ono,,,, 011,',,11, ,;</w:t>
      </w:r>
    </w:p>
    <w:p>
      <w:r>
        <w:t>_1 1''''''''' ]','&lt; ,Igu", ",,,ri\',,, " I'c"on,~&lt;", "j" "l,,"~,k"</w:t>
      </w:r>
    </w:p>
    <w:p>
      <w:r>
        <w:t>• lot &lt; "'0«'''', Poo&lt; "'" um mati;i",1 d. ""', um ".b.:I .. d", '-11'.11. OHI""'" ,Igu;", q'" "w'c.,cv«h"",c d." '«",,,to \. '"</w:t>
      </w:r>
    </w:p>
    <w:p>
      <w:r>
        <w:t>"" .. Ih b&lt;ro U'O '''c. P&lt;nc"" q~, ""k"" ,·,10, ,",,,,I h.\.,·"I" &lt;L"</w:t>
      </w:r>
    </w:p>
    <w:p>
      <w:r>
        <w:t>1'"1, r"ri"" do ,ubg"'I'" (&lt;&lt;ne,." 1"" ""'l'I,I", li", p".,.' ''':0' ;"k";~ O. QualqU&lt;1 eo,ó&lt;t;menlo qo. d"l~""" to,,; "d,</w:t>
      </w:r>
    </w:p>
    <w:p>
      <w:r>
        <w:t>='q;uioJ" de to"". m .. :. :.m.i. ",,,,,-t, cl. I",,,. "" fC\,,' ..</w:t>
      </w:r>
    </w:p>
    <w:p>
      <w:r>
        <w:t>'&lt;""." como K.d".o..L.i«", ... ,,,. c.,&lt;rP" ... ~Jc. C"""'!'",,,, ""U" ,00 'mp'óp'ü, ;"''''- 00_ Ou"" r,,,il&gt;l\'&gt;&lt;' pote. P",,,,,,, f'''' ,,":t."" &lt;)&lt;oL~.,&lt;~·ro Momo</w:t>
      </w:r>
    </w:p>
    <w:p>
      <w:r>
        <w:t>-! po,,,,,,,, pc&lt; &lt;"''''''1''''0'''' de "''' ~,.,~ &lt;1&lt;",,1''';'],';' "("&lt;l'" (1"'10 ""'''''' .«un p&lt;&gt;,,,.m ". m .. d", ... ;,,,,, 1'&lt;"""'&gt;t1ffll i um """UlO ,eme FJo 'em. afr,"''' 'il'" c" m.~ "",,,.ú ..</w:t>
      </w:r>
    </w:p>
    <w:p>
      <w:r>
        <w:t>h.d:L ao 'ip&lt;&gt; d&lt; "on .. ;'i""''' cn .. ,\~,. ru,·.,. ho"'o"&lt;~:,,i.</w:t>
      </w:r>
    </w:p>
    <w:p>
      <w:r>
        <w:t>n."I("", ['&lt;,&gt;O .. d. ,'''"o o R''''''. __ ) '''' mó'&lt;&gt;&lt;!o d. ~,=~ .. ,</w:t>
      </w:r>
    </w:p>
    <w:p>
      <w:r>
        <w:t>:',,"" ..... " "'m .. ","LO."&lt; &lt;r_U' .1:0, • .,,, ... &lt;&gt;L'"'' .m&lt;",odo!1t$,</w:t>
      </w:r>
    </w:p>
    <w:p>
      <w:r>
        <w:t>«o!caon. ' .. " e .. lo&gt;. ",-.,""'" !!""""" !&gt;&lt;I, d&lt; '&lt;0' ,,,,,,», ) J.</w:t>
      </w:r>
    </w:p>
    <w:p>
      <w:r>
        <w:t>m"",c~ '!i"'m" mone. &lt; " ,. foOn® 1"""ufAd" pdo IK,iI&lt;·" .</w:t>
      </w:r>
    </w:p>
    <w:p>
      <w:r>
        <w:t>,j,.""", mCSffiO !&gt;&lt;l&lt;&gt; HlI -31~,n"";'f"l"I"".ci",""m"""'''c''''"t''l;&lt;'''i"(L"",,",,</w:t>
      </w:r>
    </w:p>
    <w:p>
      <w:r>
        <w:t>'"''''"r.,oft&lt;" 1,,,,10 "md".", "'"""tOm',,, .. &lt;l" f"'U&lt;&gt;. "In'"</w:t>
      </w:r>
    </w:p>
    <w:p>
      <w:r>
        <w:t>• ·"'1""".'" ,,~ 'u. fl&lt;''&lt;gU~''o (1 ~1"'~ ' I',Jo cxigU '"" Te&lt;to de Wl1.Lq\lli"Klo" •. "","ino</w:t>
      </w:r>
    </w:p>
    <w:p>
      <w:r>
        <w:t>""'a ".,,'"' ; ch,nÇt' do "."" lun, "'0'" "B! J",'",,;,l</w:t>
      </w:r>
    </w:p>
    <w:p>
      <w:r>
        <w:br w:type="page"/>
      </w:r>
    </w:p>
    <w:p>
      <w:r>
        <w:rPr>
          <w:b/>
          <w:sz w:val="20"/>
        </w:rPr>
        <w:t>Página 82</w:t>
      </w:r>
    </w:p>
    <w:p>
      <w:r>
        <w:t>Ássombudo _I po~'Q' 1'''' ,I~,n, ~W"' &lt;&gt;, pesoo .. I!'IO'1&gt;' q"&lt;" l'&lt;,...,.</w:t>
      </w:r>
    </w:p>
    <w:p>
      <w:r>
        <w:t>n"P"" ,;"nI= &lt;," ,idA ,,&lt;Onl.Vn """"'&lt;";~""I"" •• "",&gt;hti ;", :&gt;00"" fie., 1'0' por", '. em .I~on' c ... ,~ c&lt;,,,, .. ,,,, &lt;on d.</w:t>
      </w:r>
    </w:p>
    <w:p>
      <w:r>
        <w:t>\18''''' &lt;'I'i,;'o, 'I'""m'n". :0""" ",t"',.I".". &lt;lorompon do l&lt; l&lt;~'&gt;m&lt;~", .,,,,, ."i,. n,,"o. om lu.&gt; ~" .. ,,&lt;&gt;, ,\"",'0;"</w:t>
      </w:r>
    </w:p>
    <w:p>
      <w:r>
        <w:t>,om ,,('fllI'~t", do ,il~' "I~" quo voe. me m"O"!" O" ";" 'qt&gt;e ~""O"'l· '"&lt; '·""""''''·'</w:t>
      </w:r>
    </w:p>
    <w:p>
      <w:r>
        <w:t>A" .. d"</w:t>
      </w:r>
    </w:p>
    <w:p>
      <w:r>
        <w:t>_I p~n".)' " "'-""",1:'" ",e.d., 1"""'0 I'o"on,gcm &lt;um ""1&lt;&gt;&lt;" ,,,1 r.oqui,,&lt;.i. , t:"" "'. J&gt;O' 1&lt;,,," d, i"~" "'" d, "'lO</w:t>
      </w:r>
    </w:p>
    <w:p>
      <w:r>
        <w:t>Tc,,'« te,-i o r "" 1"'",,,.10, """ • "oo •• ..Jodo do i&lt;lr," Q' ,1,.1",</w:t>
      </w:r>
    </w:p>
    <w:p>
      <w:r>
        <w:t>J,,~ ;e",p« ,con,&lt;cC'l'; 0" r'''' IO'"''C''''' p""'''"&lt;; :momon'"</w:t>
      </w:r>
    </w:p>
    <w:p>
      <w:r>
        <w:t>O,," o"",~~wo 1" ;" \ Ie,,,,-)</w:t>
      </w:r>
    </w:p>
    <w:p>
      <w:r>
        <w:t>_3 ponto" &lt;,te I'""",,~.m f,,, "".I(U~o.do cOm um.</w:t>
      </w:r>
    </w:p>
    <w:p>
      <w:r>
        <w:t>"1',,,ci,H;;_" '"''' igo.: pelo ,,1&gt;0, ,I, &lt;'mo hun,,,,.,, '\"'m como O " .. , .. no ,e",I. o C:",ib.l i' ",,,ou ,I~,&gt;:"" ,-ete.</w:t>
      </w:r>
    </w:p>
    <w:p>
      <w:r>
        <w:t>1'"" """,,«, "&gt;,. &lt;l~&lt;",i&gt; n"co",d.~&lt;, •• "ó o, r,,,. &lt;I".</w:t>
      </w:r>
    </w:p>
    <w:p>
      <w:r>
        <w:t>l-',ocu,do. p.:, po'(o .. "," 1"'1&lt;&gt; .. flI.</w:t>
      </w:r>
    </w:p>
    <w:p>
      <w:r>
        <w:t>O \h',," 1""1- ~.ii(lr .UfI T.". dc \\ 1ll.qu&gt;n,!Q "'.~''''' ""f'R&lt;&gt; p'«'" : •• "ti, • um. "h'n'~ de ""'" &lt; Cu« u,"'</w:t>
      </w:r>
    </w:p>
    <w:p>
      <w:r>
        <w:t>"""C~'"~&lt;&gt;'",oo""p""h"~I«""','" I""", '"".oryi\'!dclun,ul&gt;,1 T-«&lt;o&lt;ou.r&lt;ft"!'O.b'Ot;</w:t>
      </w:r>
    </w:p>
    <w:p>
      <w:r>
        <w:t>Clep'OoUDiHO _Zpon''''' """ P~",,,,,~n I"RF:CIS.\ ,oubu llfum,m.</w:t>
      </w:r>
    </w:p>
    <w:p>
      <w:r>
        <w:t>.. &lt;I~ 'I""'" ,oJo; "" l~,,!&lt;. q....: "" .. 1'e&gt;J."., ,IV'" "1'"</w:t>
      </w:r>
    </w:p>
    <w:p>
      <w:r>
        <w:t>6p&lt;diioo.te ..&lt;&gt;:«" 'f'C&gt;'" ",1f,"1« ~&lt; g&lt;~ .,1..''''" 1."'-";"".1"-" _</w:t>
      </w:r>
    </w:p>
    <w:p>
      <w:r>
        <w:t>&lt;&gt;--«'UIO'" .OIS&gt;' ,,,,,,,n,,'" ,'~ '''«fi:'' ,,1.,.'0. do. m",lO ,.1.." :u~,~, ~;'''' ,.161("" 0,' , ... ,""",,; )I~,,,,,"&lt;&gt;&lt;,. d'1"'~ ffi",", funcion. &lt;k to,,,,. ,,,,,'",,-,,"n'&lt; -o 1""''''''"'1:&lt;''' n..lo ..</w:t>
      </w:r>
    </w:p>
    <w:p>
      <w:r>
        <w:t>lt"lr.h," d. 'O' '""Ul&gt;:&gt;d,) ""b:«o C odigo d. Honu _I p",,'(l: '"" r"",,,"~,,,, ro"U! "0' C"'~S" d. 11,,,,,,</w:t>
      </w:r>
    </w:p>
    <w:p>
      <w:r>
        <w:t>~"" d.o ""f;t1C oró 'mom, 1:0 ... o;&amp;.IIW' "" I", ",n", .'.c&gt;r"'"</w:t>
      </w:r>
    </w:p>
    <w:p>
      <w:r>
        <w:t>'-'flN!;,", """"ri&lt;,.. '"" ,J,,,,.in,,d,,,,,,,,Mo;&gt;,k f","" m v,'''Ú, ?!ottg«o, ,"''' 'r,.,,, ",~d,f",o,. ),,'m., ... ",,,lI'&lt;lc,, '"</w:t>
      </w:r>
    </w:p>
    <w:p>
      <w:r>
        <w:t>,,,np" ,do, ,elo e "'1":"\&lt; o. m", wlno.</w:t>
      </w:r>
    </w:p>
    <w:p>
      <w:r>
        <w:t>_I ponto: "'" P,non'g=&gt; nio """ U1~ olltn r'. ",.,«,,, .':guO)Wgt, pn),,,,,,fuLde' o ,oJ.,. u ... '" ':&lt;"" d&lt; "ER &lt;:"'01 nado ,-;,&gt;0 »0 comidcrad", 1)!1-'lçL1~</w:t>
      </w:r>
    </w:p>
    <w:p>
      <w:r>
        <w:t>_I 1"""0' m"""-Se~P&lt;"un'gç"! dó oi &lt;"oIp",", cl. p!Or""</w:t>
      </w:r>
    </w:p>
    <w:p>
      <w:r>
        <w:t>",,,h,,,,, ,iJXI';" ,em ~U&lt; niio s&lt;j .. ", e,=j.~do', _2 ponto; ,~ r-do "&lt;u PCfo.o~'o,C'" n.o'; "p" de O',""</w:t>
      </w:r>
    </w:p>
    <w:p>
      <w:r>
        <w:t>ncnhum npo d, 'Offi _I ponto' ,16,,,,,,,,00. S"" Pe""""h""" i,"Im'n,m,."" ,k",·</w:t>
      </w:r>
    </w:p>
    <w:p>
      <w:r>
        <w:t>)&lt;i''''ln Q,"'lq."" Te,', ""","""Ji, __ \;;&lt;b".,k i- ,,,,,"'", ,(&gt;t"" ,.</w:t>
      </w:r>
    </w:p>
    <w:p>
      <w:r>
        <w:t>[o.", Dll'lUL .'-lim dj"o.licac",,,ptt:,do p'" ,lo ",onde, ", 1"''''''I·" I~."",!""""l.»",,,,, ,,,,' I ,,_,o' ,,'' ''':lid ) .,</w:t>
      </w:r>
    </w:p>
    <w:p>
      <w:r>
        <w:t>_1 pont", dedigumlO- ~Ç\, !'U !O'''ACm po"''' um ""''' mml'h''''''''' I&lt; de",,,;'I,,, ,,':" l"" I"'" ,j,·,m, de "''''''!lI'', "I'</w:t>
      </w:r>
    </w:p>
    <w:p>
      <w:r>
        <w:t>1'0' ',,,'a,, ,,,, "lt ,I;&gt;,'"'' do,,,(o O C,\I( do l'(~i. ,O[ ,,,,,,&lt;&gt;r do que !O C ,oi&gt;, " p'''''''' co",,,,,, ',l~' ft) n'r" ti".",enro. do em um !,,,m,,,,-,, mom&lt;,o ,&lt;&gt;</w:t>
      </w:r>
    </w:p>
    <w:p>
      <w:r>
        <w:t>Drog.do _l!M&gt;mo, ,.;o"I"em .'go,,", ,1,,'1&gt;' ':"'K,;n" , ,." .. ~, 1.-.).</w:t>
      </w:r>
    </w:p>
    <w:p>
      <w:r>
        <w:t>hroin,. anfet.n';"""" ou",-, d"'f;")' ::,r, ,~ú,:io do,'. ,&lt;&gt; ..</w:t>
      </w:r>
    </w:p>
    <w:p>
      <w:r>
        <w:t>c",,&gt;&lt;m Um Te"'_ do \\oH ,L(I),h"l) pu, e""&gt;r" ,'i'''''lu'.n,l&lt;&gt; &lt;,ti", diante dele, ;-0"", ",-" Pe"""!,,I,;"'" o.l"og,"'~ TO~ '"</w:t>
      </w:r>
    </w:p>
    <w:p>
      <w:r>
        <w:t>·1",,&lt;",,&gt;olhj&lt;{C.~ Duph Persoo.lid.dc .Jpornoo ","-,-".rido, .. ~",.u.,SQ..J,o,'I&lt;""'(".a:&lt;~</w:t>
      </w:r>
    </w:p>
    <w:p>
      <w:r>
        <w:t>""P&lt;Ot'&lt;""""""'l""""du"""mmp'~d.-,·=",h&gt;l:&gt; ,,,,,,I,, "'" U","'MI,"'F" 1\.J..m "'"' P"'&gt;&lt;"" ,,.,Jm,,,,ed&lt;m&gt;, '''''''</w:t>
      </w:r>
    </w:p>
    <w:p>
      <w:r>
        <w:t>.J.s."""\",,,,",,,,c,,,,,,lfu,;J.d.:,~,'·!io'ln,Ig .. ,,,,,_S&gt;of"&gt;' ' rot&gt;lmcnte~er,""',&gt;&lt;",~ =!"ó;Hil&gt;h,d",,"i"-O ) • ..:-J,"i"~k a ... 'r.."..."p,.".""il""'po",aodaum.l. _~~dc"""r&lt;''''''</w:t>
      </w:r>
    </w:p>
    <w:p>
      <w:r>
        <w:t>O&lt;bd&lt;l""'-ôUltt~.\Oé~pdnJ~ Esqui, ofr,;n ico _2 ponto" "&gt;t" 1'''",,,.'{&lt;,n "i.'&lt; &lt;m "m ",undo ,{.</w:t>
      </w:r>
    </w:p>
    <w:p>
      <w:r>
        <w:t>'C," P,,,lc '" pOt"SOgUlc;O POl "~k,", .. , ° "uieo que .. b, • ",!J,j" ,,! dei,,,,,, "" g,.",I .. ,;" .... h .... ' 'I"e ó "m" "g'''' h",,',~ço ou m"0103k. ,oo"c.""d" Co",,,,,,, k, 'J"''''cOtn.</w:t>
      </w:r>
    </w:p>
    <w:p>
      <w:r>
        <w:t>plctl"l&lt;uf&lt; ,",,,,!eEe ,,,,,di,"! "d., com" '. h,,,~m "01.1"</w:t>
      </w:r>
    </w:p>
    <w:p>
      <w:r>
        <w:t>,1ei,,-, (1'''' .. 1&lt; SÀO ·.·enhdc",,)</w:t>
      </w:r>
    </w:p>
    <w:p>
      <w:r>
        <w:br w:type="page"/>
      </w:r>
    </w:p>
    <w:p>
      <w:r>
        <w:rPr>
          <w:b/>
          <w:sz w:val="20"/>
        </w:rPr>
        <w:t>Página 83</w:t>
      </w:r>
    </w:p>
    <w:p>
      <w:r>
        <w:t>!le"" F,;o _2 1"""'" o f "" fru ,"' "I' "" "-"""""i!,~.,, '""u P",~, "'p.cm, ."'-Ul""'" \·,.h",m-,·I '" ''''I"' ,In lá", In"</w:t>
      </w:r>
    </w:p>
    <w:p>
      <w:r>
        <w:t>"I'" '" de" I,·,,"" 'i'"</w:t>
      </w:r>
    </w:p>
    <w:p>
      <w:r>
        <w:t>11. I, ' .. n , "!"" r",' qol( 1.0,,, "cn,,,,_ I!&gt;,doou",,, ','I ,..., ,·,n '''r&lt;I, bl'"'\.''I'~·ln"phC''J'''</w:t>
      </w:r>
    </w:p>
    <w:p>
      <w:r>
        <w:t>1.,11""""",,,Jv1,.,, •. ,' n, "&lt;"n"' n,_,ili&gt;&lt;r~,"</w:t>
      </w:r>
    </w:p>
    <w:p>
      <w:r>
        <w:t>&lt;",,, 1'",1,."" """</w:t>
      </w:r>
    </w:p>
    <w:p>
      <w:r>
        <w:t>.1""mocAd. ,0I'e&lt; ~, &lt;m" ",.Jo-,,,, ~"Ir-,'",.".</w:t>
      </w:r>
    </w:p>
    <w:p>
      <w:r>
        <w:t>~ '. 'I'"' m&lt; to.''''''P'''k " ",l."",b"",,, " ... ,~" .. I .h 1,1,.",. ,I, "I'le'o de , ... (,,1 .. \. 'nb". m.c.o«,.</w:t>
      </w:r>
    </w:p>
    <w:p>
      <w:r>
        <w:t>",,'M' 1., . .,..,:Je,Jo- .. hu",)</w:t>
      </w:r>
    </w:p>
    <w:p>
      <w:r>
        <w:t>.I ,,,~(,,.. •• \n",1o de "I"..,'" .I.'nu.!</w:t>
      </w:r>
    </w:p>
    <w:p>
      <w:r>
        <w:t>I ,I k"·';"'··In,·.~"I •. ,,.,.,, do f,W' h,;l".,,(,,:. 'n",,,dt,, . ..n,. ~&lt;"I~"Ioo,</w:t>
      </w:r>
    </w:p>
    <w:p>
      <w:r>
        <w:t>, .. " ,·~,·"h" "...J.. ,lr-c'r.çn. ,,,,,I,.Ju.' .k"",f, h. (", ... 1" tie C ", ,.~" "" " ,., "",,,"-') •</w:t>
      </w:r>
    </w:p>
    <w:p>
      <w:r>
        <w:t>&lt;"·,""ot;'I, •• ',,,,,,1,,.1.- ""«00,\ I" """'.(,·,,J&lt;&gt;,ht .. W')</w:t>
      </w:r>
    </w:p>
    <w:p>
      <w:r>
        <w:t>1', •. \"" ,. , ,, ~. , 'I', ",,,u, • .1, "''''u&gt;&lt; Jd" '&lt;"n,. "" pC!</w:t>
      </w:r>
    </w:p>
    <w:p>
      <w:r>
        <w:t>H'. ,~"" c"nrá"""~,, ""lO" ,,~,&lt;,o d. ",I"" ,100." Iç, "" &lt; ", &lt;m ".o, T&lt;", I )'!-nl .I.' \X'U</w:t>
      </w:r>
    </w:p>
    <w:p>
      <w:r>
        <w:t>Greml,n.nl -I 1"""0" " , 'iLJ" r""'c, ,,,,, 1""1"00&gt;&lt;.&gt; 1:&lt;" 1" ,I. gn'", trn.</w:t>
      </w:r>
    </w:p>
    <w:p>
      <w:r>
        <w:t>(mio";,, "I " (',,, ~ ,, ", «"I"",,~,,,I .. "" .. I." .. "p «&lt;ll,,~) ",~,I"&lt;_,,</w:t>
      </w:r>
    </w:p>
    <w:p>
      <w:r>
        <w:t>''''''mp'no" " !'''''''''f'('''' ",,,J.. '1"&lt;' 'I'''' tk \;, ,I • .,,,,,, 'IUO h"", '"' ".", f""&lt;.o".,,, c,,, "" r'''c,,,,. Rdr~""1i&lt;&gt; du,,,,,, '''''''</w:t>
      </w:r>
    </w:p>
    <w:p>
      <w:r>
        <w:t>,"''',''' &lt;'"</w:t>
      </w:r>
    </w:p>
    <w:p>
      <w:r>
        <w:t>~." 1'1.'", "i,"n f",,·, ,,'" do ... T\"~· «KI"", do d,"\ '" ,,,, ,.,,,,,, q'"'h""" 1""\" '" ... ~""". 'r"&lt;"~ ,"""" 'I'''"</w:t>
      </w:r>
    </w:p>
    <w:p>
      <w:r>
        <w:t>&gt;&lt;n'"", d~f""". &lt; c'"",!,,,,,,I,,,,", tI,,,, .. ,, F.,,&lt; ~r"""""'K'''''' .. ',</w:t>
      </w:r>
    </w:p>
    <w:p>
      <w:r>
        <w:t>1I""ir"."(l"Il(\,,I'&lt;I "")"'"'"</w:t>
      </w:r>
    </w:p>
    <w:p>
      <w:r>
        <w:t>l nlm,~o.</w:t>
      </w:r>
    </w:p>
    <w:p>
      <w:r>
        <w:t>-11"""" &lt;&gt;&lt;1. ,. r .. " ,. ,r,·", 1",,1. '&lt;I Im,""J",,~ n,,,,"</w:t>
      </w:r>
    </w:p>
    <w:p>
      <w:r>
        <w:t>",I'~f&lt;" ,'(",,, ,··,m NI't """,;,,,,~ol'&lt;,.)"" ",·~oq ...</w:t>
      </w:r>
    </w:p>
    <w:p>
      <w:r>
        <w:t>""'K ;,&lt;-1 pdos J"IV',I, '&lt;o I'o&amp;o,cf ,'''' ohol. J.. ~"_"I~lh ...... ",</w:t>
      </w:r>
    </w:p>
    <w:p>
      <w:r>
        <w:t>"",,', "',,, rt" ,. o d,,,,,,, n~'f:' ..... tI ,I",;u. um &lt;I"",,, pod«o</w:t>
      </w:r>
    </w:p>
    <w:p>
      <w:r>
        <w:t>,., "m ....... 1, -.1&lt; 'f,,,.b,,,,", ou""</w:t>
      </w:r>
    </w:p>
    <w:p>
      <w:r>
        <w:t>O"m,,,~o I"&gt;d&lt;~,k\"</w:t>
      </w:r>
    </w:p>
    <w:p>
      <w:r>
        <w:t>'&lt;r" .. ~" pd" .\k ' ...... "no I""" &lt;I,. ""lrio 1' ...... \"",ruw ~ .. ,~ n"""o",,,, ,fui;_~.!"""C."'I'.t,h.</w:t>
      </w:r>
    </w:p>
    <w:p>
      <w:r>
        <w:t>M,n" dc l'u&lt;CRu;Ç'"</w:t>
      </w:r>
    </w:p>
    <w:p>
      <w:r>
        <w:t>-I"",,,,, !" .. r'eI r,.'~""I,&lt;mp""wior:o.EI.K~"'''u'''"fI\ plC .I" &lt;&gt;Ih" J'"",. "".~ .le~'ÕIl"', f,,,,,,,,,,, .. '-''''lHI''~</w:t>
      </w:r>
    </w:p>
    <w:p>
      <w:r>
        <w:t>• "',,'"' '""&lt;&lt;&lt;"". ,·"m,., "~"""OIO&lt;, ,&lt;,&lt; .. "", ,.</w:t>
      </w:r>
    </w:p>
    <w:p>
      <w:r>
        <w:t>~!,mhr", d. '"'' ,Ic"&lt;&gt; g,ul"" (0" """ d" ,,"') I'&lt;"".~, •. ", " 1'""",-,,,,,"</w:t>
      </w:r>
    </w:p>
    <w:p>
      <w:r>
        <w:t>",,,,,Ie'I".' ~,« ,1&lt; ,.i. Pd" m.no,., n' ""1"",1" ... «,1,,, '0'"</w:t>
      </w:r>
    </w:p>
    <w:p>
      <w:r>
        <w:t>1&lt;&gt;&lt;14, " t"o;"</w:t>
      </w:r>
    </w:p>
    <w:p>
      <w:r>
        <w:t>-2 1M""'. 'tu..! ", «n".",,,,,, d""w~, d. '1'''' EJ.P.$ ,d,"e,"" '" ",."" , " ,.,,' '''e ."" """ ,I. ,,"" I'"",,u~"m g ()</w:t>
      </w:r>
    </w:p>
    <w:p>
      <w:r>
        <w:t>M," i&gt;oo·Dop'O'SI"O .21"''''''''0 Po,,,,,,,,):'",,, ""'m".h","du, ...... &lt;k l".</w:t>
      </w:r>
    </w:p>
    <w:p>
      <w:r>
        <w:t>""". ""~, ,I" ,."" "",''o t'.moi ... " ", ,I,,"~, .1&lt; "''' .... e' &lt; "'Ce w,,,,,; ,. 'OI !&lt;ou O ,";cwio um. 'lU .lu .. ,,,,,., 1't«'&lt;UI"_~" ,~n r.";:"I,oI,· &lt; ,,,","'nl&lt;~lC"'&lt; P&lt;&gt;'.k., ,,~, .... ""cio &lt;:, no""', "</w:t>
      </w:r>
    </w:p>
    <w:p>
      <w:r>
        <w:t>d.,,;lo "";'1'''' m",",&lt; Mehl;roso Compu'. VO _1 1'O'1"'-"I,""n«"""'",-""&lt;m.': "'I .... k-~ ...... -... .1", 'u</w:t>
      </w:r>
    </w:p>
    <w:p>
      <w:r>
        <w:t>1""1''''' n",,,,, ... ".,...; ti,,, dcJ.-~ () ''''"""rl'''''' "'&lt;n'. 1"" 1'''</w:t>
      </w:r>
    </w:p>
    <w:p>
      <w:r>
        <w:t>,,'. &lt;""'rol ".\"",1", no&lt;l"" clu &lt; I"''''' .,,,, tnr),w,do ,,~I~, o "mpo ,nd" '("', C&lt;""&lt;~&gt;aC dJt """" ri" ",1&lt; Ir</w:t>
      </w:r>
    </w:p>
    <w:p>
      <w:r>
        <w:t>,.;,., """JdILt!&lt;II&lt;I .. um. n",,,,,", d&lt;,,,,,,,,,!&gt; O bSC5&gt;io .11&gt;0&lt;110 ":U 1'., ~";(m""" nu.;"'''~'''''T' f"" ,.m, 1""</w:t>
      </w:r>
    </w:p>
    <w:p>
      <w:r>
        <w:t>&lt;0,1. P&lt;&gt;&lt;l&lt; ..... , ,.tI ...""""",,, I~"""''' !'P"-"",,,:t., 1~" "",'~ tI,,,.,r.od» "" """'';''"0 ,,&gt;ri:&lt;, I"" ' .. ' ",..I "u ", . .-..ry;.) 'f&lt;&gt;&lt;l ... ,</w:t>
      </w:r>
    </w:p>
    <w:p>
      <w:r>
        <w:t>..."",&lt; ... ,,,,k,,"'I" p""'l""" '""', "",.,.",".l""",K~"m,, ~ 'r"""'tW """ '1"""'" ,,,~&gt;d.,,,, 1'1&lt;1,,1" ",.) ",",~tt"i&lt;&gt;.</w:t>
      </w:r>
    </w:p>
    <w:p>
      <w:r>
        <w:t>-11&gt;&lt;mlQ O P"~Ja . • ""n 10", ')'I'"",-i"':",'" till&gt;&lt;&gt;&lt;~" " "</w:t>
      </w:r>
    </w:p>
    <w:p>
      <w:r>
        <w:t>m" "xl,,, """:1,, """,",..J,. ,.,:", om '"" Ri,,,,,1 1""'''' Q !.el, I"''''n"o\t '' ,t". """·'Uf."" 0&lt;1 "I'""'"'' ,'n&lt;",)U,,,, ,,, ""I~" ,,, oh,!;" &lt;m c',", S"" """l:tde ti" dt, 1&lt;'&lt;1,,\ "L, n.q\"':. "" "",'m,.'</w:t>
      </w:r>
    </w:p>
    <w:p>
      <w:r>
        <w:t>'mí,,'I, &lt;1''''''0 d. ,i"" de 1""'" d.,," I,·, 'I"" "&lt;n,v' J", .. ,,, "tn</w:t>
      </w:r>
    </w:p>
    <w:p>
      <w:r>
        <w:t>OI'"~ !'~'"'BMnu,,1O ,&lt;n'"" I" &lt;,,", . l .I, ~u"·'" I l, I'"' .!J,, ~, "''''''',</w:t>
      </w:r>
    </w:p>
    <w:p>
      <w:r>
        <w:t>"".bou. h'r ,m" """O ,I. ~"'" ,lcec"o AQ d'r"'" ,.",,, .,,", c"" ,,' ,i, ·"1' '0 ,."":1,"",,, , .1 .... "</w:t>
      </w:r>
    </w:p>
    <w:p>
      <w:r>
        <w:t>".u""';",,, ,I"" ° P"''' " ,,'~.,.m I ... ,,,,,b,,h ,,,"', "do t&lt;&gt;J,,, ,,.</w:t>
      </w:r>
    </w:p>
    <w:p>
      <w:r>
        <w:t>1&lt;,,,, I),lko,,- Q"":'!'''"''''''.-:'I&gt; ' 1"""0' l"'I\\Kl •• "h .. " J~ .. ",</w:t>
      </w:r>
    </w:p>
    <w:p>
      <w:r>
        <w:t>'''I:' '" &lt;m &lt;'!&gt;OO «I.,';",,,,, P'-" 3d, ""I,,b~ "'&lt;&gt;r" ,k ,,~" ,&gt;L, f'&lt;""'. ~1",Mo 'I'&lt;'" ~'''' I"'ri&lt;od&lt;&gt;. (. I' .. ",.",~&lt;on ';0.'; J..l"'"'' dOI"" '!p"" ,lu.</w:t>
      </w:r>
    </w:p>
    <w:p>
      <w:r>
        <w:t>-I ~ -3»0'"0''''' l'c"'''''f:'.'' '1"'" ,1&lt; t" , • .,.",1. ,,,' m"</w:t>
      </w:r>
    </w:p>
    <w:p>
      <w:r>
        <w:t>nJo·,O''''''\Clon41 \Ig-''''''''I';:''-~I~' ,_" I .. ,,, " "", f&lt;n","~ tom" ,iI",,. "u r""1I",r" ° ",o.,~ ", "'"I'" ,lo ,."</w:t>
      </w:r>
    </w:p>
    <w:p>
      <w:r>
        <w:t>"1""""" fue, ",,,,,,,tul"«'I".,h,,,,, (l,,",., ,m." pt""""</w:t>
      </w:r>
    </w:p>
    <w:p>
      <w:r>
        <w:t>I""ktn&lt;~vol,""ol,t&lt;" ..... ""J~" .• I:tl'"m".&lt;h,, oi'" ""o .,'"</w:t>
      </w:r>
    </w:p>
    <w:p>
      <w:r>
        <w:t>''''''''';'0 ""''' 1"&gt;' dt.",. \,...,,,~,,..," "'''''r'''' "" ,~,,"</w:t>
      </w:r>
    </w:p>
    <w:p>
      <w:r>
        <w:t>"""".'1~'k """I'''' &lt;oIo&lt;."d". p-.l' '"'' FflI o. pt ,,&lt;k p", ..... ,,,., &lt;''''r''' ""1("Klo 0\1 "'" lo """". &lt;ex" «~n &lt;.~i,·.</w:t>
      </w:r>
    </w:p>
    <w:p>
      <w:r>
        <w:t>° "'''o r"" I~" "'''u J. " .. """PI"I'" ,1'"0''' Po1tugc;"</w:t>
      </w:r>
    </w:p>
    <w:p>
      <w:r>
        <w:t>_2 I""""" ,"" IX&gt;h,,~&lt; ; ,,;, '" &lt;'1''''''' '1"" ,&lt; m.,ui",,, "ri. ""lo d"no ti&gt;l&lt;O o .... 'c u'" •• u ,n .. , d&lt;k</w:t>
      </w:r>
    </w:p>
    <w:p>
      <w:r>
        <w:t>~ ,"(I,,,cl,, .....</w:t>
      </w:r>
    </w:p>
    <w:p>
      <w:r>
        <w:t>l'&lt;""""t0"" C" ". "'&lt;&gt;pk·" .. " .e",,", ,m 'I"",J .. &lt;lo ''''1'''' I""'" v· • ..,."'""","'. &lt;"1""« "'''''''''''"''''. n"'",o'f:i"m ,,,</w:t>
      </w:r>
    </w:p>
    <w:p>
      <w:r>
        <w:t>"''''''HO, '0"""""" ~"""'·.m . Ff&lt; lO" r""" "" I"",·~ J'I"'"</w:t>
      </w:r>
    </w:p>
    <w:p>
      <w:r>
        <w:t>de,,,lo J, lo"", " 1"".1</w:t>
      </w:r>
    </w:p>
    <w:p>
      <w:r>
        <w:br w:type="page"/>
      </w:r>
    </w:p>
    <w:p>
      <w:r>
        <w:rPr>
          <w:b/>
          <w:sz w:val="20"/>
        </w:rPr>
        <w:t>Página 84</w:t>
      </w:r>
    </w:p>
    <w:p>
      <w:r>
        <w:t>S,ns .. mcntn -Ipo,uo """i" !w~·, 0" ,"",',,!,,, d" r"''''''''F'&lt;'" ,,"</w:t>
      </w:r>
    </w:p>
    <w:p>
      <w:r>
        <w:t>f' 'o, ,\".",I~~k- C",; ,.,,,, ,.".'u rom .1[:'"" , r',,' .. ~,h"""wj1.</w:t>
      </w:r>
    </w:p>
    <w:p>
      <w:r>
        <w:t>"~~u.",I,, uefu. 1&gt;&lt;&gt;&lt;1&lt;"&lt;&gt; """"'''. ;·.ot,· .,"~:r"lH "", ".U' f""</w:t>
      </w:r>
    </w:p>
    <w:p>
      <w:r>
        <w:t>",',,,,,,,,,;o,,",,nCIn ""'!UO' u,,»CO''''u,'' .I""!' ,,-r u"Iu.</w:t>
      </w:r>
    </w:p>
    <w:p>
      <w:r>
        <w:t>&lt;io'·'Io"" C""",d&lt;.k",,, .. , "'''''''0,,,,1,,,,,,,,, .. , ..</w:t>
      </w:r>
    </w:p>
    <w:p>
      <w:r>
        <w:t>C""'xt&gt;r1""'&gt;&lt;v,' .. I."",,,,V,,,,",f&lt;"n~,,,,,·&gt;&lt;.;,.,,.,, &gt;.iI1d"""col'e",,""1\'"'"</w:t>
      </w:r>
    </w:p>
    <w:p>
      <w:r>
        <w:t>Toque l eul -11""''''''' ...... r&lt;. ""I'''' d,,, d,d,,,&amp;,,&lt; Pc,,, I ~,",n &lt;k</w:t>
      </w:r>
    </w:p>
    <w:p>
      <w:r>
        <w:t>,,,'~ !"'~'''''''' .,,,,, ~ m.U pequ'l"" •• '",." 1'1;.1"" &lt; ","IQ' .-cpp." .podrccem &gt;&lt;"0 Per""',,):"'" rK' I",,"'dol"p"r In''''''</w:t>
      </w:r>
    </w:p>
    <w:p>
      <w:r>
        <w:t>"mpo .~n,""" t"lIem ,I.!.</w:t>
      </w:r>
    </w:p>
    <w:p>
      <w:r>
        <w:t>_21"-'''''''' r'"&gt;L~m • .k ",·,.j",,'mdh,n« "~o mkn"",,,~, ~IU,&lt;il'.h,,&lt;u'&lt;' qOl.ln,~'" 1'&lt;"'In'&amp;'m lO" \1 .. 1',"</w:t>
      </w:r>
    </w:p>
    <w:p>
      <w:r>
        <w:t>]&gt; m ,,,,,I. \,,,,, '" 01" .\h~"II""" .I~",,, ,." ""10 (P:""'" """,,1 ,"&lt;".I,,,,I"'~I u"'w. 1''''"''''',:&lt;'''0" ':'í ,.) "" """ ,I,· I", '"" I""'" .I, I 'OI u,</w:t>
      </w:r>
    </w:p>
    <w:p>
      <w:r>
        <w:t>,,'Ire um 1""",&lt;&gt;,1. ,b"",, ~" I""."" ,,,.,, d. ""' ... , ,'n..., . ., ",.,,"r</w:t>
      </w:r>
    </w:p>
    <w:p>
      <w:r>
        <w:t>"'hco.i.OjlU01cuolX,,,wJ&lt;,b,,,", '&lt;'g&lt;,i')": ... :,, "'i',IOdn m " &lt;' ""m I~",k·""·.s.-,,:,,, I,,,",,e' """Im,,, "~c, VI\'("'" ''''''."' I''''</w:t>
      </w:r>
    </w:p>
    <w:p>
      <w:r>
        <w:t>1''''''"'W""f''" "d,,"o ·1 I~m,,, ",kl '~""~"I"",,,,,,,i,,,,,,,,, ",·,,,,,,,,,,,um,,hoc,</w:t>
      </w:r>
    </w:p>
    <w:p>
      <w:r>
        <w:t>• ":f.i,~ , •. ,1&lt;" ~ ... ,,,,,h""lA &lt;=1Ç&gt; lo, ,~,.,". ,I", ... hd",,~ n</w:t>
      </w:r>
    </w:p>
    <w:p>
      <w:r>
        <w:t>1'''V ... d. p.1I&gt; &lt;onh«Xt k&gt;1'." .. m,",h.,l, ""', ,~"c hoo.c.-..k, I'I&lt;&gt;&lt;"IOQ" "." 1("",1 ,Im&gt;&lt;.,u", '(~, 1"""'1"'" de um) ,~, f,"</w:t>
      </w:r>
    </w:p>
    <w:p>
      <w:r>
        <w:t>"'0"""&gt;&lt;1".."..,,,:,,, .. ,·.</w:t>
      </w:r>
    </w:p>
    <w:p>
      <w:r>
        <w:t>Qwlq,." "",&gt;;"" "" uto, '1''' ,,,,,m .. ",,,",,,,, , ... ,,,.,.</w:t>
      </w:r>
    </w:p>
    <w:p>
      <w:r>
        <w:t>p,.",,,,&gt;btig,,,,, "'" 'J""'"'' W.H. s.- r.II"" ,..,. """I'" d,.,..</w:t>
      </w:r>
    </w:p>
    <w:p>
      <w:r>
        <w:t>('&lt;",rrn",m""I&lt;!~ .. ,.1U ft.t..t..I'J. &lt;I&lt;,~,'&lt; ,:.z.., .. r. 1m .. 1"-" ""lo</w:t>
      </w:r>
    </w:p>
    <w:p>
      <w:r>
        <w:t>,b,I,,,,,,,,·_'Id6,&lt;&gt;d.1d ...</w:t>
      </w:r>
    </w:p>
    <w:p>
      <w:r>
        <w:t>Vjeildo em Jogos ·1 p,~"o . &gt;&lt;oU f&gt;.",,,,,,,,,,,,, 1",&lt;1&lt; m ... ,,,&lt;!b,hnm.-m ~~</w:t>
      </w:r>
    </w:p>
    <w:p>
      <w:r>
        <w:t>.v.,. bú ,tobo.lo ,,,; 0,"",,&lt;&gt;&lt;;&lt;&gt;'"'" '!;""\', .k· ~'I"". ,.:,'" "",do</w:t>
      </w:r>
    </w:p>
    <w:p>
      <w:r>
        <w:t>!,&lt;""" .. k'l'" "t;i&lt;, ,~ ... Q" .. ,&gt;&lt;io&gt; tt-..." "":'"" J .. "Io",,, ooI.",,~k, "."</w:t>
      </w:r>
    </w:p>
    <w:p>
      <w:r>
        <w:t>,1.:." Ml&gt;&lt;:,.d-..,,,,,clc'p&lt;&gt;:I,,,{'ló1&lt;dtW1U .,1 \ iioiP'</w:t>
      </w:r>
    </w:p>
    <w:p>
      <w:r>
        <w:br w:type="page"/>
      </w:r>
    </w:p>
    <w:p>
      <w:r>
        <w:rPr>
          <w:b/>
          <w:sz w:val="20"/>
        </w:rPr>
        <w:t>Página 85</w:t>
      </w:r>
    </w:p>
    <w:p>
      <w:r>
        <w:t>,Uci.!, "'O a, b_,t._hd.o&lt;&gt; ,lo """ Pc".",.,.; .... " &lt;1,,,,,,, o 'I"" '* ,.br f.,e, e q"-n; ,,""' d .. ,,,,,,,,de f",., di!ooito</w:t>
      </w:r>
    </w:p>
    <w:p>
      <w:r>
        <w:t>No momen'ocm 9'"'' Pc"""'Sem ;, ,·n"l" ""Ie"b_ "" ~ ... ,,'o, 1&gt;O&lt;1'o&amp;de Pe,;ü", ole te,'; 1=.1\", .... Esse, f'O"'osde</w:t>
      </w:r>
    </w:p>
    <w:p>
      <w:r>
        <w:t>Pc""", r&lt;"I«n "'" ga""" c,,,,, q,,,i"I"" Po,no';" ,I",," c'l'"uh m"" so'''p,o com a apto,,,\.io do M"l!c</w:t>
      </w:r>
    </w:p>
    <w:p>
      <w:r>
        <w:t>Ponfos de PcríciJ "),,,,,,,1,, m.m .. &lt; "'" P«&lt;on,[!&lt;n" de ['O"u,,,; "m. çc", qu",,"id.!d.: de f'O'''''' 1"-'" d;,,,ib,,;, ,"01''''"' Pe,;,"",_ 1«0 ,.i d&lt;[&gt;&lt;'n&lt;h d" "I''' .I,. C''''I'.nh. q"e "&gt;',,mo, d",,,m-ol,-.:n&lt;lo, dc</w:t>
      </w:r>
    </w:p>
    <w:p>
      <w:r>
        <w:t>&gt;!l' id,de e ",. 1"'cli;(ic'K"</w:t>
      </w:r>
    </w:p>
    <w:p>
      <w:r>
        <w:t>• C",\;' l~m'o ,I" !n'dJl}'n,,, "!'Iu!ic, S f'O',tosdo p«;c,., • ü.t. ;,nO ,lo id .. l&lt; ,,,,,,,,,,1 "g"'r,c. 10 ['O,,,,,,,d,, I'coo.</w:t>
      </w:r>
    </w:p>
    <w:p>
      <w:r>
        <w:t>• C"j, ."ode idadenao ",,,,,&gt;li ~,if"" 51"""'" de P,&lt;i&lt;n N.nl""n I'e,""",s"n r&lt;"k p''''u", nw, de SOC' poo'os de</w:t>
      </w:r>
    </w:p>
    <w:p>
      <w:r>
        <w:t>Pcn",. p"'~f;CULOd&lt;- vid .. ,uo~"po'u&lt;,,\,-, , ... idade"" I',T (.</w:t>
      </w:r>
    </w:p>
    <w:p>
      <w:r>
        <w:t>u"''''', q"""' ... lgum ,ilx,de Gmp''"h. d;f«c,,«)</w:t>
      </w:r>
    </w:p>
    <w:p>
      <w:r>
        <w:t>S uht:&lt;upo, Alg"m •• p",;&lt;;~, "lo m.", .. h, com um ;i".I· bu.</w:t>
      </w:r>
    </w:p>
    <w:p>
      <w:r>
        <w:t>r,·,i,·", ,." n. ,~nhd&lt;, p.""d.; e'"I"» 01" re",-", menOfe, .bf,,,,,&lt;,,d,, "m, ,,'ne de ,,,bgmpo', D",""". «;.lç"" d"</w:t>
      </w:r>
    </w:p>
    <w:p>
      <w:r>
        <w:t>f'o"m"gcm, ° JOf;ldol d«e 6p.,&lt;;I,C., q".1 ,,,l,g'"1''' 'cu P'''''''''!l'''' &lt;""h..-c.</w:t>
      </w:r>
    </w:p>
    <w:p>
      <w:r>
        <w:t>_'do f p,oibido ;",..,,,,., "'" "'I'Il,,,poquu..io 'cr.h·, &gt;ido &lt;" .. lo ". &lt;lc&gt;&lt;;nç:io d. P,úc;. {..:ci", &gt;té , ... "",,,,,,1.,,,,,, '1"" 0' log&gt;do,", i.ç.", i""),,,,,"' ,oda, as 1'01Íc;'"",.,I.., I'"\,-,, Jog,uk&gt;</w:t>
      </w:r>
    </w:p>
    <w:p>
      <w:r>
        <w:t>"" d.,,,m so, 'l"o'o'1d", 1""" .\1 ... ,,,,_ No,,", Policu Idiom .. , '''g'.''"' pon'o, coro 01',0 Jor"</w:t>
      </w:r>
    </w:p>
    <w:p>
      <w:r>
        <w:t>do&lt; 1"«'''' """,li"" nm "1""",, ",podf,«, :--1&gt;,1&gt; ;ml".,j~ q"edc ,,&lt;, """ f'O'ltos de P",i, '" \"" 'l',~"dcroutroJ&lt;bcq"a, ",,,,,,,,,I .•</w:t>
      </w:r>
    </w:p>
    <w:p>
      <w:r>
        <w:t>,ub~'"p&lt;&gt;.I&lt;,-. "" ,,.,,,do como um. 1"';0' ""1',,,,,1, V.lo, In;c;.l Exi".", ,,;., 'q""dc Ihiú". ""1''''01'';'''''1'''_ um "'ui</w:t>
      </w:r>
    </w:p>
    <w:p>
      <w:r>
        <w:t>1""0 1»"co «"" co,no I"""" dc I',,"d •• pois ",,"',,_'" de 1'0;· rici .. Lns,i,,,k .. , ,m ,c~', qu.Jqu", \"' ... '" I"''''u m'n'mos CO</w:t>
      </w:r>
    </w:p>
    <w:p>
      <w:r>
        <w:t>001''''';01&lt;"''''",,0,," ;, •• _ p-", "'" ,cgundo!&gt;,upondo I,; 1",_", ,Ic romcço (o~ ""j.,tl"Hk"""'UllC&lt;" 00"'),1"';' '"",m se de rerici.</w:t>
      </w:r>
    </w:p>
    <w:p>
      <w:r>
        <w:t>., ah.meJ1'" ,"",i".". l I, ,1IKl. "'" ",,;rim ,;t'&gt;q"c com"".</w:t>
      </w:r>
    </w:p>
    <w:p>
      <w:r>
        <w:t>n"" "~-.1ocdcou,,, 1',';';-,,1"'" 'UI .. ,,_,.. ,1&lt;, luhilirl."l", m,,;.</w:t>
      </w:r>
    </w:p>
    <w:p>
      <w:r>
        <w:t>to"l'a ", ,, u,I~, C.&gt;&lt;hf"",tog ... 'o.dOO,doo .. ;"",,,,,,,,,,,, .Ibk .. "", l~ .. "t"</w:t>
      </w:r>
    </w:p>
    <w:p>
      <w:r>
        <w:t>o li",;,., "';"mo de 50 1"""'" ,lç Ihic" "ui&gt; o , ... 10, «..-uI (m,'s</w:t>
      </w:r>
    </w:p>
    <w:p>
      <w:r>
        <w:t>"",Ic, com '" I"H'IO&lt; g.&lt;n~", co", "'rnmo"'1l&lt;&gt;"'" ou ... """"</w:t>
      </w:r>
    </w:p>
    <w:p>
      <w:r>
        <w:t>de "i"d,"'-'" 1,0'"'&lt; poo.l," "", " ~ ''''p=:tdo)</w:t>
      </w:r>
    </w:p>
    <w:p>
      <w:r>
        <w:t>-,. ""</w:t>
      </w:r>
    </w:p>
    <w:p>
      <w:r>
        <w:t>.\1&gt;'''''"';1'0&lt;1" t&lt;n",f..-=,,,,,oc,;.,,,OO~mp1&lt;&gt;, """"""Toc""',mI "I""",li.k, \ .. ,·.1-'1."';"";·1-""""1,,,</w:t>
      </w:r>
    </w:p>
    <w:p>
      <w:r>
        <w:t>J. 1) f"R"" ,;,p.":,,, _ "'''' .\AO p&lt;xI&lt; o.m,""" / ••• ""- J A"""',.kI ..... p.J""""""'rt""""'~"""-' mO~' 'I"" I",,,,,rm . 1 "</w:t>
      </w:r>
    </w:p>
    <w:p>
      <w:r>
        <w:t>em 'l'!e"d« &lt; d.",,,-,,J,,,,, I .</w:t>
      </w:r>
    </w:p>
    <w:p>
      <w:r>
        <w:t>rn": p.r&gt;. u'ózj la co"e',,,,e,,,e Voa t M ESMO hom?</w:t>
      </w:r>
    </w:p>
    <w:p>
      <w:r>
        <w:t>,.""~'"':,,~:; ':,~:;::~::~::"~:;';:,~;;:,:,:~,~:=:;,':';</w:t>
      </w:r>
    </w:p>
    <w:p>
      <w:r>
        <w:t>d,,,, ""ox« , ;, I'nmo,. """, m., '''' "' .. ,,'''"' ,=,Wy":c;u"I'",;";",'O&lt;"",o,k,lm"~,-.lru.\",-,"&lt;,,,,.</w:t>
      </w:r>
    </w:p>
    <w:p>
      <w:r>
        <w:t>"h ,I. -l",,~ l"xlc'"I,r.op.1Ss.u 100':'. _ "",-, q,,-..J.I"" ,,,,,,Iod</w:t>
      </w:r>
    </w:p>
    <w:p>
      <w:r>
        <w:t>-..c= de 93"',,,,,,.\ SF.\fPj(E U"" falir.</w:t>
      </w:r>
    </w:p>
    <w:p>
      <w:r>
        <w:t>&gt;te 15'"</w:t>
      </w:r>
    </w:p>
    <w:p>
      <w:r>
        <w:t>(UflOSO, Ouvi~ ,oi"" i,,,, ('m .Igum lllf,'-' lS .. M', N." .. ,,,, Est,; &lt;0111eç.",lo .. 'I''''',dc •.</w:t>
      </w:r>
    </w:p>
    <w:p>
      <w:r>
        <w:t>Jl.3O'!. 1' ... "'"","_l1&lt;.e,'" Pcri&lt;udU,um.","</w:t>
      </w:r>
    </w:p>
    <w:p>
      <w:r>
        <w:t>:lI .5l1)·.</w:t>
      </w:r>
    </w:p>
    <w:p>
      <w:r>
        <w:t>l'mfi~ Tr.oh-.ill,..,kpcn&lt;k-dcsuPeci..-n 31.(,w,. hl'"."h,,,, w.--,+ lm ,k" ",dh,,&lt;c, na ,i".</w:t>
      </w:r>
    </w:p>
    <w:p>
      <w:r>
        <w:t>Gr upo' n""''''·'OdotIU[&gt;O 5"I'g'''po (",10. i"iciaQ, n.,"'nçio.</w:t>
      </w:r>
    </w:p>
    <w:p>
      <w:r>
        <w:t>S .. I,~",-", ('"do&lt;iniú.1 / '·al .... li m.i .. "'~), ~ 0 "" 0' S"bg"'l"" po.,í\·~,,, ,.,oml'\'-' I, "","pio J ot.;.,,,-..;20' ° ,·",boIt, ' ,.;; "1'-'''"''''''' &lt;m&lt;.,.,,, no, ,~"';,</w:t>
      </w:r>
    </w:p>
    <w:p>
      <w:r>
        <w:t>Pene., n.-e. &gt;!llogo-ul""_ ()I.ruKIo i,,,,, ,""''''''o l'o&lt;fde,~ .. "",Jh,·</w:t>
      </w:r>
    </w:p>
    <w:p>
      <w:r>
        <w:t>"f&gt;"'"'' U\l .1", 5Ubr~Uj&gt;&lt;&gt;' '''''''''''pond&lt;O&gt;1&lt;&gt;.</w:t>
      </w:r>
    </w:p>
    <w:p>
      <w:r>
        <w:br w:type="page"/>
      </w:r>
    </w:p>
    <w:p>
      <w:r>
        <w:rPr>
          <w:b/>
          <w:sz w:val="20"/>
        </w:rPr>
        <w:t>Página 86</w:t>
      </w:r>
    </w:p>
    <w:p>
      <w:r>
        <w:t>A~i " .. i, ' A,m .. d. Fogo' (DEX)</w:t>
      </w:r>
    </w:p>
    <w:p>
      <w:r>
        <w:t>\"""",,,,,,,01, /,",],r",.,,,,,I. V", ''''JJ",.~," .. 4J.m,,)'' lO, h.bilid.J,'..k u,., 1""0 .... "n,·,. """"II",~,",, co"l"-c~r,,-,,'&lt;&gt;, ", ... ' "·OU,,,'. ,,1"0',',., ,,, m, ,,&lt; 'cu' ",11"ul~"</w:t>
      </w:r>
    </w:p>
    <w:p>
      <w:r>
        <w:t>"1.-"",, '''",", ,"-,"h"". l 'm ","'"" "', 'I~,t&lt;' ,!c." 1'&lt;",,, ,,,,Iio.&gt;</w:t>
      </w:r>
    </w:p>
    <w:p>
      <w:r>
        <w:t>""I,~,..I" .. ,m""I,,,,,,,&lt;,,,,, .. w"."</w:t>
      </w:r>
    </w:p>
    <w:p>
      <w:r>
        <w:t>Tr&lt;iD.m&lt;n'o d~ Anim." lO)", I'&lt;"""W-O:' ,.1", &lt;r,·i· "",m" .. " ,I"m&lt;"ur&lt;" ("U "'~ .. ,", ,ok,,,,-,,,; 1'''' ""cU'"</w:t>
      </w:r>
    </w:p>
    <w:p>
      <w:r>
        <w:t>'''''i''c, ';'''1'1,·" ""'''' .",i .. , I"TAt. "·"'''.r.'''',j" ,. ,,'''.''</w:t>
      </w:r>
    </w:p>
    <w:p>
      <w:r>
        <w:t>E"""., ""'f;, "'''' 'O'''I,I,~ ... '0"'0 nU"'tro. ~&lt; COt«~ &lt; ç"""~n,,lo "rn T«,&lt; D,Io, ,I</w:t>
      </w:r>
    </w:p>
    <w:p>
      <w:r>
        <w:t>\ lon'.roA (AGI) o I'«"""'?iffi "I&gt;&lt;- .-"."" 'Um A&lt;'''''' '.,"f''''I.,· ...</w:t>
      </w:r>
    </w:p>
    <w:p>
      <w:r>
        <w:t>~,,·, T""hc"'I~.lc u .... m"""" .. "' .... '-',,',,~ ..</w:t>
      </w:r>
    </w:p>
    <w:p>
      <w:r>
        <w:t>&lt;,."o,l,-h·,,, """".,&lt;1". De"'"'' &lt;'f'«'lk' "1",;,,.1 "",no l o P""",,,~,,,m "c., """"". &lt;n.'_" 1"'''''''':'''' 1",1,' "., '-''' ,</w:t>
      </w:r>
    </w:p>
    <w:p>
      <w:r>
        <w:t>1'~~,t;&lt;"Ir\I,,,,,.,,, Do",. (O) "'il J,~" ... k" &lt;k ",,,,,,..;. ,,~ ... , .. '" S&lt;&gt; .. ",do:</w:t>
      </w:r>
    </w:p>
    <w:p>
      <w:r>
        <w:t>'''''P'''''''''''''-«w"o~'"", ":~' .. , .. ,, "",&lt;1'" , . .-~, l'ctiru I., w,,, ~'''''' ""~,,,I"-"I'"'' ,~"""k"</w:t>
      </w:r>
    </w:p>
    <w:p>
      <w:r>
        <w:t>\·ct&lt; , i".,i~(O) OP':''''''''''~''' I""i,' ,,,, .. I",·"· .. ",n'r&gt;&lt;,'</w:t>
      </w:r>
    </w:p>
    <w:p>
      <w:r>
        <w:t>1' .... ,"', r"m"'''' ".-""'''. f"" ,I"f,~i"" ... ,,, ,'-" '''''"''''''~' li"</w:t>
      </w:r>
    </w:p>
    <w:p>
      <w:r>
        <w:t>h"""",,'lt"'"'' ",,''',,', ,4,lm .d dh. ~ (I'ElI )</w:t>
      </w:r>
    </w:p>
    <w:p>
      <w:r>
        <w:t>~' '''"I""-,, I .d,· , ~" ,on""" 1"'"1''''''' 'I'" 'I,,,,,,~,,,k' ,"",~ IL~ "</w:t>
      </w:r>
    </w:p>
    <w:p>
      <w:r>
        <w:t>·1 ""'IX'" poJo &gt;'c' u,,,I, I"'.' Mu',,", " "",.w l ',,~ ,.,,~ 'K'''' C"'o, l",,,i,,, ,.,,,,,.;,,,,,. ,h e,i",',""" ,!"""""" .. 10",1""",,1&lt; '''''1'1."</w:t>
      </w:r>
    </w:p>
    <w:p>
      <w:r>
        <w:t>t,,,-,, r' o, ,"U"Lll'.I""",d&lt;, pO r ... '''':.,. ,.,l.&lt; ,~"""", t«n{\~~',~'o~</w:t>
      </w:r>
    </w:p>
    <w:p>
      <w:r>
        <w:t>",,,~ . f; ",m' oi" b"\ '&lt;OM"" ,k- """',,,,,,,,,, 1''''''''''' "" ,. ,Im;</w:t>
      </w:r>
    </w:p>
    <w:p>
      <w:r>
        <w:t>" "",", ""'f'W'''''' ,"'" "·,,1,, "" ", """""' '1' ,; r~·",k,,,,, ,1&lt; Ull</w:t>
      </w:r>
    </w:p>
    <w:p>
      <w:r>
        <w:t>1' .... &lt;0&lt;. ,1'f}''''' de ''''li'' '.'J J,' D"i. I .,,, .. &gt;do" 1'''.'.1,«., se "</w:t>
      </w:r>
    </w:p>
    <w:p>
      <w:r>
        <w:t>l""~"o"" " "o",, , lI'''''''' A,,,,,, R ,,"~ •. " (OEX)</w:t>
      </w:r>
    </w:p>
    <w:p>
      <w:r>
        <w:t>lO. b.b!liJ,,,k,t. I",,, ,"" """,,1. """h.,, ''''1""'1. ,I Perb. A&lt;m .. 11,.""", ,. "'" &gt;"Iotn'r'''. ,'"'H" ,""mo" 1\'M&lt;1"</w:t>
      </w:r>
    </w:p>
    <w:p>
      <w:r>
        <w:t>A"". ~!."cw,&lt; 11 ........ " "''' 1""k",I,{«&lt;, ... ,·"I,,,,h,,,,, ;'.n «" LI .. te". J"-I' l'O'cc~",&lt;r,&lt;'" na "., ,k, '""._" \,.&lt;1" d.</w:t>
      </w:r>
    </w:p>
    <w:p>
      <w:r>
        <w:t>."~"-&lt;.,,,-.J,,,d.,Hc ...</w:t>
      </w:r>
    </w:p>
    <w:p>
      <w:r>
        <w:t>() ~ .I,,, , lo ""Lu~.· "",·,do'lu."J,,&lt;&gt; 1'''''''''):&lt;''' I .. ,,.</w:t>
      </w:r>
    </w:p>
    <w:p>
      <w:r>
        <w:t>'IWo..lJ '~"1."':I" l)", ""C" .. ,,,,·k.«J,,,,, I',.",,, ,,,,I~.y,,,,,,</w:t>
      </w:r>
    </w:p>
    <w:p>
      <w:r>
        <w:t>"'9,,,,.Mr,ouo,I',,,,,,J,, O ,·. 10. d~ dcro .. , "_,.oJ"~",,,,,k, .. l""~""r.'"m "" ,»m, p'" 10""1'''''' ',m ""'1'''- '«'" «,,,,</w:t>
      </w:r>
    </w:p>
    <w:p>
      <w:r>
        <w:t>&gt;&lt;&gt;&lt;"'. d,""""u .. ""., """. h","· •• N lO "'I"~k I&gt;~"I'''''' "'''I",:&gt;f,·""",&lt;o&gt;,."" .. dc fo,:"</w:t>
      </w:r>
    </w:p>
    <w:p>
      <w:r>
        <w:t>O. ,-;10"" ,\o:- "'9"&lt; &lt; Je Je "" ';0 " .. """'«",., !'«ia., n p .. , d •• O J,~:"I", '''''Ix,,'c ".",'", 1"''''''',1, Pc""", 1""</w:t>
      </w:r>
    </w:p>
    <w:p>
      <w:r>
        <w:t>"",""'''.m tO".t&gt;v,Io,d,.,·.,.y&lt; ,. .. ,·,1 ... ,I,· .I,·f,·""k ',·u IUC ,I,,·,rlo&lt; '" J"m,o. ou '&gt;1"_"- I"" ' 1""\" oe" ,I", ,.&lt;~"&lt;'</w:t>
      </w:r>
    </w:p>
    <w:p>
      <w:r>
        <w:t>Algu". " ,h ~1'&gt; 'r~" J~ .. ,i,·,·.. "". _~d,'r", J'"ohús.</w:t>
      </w:r>
    </w:p>
    <w:p>
      <w:r>
        <w:t>I·" !,,,b,. ~"d,",Lo •. 0, ... ",,, .. \I-,,,~,,,,, .. \1., .... ~J ""k" I,</w:t>
      </w:r>
    </w:p>
    <w:p>
      <w:r>
        <w:t>,·'\&lt;,Ik"· .. ,. I,,,'ç.</w:t>
      </w:r>
    </w:p>
    <w:p>
      <w:r>
        <w:t>F.,i"nn .. ,,,_,, b"",·,,, '1'''- '''''' ",'"C"",," ""Sc' ;,h!:fi'r'''. ,.0.00 " '.Incl"ku .. t;.,bJe",,,, ,,·,1«, ''''','' .. ,,"'" , I&gt; t.'," .. ,,,,,a'm,,,lcrn n,,', ,.,,~ ", """"",J ... ",,,, ." ,"',,'</w:t>
      </w:r>
    </w:p>
    <w:p>
      <w:r>
        <w:t>&lt;1,,..,d. ,",. ' \1)'1&lt;'"1''' 1''';1'''''' '1'"",1,'1''''''''"'1:''''' .1,'""".00 hu I'",~ U , .. ,ó,.,,, I"'''OU'O 'I'''''' Pc"",,,,;:om I .... ~nc</w:t>
      </w:r>
    </w:p>
    <w:p>
      <w:r>
        <w:t>"U', ,OC,w ,Jc~u...u..k "" .. "" .... uno;",,,I,, , &lt; """,&lt;n,lo , ,"m 100m iu"&lt;""""",««o. ou .. "..., !~-"mtc ~"c &lt;Ir. '0" " ...</w:t>
      </w:r>
    </w:p>
    <w:p>
      <w:r>
        <w:t>r.""'dck",,,u'f."</w:t>
      </w:r>
    </w:p>
    <w:p>
      <w:r>
        <w:t>Alj.. .... ,,", ""bW"I"" I""'''c", fI ... , ...... ""'_ P .. roW...\" ....</w:t>
      </w:r>
    </w:p>
    <w:p>
      <w:r>
        <w:t>\""p,.~"I""", ... I~ .. 'o",,'. 1'4«&gt;1""'''. Rifb de C..,. iF--'I""r."</w:t>
      </w:r>
    </w:p>
    <w:p>
      <w:r>
        <w:t>&lt;1. ... ), Rifb~Iil"'Ic .. M .. "II, ... ..,," •. \m,,' 1'r"d,o,_C"o ... I,.,</w:t>
      </w:r>
    </w:p>
    <w:p>
      <w:r>
        <w:t>\"n .. '~I"'''m""""</w:t>
      </w:r>
    </w:p>
    <w:p>
      <w:r>
        <w:t>IMPORTANTF.: OI" 1'&lt;,,,, .. c''I;'" 'I'''''' r.-""'u.r.&lt;'" '&lt; "I .. dc'.,,,,,"uJ,,,. .\l"~""~"'«MK&gt;&lt; ''"'" ""'I"'" lo" ""1'0' , lr.b",j" do: "''''e&gt; &lt;o,J,,"'~n,,"'"</w:t>
      </w:r>
    </w:p>
    <w:p>
      <w:r>
        <w:t>A rtes "</w:t>
      </w:r>
    </w:p>
    <w:p>
      <w:r>
        <w:t>11; m,,,,, "0""0'·';'';' ",b. ~u.i, "'.""I~.L,m ... ' C&lt;"'"</w:t>
      </w:r>
    </w:p>
    <w:p>
      <w:r>
        <w:t>domd" f",,,,,, ,k .",,,,'. A P&lt;Úi&gt; .-\"ol-.-oci •. I~" ''" '''''~'' é " L,</w:t>
      </w:r>
    </w:p>
    <w:p>
      <w:r>
        <w:t>(X', ,1\;\"" como!U" C&lt;I~''''· c"'I""'"'o ,., ,,,,I.lb,,ti,,,, ;1&lt; ,i"",, "I ' ''''~LI&lt;&lt;' ,,"" .rI&lt; \ '" f,l"ti"</w:t>
      </w:r>
    </w:p>
    <w:p>
      <w:r>
        <w:t>,~IO!,1c prnruw , .. "I.:", ". " ,I" ,,", ,,,i,... """,&lt;um" u,,, ,,,,,,,,,,d,,, mp,lh"", ,1 ,, ,'.1.\ h', "" .. 1-',"" .I",,,,,,,,,,, "''' te", "f&lt;i,o em '«mo, ,1, ~)~.'" ~\I. "</w:t>
      </w:r>
    </w:p>
    <w:p>
      <w:r>
        <w:t>'l,,,,h,bwd,,J,. "i" .11i .. i" ,'" "",'c ,·"", ,, I ,~,,h um" 1',";'"</w:t>
      </w:r>
    </w:p>
    <w:p>
      <w:r>
        <w:t>'"'''''''''' '' '1,,,1&lt;1''''' AI,.", J , I"MU,i, ""'" o .. ~ •. 'H" 1",«, )",,," ."crd,dQ &lt;OH</w:t>
      </w:r>
    </w:p>
    <w:p>
      <w:r>
        <w:t>''' lO.' 1'0rki" I, .'1H&lt;:."'T.lx'm p'xi&lt;. I'",,,i';' '" p"""",~"" ,,, ...</w:t>
      </w:r>
    </w:p>
    <w:p>
      <w:r>
        <w:t>I", .. ~;u l i,b ,lc ,I,. ,,", "·.I"lh,, ,,,;,,jc" dc' " "lu I"''''''. 1 'm</w:t>
      </w:r>
    </w:p>
    <w:p>
      <w:r>
        <w:t>""c",}&lt;Li&lt;&gt;co,l"t""'o'''''''''' l'r.'"""I,p~":Ci"</w:t>
      </w:r>
    </w:p>
    <w:p>
      <w:r>
        <w:t>",j''-·'lu,'''l'c(",, "'i:"~ P'OO""u ,no'" f;fltHblh ... ,h· "'I', 'I'" "'''' m,,·'o '1'''''</w:t>
      </w:r>
    </w:p>
    <w:p>
      <w:r>
        <w:t>"I, &lt;jxxlco, ",,,,h ,,m oom ~,"'",,"</w:t>
      </w:r>
    </w:p>
    <w:p>
      <w:r>
        <w:t>onSI&gt;R\·AÇÃO O Mo"" 1"~1'1"', 1 "'1'" &lt;&gt; 1"'(&gt;'"'' ~&lt;m 1'''''' di" '''' &gt;ti- ",&lt;.010 m",.. I"" """I.ld," ",n ""</w:t>
      </w:r>
    </w:p>
    <w:p>
      <w:r>
        <w:t>\",:ho m", oomplu"" '''''',,~''!o. "c&lt;.~ r«ioo". o ~!"",,_ l~&gt;dc ~"g" ,-;;"&lt;.,, ·1"",., ..1&lt; P&lt;I;,i. 1'"" 0[,'. ,1c- 1,("0"",10 n. \·",&lt;i.p&lt;&gt;'o--'~"'I,I". i: ,,,,,I,.odode ,"" ,I" , ... I"lI",,· "n"</w:t>
      </w:r>
    </w:p>
    <w:p>
      <w:r>
        <w:t>''"'1''i-nn. dJ.bó~" d,· ."",,,, ti", '"</w:t>
      </w:r>
    </w:p>
    <w:p>
      <w:r>
        <w:t>.....qui'. '''u (O), eruça""," p'oj..to&gt; ,'J'u ..... I' ... ".r;o .. " .•</w:t>
      </w:r>
    </w:p>
    <w:p>
      <w:r>
        <w:t>"'" fi"&lt;nO.&lt;"&lt;n"~&amp;u""·I''''i&lt;,,,.,k-I''&lt;,,!'fi'. ~ A"luJO, ,~ .. u" co"l&gt;n;,' .... '''' .... «k., Ffif.rnh"u G, d &gt;lo'. J bl'-'"'' ,h</w:t>
      </w:r>
    </w:p>
    <w:p>
      <w:r>
        <w:t>.\"", "",b&gt; .. \do" I"lh,,, """ &lt;Iq;;nm '1OU..J, '.n' ,I"", ,I~ I "lo. ".-np'-'«OCU ,,,,,li.,</w:t>
      </w:r>
    </w:p>
    <w:p>
      <w:r>
        <w:t>1"".~iQ (CAR) "P'·""""g'·n\ ~ "'" "'0'. 0.1'-" ,I, .u""b, ~"'oç;"'. ~'c"ç" ou "01 "",I" &lt;k &lt;'l'i",,, 'I"C n''''''</w:t>
      </w:r>
    </w:p>
    <w:p>
      <w:r>
        <w:t>"«ç"'''",,''''e o •• ~. F,,,. Pcrk&lt;. "ml~'m pool, ... , u,.,.</w:t>
      </w:r>
    </w:p>
    <w:p>
      <w:r>
        <w:t>l"'lf.c· do, l',ko •• 1&lt;&gt;&lt;.\"", ,le !,lm.lH"'''. p.I" ,,,,,,,IA&lt; ",.".</w:t>
      </w:r>
    </w:p>
    <w:p>
      <w:r>
        <w:t>,,,.,\t,,.. ,,,'o"' 'cu, algu'-'''I\O&lt;'' " .. " '."",,',,,q-,"" 0" ti,,):i, se, ",",,, 1"""'. 1'",10 &lt;c, ".,,,1. em ,o .. ju,,,,, "'''' ,.,,,,,,</w:t>
      </w:r>
    </w:p>
    <w:p>
      <w:r>
        <w:t>P«,,,,.&lt;"'M Di&gt;f.,,,,,. ~hq , ,, ,'g,m C."',, (C'\ R), o 1'''''''''K''m ... \", &lt; .. \t." oi,· mo&lt;lo .l):uJi</w:t>
      </w:r>
    </w:p>
    <w:p>
      <w:r>
        <w:t>"I, I)",., f, lh, ",;'i","o I,,,,, "I,ufi&lt;. ,,,"u,,, , .. ,."., !.:&lt;i, i~. ,1&lt; Aro" (PER)' ~"" " , Ul!C'P"·"',.lo" " ... ""1,,.,.,</w:t>
      </w:r>
    </w:p>
    <w:p>
      <w:r>
        <w:t>,,'cn'" ,h, /i}""" de . 111c C , ... " ,,·"'"''n.m''''' ',",_, "'''''''1'''- .-\</w:t>
      </w:r>
    </w:p>
    <w:p>
      <w:r>
        <w:t>1',',ic""Ie ' ~,&lt;u rli!;'"h , '1""~pC t " nU', \'&lt;\;";" ok ,1"'·'_0 I',',,"'</w:t>
      </w:r>
    </w:p>
    <w:p>
      <w:r>
        <w:br w:type="page"/>
      </w:r>
    </w:p>
    <w:p>
      <w:r>
        <w:rPr>
          <w:b/>
          <w:sz w:val="20"/>
        </w:rPr>
        <w:t>Página 87</w:t>
      </w:r>
    </w:p>
    <w:p>
      <w:r>
        <w:t>"oo/'·mlx.lo",', "''''fi''wl'', , """""" o ", ,."." '"'"''' nl .. "</w:t>
      </w:r>
    </w:p>
    <w:p>
      <w:r>
        <w:t>I.·",br,· ":~""I"" """"~l ~'" 1\&lt;1,,",1,,,,:,,,,,,,,,,110. &lt;&gt; ':,._~ . ,,~, •. , .un, .. ' ",.1" I"</w:t>
      </w:r>
    </w:p>
    <w:p>
      <w:r>
        <w:t>."',,, ",.n "."",,,,1. I',,. ,, ,,,i!'",' 1''''''''' ,t, ," I'ul"'"'''''''' "d"9"'K~"" ,,'" ""I",U",</w:t>
      </w:r>
    </w:p>
    <w:p>
      <w:r>
        <w:t>\:,,, •.• ,10- ,,, '" Pcm ", "~". I "I" "m.' &lt;'~"</w:t>
      </w:r>
    </w:p>
    <w:p>
      <w:r>
        <w:t>'''C 'I""""h.l" ,l" I"""</w:t>
      </w:r>
    </w:p>
    <w:p>
      <w:r>
        <w:t>&lt;:uL,,",,~(I'H!) ,1'", "".,:"" ·,I .. ,,,,·,,ho&lt;, I,·,,,, '"' "K'.' J, ",I~"~I~" "I""" ",.",~.d, u",~ ,kl.</w:t>
      </w:r>
    </w:p>
    <w:p>
      <w:r>
        <w:t>(': ""1"'''''''' "·,,,,,1,..-n n"</w:t>
      </w:r>
    </w:p>
    <w:p>
      <w:r>
        <w:t>"". "lo- ,,",,',, ,. 1'« "" ""'''1"'_''') &lt;I',,, «"':'"'i''' ,10-"""&lt;",,, OI""'," """bnç,' .,0&gt; ',m,~"I", '"''</w:t>
      </w:r>
    </w:p>
    <w:p>
      <w:r>
        <w:t>,,.to,.,, .. _d,,,.,!.,,,,,,,-,,,,,.I),· n ... ,p (A(a) .. I' .. ,,,, .• ,',"" .1,..,1 """"" .. , ,-",I", ,-</w:t>
      </w:r>
    </w:p>
    <w:p>
      <w:r>
        <w:t>",,,,,,.</w:t>
      </w:r>
    </w:p>
    <w:p>
      <w:r>
        <w:t>",.1,., .. ",,, ['oti, ,I"")l"" '1,,,1.\"," d,n,.l.</w:t>
      </w:r>
    </w:p>
    <w:p>
      <w:r>
        <w:t>&lt; ,,,,,-.I, ú~ '"</w:t>
      </w:r>
    </w:p>
    <w:p>
      <w:r>
        <w:t>__ J..oI~, .. " •• I","" ''"'''I~' (k,.""",-I',,,'um (Ill''') &lt;'II',·,,,"U~"" ",I~, "l'''~''</w:t>
      </w:r>
    </w:p>
    <w:p>
      <w:r>
        <w:t>'" ,., ,."., '''i'cr';'", .".,,'. de hul,,," " .. ,,&lt;I, .. ,. r~)</w:t>
      </w:r>
    </w:p>
    <w:p>
      <w:r>
        <w:t>01""",01,, "I" ~1';:U'r'"</w:t>
      </w:r>
    </w:p>
    <w:p>
      <w:r>
        <w:t>"I "",I u """,... , .. UJ."</w:t>
      </w:r>
    </w:p>
    <w:p>
      <w:r>
        <w:t>LI .&lt;,&gt;""", .. ,o«ij,,,,r,'r.',,,,h&lt;., E_c"I""M (M;I) I'",i,,, cop",I, h~,..,,,, ,,'" p",,,,, , g&lt;mJc aI!"",.,,, .. ,m-,,,.,. ,·m.I",n&lt;'''' IJ, , ",., '""",,,,,,,</w:t>
      </w:r>
    </w:p>
    <w:p>
      <w:r>
        <w:t>'_""'r~" p'''' u~oboh:t" I"</w:t>
      </w:r>
    </w:p>
    <w:p>
      <w:r>
        <w:t>oi E.cul'u,~(I)J ;X), ,md&lt;: p"o&lt;J.,." ,i "",.,'n,I""cr.,.",,, ",01.1.,,,10 1&gt;",0, m..t'·"'.I~ ,I" '"' ",,,,,,,",e '"O nU',-,1 (' """ ,,,I</w:t>
      </w:r>
    </w:p>
    <w:p>
      <w:r>
        <w:t>__ h'-"H'I"''ê;f .. "I'q.""n,mi,lnll 1',."" .\"c, I·. ,.I",,,,,",, b",,,,,,, ,.o,""",,,,~ ,rtt""</w:t>
      </w:r>
    </w:p>
    <w:p>
      <w:r>
        <w:t>l'o'0I':,afiA (l'hK)' o I'"""".,:"''''''' 1''' ,je "I'e~" m ~ui"" iotOj',!'ü&lt;,,, CO)""'&gt;",",, ""n,",,'I'''' ;" ",ul" &lt; h,,, .. k&lt;"</w:t>
      </w:r>
    </w:p>
    <w:p>
      <w:r>
        <w:t>do,' 1"'" "m" ,,,,,)~,,fj,,, s~ ,;,« .c","", I'm 1&gt;1x"'''·'''''I''',1 ..</w:t>
      </w:r>
    </w:p>
    <w:p>
      <w:r>
        <w:t>qmocm&lt;C'"bt f",,,, ,\ I'c",,' I''''' ,, '1 ""d" I"'" [",,,, ,,,btc "'o iorn,I',,,,,,,,, lIusi",,,,,,,,, (IWX) .• "I" ,I", "m;r,~o.". O 1"''''' JtI ,~,, \</w:t>
      </w:r>
    </w:p>
    <w:p>
      <w:r>
        <w:t>"",h.", '" r"""d;,,,,,,,,,,, ,"w",\"", I"" "fi" I"""'" ,,, "..,'"</w:t>
      </w:r>
    </w:p>
    <w:p>
      <w:r>
        <w:t>f,,~ c,,, k; i,,,, "" ';""1"""" I, j"(,·.I"", "m ",'o""" ,,~"" "':'i&lt;' ,,,h</w:t>
      </w:r>
    </w:p>
    <w:p>
      <w:r>
        <w:t>\",," p"'Facaç'''. i'o".&lt;i.-f.""to d. :',·';"i. ,.\",., P"""&lt;lojj'''I'''' " .. d.</w:t>
      </w:r>
    </w:p>
    <w:p>
      <w:r>
        <w:t>,,\""'"' '''m I'&lt;-'["'''H)&lt; "h~'I''' . ~ ,,,,,, J,,, ",.i~~,,, p,,,,l,. Gil&lt;"</w:t>
      </w:r>
    </w:p>
    <w:p>
      <w:r>
        <w:t>"'i,,-oode "", '''"\'''' &lt;, .".".\ "\,, I"'''''",cn'o. /&gt;l",,, .• ,, (IlEX) "l'c""" .• ,,om "h&lt; 'o</w:t>
      </w:r>
    </w:p>
    <w:p>
      <w:r>
        <w:t>(',c"m"""""""'"m",·",II""",,,,,·",,,,,,,,,,II,.,,,&lt;, inc", '., mn.-;"Ic"do, CU"',,,,, mo"",) SLl"~IHI'" Elo ',oub;'"" ,.1,</w:t>
      </w:r>
    </w:p>
    <w:p>
      <w:r>
        <w:t>"'", &lt;'" ""'r&gt;n,"''-'""''''hf'''P&lt;G''' ",,,,I, ""'cN'" l'uH cio"",,,,,'" ",,"',,:</w:t>
      </w:r>
    </w:p>
    <w:p>
      <w:r>
        <w:t>JOAU,,,,;,, (D~:)() n 1' .. , '&gt;l,,' In ,I;; lu) '"'''' ma.lli &lt; 1"''"''''rro'~,,,U,,,,,,,,,,, o .,,,L«'.r" ,,,,.,,,I,",,';'r;.'~</w:t>
      </w:r>
    </w:p>
    <w:p>
      <w:r>
        <w:t>I"e,,;dil'i" ç'" (D I .X) 'unl.·oo, &lt;""~ .. &lt;,,k&gt; «~n" "', . 'c de In ',,, "r',h, Jn"hL, ". C,(".'O. &lt;um &lt;_" ,J&lt; b",aIl""</w:t>
      </w:r>
    </w:p>
    <w:p>
      <w:r>
        <w:t>r"et ,'"'' 'p&lt;q", -, ''''!'1&lt;'10&gt; d. ,., ,,01 '1"""'''' Rcd.tç",,(I"fl) "I'",,,,,,,;,·,,, "I"I'~~I= """~ r'"</w:t>
      </w:r>
    </w:p>
    <w:p>
      <w:r>
        <w:t>9'. kr ,b. ... d.d. I "',("&lt;,.,."'''''"''''"'I&lt;:.,''w .... ''''wruc"''''''''' bU,., qt ,~"P.-tl(HI~""" ~'"&gt;&lt;'Id&gt;"" ""'I',"W.,,"IDl</w:t>
      </w:r>
    </w:p>
    <w:p>
      <w:r>
        <w:t>Ih""1""'6 F.k'p«W,,,,,,, P«"'u 1"'''''''"'''I''''''''',ro " .. """,d;,,,,,,,1'--' ,nl"""/,""""''''m&gt;,kRI&gt;&lt;.;</w:t>
      </w:r>
    </w:p>
    <w:p>
      <w:r>
        <w:t>Aflifi&lt;e' (IJEX)</w:t>
      </w:r>
    </w:p>
    <w:p>
      <w:r>
        <w:t>f .k,I""~I&lt;,~ ,.,1..,1.",,,,,,",,,,,.,,",,., I~";f'm!\odc '" c"~, ",,,"~, , .. " ." ... ""~" . ,,,,,,.,., .''''''''. "'''' L'"'''''' ,~'r.J.</w:t>
      </w:r>
    </w:p>
    <w:p>
      <w:r>
        <w:t>f~"""~"'-'.l'~". ~,"</w:t>
      </w:r>
    </w:p>
    <w:p>
      <w:r>
        <w:t>." '"' ," """, "~"&lt;i' "~W"I" lI."" ..... , ,,"</w:t>
      </w:r>
    </w:p>
    <w:p>
      <w:r>
        <w:t>"{·,'"b.'I''' · '''''·U~'"'''''''I"""· " """,,,,,·,,,d, .... ,,'I' h(J l'"""'"d""·""'-'I""'''''''''.'''!"·,",o,ol\d, .. h" , .-I"cu),,,I''n'_'un' d ,,,,,,,,(&gt;I\·, '"u,' '" "" \lI .. ,, '1~'"'"'''''\''''' "'''I'''''.,o~,d",~'</w:t>
      </w:r>
    </w:p>
    <w:p>
      <w:r>
        <w:t>"''''\'' ''''''''''''"' ' '~'f''''':U- '' I ' '' ' k»c·I"",·"olu""""'''''''·''''''!''''''''-'f,,,,_,_m,.,,.p'''''''''</w:t>
      </w:r>
    </w:p>
    <w:p>
      <w:r>
        <w:t>.I, ... , h,,", ,ir &gt;ul"''''I'''', .. "" ",,,,,",,,,.,, unI&gt; .,,,,,''&gt;</w:t>
      </w:r>
    </w:p>
    <w:p>
      <w:r>
        <w:t>~"bl!ruJ"."fd.eM,&gt;&lt;k&gt;'.'-'lA,,&lt;,.,," ,.." I'~,,,~' '1",., &lt;1"",., ,&lt;,'''n&gt; ,nc",'~ ,Ir,',· &lt;"",Ih,-, _\"".".",com" ,ul'''''''I"'</w:t>
      </w:r>
    </w:p>
    <w:p>
      <w:r>
        <w:t>O P""'''1f.~'''' "h&lt; 00";""" Wlc. ,0',,,, 01, 1~"&lt;I,~no.obI&lt;'o, &lt;""'I'''' "'1&gt; '-.n",~" "'''~fi • (,-o"n~ ,,):d '. In&lt;'"',l "'''Ir,r_ ...</w:t>
      </w:r>
    </w:p>
    <w:p>
      <w:r>
        <w:t>~"bg",J&gt;O&lt; .cbci" ... do.,.,. Arm~iroo "''' l'd"'~"';"</w:t>
      </w:r>
    </w:p>
    <w:p>
      <w:r>
        <w:t>,k"". ('''''''''''' am,,,' ,," ."md" ", -.d&lt;,·~ ~""oIhc, () '"~"'PU .-\,,,~u,,-- O P,,"'.US&lt;n&gt; ,,,:,., u""'''"'" "'""~"., "U\''' h"u~-.</w:t>
      </w:r>
    </w:p>
    <w:p>
      <w:r>
        <w:t>"''''"j·:;&lt;,,,''padt''''''n .... h..Jo , S"blt'""J".'.,~Lte;"D.d"" .o.Artír.""" """p.,,,,.,. '"</w:t>
      </w:r>
    </w:p>
    <w:p>
      <w:r>
        <w:t>J&lt;~.:. '" o,,,, '.,",,,m',,,J~ ,,'c"&gt;ÔI_em )'&lt;ru,cnUodc,'&lt; &lt;.00 Ih", ,'g"m dn, ".'''g''-'I~'' de _\rt"-ife,, "",""ir. {mm&lt;'''''''''.</w:t>
      </w:r>
    </w:p>
    <w:p>
      <w:r>
        <w:t>"_",, (1."&lt;;,,,;,. ","'m {t"',,,,,,o:, «",.1&lt;&gt;, (co&lt;tu'&lt;Ho) ,,,,,,,. ,.,,,,,</w:t>
      </w:r>
    </w:p>
    <w:p>
      <w:r>
        <w:t>"''','' p,,,'iloi'ldc, Avoli.,i.o de Objclos (PER)</w:t>
      </w:r>
    </w:p>
    <w:p>
      <w:r>
        <w:t>F .. ," J\ ,;ú. ,h'K' 1''''''''''1''=' ''''p,,,idaJc&lt;k,'''';''u,o ,.',"</w:t>
      </w:r>
    </w:p>
    <w:p>
      <w:r>
        <w:t>do 'lm'~l"" ob~',o. &lt;:"", 'UH' ~m l'b "h ,,""~ç;,,, d"c&lt; qu .. "", \',1&lt;. tom 'I",d,,, ,,1\ • ., ""U jóll (, O" "i&lt;l .u'~,,,it;</w:t>
      </w:r>
    </w:p>
    <w:p>
      <w:r>
        <w:t>0\1. " ," rl",o IOg" &lt;m ,ev,odo nm T, &lt;le ,I., 1'",,,.,., Objeto. , o"])"i&lt;l,,, "" ""m"e.' ,kvcrn pWl'""üm" " '" 11'"</w:t>
      </w:r>
    </w:p>
    <w:p>
      <w:r>
        <w:t>nu,. ('''0 '0I' b«" ,~ ,:.d i,jn, " !,!",,&lt; d, "ú .1"1:.01", ,,,",, ""1','0 ("ml&gt;óm pode '" o ",j,,,,",",o) do objeto S. (;,11""</w:t>
      </w:r>
    </w:p>
    <w:p>
      <w:r>
        <w:t>o, 1'&lt;';,i •. o Po"on.gem 0;'0 "b, " . \",,, 0"1"". to"' no 1'"",1,,,,, F.mn,odo ],Ih""';,',,&gt;.,, M",,&lt; de"&lt; d,,, '''lo ,.1,,, tCI1!mo nte oIif""",,, d. ",hd,d,·. m" I':'''''''';'' ",ti&lt;l.n,~</w:t>
      </w:r>
    </w:p>
    <w:p>
      <w:r>
        <w:t>P"H ,oujof;.dm "lo ,,",wni,,, de qu, I"lh,n, All,;,,,,,,.,bl':'upo' 1""';"'0'" .\' u~wJ.J&lt;&gt;.l,.m.". \k r.i, \",li,,&gt;o, (Oum-c,;. Ol~·" ,I" .-\",</w:t>
      </w:r>
    </w:p>
    <w:p>
      <w:r>
        <w:t>C.mufJ.gcm (l't:R)</w:t>
      </w:r>
    </w:p>
    <w:p>
      <w:r>
        <w:t>1'e""".""I'~""ll"""""kt"'01"=",,i&lt;'1""""'''' I.~"" romparl;'""""". ",,,,,,,d,nJO' "" ",l"rI""" "'1'&lt;"'" lJ",</w:t>
      </w:r>
    </w:p>
    <w:p>
      <w:r>
        <w:t>To.: • .I&lt; Ptria.. b=t '\K&lt;JiJo,,,,",,,~&lt;k oR ... M· .. ..,.," ,1&lt; -'I;;-.'m qu('n:Ooo.,,&lt;j&gt;rRX1""""":;" de "'''T, ~1"ocw.J" (.~, um</w:t>
      </w:r>
    </w:p>
    <w:p>
      <w:r>
        <w:t>Jri,coc PeLici.&gt;.C''''ufl,r'''"l''':-\&gt;ticil Po,,,,,", Cienci.s' (INT)</w:t>
      </w:r>
    </w:p>
    <w:p>
      <w:r>
        <w:t>t;",. &amp;na.. c umsrul'" ,!~ cnoh«""""h" .... J..",.,,, ,d"</w:t>
      </w:r>
    </w:p>
    <w:p>
      <w:r>
        <w:t>1e,"',,'.'do .»til"" r :'""~onb"ci,,,,'"'''' t;",,~n(,,'" "'''' ",,'"</w:t>
      </w:r>
    </w:p>
    <w:p>
      <w:r>
        <w:t>1,,,;'1,,, ,,,. 'ú J,. k""", "'''',,,'&lt;;'«&gt; ou "' ..... ,,."'1"" Jw'",</w:t>
      </w:r>
    </w:p>
    <w:p>
      <w:r>
        <w:t>RCp'HC ~\,.. ,,,,1;,,,, f;"",,,,, ,,,'O um ",I,,, "' ...... 1 '1·",1;</w:t>
      </w:r>
    </w:p>
    <w:p>
      <w:r>
        <w:t>In,"":i-o,,--,,,-],, PC"",,,&amp;",u. '""'''''''1''' d,' "','''''' "",,lo, 'I"""</w:t>
      </w:r>
    </w:p>
    <w:p>
      <w:r>
        <w:t>&lt;1.10 ,'""hlL"",dd",·,,, ,,,,,1,,,,,, 'mi,,&lt;",,,,I • .!,·, 11,,, "'-"'" '"</w:t>
      </w:r>
    </w:p>
    <w:p>
      <w:r>
        <w:t>I'"'" ,,"u u",;&gt; ""-di,,,., 1",&lt;1,.":'","" 1\ ".,;. I t', ,I&lt;, lu,"", ,I,</w:t>
      </w:r>
    </w:p>
    <w:p>
      <w:r>
        <w:t>""~ .. , \UH I"'l~' ",." ,lLtIC,', me'",,, " . ." """,_" ",'I c."".!.""</w:t>
      </w:r>
    </w:p>
    <w:p>
      <w:r>
        <w:t>I',u.",,,,; ""</w:t>
      </w:r>
    </w:p>
    <w:p>
      <w:r>
        <w:t>1 1 '~';' ,Ic- ,I"",,,· ,k pt&lt;"·"", I",,, &lt;l," 1"""</w:t>
      </w:r>
    </w:p>
    <w:p>
      <w:r>
        <w:t>I,,,,,,. "'."&gt;10 'em ,O( ,.i".</w:t>
      </w:r>
    </w:p>
    <w:p>
      <w:r>
        <w:t>(m~,hd .. ,lo ,\,," ,,,,,1"11"</w:t>
      </w:r>
    </w:p>
    <w:p>
      <w:r>
        <w:br w:type="page"/>
      </w:r>
    </w:p>
    <w:p>
      <w:r>
        <w:rPr>
          <w:b/>
          <w:sz w:val="20"/>
        </w:rPr>
        <w:t>Página 88</w:t>
      </w:r>
    </w:p>
    <w:p>
      <w:r>
        <w:t>Se" "'" C,mp,nh, '" ,,,,,. " " ,,,,.," &lt;J'~"~" h ,I ,hl&lt;l&lt;\\ 'e; (n' ld",l&lt; ~I"'". 1"""'&gt;:"'''1'1&lt;.»",,; "',, I'«&gt;&lt;m'!'.nn ".,ulf •.</w:t>
      </w:r>
    </w:p>
    <w:p>
      <w:r>
        <w:t>1",,,\ ;1"0«" " I,,, ,,,,, ,,,1 \&gt;."-.«1,, "'" 1~"".i-,,, ... ,..,.j", o.</w:t>
      </w:r>
    </w:p>
    <w:p>
      <w:r>
        <w:t>""!'I:"'I"",k(;;'''·;''10,.\&lt;"",)",,",,·,,11' Aj;:iM:uJh~~' "'r"~h,Io::,I.,,'l1""""',,'O'''W' «,,,.o"'.' q".I</w:t>
      </w:r>
    </w:p>
    <w:p>
      <w:r>
        <w:t>'I"'" tJpo&lt;.lo rI-'"''"-''''' Sili&lt;, o.&gt;O""~'I,,,,,,h, 1'1&gt;.11&lt;."", "I"" ,lo</w:t>
      </w:r>
    </w:p>
    <w:p>
      <w:r>
        <w:t>"d""", ",,;, "''''''''''. &lt;"''''' """"" co, p .. "lu"". ",,"'" ('.nh&gt; ... ,</w:t>
      </w:r>
    </w:p>
    <w:p>
      <w:r>
        <w:t>1""!';&lt;,~, .... ~.Ii .. :b,,, .. dt,,,,,,,,,,,,, «1o'Io ..... L.</w:t>
      </w:r>
    </w:p>
    <w:p>
      <w:r>
        <w:t>A.,.,orn;a· ,.,,\,,~, ,~, ""~'" 1"", ... ",.," .,,,. t,,",,,,,, 1'"</w:t>
      </w:r>
    </w:p>
    <w:p>
      <w:r>
        <w:t>te&lt; m"'m= () 1'&lt;",""'Il&lt;''' uh!:. lo'""h" ..... , &lt; , ... ,ok,,,,t. Ú"'&gt;&lt;, hllcmo. oo,,~ ..... "'" ,~, ~,u,,,,,,, d"I """1''' '" .. n .. ",</w:t>
      </w:r>
    </w:p>
    <w:p>
      <w:r>
        <w:t>Aouuf&gt;Ol&lt;&gt;g,~ • ''I'o&gt;.ó ".",.õ"d"II"",,,rn. O&lt;n~"I""~"</w:t>
      </w:r>
    </w:p>
    <w:p>
      <w:r>
        <w:t>11"'n&lt;"' ..... ,' ... nn&gt;.'.......J~I .. t"-..... ·"""..."""'1,, . .."1';",,.</w:t>
      </w:r>
    </w:p>
    <w:p>
      <w:r>
        <w:t>At'l"."k&gt;J:'~ "&lt;$,.d,,dr ,'."" ",,,,,, do mon""~·"I&lt;,, • ""'t\""., .. 'oon.w&lt;&gt;,:n"".O 1' ... "" .. ~"n .. 1.&gt;&lt; .. )I,,... ,,.,11,,</w:t>
      </w:r>
    </w:p>
    <w:p>
      <w:r>
        <w:t>&lt;,""",,,&amp;,,.,,,,, .. h,,,·.~I,,;I,,t,,~ A",."""" .... "lUd~. &lt;""'l,,,,rçãoe """u,&gt;&lt;&gt;""~o, .,tn,.</w:t>
      </w:r>
    </w:p>
    <w:p>
      <w:r>
        <w:t>(l1',,,,,,,Llf:"11I.'""" ",·,.,h"~T .. ,,,l~,·&lt;,~~'&lt;~'~&lt;I"M'U'''., "eXl,.""'pla''''''''"~ .. do.''M'''.J,,,·fl</w:t>
      </w:r>
    </w:p>
    <w:p>
      <w:r>
        <w:t>Bo.;;nic. "m&lt;l tl .. I!'QI"S'" q"" ,.,"""" pl.""". ,u, form.&lt; 'U" '''H '!''~," . () 1'"""",:"" ,.ho ide,,"I,,·", ditá«,· tO, "'1'« ;0' ,I.&gt; ]'1." .. , " ,lo,",,,,,,,., se "O &lt;&lt;IO'''li,&lt;i" ",'''''-</w:t>
      </w:r>
    </w:p>
    <w:p>
      <w:r>
        <w:t>""'"'''''''''''ioj"ú, I h"·;,,, "" J"';'I',,,""',d •. , "'H,i, J&gt;s """"" 'I'"' "~, " n</w:t>
      </w:r>
    </w:p>
    <w:p>
      <w:r>
        <w:t>" ,,&gt;&lt;i,,~", I ,· . R'I"'''"'''"'' &lt;I"", •. de 'n" I"''''''''l:o", " ",h" .,"</w:t>
      </w:r>
    </w:p>
    <w:p>
      <w:r>
        <w:t>"" "ohriS I,C"'. ]""'·"'" ". "" """,;,., Eçolo.:i". ,,, .. ,,, .10 I!J&lt; , I ,,!~" 'I'''' ,·,,,,,1,, '" H·I.",,, .I",</w:t>
      </w:r>
    </w:p>
    <w:p>
      <w:r>
        <w:t>''''"C&gt;V"VO' como ,,,,,I,,cn'om , 'I"" " " ." . \) 1"""""'i:O'" ,,1&gt;&lt;0</w:t>
      </w:r>
    </w:p>
    <w:p>
      <w:r>
        <w:t>~"o "l'" do ,",,",.,,,,. ,m", OM, ,"O, I" ,', i" ",H ",",·t, 'I"" ,,;&gt;O ,k</w:t>
      </w:r>
    </w:p>
    <w:p>
      <w:r>
        <w:t>,,,,,.,·I; ,,,,,,e.'I"·';'''''' '"'''I'',,,hdo'e.' Filo. oH. "1"'''J.,o".O ,"' ",", ,·oi·n,·,., "" "," ""~Q ",''" ,,</w:t>
      </w:r>
    </w:p>
    <w:p>
      <w:r>
        <w:t>,I. 1',loor •. • 1·,I"",r.,,' """,.1" ,lu I&gt;&lt;""""'IL ' ~ I,,,,,,,,,~ ~)</w:t>
      </w:r>
    </w:p>
    <w:p>
      <w:r>
        <w:t>l'cr="l ~'m ""'~",Ct· Q' '";'[''''''' """"I"",, ,. c ,·"I'u "" ,'''''''",</w:t>
      </w:r>
    </w:p>
    <w:p>
      <w:r>
        <w:t>,,'" ... ci&lt;.cinio,.~ ,,,d,,c&gt;.~,,I'i&lt;,;,',J ... k \'". ju , .Joj~r. o, h !&lt;,</w:t>
      </w:r>
    </w:p>
    <w:p>
      <w:r>
        <w:t>",h,~"n\""og""p&lt;''''(;,é"q_".</w:t>
      </w:r>
    </w:p>
    <w:p>
      <w:r>
        <w:t>Fi,i",,_ ,ji'"ü' ,,, [" ' \-'''''\'~'~''''"''"' lll'''''~'''''' &lt;omjl&lt;lO, fu,\ .. cli&gt;r",..u.''''\I,,,do&lt;'''''I'''''''''''''"'~' "',"",. \ ,pI ....</w:t>
      </w:r>
    </w:p>
    <w:p>
      <w:r>
        <w:t>;'rfü'l\ .. ~i"~"",~,,," .. , ~"" ...... "q'.' "l:&lt;,m","",~,,,"</w:t>
      </w:r>
    </w:p>
    <w:p>
      <w:r>
        <w:t>Gcnmca· ....... ,d&gt;I~&lt;I'X,""o.b • .,.",~de,.,''''''''''' ho",b .. ", .. -"&lt;"&gt;".~"lH"·_'I'''I·"",,,,\.cI'''I,·,.[,n.,()</w:t>
      </w:r>
    </w:p>
    <w:p>
      <w:r>
        <w:t>11..~~~l.!f}".I"&gt;&lt;k ,,"" .. , .• ,"rui, I"""''''' " .... ,\'OJXJ"h., ... """,</w:t>
      </w:r>
    </w:p>
    <w:p>
      <w:r>
        <w:t>""'~l""P« .... ,""':~d"~I"",,,,,lC1IC' (' ... 'W"" ... ,...".l.r,,,,, ... ,rl&lt;""'-',,,c'.""" .. :"~"'r.,f_, ...</w:t>
      </w:r>
    </w:p>
    <w:p>
      <w:r>
        <w:t>• t;" .. " d". '"0/.",,,,,,-... O 1',.",."" n, ~I ... r"~I""" '1Uj'''' I"'"</w:t>
      </w:r>
    </w:p>
    <w:p>
      <w:r>
        <w:t>""'J"&lt;u"c~",I""'u,,,"'''v6do ~,~ (',""'O;:i. · ,. """'''I&lt;&gt;'' .... n!&gt;Mll. ,,,,,,. '1 .... &lt; , .. ".f'&gt;I""</w:t>
      </w:r>
    </w:p>
    <w:p>
      <w:r>
        <w:t>ç, ... ,JoWobo '''''''''' O ""'''''''~c_Q'C&lt;"'!o&lt;c. ""''''''''',,1&lt; mo'"" "d&lt;úe, .. [{" .. ·i,</w:t>
      </w:r>
    </w:p>
    <w:p>
      <w:r>
        <w:t>I r ' ·" ' &lt;:I ; &lt;~·-.",énCl.,k&gt;, bt .... ,., •. 1'0",~",,,,ooh«,,.;,,,</w:t>
      </w:r>
    </w:p>
    <w:p>
      <w:r>
        <w:t>1&gt;&lt;...,..1-. ,~,I", .. ,",·"",it, h""'.'.,,,I,,,&lt; li" "'&lt;"'~'''M\I'''''';&lt;'</w:t>
      </w:r>
    </w:p>
    <w:p>
      <w:r>
        <w:t>(i&gt; lu"ó".I ,i&lt;' umo ,.,,,&lt;1;,, Ih"Io"I;,m" "&lt;""ho,,nu"t&lt;l' d,' "".", l'"i", ~"C 1,,\,</w:t>
      </w:r>
    </w:p>
    <w:p>
      <w:r>
        <w:t>"" ",.:c",f·"'·'"J&lt;I'''''''''''''''''''''''·''''''''''·'''''I''''N"d,'"".</w:t>
      </w:r>
    </w:p>
    <w:p>
      <w:r>
        <w:t>""" I&lt;"'·""'I,hn""",üllÇh"" I' '"'';''''1''''';' ''''''''1''''''' '1\&gt;c a Iloti,,,,,.</w:t>
      </w:r>
    </w:p>
    <w:p>
      <w:r>
        <w:br w:type="page"/>
      </w:r>
    </w:p>
    <w:p>
      <w:r>
        <w:rPr>
          <w:b/>
          <w:sz w:val="20"/>
        </w:rPr>
        <w:t>Página 89</w:t>
      </w:r>
    </w:p>
    <w:p>
      <w:r>
        <w:t>I I ;.";,,~ «,.&gt;do de fotos no,j,-... "",,,nd&lt;» "-l hi;,Ólu W I,,,",,,,.J..J,, :-:. ,,-..... I h.",,.,.. ,.."-ru,i,,,,,.,,, ~".,";i".-!.</w:t>
      </w:r>
    </w:p>
    <w:p>
      <w:r>
        <w:t>J:m ",."J", .,Ioe""';'·,,, ': I"" ... .-I,Ir,.",,,,. ",c) e,''- r.·ti, Lo</w:t>
      </w:r>
    </w:p>
    <w:p>
      <w:r>
        <w:t>, .,.f~J·"""· i 1",,,,,,, ,lo r""&lt;taitq;';o/pu"" ci,,,\o u .... · ... ,"'~, .-". ,I""'i""·",,,, ",I""·,,,, ,,' ,,~, o ,,,"m'.' I,,,"</w:t>
      </w:r>
    </w:p>
    <w:p>
      <w:r>
        <w:t>'(,,'0,,0 I,&lt;'"o'larem "I&gt;&lt; ",be ~"",I",·" ,;«0".,. "'"' ".1&gt; •.</w:t>
      </w:r>
    </w:p>
    <w:p>
      <w:r>
        <w:t>Ih", . ,,,,,1,' l"c,I""" ,"'6,m,,,,,,-, &lt;m ~,[,',o",-"</w:t>
      </w:r>
    </w:p>
    <w:p>
      <w:r>
        <w:t>'" ,,,,~.jri&lt;"a, ,ii,&gt;&lt;.ió~"";"'·""I:-" ,.1_" ..... '0"''''''''',', ,»,,,,,,, o " .... , 1''''1-'';'''1.&lt;1". OI'&lt;""'''F"m ... bc mer &lt;ikol", n,,'''n'h'o.con''-''''-ws.</w:t>
      </w:r>
    </w:p>
    <w:p>
      <w:r>
        <w:t>M~I&lt; .... ,L'J;:"</w:t>
      </w:r>
    </w:p>
    <w:p>
      <w:r>
        <w:t>,,1'cr"''''/Il·,n$OI.&gt;&lt; p~'" o cinna '10 dü ~;" .. «rm um lb'e N"", .. ' ..... I ''''"''''''~'''''' "" S' .p'" """,</w:t>
      </w:r>
    </w:p>
    <w:p>
      <w:r>
        <w:t>,li&gt; .k-", do prunOlL"O.</w:t>
      </w:r>
    </w:p>
    <w:p>
      <w:r>
        <w:t>1',&lt;MJ..",):i., '-;;-0.:1&gt; d, &lt;';"O&lt;"i"". &lt;lo "".", O r",,,,,, ,~,,,n "I ... '"lO''' ""',,,., '_"'1~1;,,""'. \ ', ... """ ....... '" 'c&lt;pdüme"""</w:t>
      </w:r>
    </w:p>
    <w:p>
      <w:r>
        <w:t>.\(f"IU r&lt;l~J" ~~" ''''''''''''" ' ~,,&lt; I',o!""k '"~ ''''' !',i&lt;" I" Jl;'" ciénd, do. ""t,,,,,,,,,,, I"KJ"'''''''' do "&lt;&gt;&lt;n</w:t>
      </w:r>
    </w:p>
    <w:p>
      <w:r>
        <w:t>1'''' '"m,'"!" O r.""''''t''"' ,·""h«'"" "'"&lt;'"''',''c&lt;&gt;''' J, """"</w:t>
      </w:r>
    </w:p>
    <w:p>
      <w:r>
        <w:t>b",,,.,,,,, I"",k r='" q c"'''I''''''''''&lt;''''' ,k ''I'' ,",h," id·.~,."</w:t>
      </w:r>
    </w:p>
    <w:p>
      <w:r>
        <w:t>~"" ml"",'" Ó&lt;" .. ,';a&lt;" ... , ",b.c &lt;k Q"rmic •. e;kw~","muu"'~ ,,,~.fn""&gt;&lt;;Ó«&lt;hs"""""",,,,</w:t>
      </w:r>
    </w:p>
    <w:p>
      <w:r>
        <w:t>.,. P""",,&lt;"~k""t,,,",Icn.lCt1""~cU&lt;"I_''''''~'"'''''''' ~~, """,n.; 'Ooç&gt;.""" ' ........ """"''lu&lt;nW;l_ •</w:t>
      </w:r>
    </w:p>
    <w:p>
      <w:r>
        <w:t>,i&lt;l. ,lo llo""',,, Dilúc"'",,,,,," ,I.&lt; li, "</w:t>
      </w:r>
    </w:p>
    <w:p>
      <w:r>
        <w:t>'~'.' "'.«toIogu i: n\.IJ' ",1 .. ,1" "'"' .I .....</w:t>
      </w:r>
    </w:p>
    <w:p>
      <w:r>
        <w:t>"</w:t>
      </w:r>
    </w:p>
    <w:p>
      <w:r>
        <w:t>~" , n. ~ú '(I,~, ,""1 .... "."',,.."",,&lt;1,. ~"''' ""</w:t>
      </w:r>
    </w:p>
    <w:p>
      <w:r>
        <w:t>,,','''''''''' pml,",""', 'l''" el&lt; """'0" dor,., "</w:t>
      </w:r>
    </w:p>
    <w:p>
      <w:r>
        <w:t>Tonl"w" 'l&gt;' I:I.dig;'o, I~,.," r, ",.,,, di "" l'",,,,uag&lt;mcô ,,1&gt;&lt;,'111&gt;0""" 1 .. ,;,-.'0 "'"'" ,,' "b;::'1-&lt;. ,~~""" •• "" "'" ipo&lt;-" p""</w:t>
      </w:r>
    </w:p>
    <w:p>
      <w:r>
        <w:t>"1",.1 .. "",,,. ,.,,,,..,,,,.J.,,,-, '~'" .imholoo; ... )'~.-.do..&lt;'"ri',,,-i</w:t>
      </w:r>
    </w:p>
    <w:p>
      <w:r>
        <w:t>." "to,." ":"H,~,!. .. "I", o kmb •• .&amp;."."..,." r.mn "'" m~a&lt;Io&gt;J""",,,,,,,~,,·, ,,&lt;tia&gt; ,d""_..-,,,r.,,,.,;,, dO&gt;,w'""",~ ,rlY,?Ó&lt;"~";""",,</w:t>
      </w:r>
    </w:p>
    <w:p>
      <w:r>
        <w:t>U{q~.g;., ,,-..Jo do: .. (!\"'·h ..... 'r' ,'''''''cr=''", ,\"</w:t>
      </w:r>
    </w:p>
    <w:p>
      <w:r>
        <w:t>&lt;""'''1&gt;;&gt;,1, r.ti". ü;"ci .. !'"",b.&lt;I" .• (11".,\\" , .. "" '1"' ... ,,10 i"f, ,,m"ç3&lt;J !,"Hi.-. .. t"cm I"'j&lt;)u "''''1'-' "'1"""'''.1." d"pon.i</w:t>
      </w:r>
    </w:p>
    <w:p>
      <w:r>
        <w:t>"""'1',-.f,Io"". '1'''' y,,, ~·,"</w:t>
      </w:r>
    </w:p>
    <w:p>
      <w:r>
        <w:t>t" I""0&lt;',,,I,&gt;d" "</w:t>
      </w:r>
    </w:p>
    <w:p>
      <w:r>
        <w:t>" L,, ,h,·",.!" I" . ,\ I : "~"!'" 'c"," t!w",hc&lt;id, &lt;o",,, 'li'''' "".""",. "~' " ,"</w:t>
      </w:r>
    </w:p>
    <w:p>
      <w:r>
        <w:t>Z .. ologü ",no ,h Il'Qlvp;, '1"0 ",,"dA ,); "",mo",. U I·o"""'l'-''''''l.- irlo:o" f ;" · ~, dii.""",·, "'I""'" &lt;le .,u".."", deI ... n""" ""'. ~,;I~" ..... "",..,,. • ,oml",,,.,,,,n',,-</w:t>
      </w:r>
    </w:p>
    <w:p>
      <w:r>
        <w:t>Citn&lt;u. r,oib,d .. "li Ahc,lUl,v&gt;" (O)</w:t>
      </w:r>
    </w:p>
    <w:p>
      <w:r>
        <w:t>Uoo.&gt; ,I" p&lt;"",,,,,,,,,! ""p"""''''' ,In ~,!:o. ""ldt que .. j.</w:t>
      </w:r>
    </w:p>
    <w:p>
      <w:r>
        <w:t>difl.., "~,,,,!\,-,i 'UO, C,;.,,,,i .. l" Olbid • • nu AI,~." .. ;,-,., deter m',,-, q'''''''''' l'e'""ua1"-'" ,,\'" ,,,',," ""''''0' .lto",,,i,,,, e</w:t>
      </w:r>
    </w:p>
    <w:p>
      <w:r>
        <w:t>(O,",", (",""&lt;x,~,,,, n'''I\' (!a,pu",) ... , F.", I'nim Ó lxli~o ,,, .,,,</w:t>
      </w:r>
    </w:p>
    <w:p>
      <w:r>
        <w:t>"""" , lov,,,b. · qum", "";.",, &lt;onho,"",,'''''' .I" " "',o",(~( m em C,"~ . i"</w:t>
      </w:r>
    </w:p>
    <w:p>
      <w:r>
        <w:t>hçoil~J." ""i, ,ú,d" ,'k ",,,; I'"~ ,~",h '1"0 de", 1"'" ""'''''1' ,."1",, &lt;,se. &gt;&lt;b~.d""</w:t>
      </w:r>
    </w:p>
    <w:p>
      <w:r>
        <w:t>OIlSERVAçAO, ."&gt;suu'w,l&gt;\&gt;ll'r-'.,.I' .... qub.&lt;/lnye.(' 1:,,\ .. ,0"".' ,-",'&gt;ante"" C,;.",_ "'''·r~..&gt;,i,~, I .... SO"""'b""''''''.</w:t>
      </w:r>
    </w:p>
    <w:p>
      <w:r>
        <w:t>,:0." ,,"'..</w:t>
      </w:r>
    </w:p>
    <w:p>
      <w:r>
        <w:t>&lt; nj,o,b-...&lt;CJ p'-~,,"aJ&lt;&gt; I""~' \1&lt;1.,,&lt;. E". p.tk,~ ,h-.. ... , ,.......,,, .. ml""'I"e 'lf,r&gt;c&lt;~"C&lt;\td", ;"".",,, "'''rc &lt;"' ...</w:t>
      </w:r>
    </w:p>
    <w:p>
      <w:r>
        <w:t>~""'''vd" de I'UbI"-,,, tMl'fmTAl'- ,'E A """"""1"0"''' p,.""""!1"''''''''ho um</w:t>
      </w:r>
    </w:p>
    <w:p>
      <w:r>
        <w:t>!l.o;</w:t>
      </w:r>
    </w:p>
    <w:p>
      <w:r>
        <w:t>-'~"",.;,""'-&lt;.",d.,..""' • ..,t, .... utw.tI."'"PcD:.Uc .... ,,.</w:t>
      </w:r>
    </w:p>
    <w:p>
      <w:r>
        <w:t>&gt;"t~-.,·,l'''' ~ ... ,. ('&lt;,,!em '&lt;", '-O"'l"., .. I,,. 'o", p"""" de Peticia ,I"</w:t>
      </w:r>
    </w:p>
    <w:p>
      <w:r>
        <w:t>, .. &lt;," • n'" '" ,1" re""".,!,."" l'.~k- ,,'" «'_r.'Udr. "l""''' ~oo,</w:t>
      </w:r>
    </w:p>
    <w:p>
      <w:r>
        <w:t>(o,,.., "·."t&lt;"' do &lt;'pn;l&gt; ,\p'''n&lt;'1':1m",,,,,. "" OI,.,,,,, (\&lt; f""</w:t>
      </w:r>
    </w:p>
    <w:p>
      <w:r>
        <w:t>, .. , .I, 1\-",", g""I"" c(.to '''"''Chlco ,k· ";,, .. l "Iquinm cjé"cúda·m1it", ""I .. ", d .. fo", .. da t"'Itu~,.</w:t>
      </w:r>
    </w:p>
    <w:p>
      <w:r>
        <w:t>P"n,,1C ", f'w o,"'t"" "iol" "'o 1";, ",\ 'i";n,,,,,, ",-,o,og"""j"</w:t>
      </w:r>
    </w:p>
    <w:p>
      <w:r>
        <w:t>."i", IH",,,,,,, o .hi"" ;'''l"""i,"'' d,- "'«,,, J.ot:l"~,,, ,,","'l~&lt;&gt;</w:t>
      </w:r>
    </w:p>
    <w:p>
      <w:r>
        <w:t>"" ",,,,0&lt;1""1"'''''&lt;0&gt; tCódK;"''''' A." "I"f!u, .,iê",", ""1&lt;,,., d.,"""'·ol,,id. n. CI,;n' ('I l'oo&gt;O"'P .• '" pode tI.e., " I"·,fil d, 1"'_' e de,,",ohu, o (,,'"</w:t>
      </w:r>
    </w:p>
    <w:p>
      <w:r>
        <w:t>IX' r'''''"'n ,1&lt; ~_, _,'r,"',,, ,lo «",do d~ m'r" '&gt;1'&gt;&lt;'. l'",,~;'o "" ,·"".",,,-C""' ~ I':'''''"' &lt; do ,I .. " ",I"· .. ,,,. &lt;"UmO' M</w:t>
      </w:r>
    </w:p>
    <w:p>
      <w:r>
        <w:t>"'''OI''"'''''. :-:", "",''o 90. ",ill", o, ,I, ,-1, ... 1" ,", ,,,i,,,,~.,,,_,,,</w:t>
      </w:r>
    </w:p>
    <w:p>
      <w:r>
        <w:t>."t,. o. "'" &lt;on!lOccJore, d. !'c",e"</w:t>
      </w:r>
    </w:p>
    <w:p>
      <w:r>
        <w:t>110'",,,,, ",él."I" do ,' &lt;t' "In .I" IIH", '~ ""2" .. 00 M ;.,,,,,,, &lt; ,,,,,,.lo "" ll,.,,·.;' pdos o"'",'(}, I''"''''u",,, de "h"p: •• fti. ... '"</w:t>
      </w:r>
    </w:p>
    <w:p>
      <w:r>
        <w:t>f: ,"u,,, , "'1"':'..:0 i"'"" ,."" ,Io,«"don,&lt;, flc"lto pe,mite 00 r&lt;f"''''~'''' "«~,h",,o' &lt; "''; &lt;"",,.</w:t>
      </w:r>
    </w:p>
    <w:p>
      <w:r>
        <w:t>dOI um ,~"K" d. 'c,:"I.dc que ... I" ... :&gt; ,.,. ,-01,. rode '1".1" • ", .. "i,,,,,,, Ri'u.i._ \tco. ,n",,~"'. !! ... n$. h~f(&gt;, &lt;)u</w:t>
      </w:r>
    </w:p>
    <w:p>
      <w:r>
        <w:t>!&lt;,,&lt;~~ • .I. ~bri .. c Rollui, I'&lt;; .. ";~ ; ,,, ,(), o ~""h,&lt;""cn,q .ob," p.-.di «os p.i~ .. , eo. , .""',, ide",i;;"." 11O"'''' '1"0'" I'{""um bc." ",m(.</w:t>
      </w:r>
    </w:p>
    <w:p>
      <w:r>
        <w:t>" '" ,hfereo'", "co'"</w:t>
      </w:r>
    </w:p>
    <w:p>
      <w:r>
        <w:t>11;,,,,,i,, ",!,"'·. h (lo ,k ,'meM" • IVrú .. , ""';""''-0 I"'" '''''</w:t>
      </w:r>
    </w:p>
    <w:p>
      <w:r>
        <w:t>,h "'""'"\''' ,lo., Ç ''' ''I' ~'."",,·, .I,. ,,,,, 1(.",,1. 1',,, ",da l'ouw,1c</w:t>
      </w:r>
    </w:p>
    <w:p>
      <w:r>
        <w:t>1'0'"'' ,,,·co,,,,,", !lo'" "",1;"., '"'' I ~ ; ""I (", "" " ".~ """0",';0 ("</w:t>
      </w:r>
    </w:p>
    <w:p>
      <w:r>
        <w:t>I" "to""" It~',,,,.,,,,, l'c, i .;, 1""01 p&lt;&gt;S&gt;";'"</w:t>
      </w:r>
    </w:p>
    <w:p>
      <w:r>
        <w:t>,,'~ .. , ... '" "'''''''&gt;0'''"'' ,I, .~""'Inf:", mo&gt; ""I,,·, &lt;. n",&lt;m "'l7'dc" m'( ~( fi ... ,.", ,I"·c",, , .. ri,.,.-.... ""</w:t>
      </w:r>
    </w:p>
    <w:p>
      <w:r>
        <w:t>",;'"~I,, ,Ir I .. ,,,,,, &lt; I'QUC0' ,~.buc",," ... 1"',,, "&lt;t'''' .-.",.,</w:t>
      </w:r>
    </w:p>
    <w:p>
      <w:r>
        <w:t>T ... ,u ,I ... \lag'" .""" um -e.n "úme'".l.. &lt;c,,,,,., e &lt;",,,,.,,,,, ;"'1""'""'&lt;' I"'" ,, ~, ·t"d".1(l J, M,p •. 5"", ,&gt;1(" ,.,-,"</w:t>
      </w:r>
    </w:p>
    <w:p>
      <w:r>
        <w:t>"h,á",,,,,,,,," "'"I«' 'er, ,,,,,".,,,1;, ,hhn.l&lt;hoc. rala &lt;""'!" '"</w:t>
      </w:r>
    </w:p>
    <w:p>
      <w:r>
        <w:t>I'."",·,," 0.:, ,,," ,100; ,L, M"~ ". I(o""""·,,,b '0 'ltlC 'odo "'''1'.'&gt; dn l\'l'''' I~""'" de )&lt;(.';e;, ",f";,,,,,.-&gt; pm 'I'''' jc"h, pclo mO","</w:t>
      </w:r>
    </w:p>
    <w:p>
      <w:r>
        <w:t>-Irl'/. ,,,,,,, P.,k;C1, n .. ", , .... " 1,,,;.,",1 de 5% ro' !lh'e!, """ '"</w:t>
      </w:r>
    </w:p>
    <w:p>
      <w:r>
        <w:t>4"'" ,rI; .hl,,,,;ldade, de "1"e,",I" "IQ ,I~ lO""" F""n", Con1i "1""&lt;1\,,,,,;,</w:t>
      </w:r>
    </w:p>
    <w:p>
      <w:r>
        <w:t>\ 'j'f!&lt;"'"</w:t>
      </w:r>
    </w:p>
    <w:p>
      <w:r>
        <w:t>.",,~ .. I, ;,. 'n'.'"bd&lt; de ".,,, .. 1 .. " ,""";,n.",,,, dJ .bnó f(mdo «"l"'; p"n""~ ('("q""'" ""'",......" Sl'itil,""</w:t>
      </w:r>
    </w:p>
    <w:p>
      <w:r>
        <w:t>&lt;k-~!e &lt;t, ..... '" 1"'""",,,,,,. Jc""" d. ,,,o,m 0''"".</w:t>
      </w:r>
    </w:p>
    <w:p>
      <w:r>
        <w:t>0"" ..... "hJ;"'ro, rq •• I.d.- .\,b~"o, ,~Io- ","n, 1'",,1;,;'. I',d,,,, Si"ri,~" , . p",,,,,,.,,., .. Enc,,"'"," e,, ' &lt;)~ \''''''1''</w:t>
      </w:r>
    </w:p>
    <w:p>
      <w:r>
        <w:t>" ,,_ I'if",. IK-mónio,. ""i"i. Tln"",, Ç","",ho, d. l-.h!',u Conõ"çlio' (AGI)</w:t>
      </w:r>
    </w:p>
    <w:p>
      <w:r>
        <w:t>{) r""""*" &lt;n,.1:&gt;e "",u",;. u,,, ,k",,,,,,.,do opo &lt;1&lt; '~;c,Llo.C.d.IiI~'~~wkuJ"i:tQO!i&lt;t,.,.~J U'" 1"logrupnm 1'&lt;-</w:t>
      </w:r>
    </w:p>
    <w:p>
      <w:r>
        <w:t>,~" :-I" ~"" r'I&lt;' 3' c.b;lo.'P.'''I''''''''' 1~1o""E&lt;"'. (;"'0.1"&lt;,;;0,.</w:t>
      </w:r>
    </w:p>
    <w:p>
      <w:r>
        <w:t>N.",!;&gt;,ç,õo .. n um. ~,.,.,n, I'&lt;ri&lt;u.</w:t>
      </w:r>
    </w:p>
    <w:p>
      <w:r>
        <w:t>Ou;!:" &lt;rn ,~,,,"'h.,. "m u", .,faltarn~~ wn~ •• ocl'.</w:t>
      </w:r>
    </w:p>
    <w:p>
      <w:r>
        <w:t>fi",!. '",l&gt;&lt;I',a ~" o\k&gt;brow(&gt;O&lt;,,,,,,,,P.""'" ... ,,,,1. I~, "n""""</w:t>
      </w:r>
    </w:p>
    <w:p>
      <w:r>
        <w:br w:type="page"/>
      </w:r>
    </w:p>
    <w:p>
      <w:r>
        <w:rPr>
          <w:b/>
          <w:sz w:val="20"/>
        </w:rPr>
        <w:t>Página 90</w:t>
      </w:r>
    </w:p>
    <w:p>
      <w:r>
        <w:t>"7 'ª § ~ UHH iHj§ ,;</w:t>
      </w:r>
    </w:p>
    <w:p>
      <w:r>
        <w:t>jHW~ .:o -="3 :- ;:</w:t>
      </w:r>
    </w:p>
    <w:p>
      <w:r>
        <w:t>E nu ; ~ ~ i ~ ~ i i r!g , ."</w:t>
      </w:r>
    </w:p>
    <w:p>
      <w:r>
        <w:t>~ t 3 o ,.., H rf ~ ê ao ~,Ii o ~-i q -2 ~ ;'I g ir e&gt;1 ~ e ~ ~ X ê 2 : ~ - jt;~</w:t>
      </w:r>
    </w:p>
    <w:p>
      <w:r>
        <w:t>., , i r~f~ ~ l' ~ l ~? ~ ~ ~~'f ~ f;' "</w:t>
      </w:r>
    </w:p>
    <w:p>
      <w:r>
        <w:t>)..&lt; ~ ~ ... ;::.;</w:t>
      </w:r>
    </w:p>
    <w:p>
      <w:r>
        <w:t>:r.;t:t ~~,~~* !~;.~ .J§ ~B r~ ~ '.- = , " r Q ..... ~ ;;</w:t>
      </w:r>
    </w:p>
    <w:p>
      <w:r>
        <w:t>~ ""</w:t>
      </w:r>
    </w:p>
    <w:p>
      <w:r>
        <w:t>., ; , .~ , '1'! ' 1~~ !Itlf m"</w:t>
      </w:r>
    </w:p>
    <w:p>
      <w:r>
        <w:t>~j:t iii!</w:t>
      </w:r>
    </w:p>
    <w:p>
      <w:r>
        <w:t>~ai ,H q I f ~,g J "l ~ _ ~ {ê·~~r ~~ á~~ ~{i~; ~~ ~~:-!lI!!l!!</w:t>
      </w:r>
    </w:p>
    <w:p>
      <w:r>
        <w:t>!l!!l!!</w:t>
      </w:r>
    </w:p>
    <w:p>
      <w:r>
        <w:t>~~ ? 1ff 1:~ti ,tilfl'r 11 f ~ll'[!~ ~ 11 ê 81.9 ~ ~ '&gt; g</w:t>
      </w:r>
    </w:p>
    <w:p>
      <w:r>
        <w:br w:type="page"/>
      </w:r>
    </w:p>
    <w:p>
      <w:r>
        <w:rPr>
          <w:b/>
          <w:sz w:val="20"/>
        </w:rPr>
        <w:t>Página 91</w:t>
      </w:r>
    </w:p>
    <w:p>
      <w:r>
        <w:t>F"" 1\",ul~"""" ",I"'N"</w:t>
      </w:r>
    </w:p>
    <w:p>
      <w:r>
        <w:t>,., ... 11.,,,",, .. , .... ,,,&lt;"&gt;' ..</w:t>
      </w:r>
    </w:p>
    <w:p>
      <w:r>
        <w:t>"""""'1'''','' ,·.I ••• I.I""·"'.,,~ ,,,,,,,k .. ,.·, .• ", ......... 1· .• ,,,1""</w:t>
      </w:r>
    </w:p>
    <w:p>
      <w:r>
        <w:t>'.l.~ I •. ,," ,. ,I, .. ,,, ... ,.1'1"''' At •. ,., I:", 'I&lt; 'c I ... " ''''T&lt;I.k,,~.</w:t>
      </w:r>
    </w:p>
    <w:p>
      <w:r>
        <w:t>1'.I'ln"I.&lt;' ... , •. ".'"'' '1"-" 1', rv"~'·"";II" .. '"'' J&lt;'''''','~m)(.</w:t>
      </w:r>
    </w:p>
    <w:p>
      <w:r>
        <w:t>nu, l"'k, "".,,, ,,",' 'I"" '''I''' ,I "",.,p, ..... ~. \ 1""01.''''''''''</w:t>
      </w:r>
    </w:p>
    <w:p>
      <w:r>
        <w:t>'I~'O', 'j'".1-,1,: ", ,," ... to '''''"",e"",·,. ')"""Clíol",I"</w:t>
      </w:r>
    </w:p>
    <w:p>
      <w:r>
        <w:t>J,,,"»:o,j,,,, ",~,.I." ,.,1, '''-'v"J" 1,'I'ü" I"" ", 'ro . .".,,,,,,,</w:t>
      </w:r>
    </w:p>
    <w:p>
      <w:r>
        <w:t>"I~,,,,, ,,,IoI;&lt;"I~'" IX"';'"". (:1""&gt;,1 :""""..t. I }opIvm.</w:t>
      </w:r>
    </w:p>
    <w:p>
      <w:r>
        <w:t>ci.,~k"",k·:""r"'" ~""". Sulo"".,.j"</w:t>
      </w:r>
    </w:p>
    <w:p>
      <w:r>
        <w:t>'li"',."" ""ti ,!,·.rru", ,k· ·"" ... d''''~tl,.nu.o, ... ,ron ..</w:t>
      </w:r>
    </w:p>
    <w:p>
      <w:r>
        <w:t>,~, l.- - p .... , ,., I~""""" uml",,, ,r.I~·",,. c.'l«"nhW •. 11m 1-. "bm, "."loJ,,,,.I"';''' 1,,,,I"""I\("&lt;m'''',,,J\''~'''1~'m&lt;k</w:t>
      </w:r>
    </w:p>
    <w:p>
      <w:r>
        <w:t>,I,,,,,,, h-ar ;'~&gt;V;"d .""k '''''' ."."1,, [lO'" "'b, &lt;,,-ooohl, 1""-,,,,,, 'J' ",h I"'" ~""'_ .... ''''''''l&lt;.m'" do- , '''~t, ,k""</w:t>
      </w:r>
    </w:p>
    <w:p>
      <w:r>
        <w:t>,n",r,,,. &lt;&gt;1"" &lt;k ,"'r. ,lo,"", "h~'''''. I':tl" fi&lt;o&lt;;&lt;xs ,k d,x."</w:t>
      </w:r>
    </w:p>
    <w:p>
      <w:r>
        <w:t>"«".',,, "i;ml '1""" j,,,,,,,,,'g&lt;"" "·,,h. 1"'10 ""M, .lÚ% 0"1 Rod"", c ',,,,,I,,,,, "', I"",,", ~, i l","" P,,~. f,I"!,,,., oh ... , ,I,</w:t>
      </w:r>
    </w:p>
    <w:p>
      <w:r>
        <w:t>" " 'H I'''fi-&lt;''''g,'''' dt\·" "., ,, ~ """i",,, .1(!", .. ,,, I\ ',;nol J , ,\,tC'</w:t>
      </w:r>
    </w:p>
    <w:p>
      <w:r>
        <w:t>&lt;",.""p""d""tc (11&lt;,'", ,,1&gt;,. ,. »"'10"., P-'O\\II&lt;"" .Jo,'I,,",). P,,,,,</w:t>
      </w:r>
    </w:p>
    <w:p>
      <w:r>
        <w:t>I'&lt;·"&lt; ; '''""b''",,,,,,·,,( , ,, , ,,,, , , , ~,b'''''' , '' e Um, 101)" '"' '1'".,,, d, r, l" "&lt;,~,,, ;".;;,-, 'l""" I'"""" "!;,,,,</w:t>
      </w:r>
    </w:p>
    <w:p>
      <w:r>
        <w:t>""!&gt;m~"!:"" , ", i.</w:t>
      </w:r>
    </w:p>
    <w:p>
      <w:r>
        <w:t>, 'OI", "'ir" ,,, .. 1'''''''''''';''''''''''1',,, ,10 "'_~"" .. r "1:""", 'Iu&lt; I,i " ,,,I .. ,",t"" [&gt;C\' ""1:",.1. O To'cc ,r.</w:t>
      </w:r>
    </w:p>
    <w:p>
      <w:r>
        <w:t>1',";",., 1,4.; ,;",~."i· lo" .. ",", '&lt;I:"'do(&gt;&lt;", \1,,,,, Ar ... "". '''b'':'''I'''' I"",r.,,·,. IJ'"·"n"""",E,e"I",,., l'O'''H-' ''".I ",lh,~.,.I'"""""</w:t>
      </w:r>
    </w:p>
    <w:p>
      <w:r>
        <w:t>Fum, (D!,;X )</w:t>
      </w:r>
    </w:p>
    <w:p>
      <w:r>
        <w:t>r,""l&lt;~&gt;:,k"·" .. ,,,I.~",,d.p,,, "I"f'&lt;'~&gt;." """l""</w:t>
      </w:r>
    </w:p>
    <w:p>
      <w:r>
        <w:t>! .. , j"f&lt;'oh.,,, 1',,,,I~'Ol ,l,-"",J,,!~,,,~.</w:t>
      </w:r>
    </w:p>
    <w:p>
      <w:r>
        <w:t>FUfI/yjd.dc ( .... CI )</w:t>
      </w:r>
    </w:p>
    <w:p>
      <w:r>
        <w:t>I l"bú&gt;&lt;) .. I, .I,.</w:t>
      </w:r>
    </w:p>
    <w:p>
      <w:r>
        <w:t>"",d"'n"-"J",&lt;i&lt;".ml",,,,"~Id, ",,,. '" T .. "I""" I"'''mr, '" r,.''''''''g''''' ". "''''~'''ll ,,1i000~,</w:t>
      </w:r>
    </w:p>
    <w:p>
      <w:r>
        <w:t>C","',,, ",,,I.""'C""''',,,,,,,,m'_.mu'l,.,,,,, ~~ ,,,,,,,,I,, "u.I~", 'rOl .... !/,I .. "".'u .. [lO"'"'" I""'"</w:t>
      </w:r>
    </w:p>
    <w:p>
      <w:r>
        <w:t>l'''m,1 .~,«",,,.,,.,,,,,,,I',, .. ", e"' .• " .. n",'I' ....... f"~&gt;"I'"</w:t>
      </w:r>
    </w:p>
    <w:p>
      <w:r>
        <w:t>1.·J,"''''.'~'';n ,.,,,,1,,.,,.1',-, .. ,"~"" ,&gt;h,.,.. '.I .... ho&lt;&gt;&lt;,~</w:t>
      </w:r>
    </w:p>
    <w:p>
      <w:r>
        <w:t>,·,-r I~·l" nlC '''-'' """ lu","" , .. " ".1", OÇ.\"I. 101', :'~ '" "'",,, ,.,,,</w:t>
      </w:r>
    </w:p>
    <w:p>
      <w:r>
        <w:t>I"'''''' .I, I',·m·,. I ··"'''''''l~"I,· "'" "._II"""I"""'I.~'"</w:t>
      </w:r>
    </w:p>
    <w:p>
      <w:r>
        <w:t>,k 1'«" ... ,.1", "",' "",,,,,1 "-",, "I'" ,.k-t"""" "I.,,,,,, I"'r&lt;'~'</w:t>
      </w:r>
    </w:p>
    <w:p>
      <w:r>
        <w:t>"""1"': ).,,,,.,, ··"r, · "el',,~ '" { I, _1 .. "" .. 1,·".,,1, '''' .. c"</w:t>
      </w:r>
    </w:p>
    <w:p>
      <w:r>
        <w:t>':;d" 1.1"",,,",,1,,, 1., I.«rl ,cr/ !':"."""</w:t>
      </w:r>
    </w:p>
    <w:p>
      <w:r>
        <w:t>OBS ~.l 3' ,,1'1'" ,~,' ",."", Lh"",,"_ ,," I",."", p,H,", '\"",."",1 "".'_"I,n '''' .... r',' .. ',1',,,,",</w:t>
      </w:r>
    </w:p>
    <w:p>
      <w:r>
        <w:t>AIW"" ,,,10,,,,,1'&lt;" I",.,i"·,, 'J",,"" lI.t'. 1'.,1' "I 11".1". Ru,·"</w:t>
      </w:r>
    </w:p>
    <w:p>
      <w:r>
        <w:t>,~, .kJ'I" .. r •. 11&lt; ..... ",' "'""'"«,,,,. ,,"""</w:t>
      </w:r>
    </w:p>
    <w:p>
      <w:r>
        <w:t>,'I"tu",,,,,·,j'·""'''''·'',''1;-,,h'I';''' r"'I'''' , OIlS· C",,,,, (:.rmI'Wu I'''''mu, ,,,,,I,,,,, ,,,,,,,,, ,</w:t>
      </w:r>
    </w:p>
    <w:p>
      <w:r>
        <w:t>",I~''''r-~ bn,~", + c,", '''''' " ... , """." .:." '"..e f dc~ •. hon,,·,·, l"f~"". nww"",,--,,_ ,Jo-";;~"'-"</w:t>
      </w:r>
    </w:p>
    <w:p>
      <w:r>
        <w:t>11, «-...1&lt;,,,..,,1'"' ~"k-IrL'"'I.,...''~''' 1'" ...</w:t>
      </w:r>
    </w:p>
    <w:p>
      <w:r>
        <w:t>, , proo""don';"&gt;fO Ctip'ol( .. fia (O)</w:t>
      </w:r>
    </w:p>
    <w:p>
      <w:r>
        <w:t>,I· I cI~'&gt;I'I".~i0l'''",n, ,0,i"',,P&lt;";</w:t>
      </w:r>
    </w:p>
    <w:p>
      <w:r>
        <w:t>'"</w:t>
      </w:r>
    </w:p>
    <w:p>
      <w:r>
        <w:t>o .. ,lcc",!,r,c" e"" "'"'"'):c''' '1,,,, .. 1,, "~~ &lt;'. I ,ú" .000,.nt&gt;d •. De,",.,"",,,,, ,h ... , 'I"'" ""'''''"" ",," ",</w:t>
      </w:r>
    </w:p>
    <w:p>
      <w:r>
        <w:t>"1:&lt;'" "&lt;o,hf'",d,. 'nll""n 'I'" "d"''''''&lt;''",,«,.,hc, • .&lt; I ~"'r.'~' "oli",!, "" ,·"d;;'",.,,&gt;.</w:t>
      </w:r>
    </w:p>
    <w:p>
      <w:r>
        <w:t>Lilll(' .. g.'n de ~ ;~" i, (O)· &gt;",,".u&lt; 1""1"" fc,"', ... ""</w:t>
      </w:r>
    </w:p>
    <w:p>
      <w:r>
        <w:t>m'''''.'' 1'''''''''~"tn&lt;on:.&lt;W"''''no"~",,, '-I' ,,',_ , """ { ",I 'I</w:t>
      </w:r>
    </w:p>
    <w:p>
      <w:r>
        <w:t>,,,~Io, ",,,,I'&gt;Ocl""""';;,,lluJ,,,,,. Ni"""'jt&lt;Wllh,,,,-"&gt;tC" "</w:t>
      </w:r>
    </w:p>
    <w:p>
      <w:r>
        <w:t>' J~ ,-io,I",,, .. rI , ,, ,, , kd" ,,,,,,"' , ,,I ,, ," , ,, I ~,, , ; ltc~""""'I'Ii."~.,,,,,,</w:t>
      </w:r>
    </w:p>
    <w:p>
      <w:r>
        <w:t>'''nu, "«&gt;tu ,,~!:uó'" "'", «'"ilo«" ",.li"iI''' Lei"", Lah;,,1 (O), " ,.,1""" ,ui:".,d" I'" " .. .I,,, ",,,d p&lt;'''LI\e dN",(,,;, " 'lU&lt; " I~, ,,,,,, , &gt;I.'. di"'"d" I~' I " (,I! .. ',,"~""</w:t>
      </w:r>
    </w:p>
    <w:p>
      <w:r>
        <w:t>movim .. ,,,,,, do $lu I""". 1 ',~lo ,,,,,, .. .I,; J''''' ' '''''I''~ ' ' '1'</w:t>
      </w:r>
    </w:p>
    <w:p>
      <w:r>
        <w:t>,m. É p'"",o do",""" ""j,"M&gt;' ",ilj,..h In!o,nu,;c, ' (O)</w:t>
      </w:r>
    </w:p>
    <w:p>
      <w:r>
        <w:t>ç~mpn &gt;oçl .. t. h.hibJ .. 1c- d .. "f""" "m ""c,r"" I .~""" .. (,""oo«k &lt;t&gt;,b~ 11&lt;1" "'-"n p"'ll"m .... """ .,,,,ra r ..</w:t>
      </w:r>
    </w:p>
    <w:p>
      <w:r>
        <w:t>P&lt;"~""""" ,1':0 ,i'~ph é u"", !;,d, Nom",! c " .. r,,3I .. , , r"'rr""'''s'';f""""-""",I",,~,",,, ,""oi&gt; 1~lkol</w:t>
      </w:r>
    </w:p>
    <w:p>
      <w:r>
        <w:t>1"""" .. (0)"'''001&lt; ;&lt;1"'''1''' "'iK"'lu&lt;I''''''r1 ,,,,.I. ""L e.r1 • ..,,,, 1&lt;,', 1,!r,.II''"'''''''''I'''''''''''"rl</w:t>
      </w:r>
    </w:p>
    <w:p>
      <w:r>
        <w:t>,I,. ,,1'-9 'c lo" ""., U"', "1'''[" "',,,,,h •• m u,,, .-n,,,!, "., ""oh,,,,,,I!&gt; (,,".,&lt; ",,' 5J(, """'''''' ,I 'Iu.rh,hd, .1" ",,,,I</w:t>
      </w:r>
    </w:p>
    <w:p>
      <w:r>
        <w:t>J" ("., ... "1&lt;'",,&lt;10 _\Ieme.</w:t>
      </w:r>
    </w:p>
    <w:p>
      <w:r>
        <w:t>I I.à« (O), oi., "'e de f'&lt;'''''' ... m. "'.·m" oi, "t"</w:t>
      </w:r>
    </w:p>
    <w:p>
      <w:r>
        <w:t>""ç •. """'1""·&lt;,1,,,·, d~ &lt;""'I'.~h .. ,. &lt;&lt;"''-'" J" C"'" 'I'"</w:t>
      </w:r>
    </w:p>
    <w:p>
      <w:r>
        <w:t>&lt;j""&gt;&lt;I"~'Q"""r"Je'e&lt;&gt;,,,,,k,,,t., ... ; ... ,,,,;,.,,_,,, r;.</w:t>
      </w:r>
    </w:p>
    <w:p>
      <w:r>
        <w:t>~",,'''- ellll,.", . .., '&lt;&lt;I,,&lt;&gt;,t·,f'&lt;"""-~"" p",« J,-,,, I.</w:t>
      </w:r>
    </w:p>
    <w:p>
      <w:r>
        <w:t>,'"hf:&lt;" ,k """9&lt;:&lt;''''., """ ,'.n&gt;U.c, 1o".lool,J .. , h.',,, f'&lt;',.j,·d 010,., ;"("'01'1';'''' ,,,I'f&lt; 1~·"Q •. "I" .. ~''''' fi,</w:t>
      </w:r>
    </w:p>
    <w:p>
      <w:r>
        <w:t>'n., .. m(&gt;v;m&lt;""" &lt;,I, ""I'"</w:t>
      </w:r>
    </w:p>
    <w:p>
      <w:r>
        <w:t>'h ,,,,,,· ,,~~v(oJc "~''&lt;''''''''''' ' ""I";' dOI,·, '""r'"</w:t>
      </w:r>
    </w:p>
    <w:p>
      <w:r>
        <w:t>""1'«:. &lt;do'u"''''''I'''' .1'''1'0,1,·,,,.,, 'P·".' ).",,,!,,,,,,,,,,.,</w:t>
      </w:r>
    </w:p>
    <w:p>
      <w:r>
        <w:t>1',.,-",.;,"",," "''''1'1&lt;:'''"" ''''''''''''''1'''.(' ''''''''''-1'",.1</w:t>
      </w:r>
    </w:p>
    <w:p>
      <w:r>
        <w:t>,,,,,,,1 .• 11''''1,,·,,,,,,,,,.,,.1.</w:t>
      </w:r>
    </w:p>
    <w:p>
      <w:r>
        <w:t>I',,,., &lt; ''''1'.''01,,,, f'I'.'.!' "" """A, 'in "'. ""1' oo,,«,'~ ',,,,.1. ".' IW"~" ", Id"d,· \!;,I,." 1.\t</w:t>
      </w:r>
    </w:p>
    <w:p>
      <w:r>
        <w:t>' ·"·" ' I'~&gt;.</w:t>
      </w:r>
    </w:p>
    <w:p>
      <w:r>
        <w:t>, I~·, I" ,.,.""</w:t>
      </w:r>
    </w:p>
    <w:p>
      <w:r>
        <w:t>"""I""'!&lt;'I'!""'''''''' I"'''''' '''''),''', 1''''1:'·'''''1';;'' (11) '"" 1""1:, ... ,\,.·,1", "'I" ,-,.I,,, r" ,</w:t>
      </w:r>
    </w:p>
    <w:p>
      <w:r>
        <w:t>" "'"&lt;"f'' ' ' '' ''·"'''nl"",.llhr.'';''''I~''' "" ''''''''''''''''''''''1''</w:t>
      </w:r>
    </w:p>
    <w:p>
      <w:r>
        <w:t>~",·"""·",,,,,,,,,,,",,IJ, , ,\. , o</w:t>
      </w:r>
    </w:p>
    <w:p>
      <w:r>
        <w:br w:type="page"/>
      </w:r>
    </w:p>
    <w:p>
      <w:r>
        <w:rPr>
          <w:b/>
          <w:sz w:val="20"/>
        </w:rPr>
        <w:t>Página 92</w:t>
      </w:r>
    </w:p>
    <w:p>
      <w:r>
        <w:t>loso,' () 1'&lt;1&gt;,,,. .,.e,,,,·,_,I .. ,,&lt; n', "",!,,.,,·,,,,,.d,·un,, dmn'"</w:t>
      </w:r>
    </w:p>
    <w:p>
      <w:r>
        <w:t>" .. d,«:q;"'" ,U,~'i",",,:i&lt;l«: '1'1"", "i"''''''' I'''' "~'. u •. , «"</w:t>
      </w:r>
    </w:p>
    <w:p>
      <w:r>
        <w:t>,,,.,;.,,, ,I" h,I''''''&lt;&gt; ,·o"C,:~ ".Jd"'). I',,, '1&lt;",· k", ,·" cJo&lt;I"</w:t>
      </w:r>
    </w:p>
    <w:p>
      <w:r>
        <w:t>&lt;1000 I'.,i .. " I""h""" opICo,h ,', "" ',r.. ,J., ,,,,, 1&lt;1'" J'í""' ,1&lt; u'~' ,,~"I&gt; &lt;".pIK,ç'" "" "'" I~ ''''o do nh"n..ç.(u. L:,,, '1 .. ,,, k"Q ,,"" " ... ,.we d, 1""'" """'"."f1'. """,,,ll"""'"'Ç u,;",·~ .. ,. on</w:t>
      </w:r>
    </w:p>
    <w:p>
      <w:r>
        <w:t>'I""""I,,,,,,,,,,01""'''·\&gt;'' o." .. (~E R) ol'c""'''''K'"''' ,-",ili&lt;,'~' ", ... " .. .J.,'M-'"</w:t>
      </w:r>
    </w:p>
    <w:p>
      <w:r>
        <w:t>,1i,,,,,,,d~b.,,II'''-I..:.q,,,,,,,,,,,'c&lt;.'''''u h "&lt;'~"Q'"</w:t>
      </w:r>
    </w:p>
    <w:p>
      <w:r>
        <w:t>"« ... '0,.".""" ..... ",,1.,~,, ... ,&lt;,,( .. ~ •• , ,..) • Tab"I,,,,, (I "''1)' u I\.N· n&gt;gcon "I., ~~:" ui ... " 1':'''''''' lS,n&lt;o t",,,I,,h,,~, Rl,{;,c ,,,,,,,,, ~&gt;K'" .I,.</w:t>
      </w:r>
    </w:p>
    <w:p>
      <w:r>
        <w:t>""''''h''~''' u,,,n .hu",,,,, .. L.l'i'&lt;I"l""l Vido,,!:,," •• (OEX) o .' •. """,""", i: lu. "'''' "'V"'.</w:t>
      </w:r>
    </w:p>
    <w:p>
      <w:r>
        <w:t>J'''''&lt;''h&lt;'''. ,1&lt;, "'''l'u,,,,Io, lo" " .. J ..</w:t>
      </w:r>
    </w:p>
    <w:p>
      <w:r>
        <w:t>fl.hnipuJ,ç;o· F. " hol"w.&lt;ic d. ,~" .. ''''01" J&lt; o'''r __ I"'''''' pI&gt;' ,I" ... ,</w:t>
      </w:r>
    </w:p>
    <w:p>
      <w:r>
        <w:t>"" má"" "-'i, "'''''eoU ,'" ,,,,,,.01&lt;. "l' ",""·,,,u ... ln • &lt;k'l"" Co",</w:t>
      </w:r>
    </w:p>
    <w:p>
      <w:r>
        <w:t>,,,,:,,,,,,,, ,"o "''''''''''. p,...!, .,,, '" "I" l"",&lt;""''''t''" ,,,,,,,,,,.</w:t>
      </w:r>
    </w:p>
    <w:p>
      <w:r>
        <w:t>Ç&lt;"'", ,1;...,.",,,,,,, ~ ,',",0&lt;. """,,,, ••. ,,, 1'""1..,1,,, o ,,,,, .. ' '.,,~~</w:t>
      </w:r>
    </w:p>
    <w:p>
      <w:r>
        <w:t>"I"., ,~""Ji,,,,,,, ", , .. 1'1""1"" de '\\.'"'r·,t'I'" """",J""'r,,, 1('''''00' " " "c,,~~" '" ''</w:t>
      </w:r>
    </w:p>
    <w:p>
      <w:r>
        <w:t>Emp"" (CA 11), " I',·,~ ." .. ~.,n, """l'fcco,.Ir ,-" C_'I''' de' ".,,,,, ,,,,,,.,.,,,",, '" OO"C" I" ""H"·"""I,, "1"" 'lO'f'," 1''''''''</w:t>
      </w:r>
    </w:p>
    <w:p>
      <w:r>
        <w:t>"""" • ..1,., b r"1',';"", '''''''''''''1",,1. ,,,,,,,,,1"1',,,,,,1,,,,&lt;,,,</w:t>
      </w:r>
    </w:p>
    <w:p>
      <w:r>
        <w:t>"l&lt;"""','~ '" '' Ih,,·,' n"l, il Ilil''''''" (O) ",,""'de I",,". ",mi"" "',,,nu p """"."</w:t>
      </w:r>
    </w:p>
    <w:p>
      <w:r>
        <w:t>l'&lt;1&gt;o""w,,, .. r'"'' "'''''0&lt;1., ,.;"" .. "",·, ,!,,ço'm 'I'''''· ''''''"</w:t>
      </w:r>
    </w:p>
    <w:p>
      <w:r>
        <w:t>"'A""'"""'~ em.'" fi",1 cl&lt; nu"'r'·,I,,,. ,\ 1"(",, "". ,,,,,,,,,I,, tu"</w:t>
      </w:r>
    </w:p>
    <w:p>
      <w:r>
        <w:t>,,,, .. ,f.,~,,,, ,:um.o", Um ,,,,,,I.,,I.'di,·,,« .• [&gt;tn., m.-lI"""."</w:t>
      </w:r>
    </w:p>
    <w:p>
      <w:r>
        <w:t>,oh,,,,",",d,,,",,',·,",, 1,0&lt;'11;:0.</w:t>
      </w:r>
    </w:p>
    <w:p>
      <w:r>
        <w:t>!ml'", .. ;o",,,(CMI) ,-. , I,,:';',I..!, J, ",'" r''''I'' , ... U, "púy,&lt;.J" "c"', ,,,J,, ",' I",,, ,cu, ., ",,,.,,'.,.,; li-,,,b' ,</w:t>
      </w:r>
    </w:p>
    <w:p>
      <w:r>
        <w:t>,·""fi."~,J"'I"c"-,,,,·,.f,,cn&lt;"</w:t>
      </w:r>
    </w:p>
    <w:p>
      <w:r>
        <w:t>",,,·,,,,,~ ,,,,,·,,,,,,: ,,, ',, I&lt;ln """no~,,.. ""''''1' I"' &lt;'''''I:~ 'M''' (I :-fl) "o,,'co ,I,!""');'"" .,, lo,I"L..lou. &lt;</w:t>
      </w:r>
    </w:p>
    <w:p>
      <w:r>
        <w:t>,,,·,oi .. 1''' .,,'" om",,,.,,I, n 1"""."1;'''' "'''''r''''''«,h'",,, ,,,.</w:t>
      </w:r>
    </w:p>
    <w:p>
      <w:r>
        <w:t>"o.po"'I.", f"'''.'.''qU&lt;". ,,,,,,,«~"c"4,, .... (,,,,,,,,,,,n,L.</w:t>
      </w:r>
    </w:p>
    <w:p>
      <w:r>
        <w:t>,," """l. çon«,~",&lt;In,I~I. .. 'I'" ,I, q-'L C",tum. &gt;1"' "":",,t, Ol1l""'I"~""..,,n h"~",,I .......</w:t>
      </w:r>
    </w:p>
    <w:p>
      <w:r>
        <w:t>.</w:t>
      </w:r>
    </w:p>
    <w:p>
      <w:r>
        <w:t>!",j.",J ..... ;U,(',l; !LL) =.,I".I~k •. "u,,,"1iu ""'&lt;.&gt;çU ..." , ... , ,[" " .. 0\0'''', f\·dtt.J, Lon !',·,,"'u~ ... 'u lo.l»bdo&gt;o J&gt;"'do u"~,,:~,, .I~':m m&lt;",~, 'I'''' "~,, "',,1 .. w"d!çó", &lt;1&lt;-, ""'1'"' •</w:t>
      </w:r>
    </w:p>
    <w:p>
      <w:r>
        <w:t>• ",.,p",I .. "I.~"&lt; " j,i" .. "'0 ",h • .I, "')</w:t>
      </w:r>
    </w:p>
    <w:p>
      <w:r>
        <w:t>Uhi.((:t.Jl.) ,",", .. ".,,".'"'' 'c&lt;lore"" ... I"I"''''''' :,·",,], .. ,,1., "" .,,,.,J, ... ) .u,,"". ,k ""a .. l"'I,.I,ç"" &lt; .. "'""</w:t>
      </w:r>
    </w:p>
    <w:p>
      <w:r>
        <w:t>-,nu""". Ou mm~",mn",,&lt;e,,"</w:t>
      </w:r>
    </w:p>
    <w:p>
      <w:r>
        <w:t>1.,,1",",,\" (CIIII)' ""I"oid..!,· oi, I ,,.'ro,,,",, I~ ." .. ' ...</w:t>
      </w:r>
    </w:p>
    <w:p>
      <w:r>
        <w:t>~"",.", 0,&lt;1&lt;,,, ,,,' "'" p"'pnh , .'I'",,,I .. k' ~h"h" «('.A1!), ,," ",,.,,. ·/"",l·.", ,ho.l"m ,I" lO'" t. ...</w:t>
      </w:r>
    </w:p>
    <w:p>
      <w:r>
        <w:t>h.lb,:id",k de um "no", '" ["</w:t>
      </w:r>
    </w:p>
    <w:p>
      <w:r>
        <w:t>,,"~ ,,,.i&lt;' ,'" I"''',,,,,!:&lt;m l ... m ....,"I'uin",\c".""X"",,,,,,,, .. ',, •. i,,r,,"".LI""'.""",,,,,,,,,,,,ul'.,</w:t>
      </w:r>
    </w:p>
    <w:p>
      <w:r>
        <w:t>.I,' " ; ,,,,,'" 1»0' ""In!,"" ,I&lt; "bf&lt;'o. ,I&lt;~"" ,,,, "L",,,J,, "",''''.</w:t>
      </w:r>
    </w:p>
    <w:p>
      <w:r>
        <w:t>"".pon""""",'i,'",C",,Jc&lt; ....</w:t>
      </w:r>
    </w:p>
    <w:p>
      <w:r>
        <w:t>!kduçl&lt;&gt; (I.:A 11), ,, P~",,, ,,!:&lt;m "" r,' " 'n"",,", ,"" "",,in '" ,,""''' ",t'\'''''I'''''''' ,·".d. ll&lt;:1&lt;"7"i,,,, ,,'oc iur.l .. """.!</w:t>
      </w:r>
    </w:p>
    <w:p>
      <w:r>
        <w:t>1',0",,,1 .. ,,,,.1.,,,, ,,,,,&lt;1 .. ,,,, •.</w:t>
      </w:r>
    </w:p>
    <w:p>
      <w:r>
        <w:t>Tm'''''' (I '\11'). " p,'''''"'p:&lt;.·,n "'""'r.u&lt; o ~"o do,,"1' ,"</w:t>
      </w:r>
    </w:p>
    <w:p>
      <w:r>
        <w:t>li, ""I" ,I,,, ti,,,,, .".,...:, &lt;k d,x,,' .. Io~ "'I;úll .... ~hoq,,.., 01&lt;""0' c,,',,,,,,, ,&gt;,&lt;,0&lt;.1' U", .. "Ih. cn'io, ,,,,U I'~,i&lt;u "''' ,I",." !~'fmó n«" .. ,;'"um •. """';mc ,,~,.,," ,,&lt;</w:t>
      </w:r>
    </w:p>
    <w:p>
      <w:r>
        <w:t>/l.hnobrlS de Comhu.· I;"., , .• "" ..... 1&lt;01',.,;.", ,ur.,..",c"el""',.,,1 S .. ,.I'''</w:t>
      </w:r>
    </w:p>
    <w:p>
      <w:r>
        <w:t>.,,,,"'., "I'" .Jj;ut" .. n ... ",b"" 0'1"" "" ,I. &lt;0",1&gt;,,&lt; I, I" n .. ,</w:t>
      </w:r>
    </w:p>
    <w:p>
      <w:r>
        <w:t>,,j, u"lu.J.. como p,.,k,.., , , ",,-J,d .. &lt;m que fi'''''' (" ·j' .. 'e</w:t>
      </w:r>
    </w:p>
    <w:p>
      <w:r>
        <w:t>J, .\I",,)h .. _() I'."",n"t&lt;rr. "mpt""' .... ,",.I". ,.,11,"; lo .\' m .. ,,"',,_. 'em Wll ~u,,~ fi,,, "" I'''''''' &amp;: Pc'; "'.</w:t>
      </w:r>
    </w:p>
    <w:p>
      <w:r>
        <w:t>I, "I,),~,,,!&lt; ~ .. 'fi'" .',. ".,1,. .. .:t,,, " .... L.J"'m I"M""'O Lu," "''''' OU"" "',m~. (25); Q "' .... '0.);""." "I'" C&lt; h, ." ,,,no .i •. " '''"'''. d,,,"" ~1" "'"!"" &lt;I" ,,,",mo nro o """</w:t>
      </w:r>
    </w:p>
    <w:p>
      <w:r>
        <w:t>d,I~&lt; 'CiO ono~"'qUO''''L'''', p,," .". , ~,J" Olm.,'; (,ih'" 1'"", ",.h,·,Ju,lon",,"</w:t>
      </w:r>
    </w:p>
    <w:p>
      <w:r>
        <w:t>L","." ('''',,", (2('))" 'l',,-iJ,J, cl, lut;," 'm .... ' ,I, "11",, r.' h,~"'nh"" e'c ,,,,h,,</w:t>
      </w:r>
    </w:p>
    <w:p>
      <w:r>
        <w:t>I\..r~", (15)." P""","::,m """h,·.,., ,o', "i. ,,, de """I""", \~ .d ,' ,d('", ,'m '",,,ç',,,,,I,·,';,,,. J'.~I, ,," ""',,' h""" 1".".,,.,.,,</w:t>
      </w:r>
    </w:p>
    <w:p>
      <w:r>
        <w:t>«, 1""'1'" "'''''';·~i'·" "" \"'" p,""!" ," ,...Io,&lt;; ....... "',, J\ ,,'" ' ,</w:t>
      </w:r>
    </w:p>
    <w:p>
      <w:r>
        <w:t>1:""c~m"".I',· ';" "&lt;"1\·'·'("''''''' ' "(,'"" -',,, ", ,idi, ""'; h, ,"" I"i Nr·.Nl ll: ~ 1 'il"d, .~"'qu"" i" ,p"ç'</w:t>
      </w:r>
    </w:p>
    <w:p>
      <w:r>
        <w:t>I\!"" ... h"" 1"&lt;&gt; Imp"·,,,on.' (20)' o ~ "</w:t>
      </w:r>
    </w:p>
    <w:p>
      <w:r>
        <w:t>' ''' 'L ' ~'''' ' 1,,1, "~I;',, &lt;f,i"""",,,,,,,," .,m., ",,,,,I,,d1;.,,',,, ", " ~" ,. F,:' ,I,,, &lt;c'</w:t>
      </w:r>
    </w:p>
    <w:p>
      <w:r>
        <w:t>,~, »;""i'''" ''="",. """I,,, '''I' "'~4"'" ,., (." '"I' .,-"" ,~. m "01."</w:t>
      </w:r>
    </w:p>
    <w:p>
      <w:r>
        <w:t>;a" ""(')f"'" ",j,."",j,o. lIm. f.lIu &lt;n1'0' c""",",;u;,, l'"" ,~, .":",,,</w:t>
      </w:r>
    </w:p>
    <w:p>
      <w:r>
        <w:t>•• , "'UI ~",.ç;o&lt;:",ha ... &lt;;m' h~",. '" "~" " i'"</w:t>
      </w:r>
    </w:p>
    <w:p>
      <w:r>
        <w:t>. ~, ~"'"'' ,,,,,, &lt;&gt;li ,~, " ""~ , -' :"'-'. D. ~wl~" .. t "''''''''''' um. ~I,,,,,h,,, ~.r .. ;"'!'~</w:t>
      </w:r>
    </w:p>
    <w:p>
      <w:r>
        <w:t>.. ~", l'CNG\ «,,'" d.n&lt;&gt;. "'"1:'''''"</w:t>
      </w:r>
    </w:p>
    <w:p>
      <w:r>
        <w:t>It"ul.&gt;ih,"ç~" (20)'" I'o""''',,~'''''' ,', "I''' ,h", " ,,'" 1'''-;</w:t>
      </w:r>
    </w:p>
    <w:p>
      <w:r>
        <w:t>1'''' &lt;"'l~'. '''.'''(&lt;'f'' "h~t&gt;;fi" "",,,,&lt;1. P. ""oi'" uuláad. 'IUI"</w:t>
      </w:r>
    </w:p>
    <w:p>
      <w:r>
        <w:t>,I" "'~'"" e.l'fU"'.tr.uton ,&lt;In ,""h",,; k&gt;.</w:t>
      </w:r>
    </w:p>
    <w:p>
      <w:r>
        <w:t>CI, ..... ,Ie \1.",,,,,, (20). -" d .. « .. ~c 1".\". ,I. IK ""</w:t>
      </w:r>
    </w:p>
    <w:p>
      <w:r>
        <w:t>.. ""m I,,,, .. J,,,,",,,, ""I""''''''' ",,«,«lo o nlOmh", ...... ,~h.~,</w:t>
      </w:r>
    </w:p>
    <w:p>
      <w:r>
        <w:t>(,."" "m ''''1'''' hnD ""'''!kh tO&lt;!&lt;I, . .,. &gt;&lt;pu", Um m&lt;",!"" Cu .d" ,,,,''o do .. 1 "..&lt;&gt;&lt;Ioque. '" de '" mo'~ '. '!u.h"";,, nwmhk' r ~so. 1'". ""'í''' do "m. à" ... ,. p"""'" um '1 .. ". d ' R"l"''-''</w:t>
      </w:r>
    </w:p>
    <w:p>
      <w:r>
        <w:t>&lt;oot",. P&lt;ri&lt; &lt;1 q"'" &lt;:&gt; .. !~ • ....;no u"'" "', ,.' I'''' Manuse,o de Fed .. duru (O)</w:t>
      </w:r>
    </w:p>
    <w:p>
      <w:r>
        <w:t>O ""),k,,.I'~ria'lw""" •. ." I'&lt;,&gt;&lt;m.gc'" ", ,-,I.,. ,,"'.</w:t>
      </w:r>
    </w:p>
    <w:p>
      <w:r>
        <w:t>, .. ,., «"mp,c,,«1&lt;o cl"'u,,,," ",oddo,de f«h,d~,., N,n,,,,1 "'00". f,,,~,, pl&gt;fl&gt;&lt; o ·,Ii .. , f&lt;4,,,h,,., ,",,,, .• ,!,, ',,,'n' I""" ,I"</w:t>
      </w:r>
    </w:p>
    <w:p>
      <w:r>
        <w:t>1''''''0,1.",,,,',,,,,,,,,,,,,,,,, Incluif«h.wur",,,,cÀt""".'""I"'"</w:t>
      </w:r>
    </w:p>
    <w:p>
      <w:r>
        <w:t>qu&lt; f'O&lt;l"nl "-,,l~, , ~ C&lt;"~ ~""".</w:t>
      </w:r>
    </w:p>
    <w:p>
      <w:r>
        <w:t>,~'''''' 10,""",0,"'" ,",,,1&gt;&lt;',,, l",m\"c ,,,",Ir.""' ", "'Iu.h &lt;&lt;&gt;"'plex." ,i .. "n» ~"" ."i~:c,,, ",,,J,,., 'c .. " , ... 1,''''''''</w:t>
      </w:r>
    </w:p>
    <w:p>
      <w:r>
        <w:t>,I f:'''';''''' ,Ic """," (,Io&gt;U&gt;"3f.-... w" ,I"l""&lt;"'"'' ,~,,,,,,,, I ,,, .</w:t>
      </w:r>
    </w:p>
    <w:p>
      <w:r>
        <w:t>&lt;,"".t""I" wd .. Dir&gt;u~.</w:t>
      </w:r>
    </w:p>
    <w:p>
      <w:r>
        <w:br w:type="page"/>
      </w:r>
    </w:p>
    <w:p>
      <w:r>
        <w:rPr>
          <w:b/>
          <w:sz w:val="20"/>
        </w:rPr>
        <w:t>Página 93</w:t>
      </w:r>
    </w:p>
    <w:p>
      <w:r>
        <w:t>"lew.ic, (lH;X )</w:t>
      </w:r>
    </w:p>
    <w:p>
      <w:r>
        <w:t>( ) P,,,,,,, .. ,,,,,, .. 1&gt;&lt; ~~,&gt;,,"'. ""'1'''"'''. ,""",,,lO! ~ "I""</w:t>
      </w:r>
    </w:p>
    <w:p>
      <w:r>
        <w:t>Ih", de "", J, '''''''''"'~, "I'" J. .. , Po,;"" ,.",1":", IH~I&lt; .u "",,1.1"'''' "1'"'' &lt;o.J~'I''' '' .,.",,, ,I&lt;'n". ""'r"". ,0""0' ~,,,.b.</w:t>
      </w:r>
    </w:p>
    <w:p>
      <w:r>
        <w:t>çio&lt;;itJio..I.w "nu, .'''', r'~J.&gt;ou, ."" 'H' '." ",''''ro' h .. kiubco</w:t>
      </w:r>
    </w:p>
    <w:p>
      <w:r>
        <w:t>'-""10 P.u •• p.I,,'II~,,«.,.. ''''''''U.&lt;Io:"'., .. ",,, '"''I ..... ''''' con",</w:t>
      </w:r>
    </w:p>
    <w:p>
      <w:r>
        <w:t>C,""!,",,,I,,,,,",. u,. &gt;&lt; F.I""'",~· •• m , . .., do; M .... ,"' .... \ P&lt;n ...</w:t>
      </w:r>
    </w:p>
    <w:p>
      <w:r>
        <w:t>\1"""",,,,", 1,,",,'"1&lt; ,,,,,,,,, .. ,'.~w. ,,, .. ' n';" ".,,'nu lo., r'" "lO u&gt;u_,..l·ng&lt;"hm.</w:t>
      </w:r>
    </w:p>
    <w:p>
      <w:r>
        <w:t>Medici u ' Cirn'l(i~ (f)P'X) " I'o",","",/",m "ho 'f&gt;' ,d. c'XtlÇ ...</w:t>
      </w:r>
    </w:p>
    <w:p>
      <w:r>
        <w:t>• 1.r"rnUd,d&lt;. &lt; fe,i .. ,,,,,,,,, '"'ç",.,.. J;"',,,,,. ,. in&lt;" "I"" do &lt;l</w:t>
      </w:r>
    </w:p>
    <w:p>
      <w:r>
        <w:t>""r.ü&lt; I' ..... ".k-&gt;.., "'I'«,f&gt;&lt; uq"'" , ... I1 ... bo '''''' Primoi"" Soe",,,,,, (INTl" 1''''''"'8''"''' .. 1&gt;&lt; faze. ,u_</w:t>
      </w:r>
    </w:p>
    <w:p>
      <w:r>
        <w:t>"UI'''' .,,, ... """"",,,. """llIh/" ""ou .... do;'u ""'ff,"&gt;&lt;n'~'.</w:t>
      </w:r>
    </w:p>
    <w:p>
      <w:r>
        <w:t>'I,j, ... ',n!«;-'&gt;&lt;'.'~''''''''"'''''I'''-I&lt;,k" f,,,-,· ,~, "_\0 Úze' em ."" ,I. 'c~lon,,,, «11" ",,,,,.,, J"I",,~I. ",I" ,I" 'I""'.' .•</w:t>
      </w:r>
    </w:p>
    <w:p>
      <w:r>
        <w:t>1"';'-"'1""'"'' ,,·'''ur.,,1o hB. t.16 \',",,,.,.,1&lt; \·&gt;d&gt;.OUO,H'k' J-"","n, 'OI' ,cl&lt; .,,,'tt,,. ,i'1&lt;"&lt;' 1"' l""w,;,~I" '1'"""'"'' ·I;"te 1""</w:t>
      </w:r>
    </w:p>
    <w:p>
      <w:r>
        <w:t>1'&lt;"0'.1' .... ' " I., , ... ido"" ,~, f, ""' .. ",, E'r,~i")icl,, .I &lt;,. (I NT) ~.d. &lt;" I",ç"b,hd,' mN,c&gt; &lt;,,,,,</w:t>
      </w:r>
    </w:p>
    <w:p>
      <w:r>
        <w:t>,,,,,,0 'li" ,,,logml'O ,l lg""' ,,, doi ..... ,,, Oi" lm"I",:i,.</w:t>
      </w:r>
    </w:p>
    <w:p>
      <w:r>
        <w:t>1),·m ... tQ!~ ',t; '. 1""1'''''''''' &lt;:.,.1",1""-,, .... ,·u,,,",,:,,,,. IT,,,I"gi,.</w:t>
      </w:r>
    </w:p>
    <w:p>
      <w:r>
        <w:t>OHupe&lt;i,", (lmok\1" \;"""I,,!',"," O",,,i,,, ,lm,,!,nIo1:'" \ '&lt;,.·,i ,'''''. U'''",'''''r."</w:t>
      </w:r>
    </w:p>
    <w:p>
      <w:r>
        <w:t>Mjnuodo' (O)</w:t>
      </w:r>
    </w:p>
    <w:p>
      <w:r>
        <w:t>F", Ih',·" cl-.i -", 1\,,",,.,,1'''''' "", .. Iw, ''' ''''~" ,,,,,, , ,';~oo</w:t>
      </w:r>
    </w:p>
    <w:p>
      <w:r>
        <w:t>'" 1''''' "I."er"';,,,',, .. , i,.""". I"" , ... "h .... '&lt;Im ,AI"',,) "" I~</w:t>
      </w:r>
    </w:p>
    <w:p>
      <w:r>
        <w:t>,li" !"'" i",,,. I"" é ..... .. ,,,,.,, "'" k&gt;&lt;.1 "".I. &gt;C I"'''' e-'I'k,..,</w:t>
      </w:r>
    </w:p>
    <w:p>
      <w:r>
        <w:t>"Ig" '.'" &lt;x""',,"". m·~,'''I'.i" '''''' ,,'m "'f» 1""0 .I" ."',,ono (" "., ,,·,IM'" &lt; .""."""&gt;&lt;~,, .. )</w:t>
      </w:r>
    </w:p>
    <w:p>
      <w:r>
        <w:t>0\1&lt;"", JOY&lt; 1"'· .. &lt;I"'&lt;I"uo,, ... " .,,1, .. "" .11.um ""</w:t>
      </w:r>
    </w:p>
    <w:p>
      <w:r>
        <w:t>,,,,.1 &lt;"FI",;,-.I. C." um 10'1'"1,,, 1"1" 1'''" ""u I'cno .... ,," '"</w:t>
      </w:r>
    </w:p>
    <w:p>
      <w:r>
        <w:t>I"'~·"'ar "" .. '''''no ,I,."</w:t>
      </w:r>
    </w:p>
    <w:p>
      <w:r>
        <w:t>Ic ml~" ... 'I'''' ,!.;,&lt; I""""" r'" "Ir."</w:t>
      </w:r>
    </w:p>
    <w:p>
      <w:r>
        <w:t>UI' ,.,."" "'r«irk" ';" ... f"&gt;&lt;lo 1'" •. "", "'" n..j" ... nl&lt;'mo ,.....,"" I",,""~" 'm .. ""'lok,n""",,.lu &lt; ",,, ,,,h ,I"",!.; ... fi</w:t>
      </w:r>
    </w:p>
    <w:p>
      <w:r>
        <w:t>•• """""". '" fm, ,I&gt;, 'I"'''''' .\1,·",,· ",I&gt; o'" "'I:''''~' o Inl"m ..</w:t>
      </w:r>
    </w:p>
    <w:p>
      <w:r>
        <w:t>&gt;O 1' .. ".,"8""1 &gt;&lt; , ...... :~'" .11""'" 1&lt;1,"</w:t>
      </w:r>
    </w:p>
    <w:p>
      <w:r>
        <w:t>F ..... rc';""" 1,,,,1 .. ,,, I ...... &gt;« ...... 1, I"" '''''&gt;0"" ,",,. n"&lt;u</w:t>
      </w:r>
    </w:p>
    <w:p>
      <w:r>
        <w:t>..... ' ~""&lt;&gt;.:o" .. ,, ,I .. "h ... " . ...... ~ AI!,u,,"sub"""IHI&lt; po .. h~;. ("m' .... C ... " .. ,. \t.-uu</w:t>
      </w:r>
    </w:p>
    <w:p>
      <w:r>
        <w:t>NClloe"çlo' E". R'uP&lt;&gt; ,Ie 1'&lt;ri('I&gt;, J'&lt;,m"&lt; ,,, 1'«"''''0;'''' "" M I""" no m'''''\'' .... r;U"'\'" ~ c,~ .. '1"&lt; h~. ,n,u, ".~,'"".,.</w:t>
      </w:r>
    </w:p>
    <w:p>
      <w:r>
        <w:t>- .... 1' 00 'M"',o""J0I'."I .. ",-Ju, um 1''''"'' ",.-Ih", «,,,,,,,10</w:t>
      </w:r>
    </w:p>
    <w:p>
      <w:r>
        <w:t>CO"'I'N '''"' nlw'"I"", ,," ,·~",:"mc"',,. "'-1'1'''' &lt;nU, ~'"</w:t>
      </w:r>
    </w:p>
    <w:p>
      <w:r>
        <w:t>&gt;PH"'p ...... ,.i .. r,I.,,,,, Il~&lt;):~"h~ (lo'" ~). ~" "I'" Ioli'cJ,,"., 1"1,,I&gt;j.J,' ,I, ,"'''' l:ui! .1"""" coi", 1',.1" """1&lt;" 1''''\'" 1I"!:.,,h., I~~k ", ,.., "'.1,</w:t>
      </w:r>
    </w:p>
    <w:p>
      <w:r>
        <w:t>".1,,, &lt;u ' ,I::",,, """",,,0, ()'''''''. '"''''1'1,''''' lut"", lev." '"</w:t>
      </w:r>
    </w:p>
    <w:p>
      <w:r>
        <w:t>m,,,,,. mc',.,,,,, ",,"</w:t>
      </w:r>
    </w:p>
    <w:p>
      <w:r>
        <w:t>Uu",,, .. d,, (IVI} .,,,,"d.do do .&lt;.\1&gt;&lt;, 'I'u" 1"1"''''''' "". em ~uo I"id,;', p'" ,&lt;",be, q,,,1 """N", 1"0' ,&lt;, duo,,".\</w:t>
      </w:r>
    </w:p>
    <w:p>
      <w:r>
        <w:t>4"" ,."if",.d" "I".ml"", 'I'~j, o'" ,ubo",,,,. d",,,ur,&lt;'"</w:t>
      </w:r>
    </w:p>
    <w:p>
      <w:r>
        <w:t>Con"bihd.d&lt; (1'I1} eu~b ,~" 1'''&gt;&lt;0'''''' ,I. c",'urnh ,b,l, ._ (,"",.""",m,,,,:o ,lo llCjJOC;"'" "-.lH"""''''''-''';'''' rç,-.\""lOn</w:t>
      </w:r>
    </w:p>
    <w:p>
      <w:r>
        <w:t>'0'. PoJ. ""',,,'-,,!. f"'"' "n"",I',.o' .. r", .. m\.,.I,. "",. &lt;0"1"'-".</w:t>
      </w:r>
    </w:p>
    <w:p>
      <w:r>
        <w:t>JC5&lt;Dbn, .ubot'~". ,ler,",',... ,h" •• , de wll"</w:t>
      </w:r>
    </w:p>
    <w:p>
      <w:r>
        <w:t>M-""'&lt;1i~g (11'.,) &lt;. h ... (-"lkl"l~dc,&lt;k""ioc,, nro"'"".</w:t>
      </w:r>
    </w:p>
    <w:p>
      <w:r>
        <w:t>d.J .. 01&lt; ~~"'ef"" .. """ q'''' pc ""'«""1'''''' I' ... ~h""</w:t>
      </w:r>
    </w:p>
    <w:p>
      <w:r>
        <w:t>"" ;0'("1'''''' ,de", que U ... "'" ""I""'"</w:t>
      </w:r>
    </w:p>
    <w:p>
      <w:r>
        <w:t>Pe«I"'''''''' In",,,:opçl,,~. PctÍ&lt;"l. tr'.&lt;I&lt;&gt;&lt;t.I&lt;l.; 01&gt;1&lt;,&gt;&lt;;-'"</w:t>
      </w:r>
    </w:p>
    <w:p>
      <w:r>
        <w:t>de" fo,m&gt;&lt;,,,,,,- E:.;tOJc ,o:u"d, &lt;o" um. 1"I,b",o&lt; ......... &lt;&gt;n ..</w:t>
      </w:r>
    </w:p>
    <w:p>
      <w:r>
        <w:t>&lt;"")r)., o, ~I"'" ""'I&lt;" ",',,, &lt;&gt; '''W''o, O" " ... , ""'1"'" ""«&gt;n '''', P&lt;"·""""";"S"que",·I''''"'u",. m, fillu I~~'" &gt;l.:""j.' ,</w:t>
      </w:r>
    </w:p>
    <w:p>
      <w:r>
        <w:t>".ioKh" ,.;""r""",.,;,o&lt;.'""'Iu""",,,,,. I';h, &lt;ti" .. , J""&gt;&lt;It,I., ,I&gt; I',",,,,,,"sc.o.&gt; iJl[o"r.,ç,~&gt;&lt;, "",1""0 1"'-" f,I,..</w:t>
      </w:r>
    </w:p>
    <w:p>
      <w:r>
        <w:t>I'rocu" (PER)</w:t>
      </w:r>
    </w:p>
    <w:p>
      <w:r>
        <w:t>'","""" 1''"'''''&lt; &gt;P«"" "",, '"'''"''''' ,k ,u" 'I No ,lo 1'0""1' ç.io .\ ,«J"I, i· 'I'''' &lt;'-'''c,,, ,,;. ,,;, ... ç ''';"'''''I&gt; ' ~' "I&lt;~".d",</w:t>
      </w:r>
    </w:p>
    <w:p>
      <w:r>
        <w:t>I"" .-&lt;flC{",traJ I &gt;&lt;~""" ,,,,,,,,tb&lt;b., &lt;&gt;OI "h~'"" ... """,c1-.JM. I'.'"</w:t>
      </w:r>
    </w:p>
    <w:p>
      <w:r>
        <w:t>r, ,i&lt; i" i"d", ' ~c,odolop'i , de Im ..;"",. ".r&lt;"i-"U.l ,- h', " ,,,, d&lt;</w:t>
      </w:r>
    </w:p>
    <w:p>
      <w:r>
        <w:t>!(I(",lndo ~ .. é"OI''''~"''O '' d&lt; "I,~"", &lt;&gt;&lt;"", 01"1,,.</w:t>
      </w:r>
    </w:p>
    <w:p>
      <w:r>
        <w:t>1'", Peria:. ,,,eixo,, l' .• fc &lt;Cf ,,~,d .. ,\o- n,"""~ , "~'CI". I'''. '</w:t>
      </w:r>
    </w:p>
    <w:p>
      <w:r>
        <w:t>C'ow .. I&lt;f "~'~' 1 " , omh:ai, ","'e ",'", '" 1'&lt;""fiA ( 11 " " ... ,. k ..</w:t>
      </w:r>
    </w:p>
    <w:p>
      <w:r>
        <w:t>Ih.lre'''' (PEIi)</w:t>
      </w:r>
    </w:p>
    <w:p>
      <w:r>
        <w:t>I'.""" • h,~,h.l.-ode ,1&lt; "'",,,,,,, .. "..~"" p'"'' &lt; I"'I~"I; , I'or. j"" "'M I"'" .. ';, "';oi,lo." 1,,,,,·i,,, 'IUC' P' "" •. ' n,,,,,, ,.'U</w:t>
      </w:r>
    </w:p>
    <w:p>
      <w:r>
        <w:t>I''''''''' &gt;&lt;:t&gt;&lt;lo "'1&lt;',;.1",10-;.&lt; ,",'" 1"'''_ ,b,,,,, ,-,,,J~,,., I"" "W~</w:t>
      </w:r>
    </w:p>
    <w:p>
      <w:r>
        <w:t>I·k, ",,, ,I,,,,",,, t""""</w:t>
      </w:r>
    </w:p>
    <w:p>
      <w:r>
        <w:t>R..,,,~,,,,,,, ,,',lha, ok la,,,,.,,,,, ""&gt;%:"",,, ."~,, .. ,odo.,.&lt;Ign e ba/ (d&lt;&gt;bw ,h I"''''''' .... '\''m """".1:,. ' .. I" .... m ,«" 1"" .. 1&gt;, gmm' ou m..o'. hl,.d • .; Nomul;" ,~ .. I" II,,, c I.))r~,1 (tI~',,,,k ,h p",,,~,,"'f&lt;"D1)&lt;,,, "" ..... ,,,,, &lt;t&gt;&lt;hocoos,.,r.I"""", ,ha ... , ...... , Ir.".</w:t>
      </w:r>
    </w:p>
    <w:p>
      <w:r>
        <w:t>• .,1. &lt;I", ...... ·H' "",-c. o~ qu-.u-"~.,. &lt;';'tu ... "","oh ""'''' di,f"l"</w:t>
      </w:r>
    </w:p>
    <w:p>
      <w:r>
        <w:t>",Ih •. \ r&lt;1i .... b" ","est&gt;.l&lt; """'",,"",,"'''0 l'&lt;"""'f:'"'" """</w:t>
      </w:r>
    </w:p>
    <w:p>
      <w:r>
        <w:t>'''''1"' &lt;&gt;""Jfcio 1.".~...JqucrtnOln,", 11"" r ..... cririu Ir". "" ....</w:t>
      </w:r>
    </w:p>
    <w:p>
      <w:r>
        <w:t>',""" .. n.h GW.t .. n,""";fioado.rc-..~e '21~ •• :!J.!'",k..,..,,,t..&gt;</w:t>
      </w:r>
    </w:p>
    <w:p>
      <w:r>
        <w:t>«lo" ..... "''''''dolU,..,'''dtrn--" "&lt;R&lt;'-","''''''oo Al;.;"'" . "b):rupo&lt; I~"";"~;' ]")0"'11'\ 1'1"""". (;"~&gt;.</w:t>
      </w:r>
    </w:p>
    <w:p>
      <w:r>
        <w:t>\k'Otonh., PL.&gt;i..",e sro ...</w:t>
      </w:r>
    </w:p>
    <w:p>
      <w:r>
        <w:t>SObf&lt;V ; VCDC'~ (PI-:R)"</w:t>
      </w:r>
    </w:p>
    <w:p>
      <w:r>
        <w:t>o l'«roo,W'" ",I&gt;&lt; ., qu&lt; i r"'"'''' p,,,, "'~."''''..,, O"r , •. " •. ,,, "",,~.&gt;Iong&lt;'1o o,-uiza.;-'" l"o.'r' I",.". ........ I;J", ,b</w:t>
      </w:r>
    </w:p>
    <w:p>
      <w:r>
        <w:t>.... 1'.n..Lo 1"""""""=" "'"' um .hrir.o.&lt;"ft&lt;l"'!"f .it",.. •• , ,.,,,,,,</w:t>
      </w:r>
    </w:p>
    <w:p>
      <w:r>
        <w:t>,I., ""'Ul.U_"", b"", um .. "",.J"lh, !"'" '~I"U"" ..-.,m,,' .. ,,~", 1"".1 ",,&lt;. I'm I'~f"",,,.&lt;:&lt;,,, &lt;_""'&lt;''""' r&lt;ti • .;, i""k 10'''''''' ,,,-;,,</w:t>
      </w:r>
    </w:p>
    <w:p>
      <w:r>
        <w:t>'I""""" prop,;.. ")/"'oo~~,.f' &gt;ci.&lt; . ,"" , .. n"'-"" ... ,I. ,,," I .... ll«""</w:t>
      </w:r>
    </w:p>
    <w:p>
      <w:r>
        <w:t>1:'01'" ~'"''' .comp,,,,I,", .\I~"I" '"hg .. ,f'O&lt; 1",,,I,.d,, DH""'. 11,,,",,,. (;01"</w:t>
      </w:r>
    </w:p>
    <w:p>
      <w:r>
        <w:t>M""""!,,, I'I",~" eSd,~</w:t>
      </w:r>
    </w:p>
    <w:p>
      <w:r>
        <w:br w:type="page"/>
      </w:r>
    </w:p>
    <w:p>
      <w:r>
        <w:rPr>
          <w:b/>
          <w:sz w:val="20"/>
        </w:rPr>
        <w:t>Página 94</w:t>
      </w:r>
    </w:p>
    <w:p>
      <w:r>
        <w:t>Pontos Herói~os3 [i ,",""'l ...... , ... fuo .. """'n'romo""'.'''''·J .. ',, ""'"</w:t>
      </w:r>
    </w:p>
    <w:p>
      <w:r>
        <w:t>de bem .. ""., d., t';;', ,.o'''' .. n ..... '~ .. ,.", ... &lt;1 .. \ ,I"</w:t>
      </w:r>
    </w:p>
    <w:p>
      <w:r>
        <w:t>,",1m,nu,,,,...,...,.,.,,,,,",,,,'" IÁ." .... "., .. ,,,.,"'J, • "., 1&gt;&lt;:,';";,' OU··", ..... ~U&lt;'l'n,tcgt" "''1"' fi."" .~, "',"~" .. ,</w:t>
      </w:r>
    </w:p>
    <w:p>
      <w:r>
        <w:t>",.Ir do"", q" .",10 cI&lt; .-,«ruta ."', IIO!!.._ i" .. ""w,. (. '" ,,,,,,~ .. ;</w:t>
      </w:r>
    </w:p>
    <w:p>
      <w:r>
        <w:t>rom".,w.,.k w" I''''''''r ~ 00""'_ '&lt;"!,I' .k""", d, fkd-... ,,,,, ", """"fI,u." J"'&lt;",,, '-'In"y." 0" ",,'m. """ 'l'~- um n .. nano</w:t>
      </w:r>
    </w:p>
    <w:p>
      <w:r>
        <w:t>"".,~,I ",., knac.p'" d, ,,,,,, \" • ." """""</w:t>
      </w:r>
    </w:p>
    <w:p>
      <w:r>
        <w:t>I'or qu&lt; PO"t&lt;&gt;~ H er6ico,?</w:t>
      </w:r>
    </w:p>
    <w:p>
      <w:r>
        <w:t>O ~&lt;""""" D,c",on 101&lt;1«",\\'01.;.1 .. 1'_'" ",,,In,,,,,, KI ·11.lS-US. O~ "'I'· "&lt;xi. G"" ,.,:,,, .. ,,,,,..,, •. ,,,, oi I!JJ&lt; co"'</w:t>
      </w:r>
    </w:p>
    <w:p>
      <w:r>
        <w:t>&lt;."" uni,.,,,,,,. ql&gt;c", -1\1&lt; ". h"",..,,,, '"'' '«I"' r"i~&lt;;, O &lt;.' cl.r.,,' c."""',.,,,,",,,, "",,, ,I (com"". "d. "al).,,'I"';'"''''</w:t>
      </w:r>
    </w:p>
    <w:p>
      <w:r>
        <w:t>" .. monl&lt;p,"ic°l"t." ",, '(I'(.-;Jc)''''Wf I'''~'',n,,,,,, '''-'I''&lt;l.u ". ~b"c' .Ir "ô''''''' C"·'r_.nh,,,,!.:</w:t>
      </w:r>
    </w:p>
    <w:p>
      <w:r>
        <w:t>";i&lt;",,,·,,,,,,, •. C,,,.,f,,,,,&lt;,,·.lIc'root&lt;,,,I':'; '~"""''' ''''''C'''~" ·</w:t>
      </w:r>
    </w:p>
    <w:p>
      <w:r>
        <w:t>I'" ,k' """,' .. "w"'. q- ,'I"''',"' "'",'"" du,'«p.d,d ... d,,, ",,,,, lO. "",,.I""'''' '''''''II&gt;'''''C''''';'''''''I'''',',,·'n;,,'1&lt;-.1</w:t>
      </w:r>
    </w:p>
    <w:p>
      <w:r>
        <w:t>11""" '")",o, Ii,,,&lt;I,,I,,,~,n:'''f''''''' ' I&lt;'' I '''' I',,,,,,,,, , ,!\&lt; , ,,,</w:t>
      </w:r>
    </w:p>
    <w:p>
      <w:r>
        <w:t>,,,h, ,,, d,,,&lt;'IIo,d(&gt;J0 1.,,,,,,,u •. , i" 'pl"",,·"'r l'&lt;lfiIUCck'luch,,</w:t>
      </w:r>
    </w:p>
    <w:p>
      <w:r>
        <w:t>'lO ,,,do, ,,,,,,,,,,,1,, ,o,po !:t:«",I" i",., P ,,' "'~'~'H'''' I'K~''''''."o " ~,,,,,,,,, p, ""'" I h-~',,,,,,. 'r'</w:t>
      </w:r>
    </w:p>
    <w:p>
      <w:r>
        <w:t>M" l'&lt;",~ .. 'h",," ~, •. " I'~',,,k,, I~,I,· !"'''''I'''',J" ",li" ..,i ...</w:t>
      </w:r>
    </w:p>
    <w:p>
      <w:r>
        <w:t>~,~. ,~~".J.''''''Ofl'''''''fll &lt;&gt;ri:/..L Lu«. I 1&lt;'", I,.", '.''''l&lt;''\"Uc:uo rnm '1&lt;11',-.,1&lt;" r I&lt;"~.",", "",k"., ml, .. "" "' .. ,~, ,~,,, " .. m't-'" ,I&lt;:</w:t>
      </w:r>
    </w:p>
    <w:p>
      <w:r>
        <w:t>\.""..-"~',.,..m&lt;"'rcJ",,~·,,,k "" 'c.",jO""&gt;WO'llf"J" (:.I,.. .. , \I~tn: 00.... • '1,.."",1",1&lt; Jc 1'0""" I k"';m. n" "u C .. np&gt;rtlu,</w:t>
      </w:r>
    </w:p>
    <w:p>
      <w:r>
        <w:t>Ii",i".-.Io o "',,,,,_,,, '" .• ,,"'" Jc i'H 1'"''' ,",.,.l Como t·uon"o.m?</w:t>
      </w:r>
    </w:p>
    <w:p>
      <w:r>
        <w:t>I'QO\!O, H""~,,,. (,u""",,,n, """" p,,,,,,,, ,k \-~b. "'''' 'lU&lt; wn 1'.,,,,,, ,;; ... ~ I"'&gt;'w. 'oc." ~" •. ,,\ 1""1..", '" r,."O$~,"'"</w:t>
      </w:r>
    </w:p>
    <w:p>
      <w:r>
        <w:t>do'd .... &lt;&lt;ao'-' "'". I",,' .. '" (.I", .. ,,, um. Im!;&gt; ""m """ ,i. "m</w:t>
      </w:r>
    </w:p>
    <w:p>
      <w:r>
        <w:t>OV-&gt;&lt;'~" •. qu,n.to e .. J&lt; ""u r .... I-. q"mdn &lt;- .""", .. 10, em ,-d"</w:t>
      </w:r>
    </w:p>
    <w:p>
      <w:r>
        <w:t>c'&lt;lw. """ .. 1" 1'&lt;10 00[&gt;'0 .I, Um ,lr'8'" ,&lt;,&lt;:,i&gt;&lt; 11«11 .. ,1" '"'</w:t>
      </w:r>
    </w:p>
    <w:p>
      <w:r>
        <w:t>""u," ...... d,II'''''d("wn''-roM'"''j O U&gt;O oi&lt; ,,~"'" IleMe"" ''''' &lt;- "" .. "I&lt; .. ,I&lt;&gt;;oç.io, ""m</w:t>
      </w:r>
    </w:p>
    <w:p>
      <w:r>
        <w:t>"ml~""" ... ''' .. " 10m'" '"' "",,"'''' ,te "'-«&gt; ~, •. I_~k", ... , " ....... Ser"I"" 'I"" ""'''I'''' de 1"!7' t .. tn"".,,, J'~"do)O Ix~l.</w:t>
      </w:r>
    </w:p>
    <w:p>
      <w:r>
        <w:t>Jo.'u",,, "~,,Ie 1',.."". 11, " .. , ·"k modo H' "&lt;,,l,,~~ I;...:, .. &gt;O</w:t>
      </w:r>
    </w:p>
    <w:p>
      <w:r>
        <w:t>I''''''',ur.'''', P.1 .. NÀ()I&gt;&lt;&gt;o.l""",·,,, ... ~ ••• ,,,,,,,...t&gt;o,,,,,,,k,':',, h.n';,,,,,, (1'"'" ,.,.""1'", .... " &gt;c&lt;, 1"''''"''~&lt;mN''U do .. ,,,,,,k.,</w:t>
      </w:r>
    </w:p>
    <w:p>
      <w:r>
        <w:t>,di~""'" ",",,,. 1",.1&lt;1;-&lt;"1.0 ,kk) .. " , ",,_~,I&lt;, 'I"" ".' 1""''''''0,",,, u..-,</w:t>
      </w:r>
    </w:p>
    <w:p>
      <w:r>
        <w:t>,k·I".,""I I,,,,*·, .. ,,,&lt;ho.:."'u"'&lt;''''''''''"'''''' ''''I'''''''I~'''','r'"'</w:t>
      </w:r>
    </w:p>
    <w:p>
      <w:r>
        <w:t>,"'" I'&lt;""'''lt'.,,, ",', ".fi'", .1, ~I!:"'·", "u",!,!,. ","",,, .. ",.1.-1"",,'</w:t>
      </w:r>
    </w:p>
    <w:p>
      <w:r>
        <w:t>' 1, ,,,,,J&lt;),·, ,',I"ln,,,I&lt;k' " """'~H"" •. ,nu,,&gt;&lt;k""'I","H" '"Ih,,&gt;</w:t>
      </w:r>
    </w:p>
    <w:p>
      <w:r>
        <w:t>"'I\"",,,,,,,,,,,,,,,.k-t,',,,I,·, Ro ... "I . .'&gt;c""</w:t>
      </w:r>
    </w:p>
    <w:p>
      <w:r>
        <w:t>",,(,"Mi,.:,.,.,~I ••• n,'&amp;'- ... r._I.</w:t>
      </w:r>
    </w:p>
    <w:p>
      <w:r>
        <w:t>' .. ~,o:' . .1"., "',,,;. ''''''''l''. ,'"'ui" j~~., ""'~~" ~ RI,.,I,[</w:t>
      </w:r>
    </w:p>
    <w:p>
      <w:r>
        <w:t>/:., .. ",-'-,;, ."'" J """ .. ''''' •• ,,~. () R./",,! "'l! .,,"':.... _.'"</w:t>
      </w:r>
    </w:p>
    <w:p>
      <w:r>
        <w:t>It-"'i!4"",,,,,,,J'J"''';</w:t>
      </w:r>
    </w:p>
    <w:p>
      <w:r>
        <w:t>O 'r;';·" q'" ",,; J"n='" a p.br ,"""' .. J.&lt; ~ ~'.</w:t>
      </w:r>
    </w:p>
    <w:p>
      <w:r>
        <w:t>-r-.,/",dt.""",,,,,,,,,,,,,,,,,J'" F.J, ."',/""'.-_, .... ,,,, ... _"'..ú</w:t>
      </w:r>
    </w:p>
    <w:p>
      <w:r>
        <w:t>~1".· ... i{A , ... '" ,,,,,,·,;l'Ik;i,. ,i"" ~ ... "",""" ub-"""II"</w:t>
      </w:r>
    </w:p>
    <w:p>
      <w:r>
        <w:t>,j.~,,' ...... , '.tr."&lt;.r.. "'''''.' II.1"""fot de ~ """",-,0.."",-.</w:t>
      </w:r>
    </w:p>
    <w:p>
      <w:r>
        <w:t>"",,,,.;,,,,,,,,1&gt;0.,,,, H".",,,_ (),%""",ti&lt;I~,,-,,".;ú"''''''_"'.'IN'''''~_''''''</w:t>
      </w:r>
    </w:p>
    <w:p>
      <w:r>
        <w:t>I'",,~' /1 ....... A ... k=apt_",""""""-"'-'" 1 ""i''''''''';'' ' .... ,.p. .. do ... ,"''"', _~",i"dt. r",""I-'~.</w:t>
      </w:r>
    </w:p>
    <w:p>
      <w:r>
        <w:t>S&lt;mrre , 1""""'&lt;1,, """ tn"'", P .. ,,,,,, Ile"",..,,, do 'I"" "''' dOI&lt;-,ml" ,JI&gt;,h n ".,', ,, I~,,., "lI&gt; P""IA .Ig" I"'~"", O q'" ",'", r", ""nH l, d ~" 1'&lt;"10 '''', &lt;I", Pom", H",o,c&lt;"</w:t>
      </w:r>
    </w:p>
    <w:p>
      <w:r>
        <w:t>,'&lt;,&gt;""d~ ",,"" .I",,, "",n\.\1 (l" . nd., usar c '1u. nd., uio us ..</w:t>
      </w:r>
    </w:p>
    <w:p>
      <w:r>
        <w:t>(',1&gt;0'0 .\j' '''""r,,,,,",ou&gt;I&gt;J, 1'"".,,, Ik"'i&lt;"" .. ,, '"".' ('''''1",,11, . 1""""", Mo" .... 'I'''' 80'''''' ,lo C""I,,,,,h, .. do. .\,'0 ,.</w:t>
      </w:r>
    </w:p>
    <w:p>
      <w:r>
        <w:t>M""", 'I"" ~O$!&gt;'" dcC''''I'""h", .I" Te"", &lt; ~ I O&lt;I"' '' ~'' No C:LI"</w:t>
      </w:r>
    </w:p>
    <w:p>
      <w:r>
        <w:t>de 1"R1'.\',\.~. I"" , .. " um """;.-,,, .. dc 11""&lt;,,,,:,,\,,) &lt; ""~l:'.</w:t>
      </w:r>
    </w:p>
    <w:p>
      <w:r>
        <w:t>dc''',",&gt;cU,,,m'',, "~'c"o •• ;",J,» r,""", 11."\"",, o ",,, do I'",,,,,, li«iooe,,. d"""",,, " 1,&lt;1" " , "tdo&gt;".l~, j , o' 1''''''''''1:0.'''' "'m.,n se",,,i,,, m." "'~,'0n"" ,," ''''1'''' (',</w:t>
      </w:r>
    </w:p>
    <w:p>
      <w:r>
        <w:t>I~" '''''''''I\;';na.a, n"i, '~""'oe', c. l~ · "', \1«,,,, c rol J&lt;,&gt;:,d.,,~,</w:t>
      </w:r>
    </w:p>
    <w:p>
      <w:r>
        <w:t>,,,,,011,, '"''' 'I'''' ~I'" de ~.mp,,,h. f',dt'fl'm 1'l'."</w:t>
      </w:r>
    </w:p>
    <w:p>
      <w:r>
        <w:t>I""oé uo .. c ••• &lt;len,,;.;,. d. C''''I'''''''' ~;r,ruhO .. ~U&lt;. '"'"</w:t>
      </w:r>
    </w:p>
    <w:p>
      <w:r>
        <w:t>.... que" Mo."" &lt;kcid .. 1'&lt;1" "," ,ou p&lt;~, ".i" ,,~,) .I, 1'0"'.</w:t>
      </w:r>
    </w:p>
    <w:p>
      <w:r>
        <w:t>11"";0",,,. '''.I! J"'·cm.e, «i"'"" c '''''M(I", ,.-..lo,.,. I'&lt;t""n, f:&lt;n •• h.:"H"'" ,,1,";("&lt; l"",h",,,,.,,,,,,,,,~I'"''I''''.&lt;C'''p,,",,.,,,,,,,,,!_, ... ,,,,,,, 1', ..</w:t>
      </w:r>
    </w:p>
    <w:p>
      <w:r>
        <w:t>',,,H.~m,, •. , .. '!,(:'."ioon'M",·LUmF\I",I"'&gt;""''''' 1\., , .... !-lOtO".". " .. , «m nrnhu",. ~"om"</w:t>
      </w:r>
    </w:p>
    <w:p>
      <w:r>
        <w:t>I.'",k, P,·"""Uf.""</w:t>
      </w:r>
    </w:p>
    <w:p>
      <w:r>
        <w:t>"" I""",,ou m .. ", o. vilóo$ uml"'", reo,!;um ra"" . " ""'hhn,inDo '''''''' ~po do: C:""t"'''~'' «'"do, I~""""'''' m, __ ,,,., "d,,,",,o&lt;</w:t>
      </w:r>
    </w:p>
    <w:p>
      <w:r>
        <w:t>,~" 1Im'';''''''I''" '0.-., 1'",,,,,,H&lt;f&lt;~co,.</w:t>
      </w:r>
    </w:p>
    <w:p>
      <w:r>
        <w:t>\ &lt;r",,, .. l,,,k ,I.. t\ .. "" I k"-"&lt;oo d.~, ,," «.npAt't.d C&lt;I&lt;" • ""r.....".",.,.dtor-",~."I\""'I""&gt;-l'(; ... "'I'..,..jop-".t'\'Iw&lt;~"'~,</w:t>
      </w:r>
    </w:p>
    <w:p>
      <w:r>
        <w:t>Ilcc"pe' .. do Pontos Hcró,co.</w:t>
      </w:r>
    </w:p>
    <w:p>
      <w:r>
        <w:t>1)", l'u"''''gcm '0&lt;"1"". 1 1'0"'" 11""~"1'",,1,-, b •• ,', "I"''''''''''; ht&lt;kl'",,,lo",,· d, "'''1'''"'\ ,,' ,ro 1',,,,,,,,,1 .. \".1"</w:t>
      </w:r>
    </w:p>
    <w:p>
      <w:r>
        <w:t>('.ml':: ... 'u" I""'''' ro' ,li.)</w:t>
      </w:r>
    </w:p>
    <w:p>
      <w:r>
        <w:t>.~k",d;,,,-,.«,,!&lt;, ,,, R"'''"''I''&lt; &lt;""1',,,,,,, 1'"",,,, l lt',,,i_ .. o, "·"'IW'".i,"" .. " I',.",.""~",, (~I:o!;"" ,1&lt; r'-",~., ,I. \'un,,,k</w:t>
      </w:r>
    </w:p>
    <w:p>
      <w:r>
        <w:t>'" d'C",.!&amp;"·"'·lw" .. ~'''' I'I ,,)</w:t>
      </w:r>
    </w:p>
    <w:p>
      <w:r>
        <w:br w:type="page"/>
      </w:r>
    </w:p>
    <w:p>
      <w:r>
        <w:rPr>
          <w:b/>
          <w:sz w:val="20"/>
        </w:rPr>
        <w:t>Página 95</w:t>
      </w:r>
    </w:p>
    <w:p>
      <w:r>
        <w:t>Pontos de Fé ~--------~----~.---, ----- f, ,,'--I r. /.' '"",-"</w:t>
      </w:r>
    </w:p>
    <w:p>
      <w:r>
        <w:t>,r; ..</w:t>
      </w:r>
    </w:p>
    <w:p>
      <w:r>
        <w:t>,~~, VI _ ... ,&gt;lr..</w:t>
      </w:r>
    </w:p>
    <w:p>
      <w:r>
        <w:t>~ ...</w:t>
      </w:r>
    </w:p>
    <w:p>
      <w:r>
        <w:t>"~''',...»</w:t>
      </w:r>
    </w:p>
    <w:p>
      <w:r>
        <w:t>'~Vno. ....... _ , ..</w:t>
      </w:r>
    </w:p>
    <w:p>
      <w:r>
        <w:t>r", .kl-o "'T'''.,. .... r J.,,, ...... Mdo. "'_.« 1;'" '·&lt;Ll"" ... F""",,",,,k~ l..,,,p,,.....,'uo,['&lt;~ .....</w:t>
      </w:r>
    </w:p>
    <w:p>
      <w:r>
        <w:t>""~r'c"J ... ""'U"I\~"" .. ~ .. ,I,, "f'&lt;.'J&lt;.Jc: .... ç .. " ... ,,-.i~.</w:t>
      </w:r>
    </w:p>
    <w:p>
      <w:r>
        <w:t>de,,,,,.,,.,",,.,..,,, •. h,l .. Lqu",wQI&lt;,r ... ,J.., '"</w:t>
      </w:r>
    </w:p>
    <w:p>
      <w:r>
        <w:t>&amp;,..",.</w:t>
      </w:r>
    </w:p>
    <w:p>
      <w:r>
        <w:t>"&gt;,.,Io;".&amp;.""'.,.oJ,,""J, .... ·I"~k',,&lt;""m' do..</w:t>
      </w:r>
    </w:p>
    <w:p>
      <w:r>
        <w:t>o,!,,,,,,, J. !.&lt;.,,""~"!',.,.J .. ,.,""(,'&gt;9'k ""&lt;'Oi' I'c"",,,,,,,-,,, "",I .. ,,, ",..0 ,LI". J., "I"'.' •• 1. &lt;~~'''&lt;</w:t>
      </w:r>
    </w:p>
    <w:p>
      <w:r>
        <w:t>""'l"""""'"</w:t>
      </w:r>
    </w:p>
    <w:p>
      <w:r>
        <w:t>I·,~ •• wn",do ''''''r'',,,,,,,,'''''m:I'I,,,,,,n I\.~", ,,,; ~n" ;«Ul~" '"" 'I".""k 1 &lt;. "do ""';,, f,. ... ".",,&lt;lu. h "</w:t>
      </w:r>
    </w:p>
    <w:p>
      <w:r>
        <w:t>J&lt;,~ j&lt;-' ,,,~. ,TI' ,"" ,~.hn1C "Imo to tunq"'k&gt;. li&lt; l',d,-'·"'-"</w:t>
      </w:r>
    </w:p>
    <w:p>
      <w:r>
        <w:t>k&gt;r.&lt;&gt;.",', ,,,10-1""'"</w:t>
      </w:r>
    </w:p>
    <w:p>
      <w:r>
        <w:t>1',,",,,,d~l'c,,,,,, I "'"""''',I .. ,;o.l,,,dntt..,,,,,,..., ...... ,&gt;ÇIo''''</w:t>
      </w:r>
    </w:p>
    <w:p>
      <w:r>
        <w:t>V""",,,,,,,&lt;,,, &lt; ~,&lt;,""p",n"",oJ., ,&lt;M" ".g ... ",lt' od .. pcl&lt;&gt;~,·", c." ",,,to,,· .I, ' iw.l&lt;o I\~"."!-~ , ,,,,, ,In",,,</w:t>
      </w:r>
    </w:p>
    <w:p>
      <w:r>
        <w:t>O M""," .1",-(" !c,'&gt;&lt; ",''''v, ,,:,,,,. ,Io,&gt;tnn&gt; ~'«lll,,~, I~ '" q'"'''''' m,,, I&gt;,",,,,, d,' h'" P&lt;"on.)'&lt;'", I"''''''. ,"o;, &lt;1«1,</w:t>
      </w:r>
    </w:p>
    <w:p>
      <w:r>
        <w:t>""d""I".-I·"hy,,,,,dodo'..,,~' ,\ '&lt;I:""</w:t>
      </w:r>
    </w:p>
    <w:p>
      <w:r>
        <w:t>[",,,c('e,,,~, ~m. 11&lt;~'''''' J,'&gt;&lt;nçiQ do '1"&lt; ".</w:t>
      </w:r>
    </w:p>
    <w:p>
      <w:r>
        <w:t>I"~k r"""1om P"",,,,J&lt;h, li"" "~""'"~~''''' P&lt;O"""'I:'''' 'r" '0 '~"P'&gt;"\" , '&lt;~"" lu" ,il'iJ" ,,~hg&lt;&gt; ,I, ''f'lJ'I~&gt;&lt;lc c"",, p,." .. ,.lp""",,",,"""'"</w:t>
      </w:r>
    </w:p>
    <w:p>
      <w:r>
        <w:t>Algu ns R ilu~is -~, ,-r",n""'ro,,,_'-t.'~, llJo [~&gt;&lt;k ",,"'«u ",J",&lt;o",P"",,,,,1c 1'0 .\ \I""",,,d&lt;. i "ili .. d'I~" ,k'M~""</w:t>
      </w:r>
    </w:p>
    <w:p>
      <w:r>
        <w:t>"u !,.! .. J",,, . Ou, ~,ul~,.·, p"</w:t>
      </w:r>
    </w:p>
    <w:p>
      <w:r>
        <w:t>• . ,enn .. &lt; """'I"'~' ""nh, '&lt;""''''''''''''~&gt;I,..j,·'''n«'t;lo, ,k t.-·nl~ .. ,~, .... """,,,-tii,"t'</w:t>
      </w:r>
    </w:p>
    <w:p>
      <w:r>
        <w:t>'I"'~" pm"""l'nn&lt;~ ''''~ ; "',, ',."" ,!,·",O" J.~ '! .!, m ,,, ,." 1'"",.</w:t>
      </w:r>
    </w:p>
    <w:p>
      <w:r>
        <w:t>Fi- ',~""I" .. d,,,",~.rod&lt;u&lt; ".p&lt;,~,&lt;l&lt; '&lt;&gt;1""'1&lt;"</w:t>
      </w:r>
    </w:p>
    <w:p>
      <w:r>
        <w:t>1"" ',mp" ~"I,,,,"~,, .. I,, AbcbÇO"</w:t>
      </w:r>
    </w:p>
    <w:p>
      <w:r>
        <w:t>(;''''".II'''''-D,k[o(·I''''I'&lt;'_ 0""""",,,.,, .... ,1'&lt;'"'' "'.</w:t>
      </w:r>
    </w:p>
    <w:p>
      <w:r>
        <w:t>""/O,...J.,do.!c·,,,~ ",I"~,, '1"</w:t>
      </w:r>
    </w:p>
    <w:p>
      <w:r>
        <w:t>".",\ .. ,"" "1",,,,.1 .. I' 1\;' ui, ., (:""" U' .,,'&lt;1 d.,,&lt;ol-.</w:t>
      </w:r>
    </w:p>
    <w:p>
      <w:r>
        <w:t>p ....</w:t>
      </w:r>
    </w:p>
    <w:p>
      <w:r>
        <w:t>~u,'qt!,·, "'''''', .~.""</w:t>
      </w:r>
    </w:p>
    <w:p>
      <w:r>
        <w:t>"""".-,,,.), 1',,,,, .. ,""','. 1'« , "1'-"</w:t>
      </w:r>
    </w:p>
    <w:p>
      <w:r>
        <w:t>' ... ",,, """Ie", :"u' """""" ,.,,,,I",~, ,d,?,"") 1'''' .r",,, """1"</w:t>
      </w:r>
    </w:p>
    <w:p>
      <w:r>
        <w:t>"",&lt;In"'"'''' .&lt; 'I""""""""""'" "''''',.m.bv'''' ['".,."</w:t>
      </w:r>
    </w:p>
    <w:p>
      <w:r>
        <w:t>Jd'« I i uu:"',nJ", '"'' \~ 111.</w:t>
      </w:r>
    </w:p>
    <w:p>
      <w:r>
        <w:t>~:,\6 ,)[)d" x,' i!\wI ",.""""J.I'"",,,,,I,- h&lt;"'r"'II"'~")' \\11. ,,,ti.;,,,,,-,</w:t>
      </w:r>
    </w:p>
    <w:p>
      <w:r>
        <w:t>&gt;&lt;"'~'"('I&lt;,,,.d'r"''' .i ........ ·,; .. 1 CU",,, 1 ""'"</w:t>
      </w:r>
    </w:p>
    <w:p>
      <w:r>
        <w:t>"~,, "'elb'",1 ''"1'10.. • .,&lt;1, ,.go&lt;.&lt;m ~~",.</w:t>
      </w:r>
    </w:p>
    <w:p>
      <w:r>
        <w:t>",,;oIqut&lt; &lt;..il ... n~"&lt;r"'''f",~,e".,,''" ["",,,-', ..........</w:t>
      </w:r>
    </w:p>
    <w:p>
      <w:r>
        <w:t>'I .... "" r~"'&gt;X&gt;do. Sc&lt;&gt;&lt;k"W' ,boi".l,,~k,-, ,,.e .• "·"</w:t>
      </w:r>
    </w:p>
    <w:p>
      <w:r>
        <w:t>',~.J ..:~'W" •. &gt;'-"""</w:t>
      </w:r>
    </w:p>
    <w:p>
      <w:r>
        <w:t>~ '" d''',on",., ... ""-,,,,1.</w:t>
      </w:r>
    </w:p>
    <w:p>
      <w:r>
        <w:t>'"'&gt;r.' I". ""n""u,nu".,,,,,I,,de''''' ;\,,",eOIO de Atribu'os Fu,cos C .. "o. II&gt;onl&lt;&gt; oP",....~,"&gt;i""!,o&lt;k.u"'&lt;"''' "''' ,\fnl"""h"c(Oom :M, du"n'c ,,'~~"' .. ,,,d,d.,, (,1,1(, "&gt;&lt;l.Ii,, Un """CO"'. ,lo ,, ,,,,I,,</w:t>
      </w:r>
    </w:p>
    <w:p>
      <w:r>
        <w:t>&lt;orno ~f."",) "".""d~ ,,,, 1'"", .. do h. nO.' ,,('&lt;'0,' UM .. \u;</w:t>
      </w:r>
    </w:p>
    <w:p>
      <w:r>
        <w:t>I,.""d",",d,,·.&gt; S&lt;mrlJun!&lt; ,,,.-Iu",,,,,"udo ,\,,,1,,,,,,, H';(u,.m&gt;&lt;&lt;&lt;."</w:t>
      </w:r>
    </w:p>
    <w:p>
      <w:r>
        <w:t>,l,f"",~, ~I'" ° Pc,""", 'I;&lt;1'U l&gt;&lt;&gt;&lt;lo S" .... 10'''' ,I, ~'" 1'""",,,1, ),', em um, ol""" ,od&gt;d"I"""no '" 1'1""0' d,,,.,,, ,\"'"'" l' \1 T&lt;I' b« pod&lt;r.'''')'''''''''&lt;m",,,,,,,,,,,, o" ... m".t&lt;&gt;m&lt;,~' "dou",</w:t>
      </w:r>
    </w:p>
    <w:p>
      <w:r>
        <w:t>'lO";; --.«""'" "b""" "".., ,.;~. &lt;";&lt;l"p"e,,, "",,'&lt;1 ~"" ,;,,,,, , .~, ",·".n«d.p,,·«I,·,k· .b,,&lt;"</w:t>
      </w:r>
    </w:p>
    <w:p>
      <w:r>
        <w:t>·\h~n. ,"", m.iw ,,(oro "1"'",.1" &lt;n."I", 1"" 1&lt; ,,,. p"""" ,k li p"., ":f&lt;"'''' do, "" "hl",,~,. S&lt;)</w:t>
      </w:r>
    </w:p>
    <w:p>
      <w:r>
        <w:t>'" t·i'&lt;""" "",F&lt;f"~k'",,,ul.«&gt;,,,,,,,,,·d,, ...</w:t>
      </w:r>
    </w:p>
    <w:p>
      <w:r>
        <w:t>H ca ~jo CoEetiu 0..&lt;10,1' :·"",&gt;d.o.Gl""~"</w:t>
      </w:r>
    </w:p>
    <w:p>
      <w:r>
        <w:t>·,,,,,,,: ... ,,,\,,.,o,."..-n&lt;o," ""'r,""I""k \ .. "h",',~, .•• 1"" Pvt\ltI do: h:; .. ",,,,«:«nJ,, ....... 10m MU' .I,.</w:t>
      </w:r>
    </w:p>
    <w:p>
      <w:r>
        <w:t>cmc"",f .... (n,lkk .. )Jur"",, ""."" ...</w:t>
      </w:r>
    </w:p>
    <w:p>
      <w:r>
        <w:t>c""o. t 1',,·,10 d, F,· I"" ('","",J"</w:t>
      </w:r>
    </w:p>
    <w:p>
      <w:r>
        <w:t>I' R,,~.J !"'UM'· .... ,I,' ~"" ,.",,,,, ,""" ."1,-,,, ,.,,, I'", ,h ... ~</w:t>
      </w:r>
    </w:p>
    <w:p>
      <w:r>
        <w:t>,"«",.'", --:,,,,,". ",,,I,,· . "cl,,,~,,".""i,) .• I,·,, ,,, r,,'c~,'\\"II.1.,' .. \&lt;;,IIJ"\,,, ... ",~o,·.,.~" '''&gt;&lt;,d''('''''I'''' ''</w:t>
      </w:r>
    </w:p>
    <w:p>
      <w:r>
        <w:t>."'kt""·,,hd"' ....... 1 .. ,,'" '1~"hA&lt;o"'·",I" """,lem, '" """UI ,', ""d" ('&lt;~k&lt;l,,,,. """.1" 'I". U\I" ,,"1. .• ,.,</w:t>
      </w:r>
    </w:p>
    <w:p>
      <w:r>
        <w:br w:type="page"/>
      </w:r>
    </w:p>
    <w:p>
      <w:r>
        <w:rPr>
          <w:b/>
          <w:sz w:val="20"/>
        </w:rPr>
        <w:t>Página 96</w:t>
      </w:r>
    </w:p>
    <w:p>
      <w:r>
        <w:t>Contro!" MO"n' Viv&lt;&gt;j C;"",,, "JOu,,,1 S&lt;mdh ... " • .'I.í"u&lt; M"""'·V,,o •. ~\" ""h,.,do. p&lt;&gt;'</w:t>
      </w:r>
    </w:p>
    <w:p>
      <w:r>
        <w:t>~",,,,,,,in,,,,,,,, &lt; "k'"f""J&lt;Jcu.o&lt; ",.i("",,. o Tcooc h""·k.lo J.</w:t>
      </w:r>
    </w:p>
    <w:p>
      <w:r>
        <w:t>.... ';m' '""'&lt;'"', "' .. od.,'tu 1""'"</w:t>
      </w:r>
    </w:p>
    <w:p>
      <w:r>
        <w:t>c&lt;&gt;m ... "'" .fU"'" (0"</w:t>
      </w:r>
    </w:p>
    <w:p>
      <w:r>
        <w:t>,·n"",,,.)J,, ... ,,,CUnu ,~"</w:t>
      </w:r>
    </w:p>
    <w:p>
      <w:r>
        <w:t>O. ","""",,,,,,, I~odc", f."" "'" -,,,,,&lt; J,. WJJJ,,~.</w:t>
      </w:r>
    </w:p>
    <w:p>
      <w:r>
        <w:t>"'lU, do) dongo"..&lt;'3 ",,...u, ('''''''' ~"'I"d&lt;,,,, ~ ''",,!~, .. i"</w:t>
      </w:r>
    </w:p>
    <w:p>
      <w:r>
        <w:t>'-'''''llI'_'''' i'O&gt;'uu 'Il&gt;'IlJ. , ... ,dem. ,,,.,, ",'u ... 1"'1&lt;"'1.., p&lt;b&lt;l&lt;ngn ~"",Jol«b_ .. " &lt;"&gt;'lo Il.".....t c"'" o"'"c",·".1&lt; COIl'"</w:t>
      </w:r>
    </w:p>
    <w:p>
      <w:r>
        <w:t>1I',"v., .... d.-&lt;o'''."".«'",-u.&lt;)</w:t>
      </w:r>
    </w:p>
    <w:p>
      <w:r>
        <w:t>COB'·UU' com ABlmus CU"" Il'oo~, :l1 .... ..-..cl."""" .. "c'"I ..... J' ",,,.,,,,,,,,,..,,", .... ü&gt;mo</w:t>
      </w:r>
    </w:p>
    <w:p>
      <w:r>
        <w:t>1;&gt;"" " ... '" I'~" ,·, ,lo 1'&lt;." t&gt;n''''''it'''. &lt;&gt;r" d. ,-",,,,.,,,,,</w:t>
      </w:r>
    </w:p>
    <w:p>
      <w:r>
        <w:t>""'" "m .";,,,.01 dm",,'.- u'" , ""0 1"'j.oJ" 'Ie "''''I''' C"",o: .. "",,,1</w:t>
      </w:r>
    </w:p>
    <w:p>
      <w:r>
        <w:t>O P""""O: .. :" l\!' ,~I': .. ",,",, I I'",,:,,&lt;lo)oi, l'"" . &lt;um !dõ p"'''''' de &lt;I .. ", ,-m ,i ,~&lt;.,,'" (,I&lt;' '''" ,"" "'~ , J. "'" J'nnfO J.</w:t>
      </w:r>
    </w:p>
    <w:p>
      <w:r>
        <w:t>F,O I ~" Ji,), O" 2 j&gt;,,,,,,,, "" I',' p.'J.l c"," Inl, 1'\·" " ," '''OI''</w:t>
      </w:r>
    </w:p>
    <w:p>
      <w:r>
        <w:t>1'0''''', ,,,w&lt;', ,I" ''''ILI«k ",., ml" •. U"" ""I'''' , ... ,hionpode</w:t>
      </w:r>
    </w:p>
    <w:p>
      <w:r>
        <w:t>,or (,;'o "''' I'bul,,'U" '''''''''' Cu," do D"c~o s b'cll.in"l !",ffi,{ru""rl;rill',c",,,d""""""""·,n';ii'-'"</w:t>
      </w:r>
    </w:p>
    <w:p>
      <w:r>
        <w:t>&lt;-lo"",,, ,,"" f orLo •• loalÇO, m:U"'Q """" Ct" 1',",,0' .1&lt; Pi:</w:t>
      </w:r>
    </w:p>
    <w:p>
      <w:r>
        <w:t>Cri. ,iQ de i8"' benta c~''''; 1 1'""\OI"'"owp&lt;'!\,:',,, I",~:,.</w:t>
      </w:r>
    </w:p>
    <w:p>
      <w:r>
        <w:t>1''''''0' &lt;k I'" J&gt;O""~ .c, ",,,lo' I"" '''OI "~.'" oc.,u , p,.,,,,b. ;1;''' 1"'''' ,I""""n"". ~ ... l"J" "n' fl&lt;'!u&lt;t\o f,,«&lt;, r''''</w:t>
      </w:r>
    </w:p>
    <w:p>
      <w:r>
        <w:t>""''' I""""t;'"'' I"'~' p~,_.~."", l)csoD~ ,nu.</w:t>
      </w:r>
    </w:p>
    <w:p>
      <w:r>
        <w:t>Cu.""31'"n,,,~ llil.lI.m .. !d",,,,,,,, '~"",,,I,, .. ,b .. ~ ""=I&gt;ml"ft'"</w:t>
      </w:r>
    </w:p>
    <w:p>
      <w:r>
        <w:t>"" R,,,..,l~om"6"I~,,I&lt; ro"" ,u" T .. " d.\11LL' .... o 1\&gt;&lt;.1&lt;-&lt;,1&gt; M&gt;gi.op"", , ... "",1.".". __ ... " .. .., o"u'" A,m.d ilh ..</w:t>
      </w:r>
    </w:p>
    <w:p>
      <w:r>
        <w:t>C",,,,· ~P.",,,,,, !;~" R"ml ,lo"..,.,., ,..,h".,~&gt; .. ", "m",!""!"",, ., •• o~ w~</w:t>
      </w:r>
    </w:p>
    <w:p>
      <w:r>
        <w:t>"t.j&lt;'" ç • .., 1 .. )-&gt; .\; .. " ... ~",l ,o,· •. " dé,'l:i" "T' &lt;&gt;1'&gt;' "'"</w:t>
      </w:r>
    </w:p>
    <w:p>
      <w:r>
        <w:t>~kn"foc. h (m ,."j,., "", OH"&gt; ,'1"",,,", «~~., J,.,.",,", h)</w:t>
      </w:r>
    </w:p>
    <w:p>
      <w:r>
        <w:t>(:."w: 11'011'0.</w:t>
      </w:r>
    </w:p>
    <w:p>
      <w:r>
        <w:t>n""",,, 'li"" ,,,d',h,,, do,"",' I,xl.· ,,,0/;,,,, &lt;"'1,,1&lt;, ,.-,I", ",)",* .• , ,,, ' ~&gt;ic",,,,,,,,-;';'--'&gt;&lt;",, '''I''''''''' .J&lt;,,,ir.::u. ""oc",-I"",d,</w:t>
      </w:r>
    </w:p>
    <w:p>
      <w:r>
        <w:t>\hgi.(fc .... ,n..xI" " o,",-}o'''' r:'m,,'w'I''''''·;p,d ()CICOU Veneno&lt;</w:t>
      </w:r>
    </w:p>
    <w:p>
      <w:r>
        <w:t>(:" ,,,,, 1 Ponton clirigoé,,,,l''' ,I, 'den,jfi, ... "",";,do .. n"" ,. d&lt;t.;:nn, n ,,~, "I.",o._lO,,,,,'o 0" lKj'lOdo ",i "",·."""odo I ~',n ,I, ~ 1(,,"</w:t>
      </w:r>
    </w:p>
    <w:p>
      <w:r>
        <w:t>,i, ", .. , conhen.l",. ,o",i"e "'" ''''''b~olh" "0 1í~''''I" ,u" • ".oo..IJt,ph, Je ~""w A",ón'" O se .I, '""'''''''''. ",,J..:, 'I"""</w:t>
      </w:r>
    </w:p>
    <w:p>
      <w:r>
        <w:t>Iíqmdo, "' ..... "",,,,ruM OU ,"",".m",,,I,, [ Deu" , (:u,'o ! Pon..-.&lt;k I'~ po" ""L, l'-w,u,,1&lt; +-1</w:t>
      </w:r>
    </w:p>
    <w:p>
      <w:r>
        <w:t>O licll""i&lt; eoc&gt;n",""", '"'''' .lu, ... ,'" """«&lt;1 •. &lt;1&lt; ,n,~\"</w:t>
      </w:r>
    </w:p>
    <w:p>
      <w:r>
        <w:t>'I"'" oh 1"'''''' .... ""',,;,J.:,. .. J. ",,,, """. ~ , duc'""'c ..... "''''I~'</w:t>
      </w:r>
    </w:p>
    <w:p>
      <w:r>
        <w:t>(no 'I'" ,Iv 1'''1''''i'o ... ,ftCQ'''' cn." .... ' 'I"" .. ', 1""1&lt;"' .. ,</w:t>
      </w:r>
    </w:p>
    <w:p>
      <w:r>
        <w:t>/orid., pu' """" tIÚf',-&lt;.'j. ":úl~pI&lt; ... ,,, ."I&gt;" ... n'oo pó..! ... " \t,</w:t>
      </w:r>
    </w:p>
    <w:p>
      <w:r>
        <w:t>,,,~,,-..k,, sob,c um. mo.", • • ,n .. , "'., •. ..J •• ,,,:,,"''''''o'&gt;\&lt;' .ie.</w:t>
      </w:r>
    </w:p>
    <w:p>
      <w:r>
        <w:t>mou ,,,,,a ""I.". por ... ' fea,,"</w:t>
      </w:r>
    </w:p>
    <w:p>
      <w:r>
        <w:t>L"</w:t>
      </w:r>
    </w:p>
    <w:p>
      <w:r>
        <w:t>C",,,..-l !', .• ""</w:t>
      </w:r>
    </w:p>
    <w:p>
      <w:r>
        <w:t>F.", Rio.....t 1'.'''',.. ... 0 &lt;1"')(',0 m,,, "",,. ?&lt;'JU"L'" "", ",,,I;</w:t>
      </w:r>
    </w:p>
    <w:p>
      <w:r>
        <w:t>,,&gt;,,,,f,,-i·"'" I,,,c-, lci"l(.&lt;ilumm.çii&lt;;&gt;,d,,,,,,,w"Ln,c .. "";\f.,,,,_</w:t>
      </w:r>
    </w:p>
    <w:p>
      <w:r>
        <w:t>"",bé", pOOo se, &lt;"uju",t, ,obre lO'" ohie", "" " ,], .. "'''" I":' "" (qOlC pode f:oUf um Te,," de AGl p",' •• ,,,,p.,,)</w:t>
      </w:r>
    </w:p>
    <w:p>
      <w:r>
        <w:t>J\-h","oru do Arbítrio c,,,,,,, :l' 1 I,,,",,~I ,,p"'~ ", ~~'"' E,,, ~"g;' I",,,,,i .. "" ckrill" c'p'"'''' uma p&lt;$lm ,~m "</w:t>
      </w:r>
    </w:p>
    <w:p>
      <w:r>
        <w:t>t; ,,~.,!&lt; ,ua, ú"'0&lt;' . dÓx,l·!o.;mÓvd dur&gt;,,'eum. ':.:'". r.",I.</w:t>
      </w:r>
    </w:p>
    <w:p>
      <w:r>
        <w:t>u,"" dos ",ti,na. ,êm ""oi '0 ,um ·j\·,,~,1o \X~IL ,, ~ W11.1. do dÚ'I',Q P''-' '-':';""0"" 'o )!"".L p"~",, ,,,,,,1,,",0&lt;1., «:\o It"'</w:t>
      </w:r>
    </w:p>
    <w:p>
      <w:r>
        <w:t>" ;'''''''~u,,,T',~,,,,,, r l,,,;;,,,,, r.le.", CU"',, S " .. ,,"'"</w:t>
      </w:r>
    </w:p>
    <w:p>
      <w:r>
        <w:t>E,,&lt; Ri",,! p&lt;-""ite" um , ''''il&gt;'' ,~.Ir"a, wno p.b".</w:t>
      </w:r>
    </w:p>
    <w:p>
      <w:r>
        <w:t>I"'''' ,,'" g'up" !:",,,d. d&lt; p"''''"' ~" Ri,,,.! r,. "&gt;o,, QU&lt; todo. sej,m "'p-." de ","oode' o q&lt;o"" d~"1!0 o,,:, 1,1.",1.,</w:t>
      </w:r>
    </w:p>
    <w:p>
      <w:r>
        <w:t>1'.,," R"".l é «"em'~,,,"'. "'il!,'" " ... ""oi,ü m''''''''.' e comondo, P'''' cnnd« ~.à&lt;u.,. dt,,,,,.,,, =mio"". "" &lt;o,</w:t>
      </w:r>
    </w:p>
    <w:p>
      <w:r>
        <w:t>I"g .. e. m.",o"'""I'"",,,,.</w:t>
      </w:r>
    </w:p>
    <w:p>
      <w:r>
        <w:t>Purific .. ~ Comido c .. "o: 1 I'&lt;&gt;u'o.</w:t>
      </w:r>
    </w:p>
    <w:p>
      <w:r>
        <w:t>E&gt;tc Ri"",,] 1"""''''' ao dé&lt;og" 1",,,fI&lt;OI &lt;,,"''''. ",Iic.scllt.;</w:t>
      </w:r>
    </w:p>
    <w:p>
      <w:r>
        <w:t>]"''''Hn' ,.r.iç-."l"" """'1"""'"</w:t>
      </w:r>
    </w:p>
    <w:p>
      <w:r>
        <w:t>Tcmpc,,,dc.&lt; E,o&lt; C&lt;~ ' I,J,.-"" R;t&lt;,,1 J",,&gt;or. c,.",. .. 1c ld~ I 1 b, or." I'"" ""</w:t>
      </w:r>
    </w:p>
    <w:p>
      <w:r>
        <w:t>,~lliz.do (o o&lt;kril:" uio pod&lt; '&gt;Cf ) .. "",1" • .1" d,"~,,,&lt;, c,e. '.,'"</w:t>
      </w:r>
    </w:p>
    <w:p>
      <w:r>
        <w:t>"eio) o I. ~I&lt; Ir"" doi, ""uludos: &lt;&gt; pnnlOW''; UU," ,h\!,·.I ... 1Ó r"., ;'1&lt;.11''''' i,.ig&gt;' "I''''''Ii&gt;&lt;, ,'m I&gt;&lt;rj,odo, ,lo ,rr-, e" "~ ,"d,, é ,.na tcmpc«,dcj&gt;&lt;,.Ja,&lt;k ~.i&lt;,," '.0".,,,.,\ ""'I"'",,,J.&gt;dltm c&lt;·""&lt; I "</w:t>
      </w:r>
    </w:p>
    <w:p>
      <w:r>
        <w:t>,, ~; , "o,,</w:t>
      </w:r>
    </w:p>
    <w:p>
      <w:r>
        <w:br w:type="page"/>
      </w:r>
    </w:p>
    <w:p>
      <w:r>
        <w:rPr>
          <w:b/>
          <w:sz w:val="20"/>
        </w:rPr>
        <w:t>Página 97</w:t>
      </w:r>
    </w:p>
    <w:p>
      <w:r>
        <w:t>'- ' :"' ,.'~ Equipamentos Dinheiro 1-"0 ",,,do r.&lt;''':, m, Per .. ", m r.,,, ,I"I"""-'~ \In,. q"-,,,.</w:t>
      </w:r>
    </w:p>
    <w:p>
      <w:r>
        <w:t>ti,j,J. J. JmJ,."" 'Rc,J;' .n, re,.J~ m~...J, ~''''. &lt;1&gt;,,, 'Iu".1&lt; 1""""1'4'''' &lt;oou .. "',&lt; &lt;.",,,,, ,I,oh, ~&lt;&gt;&lt;I&lt; ~"" .I • .L'I"'" 1"''' g.om' em n",~ t" ... &lt;#nc' •. ,,&gt;n'" de .~,".I., &lt; I"ld""" 1~~1n-n</w:t>
      </w:r>
    </w:p>
    <w:p>
      <w:r>
        <w:t>","pc"'.;" ,choruo """''' h.~, ... on d~ (1.\ 4 .... ''''"'''''&lt;nU P'~'</w:t>
      </w:r>
    </w:p>
    <w:p>
      <w:r>
        <w:t>"'" çohc&lt;; •• ni,,) O P~,,,,,,.I"'" 1~.I, 'te! """ 'poo&gt;,ur" ~p'i",,,.</w:t>
      </w:r>
    </w:p>
    <w:p>
      <w:r>
        <w:t>"""'-"'" "RC&lt;'tl"''' &lt; 1)j"h"n';.I~~lo te, (~'""~"'1"" D..-"", "&gt;&lt;m ,Iud""".,.~ 1""1" ", ""'J,',,</w:t>
      </w:r>
    </w:p>
    <w:p>
      <w:r>
        <w:t>Ni" '-0"'=0' 1''''Ç''' do. «;'''1'&gt;'''''"'''' O",re h,,,, f""</w:t>
      </w:r>
    </w:p>
    <w:p>
      <w:r>
        <w:t>q\.'" &lt;Xl",,,, l"oJ"L'" ti"",,,,, ,I "</w:t>
      </w:r>
    </w:p>
    <w:p>
      <w:r>
        <w:t>I~"''''"' OI&gt; """.,1,\ co.n p'"</w:t>
      </w:r>
    </w:p>
    <w:p>
      <w:r>
        <w:t>1="""""" d&lt;;OÇonlo'I&gt;m ('p&lt;&gt;&lt;"~I"":U',li,"",,,,.~ \',OC,' mo ..</w:t>
      </w:r>
    </w:p>
    <w:p>
      <w:r>
        <w:t>'nn f"'d. ,·'",.ul,,, ,ootilog&lt;&gt;&lt; ,I&lt; 1"«'''' p.r&gt; ",I"" 'I""''''' "CO;</w:t>
      </w:r>
    </w:p>
    <w:p>
      <w:r>
        <w:t>,," '."''''''', ,I" "",,,I,, co"". ,~I,do (o ,,,' "'0,"""" I'.,;'~I"</w:t>
      </w:r>
    </w:p>
    <w:p>
      <w:r>
        <w:t>h",,,,,.--,,) 'nd " ,,,''V" ~~,oJo "" &lt;:''''1",,10. U,jl""., 'o'"</w:t>
      </w:r>
    </w:p>
    <w:p>
      <w:r>
        <w:t>" .. , ,I., ""H'J." "''' ' '''~cj", .-- '" P"I ,,' ,lo "''''' "do "'...., '&lt;p</w:t>
      </w:r>
    </w:p>
    <w:p>
      <w:r>
        <w:t>""" '\"'''',,&lt;:1 1'''''"' "" ,,,,,,,, I""</w:t>
      </w:r>
    </w:p>
    <w:p>
      <w:r>
        <w:t>Armas ,\"" .. , "Iud;,,,,. n:" ," ,,," , IC"'I'''' ",."Ivo&lt;n tud" ''', u"i</w:t>
      </w:r>
    </w:p>
    <w:p>
      <w:r>
        <w:t>YC' ''' oi, TREV. IS C"'i,,. "",.,. '0" !«.u m" l.' do."!,,,,,,,",, 'I'"'' do de&lt;,,)lm, 'I"'" ,i"" ""t. ",lo,,, ",,"" , .n.""", ~'''' « '1'''''' m, J" «u. !&gt;."muf,&lt;'''' "&lt;" "'"".,, d&lt; &lt;'A"''''</w:t>
      </w:r>
    </w:p>
    <w:p>
      <w:r>
        <w:t>. C"Úh J.--. L'''n o 1'''''''00 u" ~,,~ '" !"""' ",. C:"n,I'"</w:t>
      </w:r>
    </w:p>
    <w:p>
      <w:r>
        <w:t>"h •. Ar", .. ,I, ("v.&lt;' ,,1&lt;:0 .. i""", '" Ido.l, ,'In"?,. ",om ,"</w:t>
      </w:r>
    </w:p>
    <w:p>
      <w:r>
        <w:t>Id,d&lt; .\I'di. " ,no .. " .. ''11 .. &lt;I .. Se!:""d. Cu,."' ~lu",Ir, I .</w:t>
      </w:r>
    </w:p>
    <w:p>
      <w:r>
        <w:t>'''--''oh'«' &lt;u '~ud" """ ,,, ... ,'",. "'" '-'1", .. ,I~ b'''g'o&lt; b.n;:"" "" "'I"d. 1""01. ,I~ pu .... Jo. fil",." .lm ... I .....</w:t>
      </w:r>
    </w:p>
    <w:p>
      <w:r>
        <w:t>po, """o 1,01" • .0 podnio ,.--. '&lt;ou •• ,r a C''''p. "h, '" pu.</w:t>
      </w:r>
    </w:p>
    <w:p>
      <w:r>
        <w:t>'" .", u," (~IU'" ,,,,J~,, MCI"~ /'t:R\II'1'.\ .. " .m .. " &lt;ou &lt;r, "m. C.ml~.nlu 1''''''&lt;'''~ ,I, ~t''',,,</w:t>
      </w:r>
    </w:p>
    <w:p>
      <w:r>
        <w:t>" DljgU;dod~ ~ , &lt;' I d~ , I, \Iód,. {14OU.-&gt; S"-'~'';''"'m ....</w:t>
      </w:r>
    </w:p>
    <w:p>
      <w:r>
        <w:t>,1&lt; lor,o (póm"".--., ,,,..I, '1''''''' p". f,~",. ,u. ,"'Ii&lt;~.)</w:t>
      </w:r>
    </w:p>
    <w:p>
      <w:r>
        <w:t>s.&lt;~. Xtlt XVII I 0~&gt;SqU&lt;'c&gt; ,. h&gt;&lt;;.",,,,., P"",,,,,_.,,, ""</w:t>
      </w:r>
    </w:p>
    <w:p>
      <w:r>
        <w:t>m&gt;rR"g'&lt;Jo. 'I'''' c..L. hro.</w:t>
      </w:r>
    </w:p>
    <w:p>
      <w:r>
        <w:t>8«. XVI I r &lt; x IX .tu, .. do. IM"'''&gt;, .",,1; 0"'''V''"" '1"'''' "''' hro. n'''~""" m,,,.Jj,, "' .. ~</w:t>
      </w:r>
    </w:p>
    <w:p>
      <w:r>
        <w:t>18?O· 1 9 1 ~ .. ,.",,,,,,, .. "l,,~,,, "".,-.1\"'''''&amp;-&gt;''011&gt;0,,,",,,", P,j.</w:t>
      </w:r>
    </w:p>
    <w:p>
      <w:r>
        <w:t>Prime;'" Guen-a )Oi,m' •• "",,,,,.'K'" &lt; """"""'&lt;1&lt;",,. i&gt; .. i, '"'' ~""""'1O "lU"" 8"tlll&lt;l)</w:t>
      </w:r>
    </w:p>
    <w:p>
      <w:r>
        <w:t>~K'",d .G"on"</w:t>
      </w:r>
    </w:p>
    <w:p>
      <w:r>
        <w:t>, "Ik. "nd, "" n'U""!~r""I,", \(&lt;-r,,!h,"';.</w:t>
      </w:r>
    </w:p>
    <w:p>
      <w:r>
        <w:t>", ... " mo,,,:,,. Ix,,,'m, ""n',, I.~I.--,.., .. , At",,40~ f&gt;O l,tim."., 'nh"~',,"Ii&gt;.L""""</w:t>
      </w:r>
    </w:p>
    <w:p>
      <w:r>
        <w:t>c,"C&lt;h1 F.io · P", .. ""e .. ,,' '1""lq',ot ,'o. .. ' I" " "".-- 1'Od&lt;- &lt;o, m&lt;ontnd. '''"n uh",·, [""I,d.J.</w:t>
      </w:r>
    </w:p>
    <w:p>
      <w:r>
        <w:t>:zIz::aa; ..</w:t>
      </w:r>
    </w:p>
    <w:p>
      <w:r>
        <w:t>Armad llras .I,m"J",,, J'1'ondem do pcri&lt;&gt;&lt;ln h"'''''',,~m ~u pu", "" .\,'&lt;"no" P&lt;&gt;&lt;l&lt;m , .. u, J."k ... Ih. «u, de</w:t>
      </w:r>
    </w:p>
    <w:p>
      <w:r>
        <w:t>Ih. ",ed;e,·.1 ar.' • """nnó 1.,lh. d._.lum;noo 1""«'''' ";"ul&lt;&gt; X.XI1_ I'od&lt;,"" "m, "'''''L,I" ... r ... :. ("meol&lt; .. , p</w:t>
      </w:r>
    </w:p>
    <w:p>
      <w:r>
        <w:t>,., ,le 1 .. 1 .. »&lt;n''l:c~ea {,.,m!"',d. r""",: Ou ",i,,,", ("'"</w:t>
      </w:r>
    </w:p>
    <w:p>
      <w:r>
        <w:t>nul;_ Em C.mp'"~" ".Ii"". porém. "ún,c&gt;, ,,~.</w:t>
      </w:r>
    </w:p>
    <w:p>
      <w:r>
        <w:t>,o. m""'''=mu", &lt;.;0 " ',m,dur: ... lo""., """"b,,, um t&lt;:&lt;hlo ~u&lt; ro'''nm,,,,,, 1m"" de ",,,,k pro ... Jo I"h,··. L~" q'K' lU "o"l,dc i, ''''''1''''"''' ,1.-- ~"" ....</w:t>
      </w:r>
    </w:p>
    <w:p>
      <w:r>
        <w:t>um""r""'" J" P!;";01 npdo :"&lt;.&gt;I&lt;1,,lod. m,oc, .. , r"m,., cole"" F.1'0nro "".b"c~ f"''''''' pod&lt;- ""&lt;oo,r""''',,,,&lt;lo "'lO ' ..</w:t>
      </w:r>
    </w:p>
    <w:p>
      <w:r>
        <w:t>"c,m&gt;d:o~ &lt;le ,&lt;""lo com" lI' ~c$ej-"h .~"m ,I """ fu,K"cl .. li,ric .. N" O 1''''''1:&lt;''' .... , I',·."</w:t>
      </w:r>
    </w:p>
    <w:p>
      <w:r>
        <w:t>geoll '&lt;I&lt; q:",h,.Iu.c".W'""</w:t>
      </w:r>
    </w:p>
    <w:p>
      <w:r>
        <w:t>~&gt;go. frj", 01" 1""",,,1,.,, """ '"</w:t>
      </w:r>
    </w:p>
    <w:p>
      <w:r>
        <w:t>PCrlences ,1' 1""'&lt;' de um 1'&lt;1&gt;,0""1:"'" """,kp&lt;ad", Jo ' OI' h; , tu, 1'",(0""", '~I"'mo" m,·"to' .. p,.""" ,_ m" I" ;"",p.w"</w:t>
      </w:r>
    </w:p>
    <w:p>
      <w:r>
        <w:t>&lt;lo t&gt;o"'·!,r.so, I',r. que &lt;." I'c''''''.gCQl "aI." q""I~" , ', """</w:t>
      </w:r>
    </w:p>
    <w:p>
      <w:r>
        <w:t>&lt;&gt;I"'!&gt;'""''''O. O J"iI'Mlo, p'«"" J ,' 1"" '''''',10 d., M&lt;"", FJl"&lt; .Ig"", "bjc'o, &lt; "'l'''I'''''''''''''' ,k u o&lt;'.~ """,</w:t>
      </w:r>
    </w:p>
    <w:p>
      <w:r>
        <w:t>'" l'o&lt;&gt;o""f'"''' ",xl'&lt;n c",og" co"-,i?,,, po&lt;I""'''' &lt;'lo' Epou Moderno</w:t>
      </w:r>
    </w:p>
    <w:p>
      <w:r>
        <w:t>1'",1&lt;:"", d,;, i r,,-~ o" &lt;&gt;bjoto, "m &lt;0'''01'''. """ &lt; &lt;'I"</w:t>
      </w:r>
    </w:p>
    <w:p>
      <w:r>
        <w:t>..;. o. &lt;",,,tu,, '''' "'l""ks qu&lt; ~"alq",", 1""""poJ. '" "n 1"' ..... o o." ""I"''''"'' 'miol&lt;' ~'F"'.\""'. $.i" .:0, pulso, C,,,,,'' . .:dul..-. 'l':.."d •. c."á .... cump",,~J,,"d&lt; ,</w:t>
      </w:r>
    </w:p>
    <w:p>
      <w:r>
        <w:t>«&gt;&lt;n"o, • ""',, _"",",,,Iludo&gt;, O. i"-,,.,,,,,,,,,,,,o&gt;I,jotW'l"" j&gt;O&lt;l.,-" 1&gt;aL-r",.te 5cr'~'tt&lt;</w:t>
      </w:r>
    </w:p>
    <w:p>
      <w:r>
        <w:t>"""'P'""",,,,c&lt;&gt;or"'n&gt;c&gt;n&lt;y'''''dU, di.,I:.".,. (&lt;&gt;I'&lt;""oJ dor ,if,.-. &lt;Lu '''I,. ""pliGiç.lo ,imp:e&lt; ,Ir 1""9'''' &lt;tu 1'&lt;"""'-0</w:t>
      </w:r>
    </w:p>
    <w:p>
      <w:r>
        <w:t>&lt;'&gt;rn--go '" ;,."" "'\ t&gt;d&lt;. ""~n". ,,-io,u &lt;nm ... , ...... .1."". ,~ ..</w:t>
      </w:r>
    </w:p>
    <w:p>
      <w:r>
        <w:t>1'""",..gemo~F~,,,,,m""""'&lt;"1~&lt;Ito.oj,,,,,,,,"'l""'"</w:t>
      </w:r>
    </w:p>
    <w:p>
      <w:r>
        <w:t>, .... c tu"-'-lnO&lt;). ~c.den.,d""",2ÇÓ&lt;"!.,II! .. 'I\p.ln"op,(' .. ", te'''''''''Jroo''1&gt;&lt;ObcO$,'niquiru 1""'81'.r ..... co"h . ...,,~,&lt;I, I'"</w:t>
      </w:r>
    </w:p>
    <w:p>
      <w:r>
        <w:t>,OM"'" """"""&gt;, j&lt;'. .. de , ... to.-. t"'...oo, P'",;,,~ 'f""!' do. ,I"</w:t>
      </w:r>
    </w:p>
    <w:p>
      <w:r>
        <w:t>r&lt;'&gt;',.~ "".,,,nu • ...,, g&lt;'&lt;:d.</w:t>
      </w:r>
    </w:p>
    <w:p>
      <w:r>
        <w:t>li n' ;!CO, e&lt;jX'eórKO' ""j!CJ!l "U'" bo. ~'pbc .. ç;"</w:t>
      </w:r>
    </w:p>
    <w:p>
      <w:r>
        <w:t>Rd,--""od de eon~, c IX,n!,,'.-. Po",,,,"I::'"'" &lt;&gt;&lt; I"""" '\'1'"</w:t>
      </w:r>
    </w:p>
    <w:p>
      <w:r>
        <w:t>",,~,x_m 'rma,d,. r&lt;'f:"; dtog .. 1'"';lod,,. a.te", '1'''''' Je lo ,.".".00" ~ -'&lt;:'110, &lt;1&lt;,.,.;;,-, noOUtn;i.loal".,..t.;"". d",,",, "".."</w:t>
      </w:r>
    </w:p>
    <w:p>
      <w:r>
        <w:t>I""" ,k CO&lt;f"&gt;' ~,~n-" .. ", (='1:'''"' ru"", ou 0 .. ,.--" /'&lt;"«)</w:t>
      </w:r>
    </w:p>
    <w:p>
      <w:r>
        <w:t>A ....... , 'lneo I\ """"L"'" 'om em",,, "n~",,, I'''''''' d,,. ; f~ ",,Ia, " " ooou,,,,, C ~ l&lt;: ,n.,,,,,s_ Móvc ;~ ""',00."""",,,,</w:t>
      </w:r>
    </w:p>
    <w:p>
      <w:r>
        <w:t>'I',roll,,,, eI"'úmco, (com pu'"do , ~oa ,u m , I;,h&lt;&gt;, T</w:t>
      </w:r>
    </w:p>
    <w:p>
      <w:r>
        <w:br w:type="page"/>
      </w:r>
    </w:p>
    <w:p>
      <w:r>
        <w:rPr>
          <w:b/>
          <w:sz w:val="20"/>
        </w:rPr>
        <w:t>Página 98</w:t>
      </w:r>
    </w:p>
    <w:p>
      <w:r>
        <w:t>,·"1&lt;-",,,,"'t~ ... ) ';""'"'''''''(;'.''l'"IJ,I",,",t''-'''''''''' .• '''''"''''' to, &lt;1.. L,t"" .. (Ó,;.:" I'''''"j",,, Je """,~\,~ 'I',(t~ ,&lt;» ,I" p"';""',</w:t>
      </w:r>
    </w:p>
    <w:p>
      <w:r>
        <w:t>,-,*"·,",d~"m""""''''()"''''J''''"&lt;1",,,,!.-nph_,\;', epoc. Mcdi~ .. 1</w:t>
      </w:r>
    </w:p>
    <w:p>
      <w:r>
        <w:t>G...·"""&lt;·,'i."""'",(;."'I' .. 'Jo."oNKV,l,, .... .,-",, ",,,,c&lt;,,,,,,,,,,,,,1O "ak7.do"&gt;&lt;1 dI"" ..... 1 ,lo "'"',"""'. ".m n');- f .• ...-...I"'''''u .. """,I.h&gt;kk-, "".I"b.W',,,'-,~~,.~,,,d,,, ,k ,~,;.</w:t>
      </w:r>
    </w:p>
    <w:p>
      <w:r>
        <w:t>...... "","",I&gt;.I'&lt;OI.,,,,,,,,kl"""·","" ... I"·/'· .. ,..:.·,,"",,,,,, .. "ol,,, o:albo,;'u.:ok,*"""f'CI1Un&lt;,col",","",,"',= ...</w:t>
      </w:r>
    </w:p>
    <w:p>
      <w:r>
        <w:t>Aro ... n .. ac.s 1':"" .. 00.,.. ,..,10"", ,k 1&lt;'1;" ,lo oiS""'." "'"'''' 1. .. ".",.</w:t>
      </w:r>
    </w:p>
    <w:p>
      <w:r>
        <w:t>IIhulO.d.b, ""n ,I,' lM &lt;""'''''' , ... !,bd,' ,\kclu. ou .. ou! ...</w:t>
      </w:r>
    </w:p>
    <w:p>
      <w:r>
        <w:t>"O r&lt;'1'~L, .. ,.,,1&gt; no,.I .... k h,,,., A .. " , O~"" I&gt;,o&lt;i,.i.. Ale."""</w:t>
      </w:r>
    </w:p>
    <w:p>
      <w:r>
        <w:t>I'&gt;;:&gt; I,n \$j~, P,,,J,,,I r ..... ..,.'i"</w:t>
      </w:r>
    </w:p>
    <w:p>
      <w:r>
        <w:t>Iol.!' 1 .}</w:t>
      </w:r>
    </w:p>
    <w:p>
      <w:r>
        <w:t>,\~,SU&gt;Ç' !tn bl",v.Cmlcl 1&lt;1(, 11'1"'"</w:t>
      </w:r>
    </w:p>
    <w:p>
      <w:r>
        <w:t>Id~, ~ ""b~ 1.I("l 1'.,\,,,1. 1'''''11"</w:t>
      </w:r>
    </w:p>
    <w:p>
      <w:r>
        <w:t>1&lt;\111 I--·'r,d, """ .. .1"(1 """ ,)</w:t>
      </w:r>
    </w:p>
    <w:p>
      <w:r>
        <w:t>ldll&gt; "</w:t>
      </w:r>
    </w:p>
    <w:p>
      <w:r>
        <w:t>E,l''',1" Ih.I,,,,1,,(" "'" ,,)</w:t>
      </w:r>
    </w:p>
    <w:p>
      <w:r>
        <w:t>2&lt;1r, , 1 ','p",h,kl)u,,,~ H,,, ),11, "</w:t>
      </w:r>
    </w:p>
    <w:p>
      <w:r>
        <w:t>hhcl,..I"Mlil"</w:t>
      </w:r>
    </w:p>
    <w:p>
      <w:r>
        <w:t>1 ,!~ 1 2 , ~h,h.\Uo Ih,)",,, IdlO , M""g"'"</w:t>
      </w:r>
    </w:p>
    <w:p>
      <w:r>
        <w:t>lc1ó I I "</w:t>
      </w:r>
    </w:p>
    <w:p>
      <w:r>
        <w:t>~f&gt;;:t 1&lt;1 10 ., \'0«&lt;'0 )Jl' 1 M,nek&gt;Jo(;",·,..</w:t>
      </w:r>
    </w:p>
    <w:p>
      <w:r>
        <w:t>1.1(, , McoCu"Q IM lO! )</w:t>
      </w:r>
    </w:p>
    <w:p>
      <w:r>
        <w:t>I&lt;)/loo ;\.-c" 1'''0;:0' 1.11,12 '11,1 ~!/2&lt;"</w:t>
      </w:r>
    </w:p>
    <w:p>
      <w:r>
        <w:t>1k:s",1..;.w IJú 15/ I 40/Go)</w:t>
      </w:r>
    </w:p>
    <w:p>
      <w:r>
        <w:t>1-""\,,,IeCoIl"</w:t>
      </w:r>
    </w:p>
    <w:p>
      <w:r>
        <w:t>1.1~'2 Uoo.;.&lt;kc..;,.</w:t>
      </w:r>
    </w:p>
    <w:p>
      <w:r>
        <w:t>1.16 "</w:t>
      </w:r>
    </w:p>
    <w:p>
      <w:r>
        <w:t>!S(lil ,\ •• "n .. lo,.,", h, """J"",. ~~ .. ,~Im. ,lo "rifo"" .'u_ "'1"". "n~n,,1 "" ,.--.1 ... , I'odo'" 0&lt; ... "co,,, .. d. ~o CU!.\</w:t>
      </w:r>
    </w:p>
    <w:p>
      <w:r>
        <w:t>DF. ,\RMAS ~fl-'Hlt-.V·\IS ~,,,,,,., .I~ (08" (".1,. '-"m 'u.l' "'1"'-'''''' rotUI&gt; •• ".",i,,,, .1» p,~I~", ... ' &lt;"00"" .. 1&gt;.</w:t>
      </w:r>
    </w:p>
    <w:p>
      <w:r>
        <w:t>n., CUI,"\. DE ,\RMi\S.</w:t>
      </w:r>
    </w:p>
    <w:p>
      <w:r>
        <w:t>Ir E'pcc!Í;CO "., "", .. I" .. , "!,f&lt;""~ ~"I".,, 11' ,"t,.-e &gt;C 'rOM' •</w:t>
      </w:r>
    </w:p>
    <w:p>
      <w:r>
        <w:t>J,,,,,, nni'«o&gt;.(,·c,.!"cl".1&lt; ~"I!",.)~ 1,.li"" u. ("'",11, .. 1"</w:t>
      </w:r>
    </w:p>
    <w:p>
      <w:r>
        <w:t>d, 1'001"'"")' b",,,,, ''''',,'' Il!~" &lt;Ir v~,,,m,-~'" 'I''''/'''' ,L, • """ .. ''''''çó&lt;s. &amp;". ,""",,,,""(h I."",J~", ,,," 11'</w:t>
      </w:r>
    </w:p>
    <w:p>
      <w:r>
        <w:t>".n, ... ,10&lt;."";,,,,10, "I"""lc""l"'" ,,«« c • .",d"·I. '1''&lt; .- """'1"" I~"""'''' 11' "'I"'&lt;if,~o.</w:t>
      </w:r>
    </w:p>
    <w:p>
      <w:r>
        <w:t>E","",!,] ... , &lt;l •• "'''I'''' "I"""" lfl,h&gt;&lt;,,, l&lt;&gt;Up" &lt;"0'"</w:t>
      </w:r>
    </w:p>
    <w:p>
      <w:r>
        <w:t>'''1;0, c1&lt;"'&lt;oJ,d~, frio. ,n"&lt;ou. &lt;lo 1:" ~"". "., .... r'''''' 1"",10'1&gt;&lt;"'" p ... ~dn eO'I""'p" ,-"I"~,,, 1.,.,_ .. ro"",. u .. ,</w:t>
      </w:r>
    </w:p>
    <w:p>
      <w:r>
        <w:t>&lt;ole."; pro., d~ b":b. ""'" W 1&gt; .. lt"" ... :. I&lt;m 11' ""," .. m.1 ("'I' ,"""I, ,1.''"0) "". NÃO .. .lu. u~, pon'., &lt;lo &lt;l."" I.</w:t>
      </w:r>
    </w:p>
    <w:p>
      <w:r>
        <w:t>q.e. de um. q''''']' d •• ,.. .,,1., I"" .,0"'1'10.</w:t>
      </w:r>
    </w:p>
    <w:p>
      <w:r>
        <w:t>A,m.d .... .</w:t>
      </w:r>
    </w:p>
    <w:p>
      <w:r>
        <w:t>Tipo 11' !' •• ,li.b,1e (I)~.l(/,~(;I)</w:t>
      </w:r>
    </w:p>
    <w:p>
      <w:r>
        <w:t>10"1" Co,""""</w:t>
      </w:r>
    </w:p>
    <w:p>
      <w:r>
        <w:t>Q I O Co""'_.,,kT,álo li!!</w:t>
      </w:r>
    </w:p>
    <w:p>
      <w:r>
        <w:t>Co&lt;&gt;&lt;kl&lt;dcCou&lt;o 1/0 \ ,,,,.d,,,"deCo ,, ,,, lld",~,, I,, l/ ~ ,\",,,"I,,,:odcA,,"..</w:t>
      </w:r>
    </w:p>
    <w:p>
      <w:r>
        <w:t>.1! ,2 ,\"""I,,"',ll' r'."""",, 1 /."</w:t>
      </w:r>
    </w:p>
    <w:p>
      <w:r>
        <w:t>I-" ",Iobhlh.</w:t>
      </w:r>
    </w:p>
    <w:p>
      <w:r>
        <w:t>~i-.l l.t."""kF ... ,, .2/-1 ,1",,,,J,,,,,dol'1&lt;c&gt;s ~/ _.1 A"".d" ... k n.,,,lh,</w:t>
      </w:r>
    </w:p>
    <w:p>
      <w:r>
        <w:t>.3!-ó ,\mud""A ,Iell;" lh, C"" 'r l&lt;'l"</w:t>
      </w:r>
    </w:p>
    <w:p>
      <w:r>
        <w:t>') 1.7 , tO&lt;! .. " &gt;ImaJ""" \em IP oi"",.·"</w:t>
      </w:r>
    </w:p>
    <w:p>
      <w:r>
        <w:t>CoklC. c P'o'cç ... c.</w:t>
      </w:r>
    </w:p>
    <w:p>
      <w:r>
        <w:t>R""p. "0,",,1 I&gt;~"",".l""""o K«hf«&gt;&lt;ll~'-..-.,,,I.,)</w:t>
      </w:r>
    </w:p>
    <w:p>
      <w:r>
        <w:t>l::.,,'lo,10oomad&gt;, K«illlhao,.1&lt;1&gt;.</w:t>
      </w:r>
    </w:p>
    <w:p>
      <w:r>
        <w:t>K.·.b,18oom:&gt;&lt;l"</w:t>
      </w:r>
    </w:p>
    <w:p>
      <w:r>
        <w:t>Roup. de 100000.I";", • .","',k ....... ,'"</w:t>
      </w:r>
    </w:p>
    <w:p>
      <w:r>
        <w:t>\1.'&lt;'."';mp""....ru ~I~"",,"'.rl"'@""'&gt; Roup' &lt;1&lt;-110;",,,,,,,, P" • .ç:..&gt;runtrn i&lt;idoo</w:t>
      </w:r>
    </w:p>
    <w:p>
      <w:r>
        <w:t>Roup,,":,,"""</w:t>
      </w:r>
    </w:p>
    <w:p>
      <w:r>
        <w:t>R""I,,·k"'&lt;f~~,fh:&gt;do, R~up,d&lt; """"\Ou,, ~"""~" madoin P"ed«le'*"'"</w:t>
      </w:r>
    </w:p>
    <w:p>
      <w:r>
        <w:t>·/id[O'I"O&gt;" ,I. 10.1., p"",de,lcw''''''-"ID C,,,,, l&gt;li,,,1&gt;d,, fo,uJo &gt;&lt;;o</w:t>
      </w:r>
    </w:p>
    <w:p>
      <w:r>
        <w:t>11' 11' l'on.l"l. ....</w:t>
      </w:r>
    </w:p>
    <w:p>
      <w:r>
        <w:t>ó""'.ic,, b,IJ. " co (1)};XjM;I)</w:t>
      </w:r>
    </w:p>
    <w:p>
      <w:r>
        <w:t>..</w:t>
      </w:r>
    </w:p>
    <w:p>
      <w:r>
        <w:t>()</w:t>
      </w:r>
    </w:p>
    <w:p>
      <w:r>
        <w:t>O lO 11/2 , ., , , 11' 10000"" f"l:"</w:t>
      </w:r>
    </w:p>
    <w:p>
      <w:r>
        <w:t>fI"6.·""""rOf&lt;' lP 100m'"!;,,,,.</w:t>
      </w:r>
    </w:p>
    <w:p>
      <w:r>
        <w:t>11'30&lt;"",,,8'_ II'Sco"""d .. ,,,"d,,lW(&gt;."",...u.h 11'30,,",,,.(0&lt;0 JP36'-'lll'r.,"'~'</w:t>
      </w:r>
    </w:p>
    <w:p>
      <w:r>
        <w:t>W2,5 '"</w:t>
      </w:r>
    </w:p>
    <w:p>
      <w:r>
        <w:t>lI'b.ri&gt;!'"o 1:10 I"</w:t>
      </w:r>
    </w:p>
    <w:p>
      <w:r>
        <w:t>I!' 1 ~,]4 1Phl;', iNII)~21J 11'25 U( ·1</w:t>
      </w:r>
    </w:p>
    <w:p>
      <w:r>
        <w:br w:type="page"/>
      </w:r>
    </w:p>
    <w:p>
      <w:r>
        <w:rPr>
          <w:b/>
          <w:sz w:val="20"/>
        </w:rPr>
        <w:t>Página 99</w:t>
      </w:r>
    </w:p>
    <w:p>
      <w:r>
        <w:t>Armas de Fogo A ",~ui'&gt;'I'"",&lt;""""" '4:tu',.,,!.o, 'm'J.p .... lon,b. poo' l\,""~"g&lt;n,d&lt; l'!U':v.\~ ~h"" ,lo1 .. l5Jo '''''''1''''''''''00,</w:t>
      </w:r>
    </w:p>
    <w:p>
      <w:r>
        <w:t>"''''f\'''''''' de"'''1 .. ,I:I.1." "~~""' ... 'AO (...,Immrt-"""",,""» Ou</w:t>
      </w:r>
    </w:p>
    <w:p>
      <w:r>
        <w:t>&lt;&gt;mph ,lo m""o", .. ~ ""lU, .",.,1. [",.,,, ..,."I1ud" 1'&lt;1" '"0 &gt;lto I""i&lt;-' &lt;k 'Of" 1'",.. """&gt;&lt;OJ&gt;;io&lt;&gt;&lt;l&lt; ""1&gt;~ ,"'"...,,- "G! 'I. \</w:t>
      </w:r>
    </w:p>
    <w:p>
      <w:r>
        <w:t>DF .\I(~\"'~. q'. &lt;u,,'&lt;m "",. '!e U..,.",,» "1"" ,I ... m,", de t"3O, ,ncluiOOo "n"', teilmo",. "" • .0.1 .... ""'" ",&lt;"a1".tdo, •• "</w:t>
      </w:r>
    </w:p>
    <w:p>
      <w:r>
        <w:t>"", .. 'nll-O'''''l'''c (p&gt;." &lt;1&lt;",1""" • .,lo :nr.,",U'I~ C" h J)c lcctive</w:t>
      </w:r>
    </w:p>
    <w:p>
      <w:r>
        <w:t>~h , ,, i ~;,, , .38 SI"tj,1 P&lt;nto'(,(1.",IK")</w:t>
      </w:r>
    </w:p>
    <w:p>
      <w:r>
        <w:t>.\Ic""'''' -!()m D.no,l &lt;l(, 11 ROFI Co l! P )'t!IOD 6.6 _\I\lI ....... ,,"\S·:mg'~' 300</w:t>
      </w:r>
    </w:p>
    <w:p>
      <w:r>
        <w:t>I'O"',",Ó{umb., .. ;</w:t>
      </w:r>
    </w:p>
    <w:p>
      <w:r>
        <w:t>'\""'",.-4(1,,, D .... ",l&lt;16 ROI' I Co lt Python 6.6 ,\I"o.,l,\: ,}57 m.~n"n</w:t>
      </w:r>
    </w:p>
    <w:p>
      <w:r>
        <w:t>I'c,," ; ~(t,mWt)</w:t>
      </w:r>
    </w:p>
    <w:p>
      <w:r>
        <w:t>Alo.''''' • . 4r)", O"""ldó+l R~)F,l r --- ~ ,~,'.:":o::So,&gt;",~,:,m"</w:t>
      </w:r>
    </w:p>
    <w:p>
      <w:r>
        <w:t>r.nt~: 15(clip)</w:t>
      </w:r>
    </w:p>
    <w:p>
      <w:r>
        <w:t>;U .... """SOm nO!':J Clod H MUll;\i(,,9mm I'tntc; 2-1 (,1,1')</w:t>
      </w:r>
    </w:p>
    <w:p>
      <w:r>
        <w:t>"k",,,-~ , 'illm DA,,'" Id6+ 1 1\0)':] r ~ """" "IZ .;r&lt; ' , \b".".io: ?'Rm</w:t>
      </w:r>
    </w:p>
    <w:p>
      <w:r>
        <w:t>1'",,,&lt;'2')&lt;&gt;" I' .\k .. ,,'&lt;: ISO", Ihnn'1M , RO~,;</w:t>
      </w:r>
    </w:p>
    <w:p>
      <w:r>
        <w:t>)1"',;\1o,9mm Pente 20 ou)(I -I.k.,.,cc:!OOrt, O."", Id6+2 ROPto)</w:t>
      </w:r>
    </w:p>
    <w:p>
      <w:r>
        <w:t>, ~!U"'I''''; 9"'11\ 1'«".,2&lt;1&lt;,..'(\ .'&gt;l&lt;mce: 21\,,,, D."o' Id6+~ ROF:'J</w:t>
      </w:r>
    </w:p>
    <w:p>
      <w:r>
        <w:t>I n ~r . m MIO !.,.I",,,,l,,:!Im'"</w:t>
      </w:r>
    </w:p>
    <w:p>
      <w:r>
        <w:t>P",,'&lt;;.)2,:_I&gt;p)</w:t>
      </w:r>
    </w:p>
    <w:p>
      <w:r>
        <w:t>,lhnC&lt;",I'&gt;On, O"m: Idr"</w:t>
      </w:r>
    </w:p>
    <w:p>
      <w:r>
        <w:t>1 ROl': 10 Touu! MT 12 ~h,ru&lt;:iO: 9,,,m P p..nlt' 1,1«hp)</w:t>
      </w:r>
    </w:p>
    <w:p>
      <w:r>
        <w:t>AIu.K., 1!!l'm I),mo:ldr, !</w:t>
      </w:r>
    </w:p>
    <w:p>
      <w:r>
        <w:t>ROI 3 ' 21 t rlf' ~!,:</w:t>
      </w:r>
    </w:p>
    <w:p>
      <w:r>
        <w:t>.~ .. ;J.ll""C'i1f!iii)i1il"'II:I"-'i1 ~,~:: 7/02 - ~ r..",·,'\(I(&lt;iip)</w:t>
      </w:r>
    </w:p>
    <w:p>
      <w:r>
        <w:t>Ak;,,,,&lt;c:104lrn O."n,ldH)</w:t>
      </w:r>
    </w:p>
    <w:p>
      <w:r>
        <w:t>ROr,S</w:t>
      </w:r>
    </w:p>
    <w:p>
      <w:r>
        <w:br w:type="page"/>
      </w:r>
    </w:p>
    <w:p>
      <w:r>
        <w:rPr>
          <w:b/>
          <w:sz w:val="20"/>
        </w:rPr>
        <w:t>Página 100</w:t>
      </w:r>
    </w:p>
    <w:p>
      <w:r>
        <w:t>É MI6 ' ~rcnade ~I"" .... "·',(,, 1''''',,"'101 .\1&lt;.:.,""'651 ......</w:t>
      </w:r>
    </w:p>
    <w:p>
      <w:r>
        <w:t>r).,,~ hlHl ROF.3 ~III '''\'-'( &gt;; 'Jlllm M'""Ç'l(r ~".""d"</w:t>
      </w:r>
    </w:p>
    <w:p>
      <w:r>
        <w:t>l'o"'e::W"".l&lt;J 1'~",~. 1 ,\k",,,,.:5(iO,,, ,\k&gt;"",(.'&gt;Ch"</w:t>
      </w:r>
    </w:p>
    <w:p>
      <w:r>
        <w:t>1),~ ,, · 2&lt;16 11'''0: 5d6 ilOF"</w:t>
      </w:r>
    </w:p>
    <w:p>
      <w:r>
        <w:t>RI)f--1 ' 1"llIo;.:o.:~;.r",,,n l'&gt;:ntc .. 1O Ak.&gt;n&lt;e:7s0."</w:t>
      </w:r>
    </w:p>
    <w:p>
      <w:r>
        <w:t>l &gt;..n", 1dl0 RO"~ Mu;ç&lt;'lu f."p.ci.i~ '\!""ip&lt;", .• 1 12 P""",,7 Alelnc-e60 ....</w:t>
      </w:r>
    </w:p>
    <w:p>
      <w:r>
        <w:t>n""",2d(,+2 ROFI HóH (;00 ~I""u,-iio: .®'J P.a .. .-5 tI.lc""",.-oI(oO,,, l)...."ldó</w:t>
      </w:r>
    </w:p>
    <w:p>
      <w:r>
        <w:t>ROP: õ M"",;,i~ 7,ú'mm P"ntc.:.;</w:t>
      </w:r>
    </w:p>
    <w:p>
      <w:r>
        <w:t>AIc"OO(",AA~ n"",,2&lt;J(,·;(, 0&lt;""""""""10. &lt;&gt; ~""-" )."I"I.r.i ",.h,~,., ... ,k m uru"óc. ",!",..w.&lt;, l".-• ..,..,~ , ~ri-.o'''''.cspccif",""(lob;~''''&lt;IL .. &lt;k:tniio.i&lt;,.,&lt;,,,. ,)</w:t>
      </w:r>
    </w:p>
    <w:p>
      <w:r>
        <w:t>0"'0_1)"",. , "m, ,,,,,,,d,",,"., 1",1:" \ I?)</w:t>
      </w:r>
    </w:p>
    <w:p>
      <w:r>
        <w:t>I.!x l'~";""· &lt;" l'lo&lt;km ,.,,, «"'",, .... "U ' j , I"" ( l i dI&gt; ,,,., '),00)</w:t>
      </w:r>
    </w:p>
    <w:p>
      <w:r>
        <w:t>I'~"," I"" 11.1("10.1''''',,,,0,,",,,,,,,,"1,,,,,,,,,,,,1'''''' 1'''''0 I'do. r .. 1-1(\1,,1.- &lt;I .. ", 0'" ,,,,,,,,,,,.dC1I,,,'di.</w:t>
      </w:r>
    </w:p>
    <w:p>
      <w:r>
        <w:t>1 bdi"': ú , , od~.n1 cr""" .. ü. P,,,J,,,,,.</w:t>
      </w:r>
    </w:p>
    <w:p>
      <w:r>
        <w:br w:type="page"/>
      </w:r>
    </w:p>
    <w:p>
      <w:r>
        <w:rPr>
          <w:b/>
          <w:sz w:val="20"/>
        </w:rPr>
        <w:t>Página 101</w:t>
      </w:r>
    </w:p>
    <w:p>
      <w:r>
        <w:t>A Magia d"'n,,,Jo ~~ M.S" "K"",lo o.). (u" .... r. .. ",." ,I"</w:t>
      </w:r>
    </w:p>
    <w:p>
      <w:r>
        <w:t>Lv,., -I/,'l".i: .r'''' (; .. 6- ~ .. /(: .. IJ:"", " " ,.f",,, ,I.</w:t>
      </w:r>
    </w:p>
    <w:p>
      <w:r>
        <w:t>"" .... w .. • "n~ .. ~&lt; Um ""I&lt;" 1'1.,,,,,1&lt; ü"',""'''~.</w:t>
      </w:r>
    </w:p>
    <w:p>
      <w:r>
        <w:t>",.,,,~,.r.,~I,,,,,," ""'&amp;" " ..... d, "1&gt;,,, \1&gt;&lt;., 1'&lt;'''''''0010' O n"" .. ,_ "Jb~ .. ~f" i ,,,,, 'I"" ",Um .. "".i&lt;k .... I". "nl~ »,i</w:t>
      </w:r>
    </w:p>
    <w:p>
      <w:r>
        <w:t>" .·"d&lt;&lt;o~ .... ""0&lt;''', "-,, .. &lt;lU ,t"., n2diç .... ' ... h.lÍ&gt;oc.., n. cul'u .. oad«, 1&gt;1;.</w:t>
      </w:r>
    </w:p>
    <w:p>
      <w:r>
        <w:t>&lt;:.11 .... J"d"" '0 -, C""'" J knno!lK~ A.rnI,., •• rlou,,,,,", !w ......</w:t>
      </w:r>
    </w:p>
    <w:p>
      <w:r>
        <w:t>&lt;"I, m,"""'" ''''''''~'. """.1&lt;, "" "Q"~ ,I,,, &lt;in, ..... " .. ,.""r;</w:t>
      </w:r>
    </w:p>
    <w:p>
      <w:r>
        <w:t>&lt;"\'''''' r,b u",,,,"'&lt;!Iv.&lt;:&gt;, &lt;n"óI,'~I", ". ,ue""'"</w:t>
      </w:r>
    </w:p>
    <w:p>
      <w:r>
        <w:t>A r..,~. i,~I,~ .. " "'lO " nlt&lt;Jn ,h ('.\nll "" ""''''" ••• do """~" """""'''lu, .1v,.,,",,'I"" 0,.." ""''''gou, &lt;al..l, • M(";~·, no .I,u ,I" '''''''I&lt; Si&lt;Ul</w:t>
      </w:r>
    </w:p>
    <w:p>
      <w:r>
        <w:t>1'1'~ ,,, "" " "', "" ~""''''.'' "n~"'" J, .1""",0 d, "."</w:t>
      </w:r>
    </w:p>
    <w:p>
      <w:r>
        <w:t>"""',,". "., '""'~'" " 6&gt;\1"-,,, :;"!~I"do " lo",''', 0.1." ro.i"</w:t>
      </w:r>
    </w:p>
    <w:p>
      <w:r>
        <w:t>1""°'-"9' d" ."~iln.;' • """,. S"IJ""" Yll.I!d' L"t c, Ko.h d,,, ,,~" •• \r""d"" ""I'&lt;'"" ,&lt;1 r&lt;"' " .... d"çu. J" cnrLP;' ",;,ri" .".</w:t>
      </w:r>
    </w:p>
    <w:p>
      <w:r>
        <w:t>"'''"plo",,' d",)(.1.'"" " ".</w:t>
      </w:r>
    </w:p>
    <w:p>
      <w:r>
        <w:t>S"B"1\Jú ") ",,,,I,, ",,, ",),,1,,,,,, ~ Ãto"," ,,,,,,,i,, ,'" "''' "xIQ"" !, 1' " ~0&lt;1" """'''0;'' A"R"d (1), &lt;In, de"",.). Allh,i", n" 01,,, df,.". ,'",,,,,k"L&lt;1&lt;&gt; 1''''' mui,,,, '1&gt;&lt;".' ""'''' um ,,-mi rl;,,~o q"" iLg,," 'Ih, .• ,\ lh,di,;.), V"",I",,,, ~" d", '-"';"'",</w:t>
      </w:r>
    </w:p>
    <w:p>
      <w:r>
        <w:t>'~&lt;nl)'!m ",·","do.,,~) um , .. "i pbn" &lt;o,",, 'l'e&lt;l. e I\, .. di.u).</w:t>
      </w:r>
    </w:p>
    <w:p>
      <w:r>
        <w:t>J\f"I~"'1 io "['''''i. S",,,,,l(l,,,,,, (SQ&lt;,h,u), NoJ' V1' I' " (,..",.&lt;100;.</w:t>
      </w:r>
    </w:p>
    <w:p>
      <w:r>
        <w:t>,,,,,,,,1,.,,,, (. '1'&lt; ... do" (;'1;"""'), fld (1"."",,). A, •• """ &lt;</w:t>
      </w:r>
    </w:p>
    <w:p>
      <w:r>
        <w:t>);'ifiho,", (l.,ro,,,,,,,).</w:t>
      </w:r>
    </w:p>
    <w:p>
      <w:r>
        <w:t>,\pÓl o Je'(t&gt;h"". d. '\""HO (I. Vi&lt;h ... " r ... olb,., "'1$"01 ,v'I'" d" f:,,/,d •• 1. I'r.r. '~,.l", &lt;~""J",. A.&gt;!~,d piI« """I" '-p,/:J .. "I.J"''''' . "«"''' ~ 'cu, folh" .. o"."</w:t>
      </w:r>
    </w:p>
    <w:p>
      <w:r>
        <w:t>o~J'" .n"h .. .,.", ~ ,J~"""I";, .,,, '" I""'«t. d. A''''''e .1".</w:t>
      </w:r>
    </w:p>
    <w:p>
      <w:r>
        <w:t>Mundo, te.,I, uu' &lt;1 .. 10 •• ~ ,,,"") .. ,.'p"'" ... 'lpo' ,,'" '''',,' d. ij,"ó1O ,~eIo lo. J"d. o ",,"'e de Q"ab.1 r dO' 01" ....</w:t>
      </w:r>
    </w:p>
    <w:p>
      <w:r>
        <w:t>'·i". dc,,""',,' .... m "" .&lt;f/&gt;t'..J, (r'"nl "pb"'Jb), l! .. m .. 1« K(I'" (. &lt;"''''),Ho&lt;I''I1' (o ,.btd"".). (I'n," (. """'pt~on</w:t>
      </w:r>
    </w:p>
    <w:p>
      <w:r>
        <w:t>';"'), fI"","" ~. 'm"";";,,I .. ), (;ih",,1o (. f"'~'J. T,r."" (a !&gt;ele_ u), Nr'~"e~ (t """"1). Jlode (u &lt;~pl&lt;,.,IQ'). V .. .odt (. tun.</w:t>
      </w:r>
    </w:p>
    <w:p>
      <w:r>
        <w:t>,I,cio) .. M.ll",h (u ,"".o), F .• iO' "l'hin"'«t1o,I;,f'&lt;'''''' ,lo g",olo Cu", "J"'&amp;~ ... ,. &lt;,lo '\''''''( C.1"1j",,.</w:t>
      </w:r>
    </w:p>
    <w:p>
      <w:r>
        <w:t>fi LJ" ., .1. 1""''''&gt;&lt;;'0 (j~ Y'1:m.~) é til .. , ruk~;'" do!</w:t>
      </w:r>
    </w:p>
    <w:p>
      <w:r>
        <w:t>,"""u, """10&gt;,,,, &gt;ó&lt;uJo V[.,,",IIo. )&gt;ol.v .. """""'" '1""""&lt; [""I.</w:t>
      </w:r>
    </w:p>
    <w:p>
      <w:r>
        <w:t>p~",,", ......... ;JW'", ';\00", u ,I"tt"" )'t'..-. /, . I ........ &lt;n ',,"w,,,, ot." .. ,,,n,,, ... ,,, ... '''''1\&lt;1.,10 "'''''\'0 i",t,·", O t'nQ ,I";lih~.</w:t>
      </w:r>
    </w:p>
    <w:p>
      <w:r>
        <w:t>c,,~''''' ,I" "'''''0&lt;&gt;&lt;&gt; c • .lW&lt;1. ,Im :\l"nd .. , rd.e".o",do." •• [01&lt;'10. &lt;1., .Ir. , ,,,,~ 1&lt;ol" ,j«, (1 S'/'M'é ~," I"", "'"'pb".e"'j"</w:t>
      </w:r>
    </w:p>
    <w:p>
      <w:r>
        <w:t>!C" ' "~' "',,, (O"'I""'~ (I'''''cl" ... ,,,.,,1, ,, 'lotO! em &lt;"" IU"'"</w:t>
      </w:r>
    </w:p>
    <w:p>
      <w:r>
        <w:t>""" '''''· .. oc:,~,,,u D"",,,r. ~ Idado Mi.I ..... ".d;~.;c.&lt;"I&gt;.N'h" .... I., ...</w:t>
      </w:r>
    </w:p>
    <w:p>
      <w:r>
        <w:t>no,..,,, "e"ud~ d. n."""," ."ulU&lt;l .• J • .í&lt;,,-,,~ r.h.I','b (;&lt;"'.,,,., d. &gt;&lt;",do &lt;o,,, n.,.uld ~(;'-~"'t K""S &lt; O",,,''' •</w:t>
      </w:r>
    </w:p>
    <w:p>
      <w:r>
        <w:t>''''''. c ~m ",,',odo ,I~ &gt;C os."",. ou"'."', r'" c.,b I .. " 010 .1U,..,n heb ... ,,";' p.b~ ... &lt;,lc ",e'''''' &gt;O'M ~". """ .en'</w:t>
      </w:r>
    </w:p>
    <w:p>
      <w:r>
        <w:t>... o&lt;i.,I". dc .Ig"'''. to", ..</w:t>
      </w:r>
    </w:p>
    <w:p>
      <w:r>
        <w:t>D"tUt&lt;; O ..... '10 XI/!, ,~'u"" """oi". &lt;"I,.,li,,,,, .. "I' , ...... .,,, ". ~'"""9', rh;ma,J" ç"Ju.!&gt;;..;w!,r. "u r,,," P'"'"''</w:t>
      </w:r>
    </w:p>
    <w:p>
      <w:r>
        <w:t>, •• ~''''' ".'""""~" .",'nmo&lt; s"k,",'''"'' '''-0&lt;", .. 1"""...</w:t>
      </w:r>
    </w:p>
    <w:p>
      <w:r>
        <w:t>e 1.;,,,,,,,,,,-,,.,, "ont&gt;,,~ dMO' .-\.pó&amp; h."". O &lt;&lt;jto, &lt;k "")",,,"". ""'"1"'" O ",,, .. h, do</w:t>
      </w:r>
    </w:p>
    <w:p>
      <w:r>
        <w:t>,~~ '~"doo 'M" ~,It."C..,,",Io~&gt;, ~ col,," I''''''~' ,&lt;'f ,-",,,,,, do ..... "to. (I" .. «Jon. mi-,tic ... D"~,e (. """lo &gt;;!\'.</w:t>
      </w:r>
    </w:p>
    <w:p>
      <w:r>
        <w:t>.... ,co"',"'''' &lt;"'''o~'o" • 1"",.."'1"1.&lt;1&lt; ~. ~"'"&lt; w" .11';-,"&gt;&lt;&gt; I'"</w:t>
      </w:r>
    </w:p>
    <w:p>
      <w:r>
        <w:t>",ci.n ttph".". •• ",,,,,.,,,J ... .... V() . ...... 'U'&lt;" .Iv ""IM""" "Cf"</w:t>
      </w:r>
    </w:p>
    <w:p>
      <w:r>
        <w:t>""_ .,,,i, "lO ~":,,,it, &lt;:h,,,,,,o~ ,\ V&lt;',,,,,,, l ... l&gt;cioo,.1 "" ..Jw'" ,h A",(,"" oi, l'oJ. "1'"</w:t>
      </w:r>
    </w:p>
    <w:p>
      <w:r>
        <w:t>&lt;","" no &lt;li,&amp;",,,,..,, 1,,10 ~ "';I~"C"J " ... "."", de .\ , ;~"</w:t>
      </w:r>
    </w:p>
    <w:p>
      <w:r>
        <w:t>A,k'''''o/Tr." .. , co",id" J&gt;~o 10m &lt;/". "" Ih",&lt;. "'''o''''~d. , ""'bçil&lt;, ,lo lLil~ .. ,'!' dc •• úr""')vHV"</w:t>
      </w:r>
    </w:p>
    <w:p>
      <w:r>
        <w:t>Os TriânguJos C as Fotm~s ,\ '\1"&lt;'0'" d, t:.h~ l. ".ti d;,,;,I)d. ,-m ''''I ,'; ,1"8,,1~ .. ,., um ""''l,,,, .. ndonJ,, n(;, ttpiN"II~ . ;r-:", di,·i,'" / .. , P'",""" li f",,'. " &lt;tcu", XIV: ""' !'"S$OU' ,., or~" •• mo,,!t'. ",,1&lt;),&lt;1. "I"</w:t>
      </w:r>
    </w:p>
    <w:p>
      <w:r>
        <w:t>"wu&lt;li("o d~ ",·,,1tiomo lohu De. (t527 . II/)~) dC"'lb&lt;;, ..I»""" ,n""~t""', ''''''l''''''~ ".talh.", «&gt;m • &lt;:;old. .. I).u,</w:t>
      </w:r>
    </w:p>
    <w:p>
      <w:r>
        <w:t>1.:.", &lt;~'''''''' .. mbóm ,:It,,,, .. I., do clM'''1 p .. te,&lt;l .. ,1.,,1&lt;10.</w:t>
      </w:r>
    </w:p>
    <w:p>
      <w:r>
        <w:t>'U' "~:.çi ... COm ". our&gt;;.- ,lo 1'..,. .. li"". " .. I. O,." ~ .. ", ~, ...</w:t>
      </w:r>
    </w:p>
    <w:p>
      <w:r>
        <w:t>COttLLt"""-:"s&amp;F,-,,,,,., ,,( oa,nJ,o.u,"""'," I"'''''' &lt;if .... I ,,,,,,,,,'" J .. ,lo. (d.,k da·Ji"' ....</w:t>
      </w:r>
    </w:p>
    <w:p>
      <w:r>
        <w:t>c""</w:t>
      </w:r>
    </w:p>
    <w:p>
      <w:r>
        <w:t>O pn",,,",o lt.u&lt;O[I;uJO,:cl..&gt;maolu &lt;k: TttinL ..... 1. (.UOt;</w:t>
      </w:r>
    </w:p>
    <w:p>
      <w:r>
        <w:t>,-omptw:ode~. ~'ú&gt;"" K~"T, (lod,oo. C a"uh I\"k' ... "I"''':u ..... d ...... " . &lt;noo:'o. ''''J'''''''''''' pdIo</w:t>
      </w:r>
    </w:p>
    <w:p>
      <w:r>
        <w:t>"""·óncJo ~ '''''''''''o?'o.i&lt;. Uf&gt;m:t_\Ó ~ o' pri,,,,ipO)&lt;, ~, ... {o&lt;et'IlCI</w:t>
      </w:r>
    </w:p>
    <w:p>
      <w:r>
        <w:t>O.d" .... , kl.&lt;.:i&lt;Y&gt;.J&lt;... K&lt;!1 .. m.tio&lt;.&gt;n~".&lt;Io õ\kU-OI V"",. 0,,, ...... , G""a.lh.hnu ~'&lt;:;",n</w:t>
      </w:r>
    </w:p>
    <w:p>
      <w:r>
        <w:t>I [&lt;&gt;&lt;:"''''.;'&lt; ~ d"-""'&lt;l&lt;&gt; Ct.ob ..... h. ~'n '. '" doe "'" l'"'''''''''',&lt;lt:t&lt;-.,,,,,,,,, ~'-'I-'''Ito j»'n.",&gt;l Osdtu",", ,clao.IO"..</w:t>
      </w:r>
    </w:p>
    <w:p>
      <w:r>
        <w:t>,I" •• {J&lt;&gt;cli." '", .. &lt;&gt;'&gt;ft1&gt;c-ciJ&lt;:io ... , f .(\!O, ]&gt;c. ..... ~'n, H,~&lt;</w:t>
      </w:r>
    </w:p>
    <w:p>
      <w:r>
        <w:t>" ... "'''' 11,,,,, (XI", e""' ......</w:t>
      </w:r>
    </w:p>
    <w:p>
      <w:r>
        <w:t>Ili". " '~l''''",n". m.ÃC.&lt;ek.,,,1 ~ o. I&gt;')(t" •• ,I&lt;&gt; "", .,m, Ito", .. "",,, .. &lt;h, ... ,I. o&lt;i.&lt;çi,' f"";, .. "",.,,,."O jti~ I k",</w:t>
      </w:r>
    </w:p>
    <w:p>
      <w:r>
        <w:t>P"i!.!IO, r;.,"&lt;,c&lt;. T"",., ~ (reei ...</w:t>
      </w:r>
    </w:p>
    <w:p>
      <w:r>
        <w:t>(). 10&lt;. ' Ij'h..,h m, ""," o ,,,,i, . 1,,, 'fi,\'~;uJ" « ]"1,,.;</w:t>
      </w:r>
    </w:p>
    <w:p>
      <w:r>
        <w:t>·'"'I~·D.I,'"l 1"''' ""'mo C.bl)i"it • d. c,,,ç1o,</w:t>
      </w:r>
    </w:p>
    <w:p>
      <w:r>
        <w:br w:type="page"/>
      </w:r>
    </w:p>
    <w:p>
      <w:r>
        <w:rPr>
          <w:b/>
          <w:sz w:val="20"/>
        </w:rPr>
        <w:t>Página 102</w:t>
      </w:r>
    </w:p>
    <w:p>
      <w:r>
        <w:t>SEI'HlROTHllC ~;YS'l'r:Ml;i~~:})F TEN DIVINE NAMES SALO.'10NlS (C ITATIOl</w:t>
      </w:r>
    </w:p>
    <w:p>
      <w:r>
        <w:t>'.0 .. '.' .... · .•. ·_·, _Y\\UIJlII,YAr.IL\l\t:C HKr.vAY .Y~ )lI.AR.IL~I'.J.HI1F.</w:t>
      </w:r>
    </w:p>
    <w:p>
      <w:r>
        <w:t>V.1.(IIIIM.,\ .... Cltlm:rrWmIR IITTIIM.F .. ('lllli\llClTAY.l.t:I' IIA~"{.\"V.\mIA.lLM!'YEySJIA</w:t>
      </w:r>
    </w:p>
    <w:p>
      <w:r>
        <w:br w:type="page"/>
      </w:r>
    </w:p>
    <w:p>
      <w:r>
        <w:rPr>
          <w:b/>
          <w:sz w:val="20"/>
        </w:rPr>
        <w:t>Página 103</w:t>
      </w:r>
    </w:p>
    <w:p>
      <w:r>
        <w:t>J-.olcndu () '"</w:t>
      </w:r>
    </w:p>
    <w:p>
      <w:r>
        <w:t>I, 'n,:"k"I"' ,"nr"</w:t>
      </w:r>
    </w:p>
    <w:p>
      <w:r>
        <w:t>,.IJO ' ...-d,(, LI",,, , ()</w:t>
      </w:r>
    </w:p>
    <w:p>
      <w:r>
        <w:t>"d"" " .. I",,,,,.,',,,, "'" """.", ,) 1""1''''' ''''I"' ,,, ... ~,,d&lt; """I"." ,I, '"'" """dnl,' '·"'''''r .. , I",</w:t>
      </w:r>
    </w:p>
    <w:p>
      <w:r>
        <w:t>CaminllOs de Magi~ '1 .. ,1 .. "" ",.~;",.s."</w:t>
      </w:r>
    </w:p>
    <w:p>
      <w:r>
        <w:t>O,,',m .\1, .. "", .• .1"</w:t>
      </w:r>
    </w:p>
    <w:p>
      <w:r>
        <w:t>.I,,,,'I,,,~,,, .. ,,,I.· "1 "',, ,,',',' ,,,,.,I,,,n·,&lt; &lt;, m'_'-"</w:t>
      </w:r>
    </w:p>
    <w:p>
      <w:r>
        <w:t>' ,L." ,m~, ""'1"-"" "I", .. I'''l'",I,·&lt;n'''f?"I"</w:t>
      </w:r>
    </w:p>
    <w:p>
      <w:r>
        <w:t>~,f""",-'h,.O"",Hh.J" .. , "",1"1'0",, .. · P 00- &lt;&gt; 'm, .I, ", .. I'~m''';', ti,,,,,,,,,,,.,,,, .. ,,,,,T.mt-.i·,,,«</w:t>
      </w:r>
    </w:p>
    <w:p>
      <w:r>
        <w:t>,r ,d. ~" .. Ih",..,,, '00.''''1'''''''1'''' ",-",,,,,,,1,,,. (;,bu,.o), 1 •• Ttr"" .\',</w:t>
      </w:r>
    </w:p>
    <w:p>
      <w:r>
        <w:t>1,'&lt;", ",«"",1. "1"'""' ... " ..... " ... h,,",&lt;.&lt;ILI '." ,.-bc&gt; .... "" ..... ,Ir,.~.", I •• "'" C," "~In~,,</w:t>
      </w:r>
    </w:p>
    <w:p>
      <w:r>
        <w:t>"'O&lt;"f"';'''',),'~'''' "''''', ,~ "-" ,e", ,."de "'''''''''' PM&gt;o,dt .. , d. " .... "', n</w:t>
      </w:r>
    </w:p>
    <w:p>
      <w:r>
        <w:t>'I '1""'"</w:t>
      </w:r>
    </w:p>
    <w:p>
      <w:r>
        <w:t>~ .. ,,,, ",·l.~,,].,u .. umdo,k'~' W U&lt; ""''''I''''",,,k m',,:o&gt; J,.,&lt;_",; " .. ,ep" .. ,,,,,.\",,,</w:t>
      </w:r>
    </w:p>
    <w:p>
      <w:r>
        <w:t>,',,,,, .I",,,., ,lo ,,'"</w:t>
      </w:r>
    </w:p>
    <w:p>
      <w:r>
        <w:t>0, .~", .. , 11&lt;1 ..... ~d"' .. " n"", ~""kt, ,~&gt; 1,1 .. ,,, "';,Id.&amp;:· ~1c-"b,,~"',",ln .&lt;t" ,,,.,,,,, ,,,,-...- ""., ,i,-</w:t>
      </w:r>
    </w:p>
    <w:p>
      <w:r>
        <w:t>"],,, ,,&gt; .I''''''M». b .. UI", de, "'-u I", ,,,, 1"""'"</w:t>
      </w:r>
    </w:p>
    <w:p>
      <w:r>
        <w:t>-"""-=,,,,~= &lt; .. J&lt;"',.",m "-,,,j,,,, "'.rO&lt; '" 1"0;, ... "",,,,&lt;, Cnnnol"</w:t>
      </w:r>
    </w:p>
    <w:p>
      <w:r>
        <w:t>'_" u,'&gt; "p"i,.,h b ... ", ( .. ""-.',, ,. ")),I".inÜ",,,nk ... ,, .\", .. 1 ",'.""</w:t>
      </w:r>
    </w:p>
    <w:p>
      <w:r>
        <w:t>, çnJ~", '-e".d" Ji'kl&lt;. Y",oJ, No",.oh,&lt;"!"""",...""im", ,'ooq"",. ,n""'"' d, ,"'&lt;In"" .. \ c"" !'&gt;</w:t>
      </w:r>
    </w:p>
    <w:p>
      <w:r>
        <w:t>,;." fel,Ct",,,J,,, '" ,!ou,," , .1,-,,, ... d"</w:t>
      </w:r>
    </w:p>
    <w:p>
      <w:r>
        <w:t>'""",""''''' M,,,J;'e, I h'ho,. 1.1".", "'etCo";d"",,, Ilu,I" 'CI''''''","O&lt;xpl",d.or"</w:t>
      </w:r>
    </w:p>
    <w:p>
      <w:r>
        <w:t>0&lt;0",,,,1,, ",",vi, ,h "0"1.,.1,, 0, .I", ,o,,,,I.~i&lt;,,,,,, I,,.;'",I"'1'i,,,,;,'l-o"'llf"</w:t>
      </w:r>
    </w:p>
    <w:p>
      <w:r>
        <w:t>r,·"",". Ou "l&lt;''''·'~'''O'. co",o I\ , "~"</w:t>
      </w:r>
    </w:p>
    <w:p>
      <w:r>
        <w:t>11 ,~".,' •. ,\""I"'cO",n,"</w:t>
      </w:r>
    </w:p>
    <w:p>
      <w:r>
        <w:t>Ve,ooc '"r"''''''. """nl,ol, "'''',',d ~",io. d""'ne"" .,,,,c,,·~,c ,.,,; "1"&lt;,,,,,,.],, , "dou</w:t>
      </w:r>
    </w:p>
    <w:p>
      <w:r>
        <w:t>, 1""-"nu'm"'.O"': ...... D,,,, ,.ç;., . h,. ·,,-In",' ot11,.</w:t>
      </w:r>
    </w:p>
    <w:p>
      <w:r>
        <w:t>() ,.,~"",., "rk,.,;, ,·h.,,,,, '., M"'k,,,Io , "'r'" ,,", ,"</w:t>
      </w:r>
    </w:p>
    <w:p>
      <w:r>
        <w:t>,,,,d .. ·I·«".'1,,",,&lt;dl&lt;',,~I,,., ,,,n,,i'"".,.J •. h"T' J.</w:t>
      </w:r>
    </w:p>
    <w:p>
      <w:r>
        <w:t>\1 ,~~. t, ~i,ltu,1o 'I"" g"'" "u &lt; ,,,tlu,,,,,,. ," C,nu"],, em .u,&lt; ('"m"'"'''~.'""&lt;»"mH'',,,,&gt;dc&lt;,'''''</w:t>
      </w:r>
    </w:p>
    <w:p>
      <w:r>
        <w:t>, d., ,,,,lçu,« ,I. fc'UbJ.Jr.",,,,,,, ""r-. \I"dol. f~.n"nM I)e",&lt;, •• o"",,,,</w:t>
      </w:r>
    </w:p>
    <w:p>
      <w:r>
        <w:t>,-,,,,,,",,,,, UI" ,.1,·, ..</w:t>
      </w:r>
    </w:p>
    <w:p>
      <w:r>
        <w:t>"1~"Mh 0&gt;1'; 'U" Jl"h 1.,,,,,,,ho "'" "",1&lt;&gt;1&gt;1,1&lt; .'.2/ .... 'I" .... r'&lt;""'"''~,.I''''''''' '"1'&gt;&lt; 1"'"</w:t>
      </w:r>
    </w:p>
    <w:p>
      <w:r>
        <w:t>,",,,.,1-'1""""1,,,,,11&lt;. ( .. ), ,'mJ&lt;,,, ".nunJv..""""I""' • "",,,.,,Ion, de ')"~,» "" (",1,,1,· d, I'"" c '" l2 ", """, ,",ui</w:t>
      </w:r>
    </w:p>
    <w:p>
      <w:r>
        <w:t>,..,,,", d , .\".", .In ... " "n~"m :. r""" ... ,,,&lt;I.., r"'""''' ,miem d"""l""",I\"" .. 'wm</w:t>
      </w:r>
    </w:p>
    <w:p>
      <w:r>
        <w:t>Tipos de Mag ia E .. ""on, h.. ." .'"'''''' d. ", "I'" .I" II-t ," ,.Iul,·,,&lt; I'"",</w:t>
      </w:r>
    </w:p>
    <w:p>
      <w:r>
        <w:t>.1&lt;,1, 'ou"""",'''M")",.,."".m''''&lt;'J''I,I, .. """""."I,,,,,,,,,,-,, ."q' .. ·l""'· ... "''' .1, ", ,,, ... ,, '&lt;»d, '.d"""""'!~·"</w:t>
      </w:r>
    </w:p>
    <w:p>
      <w:r>
        <w:t>' ''el'·'''' "'&lt;'''''''&lt;''1'''';'''''' No ..</w:t>
      </w:r>
    </w:p>
    <w:p>
      <w:r>
        <w:t>" .,d "</w:t>
      </w:r>
    </w:p>
    <w:p>
      <w:r>
        <w:t>I~m""l"'"' "</w:t>
      </w:r>
    </w:p>
    <w:p>
      <w:r>
        <w:t>"""'".·.",·"·",,,,1, ,k'\Uu l'h"",I,,,,,, ... ln.I,, ,,,,,,,(,,,,.,j,I.,, ••• r'-'I",'1 " "'i:""I)."</w:t>
      </w:r>
    </w:p>
    <w:p>
      <w:r>
        <w:t>"''''I''''~"''' ""'1'''''''''' ".U' ", '1"""""</w:t>
      </w:r>
    </w:p>
    <w:p>
      <w:r>
        <w:t>.~?·.".o luI, ,Ir"" k k, I'.~,,,, (h ,I",· &lt;I "''''''OHI''' '.&lt;l'".,", (L"" -li, ,',': ,I&lt;,&lt;"n</w:t>
      </w:r>
    </w:p>
    <w:p>
      <w:r>
        <w:t>.. " ,",do,"""I",I." ,\(:lôl"'c.-lll.\I"(J d .. p.pd. ,,,,,,,,,,1,, ""'"''I'",,''fi''I--''' oomplox'""'""IX&gt;t.</w:t>
      </w:r>
    </w:p>
    <w:p>
      <w:r>
        <w:t>A ,1,,1" " '\'"" ,amo. ,I" , ole "'0"'''' &lt;lo,,"Q ,I.- "OI I"I,J" ,-.,,;</w:t>
      </w:r>
    </w:p>
    <w:p>
      <w:r>
        <w:t>11" .1"",",10 ~" 1 " ,lo- ,,1,,",,0. (,,,,, r"«io" .. ",, 1'01" ~ ", ,, I ,'</w:t>
      </w:r>
    </w:p>
    <w:p>
      <w:r>
        <w:t>""~"</w:t>
      </w:r>
    </w:p>
    <w:p>
      <w:r>
        <w:t>$,I"rnlo 'I".'C "", ",;1,·",,, ,arH-' ,I.</w:t>
      </w:r>
    </w:p>
    <w:p>
      <w:r>
        <w:t>, i,,(b ,h-U,,,,,,,, ("""",Jo ... I.,J,,)</w:t>
      </w:r>
    </w:p>
    <w:p>
      <w:r>
        <w:t>O ~&lt;I"J,·~,I'"n;io&lt;""." ", '''' ,'mo co ".1. de '"1$ po,,,,,,&lt; ,,,.I. ",,,' '''l'!&lt;'cn</w:t>
      </w:r>
    </w:p>
    <w:p>
      <w:r>
        <w:t>"nd~ "'" d", ,&lt;" 01&lt;" •• ",,,, l\.b" .. "k &lt;I""''',e ~ Re",,, """"1&lt;\ G""n,</w:t>
      </w:r>
    </w:p>
    <w:p>
      <w:r>
        <w:t>,I" ",n", «x,,,, ,Iç S.I"", .. " f""m ""U''''"J,,,,.1 ,:""", mden, p",,,,,n, ,dot .... nc"ek",,,,,,,, ~~'''. [-'''11''</w:t>
      </w:r>
    </w:p>
    <w:p>
      <w:r>
        <w:t>M, '1' .. "". Lu&gt;;", VN~, d" " ,oi., i·.·p;'"'' I"" "" I'r,'\'"</w:t>
      </w:r>
    </w:p>
    <w:p>
      <w:r>
        <w:t>C"' '" &lt; 1''';'~' ,I""·i",".,, L •• """ç&gt;Q &lt; .&lt;1,,, .. 1&gt; em 00.</w:t>
      </w:r>
    </w:p>
    <w:p>
      <w:r>
        <w:t>"." dQ,I", .. """m,, ,,,,·,I&lt;.·v,", b,,,,,,.ro,,· .• r,,'.'''n di C 'nho 01_" -I ""', 1""</w:t>
      </w:r>
    </w:p>
    <w:p>
      <w:r>
        <w:t>I,~.' I ." '."'1'''''''' J .. ni, ~~ ,1&lt; . u"l",,'.m.</w:t>
      </w:r>
    </w:p>
    <w:p>
      <w:r>
        <w:t>00 ~,&lt;uIo ,,\'1 "C;",u,h" ,,&lt;&gt; 1;~ • ., ,,,,Ioou .</w:t>
      </w:r>
    </w:p>
    <w:p>
      <w:r>
        <w:t>"</w:t>
      </w:r>
    </w:p>
    <w:p>
      <w:r>
        <w:t>",,,lo,, ["m'" .I,. ,.,' .. "''''",'-fi,''''" p";" ""g'" e ,I!</w:t>
      </w:r>
    </w:p>
    <w:p>
      <w:r>
        <w:t>co!.</w:t>
      </w:r>
    </w:p>
    <w:p>
      <w:r>
        <w:t>l ... ,m,~,""" &gt; '"'U' &gt;&lt;.1&lt;1"'"'' e"'kl&lt;, do C"m ~hoJ\,. DJ. T,,-,·, O. C.miQl,QS Ar~, oos d. Vid.</w:t>
      </w:r>
    </w:p>
    <w:p>
      <w:r>
        <w:t>I· .. 'e. C,,,,;,,,,,,, tI,u" ""h;,J&lt;&gt;II",I", ~"I~ (.,11" n "</w:t>
      </w:r>
    </w:p>
    <w:p>
      <w:r>
        <w:t>.I,,, .,.".Ie", d,' I~'" "n,~,,,I'&lt;f'"('U''' .\",",.,.,,!, """I, """ ,,,d",,~·,,,,,,c, "',,,k'i,-,.,,,,ln,,,i"·I"··&lt;I'" '"'"", 1'1:''' '"</w:t>
      </w:r>
    </w:p>
    <w:p>
      <w:r>
        <w:t>"""",.\i"""e",,,,,,..-,.,~,,~,L,,d,,,,,(:.,,,,,,I .. ,,&lt;~,,,\,,,,,,,,, .</w:t>
      </w:r>
    </w:p>
    <w:p>
      <w:r>
        <w:t>l'b"</w:t>
      </w:r>
    </w:p>
    <w:p>
      <w:r>
        <w:t>" 110",,, .. ,,, ,\I,,,,,, n,J,·", ,lm"I"" " "h,,,,, (,.." ",10",. [li, ,,, •. ,, ,,,</w:t>
      </w:r>
    </w:p>
    <w:p>
      <w:r>
        <w:t>" """,(',,,(:,,,,,,,,,,,,,$«.,,,,,1,,, .• ,,-,'1,'" ,,1 .. 1.,,&lt;'1''''''''',,(0</w:t>
      </w:r>
    </w:p>
    <w:p>
      <w:r>
        <w:t>"", ,I., ,,,,,,1,,,,.\; .• ,IQ, C ... ""I"" \'"", " ,,,, '" ,: .. ,,,,,,, ..</w:t>
      </w:r>
    </w:p>
    <w:p>
      <w:r>
        <w:t>',k"""'"" .. Io,,,,,,,·,,,,·,,,I,, \</w:t>
      </w:r>
    </w:p>
    <w:p>
      <w:r>
        <w:br w:type="page"/>
      </w:r>
    </w:p>
    <w:p>
      <w:r>
        <w:rPr>
          <w:b/>
          <w:sz w:val="20"/>
        </w:rPr>
        <w:t>Página 104</w:t>
      </w:r>
    </w:p>
    <w:p>
      <w:r>
        <w:t>'j" .. ·.I""""''''''''''''·I""""""""·,,,, ,,, ,I,,,.,,,,",,,, 01,,, ""',:'" &lt;I, ""k '" I. m" ,., ',",,,, .. n c&lt;,nh""n .. n", ,I.,...,c'</w:t>
      </w:r>
    </w:p>
    <w:p>
      <w:r>
        <w:t>" .. , .. ", -, .. \1,"h'~,'l''''I'·''' oh &lt;o',,,, , ... I",·.k" "1""""·"'" I'"</w:t>
      </w:r>
    </w:p>
    <w:p>
      <w:r>
        <w:t>,1o-"""j,.,I&lt;-o,,,,,,..b,~ .. ,.I .. ,',,,'I"·lI.,,, ~"""" .... ,., .. ,,,,,l·.,,''''</w:t>
      </w:r>
    </w:p>
    <w:p>
      <w:r>
        <w:t>(.&lt;1",,, dó' 'o"" ,",). 110" , (, ,I"" , &lt;I" 1~."",,,:.IJ,,, .. ,,·, (. '"</w:t>
      </w:r>
    </w:p>
    <w:p>
      <w:r>
        <w:t>"I.,,,, d" "'I .... " . .,). ("., ..... lúl"'"</w:t>
      </w:r>
    </w:p>
    <w:p>
      <w:r>
        <w:t>\:t~'~'I, 1' ... , .~,,,,,u,,W,,, J ..</w:t>
      </w:r>
    </w:p>
    <w:p>
      <w:r>
        <w:t>,.,""...J.~ .~"h,.,~,_ :.' ',."",,,,,,, ~"""k ,k,~,h,I".I",h, ,I., "·&lt;u,).l~,,, .-,,~"" r.-""q';r"""). I\.,...~ .. ( .... "(",, ,I,,, ·'H".'"</w:t>
      </w:r>
    </w:p>
    <w:p>
      <w:r>
        <w:t>,,,,,,,,1,,,.) ,,""~ "'"", .. ,",,,,,, 0.,&gt;&lt;.",,", \. ", .... uk,IX.n .I«",,,,n,,,, ''''''''''''&lt;&gt;Ml""</w:t>
      </w:r>
    </w:p>
    <w:p>
      <w:r>
        <w:t>'" (""linho, \I'''' &lt; "'" .·"",I"".ç.-.... ,,'''' ". C"m,,,ho, dL"""" ..... Mw",,, J&lt;"U",,*,!~""'. "mloém IH"'" ,l,,'&lt;".,,~,</w:t>
      </w:r>
    </w:p>
    <w:p>
      <w:r>
        <w:t>1"'''':'"''-'' &lt;"m"" C.,mmh". \,,,.,,~ ... ", C .. ,,,,,J.,. J&lt;o"o,~.</w:t>
      </w:r>
    </w:p>
    <w:p>
      <w:r>
        <w:t>CO&lt;. {); I",m,.",,, .J.m"""" j,n"lu!&lt;." ... ",,,&lt;&gt;&lt; &lt; "'de"" "''I':' 'iUU"""'&gt;&lt;(&gt;O&lt;'</w:t>
      </w:r>
    </w:p>
    <w:p>
      <w:r>
        <w:t>_~ ,o",'" "OI:"" é ~ ""mo ,I.,&lt;ln :. ",,,n,,. p,,~~,d. J", (, ",",h", ,'c ' 1" 0"""&lt; .-\r&gt;..",~, l"k" ,;o."",&lt;,I....-m'.,lvkl",p&lt;</w:t>
      </w:r>
    </w:p>
    <w:p>
      <w:r>
        <w:t>L", m,~" •. "~"_h,l"l".,,,, "', '" ,,, ",,,, ''' ~'''' h,I.", c&lt;~""</w:t>
      </w:r>
    </w:p>
    <w:p>
      <w:r>
        <w:t>c",""ok &lt;Lo.; !'''o&gt;' ,,,,,,,,,.,.,, &lt;. d" 1&lt;&gt;&lt; • ., d""",,;,c ... kmp« m.!nm, pdoo (;"'0 M"fle, J .. (hJ,·,,, d. "''-1:0'</w:t>
      </w:r>
    </w:p>
    <w:p>
      <w:r>
        <w:t>F"e, (:,m.nh", Cf.m &lt;&gt;",,,,,1,,, ")", "" " ." " ,,,,,, G' :UI. .. · do; do' ,.u!. ,_,"-01.'."'1'" 1'''''''''' I""~ 'e.'U "11""''''' .k cü"r,</w:t>
      </w:r>
    </w:p>
    <w:p>
      <w:r>
        <w:t>''"'1'', Wqntond .. "" m 'I"" .. ",,,,hmmc"'" U"g'" ":", jm"" 1''' ,",I" 1''''"' "'"'" U,JiI'."""</w:t>
      </w:r>
    </w:p>
    <w:p>
      <w:r>
        <w:t>I{"",u", h,I,\&lt;"o, (; .. """h,,, r. '"H" ",,"'n ,",,,·,,,,,,!,',I,,, ,~),""" ,hM,; .... , ""''''''''''''''''" fi,,,",,,,,,, d" "LI", .rli, "'''''</w:t>
      </w:r>
    </w:p>
    <w:p>
      <w:r>
        <w:t>Joc.Ii&lt;.&lt;eb 1"'''"'''' J" ~J".l,,,·,&lt;;,&gt;&lt;,, N,. ,h",,,,.I,, c,",,,,,,,,,.</w:t>
      </w:r>
    </w:p>
    <w:p>
      <w:r>
        <w:t>'cg", '" r;,m'nhos (I&lt;' 'I""~"" &lt; ,\,k-iU\\'" lo .. m ,1&lt;".,,,,,1,,ido,</w:t>
      </w:r>
    </w:p>
    <w:p>
      <w:r>
        <w:t>I'do. r...;,;,~;"" &lt;1" d" (d,,,,,,J,,, a,i_)</w:t>
      </w:r>
    </w:p>
    <w:p>
      <w:r>
        <w:t>N, 1""op,."C,on,nhodo, lC'I,;'jtQ. "'1,.'I&gt;(,u. ,ccrt""</w:t>
      </w:r>
    </w:p>
    <w:p>
      <w:r>
        <w:t>1m' ""'""c,,'" "'1"", .. 1 "f&gt;'"''' pul,I",."",, ,I" I .. "", ~. , A'I"""",</w:t>
      </w:r>
    </w:p>
    <w:p>
      <w:r>
        <w:t>"" ",,,,,I,, XIX .. ~nt" J&lt;' .... P&lt;'rio&lt;h ,,. üoi,nh." d&lt; Sp,ntumc J€ .\.J ... "w' ".,n ('''l''''''''''''' "'c&lt;""(,u,d.I,,, 1",1&lt; .. ,,,;.J,,",, c</w:t>
      </w:r>
    </w:p>
    <w:p>
      <w:r>
        <w:t>\&gt;&lt;10&gt; coniumlon'«\l"'l"""</w:t>
      </w:r>
    </w:p>
    <w:p>
      <w:r>
        <w:t>A ~omb,n.ç'" &lt;n,," o. Ç.m.,ho. de ,\,k.mu,,, Sp",,"", fK"" ",,,1.,,,,,1. "m .. ' """,·,,,,,,anc;,,. '''' &lt;&gt; &lt;"wl., &lt;1&lt;"</w:t>
      </w:r>
    </w:p>
    <w:p>
      <w:r>
        <w:t>"',,"~, I: o (':"~,",Ioo &lt;k ~br.L&gt; m'" "«", •. J&lt;""l~·,,o 'M' u,i&lt;j"</w:t>
      </w:r>
    </w:p>
    <w:p>
      <w:r>
        <w:t>d"y,r"",I ... ,,""t'''', .... \h",,,, "k~&gt;tn'l"&lt; o. m., ... &gt;tt&lt;:c&gt;&lt; o</w:t>
      </w:r>
    </w:p>
    <w:p>
      <w:r>
        <w:t>10&lt;'1&gt; f&gt;O"&gt;L';"", 1:,.,,,1,· ,~""" u, ""h" ""'" (:"",,,~o, n", 16"'10 de " .. cul", ... [00 p&lt;nW.t.J.,,,uioJ. nu ,,"~ .... !, 1~·1", &lt;"&gt;I'~" ... I"</w:t>
      </w:r>
    </w:p>
    <w:p>
      <w:r>
        <w:t>.. , e&lt;l""Mio.</w:t>
      </w:r>
    </w:p>
    <w:p>
      <w:r>
        <w:t>_\ ,\k .. m..lr;u" (, C., n",Ju, ~,.· w... """" 1""1"" m. ,I.</w:t>
      </w:r>
    </w:p>
    <w:p>
      <w:r>
        <w:t>~úgu''-'."'''''''''-'''' ,"",m;"",,, .\""" J, . " 'I~ ,~~h ",'"', '&gt; 1\", .... ,'1'". ""'" ,," "'~"-"" v''</w:t>
      </w:r>
    </w:p>
    <w:p>
      <w:r>
        <w:t>,1'q&gt;k ... I,,.. 'o, 'r""'''In« ~'' &lt;"'" \1 '1',1.' '·'I'~'I.it"·. ""I ... ,,,.,on uX,</w:t>
      </w:r>
    </w:p>
    <w:p>
      <w:r>
        <w:t>,&lt;&gt;',,,,&lt;kM,,.,,, .. ,,.</w:t>
      </w:r>
    </w:p>
    <w:p>
      <w:r>
        <w:t>! lc;,i,· "\(.' d"""I"""c''''''. "'""'" ' .. ,hu" "' I~" , .. I,,,,,",,,</w:t>
      </w:r>
    </w:p>
    <w:p>
      <w:r>
        <w:t>~ "" "".1" dc'"'' :.",,,,ho, '1,1&lt; ,,,'o,,,' ,,".,. ",,,,,~ .. , tI,l, """ .,</w:t>
      </w:r>
    </w:p>
    <w:p>
      <w:r>
        <w:t>I'''·, «J. ""!&lt;" 5.1", ". ~' ''" ,~h',;"".,,:u 1,,1., , ,.'" (,. 1'1 .. " •. tio</w:t>
      </w:r>
    </w:p>
    <w:p>
      <w:r>
        <w:t>,."",:", "'. "d,,,,,,,,"w' r,,,&lt;,, ,. "," '." 11"" " I,· ,.,,, '~1 ,,,n' t1,,,,</w:t>
      </w:r>
    </w:p>
    <w:p>
      <w:r>
        <w:t>., I"i .p ~. , R,,,j .. ,!,,, M .. ",I",</w:t>
      </w:r>
    </w:p>
    <w:p>
      <w:r>
        <w:br w:type="page"/>
      </w:r>
    </w:p>
    <w:p>
      <w:r>
        <w:rPr>
          <w:b/>
          <w:sz w:val="20"/>
        </w:rPr>
        <w:t>Página 105</w:t>
      </w:r>
    </w:p>
    <w:p>
      <w:r>
        <w:t>I \':', ,',.,&gt;,y.' "..s .~ ",,,IX)</w:t>
      </w:r>
    </w:p>
    <w:p>
      <w:r>
        <w:t>. "', z I)</w:t>
      </w:r>
    </w:p>
    <w:p>
      <w:r>
        <w:t>'"O til ..s " ~ U c:r&lt; .</w:t>
      </w:r>
    </w:p>
    <w:p>
      <w:r>
        <w:t>;.</w:t>
      </w:r>
    </w:p>
    <w:p>
      <w:r>
        <w:t>~ ., H~~ ~~t ~~'l §'!';:;l i ""-e ~ ~ e "'2 ~ t '. - -'i' ~ ~ ~ "8, .' ~ E</w:t>
      </w:r>
    </w:p>
    <w:p>
      <w:r>
        <w:t>(j'~ &amp;..:- a ,. v ~ ~ "-;; ~~"'lo&lt;,;-::</w:t>
      </w:r>
    </w:p>
    <w:p>
      <w:r>
        <w:t>~'~~I~ ,..c,'lg ~.~ ~ ~'~zRr "'õ,- t;."</w:t>
      </w:r>
    </w:p>
    <w:p>
      <w:r>
        <w:t>.§p ;~ H'·~ ~ ~~~.1j ~gJ ~ """~'ol - 1 ~ -,5.Jl :~'1 ~ '~ ~,~ .-ª .. \] ~=Õ ... .r _</w:t>
      </w:r>
    </w:p>
    <w:p>
      <w:r>
        <w:t>H8ã 'iíH;]Q~ j~"i~1',~1 ~ ~ ~ .~~ ,~ ~ l:; ~ :~ ~~'-q'Ho, Ci~j~ ~p ";l.~;:</w:t>
      </w:r>
    </w:p>
    <w:p>
      <w:r>
        <w:t>v ... § g ~ ~ = ~ io~~i "'IE"":</w:t>
      </w:r>
    </w:p>
    <w:p>
      <w:r>
        <w:t>;tc:~;,t ~~i ,~c:~~ ;~.~ ~~~j L.:..</w:t>
      </w:r>
    </w:p>
    <w:p>
      <w:r>
        <w:t>":"::::</w:t>
      </w:r>
    </w:p>
    <w:p>
      <w:r>
        <w:t>LI;</w:t>
      </w:r>
    </w:p>
    <w:p>
      <w:r>
        <w:t>~ J"</w:t>
      </w:r>
    </w:p>
    <w:p>
      <w:r>
        <w:t>-.'! ':; 'ii ~:~~. t ~ .~ ~ . .':::::.,,!;</w:t>
      </w:r>
    </w:p>
    <w:p>
      <w:r>
        <w:t>~ {~ ~ ~u·r ~ t Li&lt; t~ ~ 1 §~~~~~êg "~o..~~~lj. ;,~ ~~:!:~ ~': ~§' rttr1~~'f l~ ~ o':.~ ~::: ~ j!~' ~j~~.~~</w:t>
      </w:r>
    </w:p>
    <w:p>
      <w:r>
        <w:t>J~:;;Ji~ ' \.5~ . ~ .</w:t>
      </w:r>
    </w:p>
    <w:p>
      <w:r>
        <w:t>~ t "1 ... '&gt; ~: W."</w:t>
      </w:r>
    </w:p>
    <w:p>
      <w:r>
        <w:t>;2 tti~! ~ 'i.&lt;:;</w:t>
      </w:r>
    </w:p>
    <w:p>
      <w:r>
        <w:t>i ,, 't .~ ~ .i ~ E-.tJ 'JJi,n "'ª~~~~'.S, 5"8,, ;.g !ª i ~"8 ~~ ii~l ~.~</w:t>
      </w:r>
    </w:p>
    <w:p>
      <w:r>
        <w:t>~ ~ ~ ~ :'.&lt;1. ~ ~ - t ~ ~,.</w:t>
      </w:r>
    </w:p>
    <w:p>
      <w:r>
        <w:t>~~~E~~~ ~~~~ ~~ &amp;-=ss~,,"J";</w:t>
      </w:r>
    </w:p>
    <w:p>
      <w:r>
        <w:t>~!.~~.!:..õ ~~p~a~ ;5~~ ~~ "".F, ,.,. ,.</w:t>
      </w:r>
    </w:p>
    <w:p>
      <w:r>
        <w:t>~~i~~"'~ ~E!~~~~ ;r~~~~g;;- t.~~~::-"</w:t>
      </w:r>
    </w:p>
    <w:p>
      <w:r>
        <w:t>:::zait,,~ ....</w:t>
      </w:r>
    </w:p>
    <w:p>
      <w:r>
        <w:t>3;:~tS:""~ .~_ s~~--- _=_15_ ",.lJ:.::;;;5i!t ~.gdl.&gt;J.g - ",~"'ií&amp;.~ ~~</w:t>
      </w:r>
    </w:p>
    <w:p>
      <w:r>
        <w:t>.;O~&lt;,~.</w:t>
      </w:r>
    </w:p>
    <w:p>
      <w:r>
        <w:t>~~ II ~ :: ,,:·f ~ ~ J §LL~~1 '~w p:::2~,"-:!ª -;:~~ é5~§~_~ f.~~ ""-::~-</w:t>
      </w:r>
    </w:p>
    <w:p>
      <w:r>
        <w:t>' '''''-~31l .--::-l5_.9Q~~~ t1~e S~2-~;t '"</w:t>
      </w:r>
    </w:p>
    <w:p>
      <w:r>
        <w:t>É ~~ ~;: t..!: E ~ ~ e ~:: ~ ~ .g; g ~ ~ ~]i~~J~~,~g u" "o~,!·"t '"&lt;:l ~~f~l~ ~~o</w:t>
      </w:r>
    </w:p>
    <w:p>
      <w:r>
        <w:t>~ q"d!~ ~!</w:t>
      </w:r>
    </w:p>
    <w:p>
      <w:r>
        <w:t>.s .: c.., ;-; ::: ' ~ !&lt;~ ~ c ~;;,,\I,if8.1l ..1t'-'~ o S~~~,r~~"; ... ~</w:t>
      </w:r>
    </w:p>
    <w:p>
      <w:r>
        <w:t>Q.. c.~ ; lllt§'- ~ ,f !~!ªS"ª J'~ ·l~lin ~~'..,!~;l ~-~l',L~ ~)~~!~ iI~~j2.l~,</w:t>
      </w:r>
    </w:p>
    <w:p>
      <w:r>
        <w:t>~~'~-":c"'J ~'.~ .'q~ &lt;l~ '" ;I; ~ • ~ ,;j ~ -~ 1 r:;,~ 1 ~ ~ ~ " '\ :i': t:!:</w:t>
      </w:r>
    </w:p>
    <w:p>
      <w:r>
        <w:t>~!t\,~+~t &lt;. "Ó.dH ~~'~~v~~' ~ -l:j q ~e ~ ~ ) ~ ~.~ 1:</w:t>
      </w:r>
    </w:p>
    <w:p>
      <w:r>
        <w:t>. 4 ~ 1. li &lt;S., ,:;, ~ o.; !,~ ~~, ;~.;}~+'.;' ~. ~ 1 .. ""i f~i-3t0 ~ t ! i</w:t>
      </w:r>
    </w:p>
    <w:p>
      <w:r>
        <w:t>~ ~ s~ ]~'&amp; iH !"</w:t>
      </w:r>
    </w:p>
    <w:p>
      <w:r>
        <w:t>~r~ .~ ~ ~ .-:</w:t>
      </w:r>
    </w:p>
    <w:p>
      <w:r>
        <w:t>~ ~ E ~ C 5 , j;</w:t>
      </w:r>
    </w:p>
    <w:p>
      <w:r>
        <w:t>~ ~ # r , " i ~ ~ .~ ~ ~ ~ i v "</w:t>
      </w:r>
    </w:p>
    <w:p>
      <w:r>
        <w:t>~ ~ t1 H ,~ ~ ?.t -'~ I , 2- .§~~ ~~B~ ;~i~ti ~~ílt ,,;&gt;'0..= §"'-,,!J-"_</w:t>
      </w:r>
    </w:p>
    <w:p>
      <w:r>
        <w:t>1 g ~l f ~ .'I , o , ~ :: '"</w:t>
      </w:r>
    </w:p>
    <w:p>
      <w:r>
        <w:t>!ig~ ~~§~ 2~~~r&lt;:</w:t>
      </w:r>
    </w:p>
    <w:p>
      <w:r>
        <w:t>~c..!= !g~~ ~~-~o..~ ~-ts li ~.~~ q E~ ~1 ~ ~ ~~§ ;ê:~ ~S-;-~5~~ ~ fi]· l11 j~ ~i~I~Ij-!</w:t>
      </w:r>
    </w:p>
    <w:p>
      <w:r>
        <w:t>~~ t~;) ~ ~ ~~~ ls ~~1~ '"</w:t>
      </w:r>
    </w:p>
    <w:p>
      <w:r>
        <w:t>~g:r§c~2ii~~~~~-c 1 ~ c~~~~~~~~'~~~f~~ ..=!</w:t>
      </w:r>
    </w:p>
    <w:p>
      <w:r>
        <w:t>~;!.:&lt;~i~2ê'~t~~s ~i ~ " .. _;9 E'~"·,,-õ&amp;. ... ";;</w:t>
      </w:r>
    </w:p>
    <w:p>
      <w:r>
        <w:t>u -j :;o ~ ~;;</w:t>
      </w:r>
    </w:p>
    <w:p>
      <w:r>
        <w:t>5 '" ~ ~ E ~ ~, ~ o:: é E ~,,~..T~_~o~&lt;r-~' o g fg' ~ ~ ~ ~ i I] J ~ ~ ~ Z wHh</w:t>
      </w:r>
    </w:p>
    <w:p>
      <w:r>
        <w:t>Z-',"</w:t>
      </w:r>
    </w:p>
    <w:p>
      <w:r>
        <w:t>-il&amp;!&gt; ~ ~ I~ ~~ , - ~:t g -~ E ~* ~ l= it~ ~ 1 ~ § ~ i 1~ ~ ~ Ü e~:~ ~ ~;~*,~'~.t~:: E~ u</w:t>
      </w:r>
    </w:p>
    <w:p>
      <w:r>
        <w:t>~~]1 ª~ln-r2 H . .ti ~t '" ~~l ª ~~ g ~ ~~-}-%~41~'~ Ê t§~éi~'~7~,!; ,~3 8.ªJé</w:t>
      </w:r>
    </w:p>
    <w:p>
      <w:r>
        <w:t>§ .. ":;"- 0..'11. ~r1L-i ~-::O'",,! ~5~ o "" -,';: C' -! o..</w:t>
      </w:r>
    </w:p>
    <w:p>
      <w:r>
        <w:t>~ , ," 1L ~ i! ~ '. '--'5 i. ~ ....</w:t>
      </w:r>
    </w:p>
    <w:p>
      <w:r>
        <w:t>. ~ 2;; nó-e ~ ~ dL.&lt;l.&lt;' ª'~ ~- ~ :;</w:t>
      </w:r>
    </w:p>
    <w:p>
      <w:r>
        <w:t>~ ~~~iiT ~~gõ ~8 ! li ~ ~ ~1,~ ~ :§ ~g ~-~ ~E~~ ~~;</w:t>
      </w:r>
    </w:p>
    <w:p>
      <w:r>
        <w:t>.~.~ W~'&lt;N1L~ 00 N c ....... eM - ......</w:t>
      </w:r>
    </w:p>
    <w:p>
      <w:r>
        <w:br w:type="page"/>
      </w:r>
    </w:p>
    <w:p>
      <w:r>
        <w:rPr>
          <w:b/>
          <w:sz w:val="20"/>
        </w:rPr>
        <w:t>Página 106</w:t>
      </w:r>
    </w:p>
    <w:p>
      <w:r>
        <w:t>Fi)&lt; ,,' " ",i""" &lt;u\ C,i" Üllr~&lt;'"m HJU,,,i,, ",,, Ú"-"J,;,, Jo i"''''AÇJ", ,"&lt;,]aS' p"'bl', ""' J"""~) I(i",.i, ","" R",u, tlmorem</w:t>
      </w:r>
    </w:p>
    <w:p>
      <w:r>
        <w:t>,\"i,,,, I ~"pliê.C!\' cio"" ", lo," ""i"",1 &lt;.,i"m",ml te,ltz", um "1" " 0" ,k 'lo" I""'" eHl f~el " ) a'. ~u&lt; em &gt;",'''0' ~\1 , ,, ," ,, &lt;C o&lt; .. n,r""".\I'O&lt;ll"d"lto.</w:t>
      </w:r>
    </w:p>
    <w:p>
      <w:r>
        <w:t>Do'" r"'''''"",n ·m.Ev!\S, ,,;o,-,;,,«n ,lo" I( " " " "</w:t>
      </w:r>
    </w:p>
    <w:p>
      <w:r>
        <w:t>i"",ú~ l~&gt;i, oh &lt;lo !tltlu""1&gt;Jo, "'0 "1" -"'" 1'.,1" 1,,1 "lid,dc._ ffi .. po'</w:t>
      </w:r>
    </w:p>
    <w:p>
      <w:r>
        <w:t>1&lt;&gt;&lt;100 b"",I:.t!'M&lt;d,I" " "I&gt;" qu,,, «cir .. fc.itiocuo"h",c,e, ","I.·</w:t>
      </w:r>
    </w:p>
    <w:p>
      <w:r>
        <w:t>"'''" O ",,,,",,,Rü,,,1 ,lo ""'''',1.\ muito diferent,' ,I, ,lr,,~I;,&lt; ""</w:t>
      </w:r>
    </w:p>
    <w:p>
      <w:r>
        <w:t>Magias Esponlãneas ~ Ritua is F.:ci"c",doi, tipo,do ~h", ... ,~'" ,,", 10 ,;,,,,,, ! ,(.j~",,.w,,,</w:t>
      </w:r>
    </w:p>
    <w:p>
      <w:r>
        <w:t>"p""""~"',h""",h&lt;l" l(ilu,L p" ~hp), 1t,\O o/d,"",,,,, "",I"",. 'l'!&lt;uJ&lt;&gt;'~&lt;"ud~". to&lt;O"d" t(Xh,~,""o' " ç.',., .m"</w:t>
      </w:r>
    </w:p>
    <w:p>
      <w:r>
        <w:t>""",~r", 'H&lt; "" ,,-ri,, ,óri,~ ()&lt;. 1&gt;;1""" ",xLm ]lo"u'" q",.i"I".r f"h"" " (;"",i"I,,),- ''''''''0 qUe' o "'"1,0 "'" "" 1'(&gt;&lt;\'" ':"'"</w:t>
      </w:r>
    </w:p>
    <w:p>
      <w:r>
        <w:t>""v,o ~'K "'0 1&gt;"""" n«li"",,- l'onto ,1&lt; h ,c", ,'m M p&lt;4:</w:t>
      </w:r>
    </w:p>
    <w:p>
      <w:r>
        <w:t>,dú , ' "m 1("",,1 ,I&lt;- v,'~\ do~(k '1,",0 l~"'lU ",l&gt; sé&gt;\t'"""",) "</w:t>
      </w:r>
    </w:p>
    <w:p>
      <w:r>
        <w:t>"h'tll" "p""Ji,I,,)</w:t>
      </w:r>
    </w:p>
    <w:p>
      <w:r>
        <w:t>,~i" .. ,. ,,,,,« ;\;.,, ,' ' lu," ~'" ",.'!),' ". " PQJ&lt; ''0,";,&lt;" "F</w:t>
      </w:r>
    </w:p>
    <w:p>
      <w:r>
        <w:t>"I Hl\! I1.ü~,, 1 'I'''' I"""u' o C"'-Ili"ho Ekm(n(,1 0ro; l" "', ,,'"</w:t>
      </w:r>
    </w:p>
    <w:p>
      <w:r>
        <w:t>i"'" ""CO &lt;"io (,,,,-&lt;nho p,tilc'jp.II"</w:t>
      </w:r>
    </w:p>
    <w:p>
      <w:r>
        <w:t>~~,. ";;,, l"~k n",\"" uLU 1'..;",,1 de C011i"",iíu d, IJ.oh J~ l'úgo, r '" .'''»1'"')</w:t>
      </w:r>
    </w:p>
    <w:p>
      <w:r>
        <w:t>.~ "All\oJ. '-&lt;h,"" d. \b[&gt;i. "'!""'\;"" " F.; Ma!;ia quc"</w:t>
      </w:r>
    </w:p>
    <w:p>
      <w:r>
        <w:t>,-""i"do ",",&lt;cg"" "",h" '!'"'''' "~,, , (",.;" .10· ,&lt;0\ ú,,,h,,,om&lt;n lO. ".,,, ,,, ,,,,,,h,",, lipO &lt;lo ,nola,6&lt;"</w:t>
      </w:r>
    </w:p>
    <w:p>
      <w:r>
        <w:t>w;rojt~ , I'.b p" tom.' ;mpw'""" H",,,,,, """ ,,,JJc,,,,t,, SOMIiN,l);: ., 1'.." ma.! O C.</w:t>
      </w:r>
    </w:p>
    <w:p>
      <w:r>
        <w:t>m",Io", ~ '" I""'""" (&lt;le,," ,mu(';,a, ' pcnMuu' mog" que (eoh&gt; 1'0.&gt;&lt;,,' 0"' em"",I" (' At 1',,&lt;1" "'"I''''' ,I&lt;&gt; imJlf',,"i'" uma</w:t>
      </w:r>
    </w:p>
    <w:p>
      <w:r>
        <w:t>,1.gi"I,V&amp;O)</w:t>
      </w:r>
    </w:p>
    <w:p>
      <w:r>
        <w:t>l ,uporl"O'C, &lt;oda." M'é" c'pont.lu." ,"ed.'m ",n.</w:t>
      </w:r>
    </w:p>
    <w:p>
      <w:r>
        <w:t>i&gt;&lt;n,H&lt;hdo do lil '"'' $Cu pode'f</w:t>
      </w:r>
    </w:p>
    <w:p>
      <w:r>
        <w:br w:type="page"/>
      </w:r>
    </w:p>
    <w:p>
      <w:r>
        <w:rPr>
          <w:b/>
          <w:sz w:val="20"/>
        </w:rPr>
        <w:t>Página 107</w:t>
      </w:r>
    </w:p>
    <w:p>
      <w:r>
        <w:t>Combinando Formas c Caminl\Os (',",,,,,,,,, ~ 1'0""'" ,."1,,,\. ,o&gt;mborud". p"~ '" d ..</w:t>
      </w:r>
    </w:p>
    <w:p>
      <w:r>
        <w:t>",,,I,,, Efei'o, ",-"w&gt;&lt;l,,;o,, o l&lt;l"~' I~,J,-, "."1"",, C."~nh,,.' ,1 ,10"'"'''' 1'''''' g~m, omw C"",N,, (ro' ,'x&lt;mplo. poJe , .... "1,,,, ..</w:t>
      </w:r>
    </w:p>
    <w:p>
      <w:r>
        <w:t>• 11 .. J.~" l'"'" w_,.r Eld",,,l&lt;d,·~ "OI ,·"",1""", F",~" , 'J&gt;&lt;Kk '""""'lIh ,&lt;':on1rohr' ,um 1\0\&gt; de' h'~ :" 1" '" "" •. 1. ",gt'i, (''"</w:t>
      </w:r>
    </w:p>
    <w:p>
      <w:r>
        <w:t>'""""c.,,I''''\;''''I,,",·,('&lt;.&gt;II,.,,)</w:t>
      </w:r>
    </w:p>
    <w:p>
      <w:r>
        <w:t>r .... "I"" «",,,, .... , ["",;"'w" h&gt;c'" f&lt;"""'~te de "" ..</w:t>
      </w:r>
    </w:p>
    <w:p>
      <w:r>
        <w:t>,.~" .' '''. h"", ,,,,1,,,,,, .\U':"')R ."". "" ili~, 1'., .... , " ...</w:t>
      </w:r>
    </w:p>
    <w:p>
      <w:r>
        <w:t>&lt;em '"</w:t>
      </w:r>
    </w:p>
    <w:p>
      <w:r>
        <w:t>do, \denl1o de Fo'u •••• C.minh",). 'AO", pode &gt;&lt;~" ,. ,.k"",dc,"m&amp;.·F'&gt;hn".C.&lt;runho;'</w:t>
      </w:r>
    </w:p>
    <w:p>
      <w:r>
        <w:t>I'_,,"",,!" Oi." t, 0._4. I'J~ J, r"", I p..i'''' '"</w:t>
      </w:r>
    </w:p>
    <w:p>
      <w:r>
        <w:t>~" .. h, "" "'" fui",,/ ~"" '1"~1"," ·,1t." ," c.".,./c",..,hr.' ((.n.,.</w:t>
      </w:r>
    </w:p>
    <w:p>
      <w:r>
        <w:t>"i. "".'" I", •. ,J,-m" d% l""'M) I,",-"/r,,,~ I (["", I &lt;e="","</w:t>
      </w:r>
    </w:p>
    <w:p>
      <w:r>
        <w:t>I',,",,,,,,,, em",."",)</w:t>
      </w:r>
    </w:p>
    <w:p>
      <w:r>
        <w:t>l..imilc5 de Co",bi" .~õ.s I c"'ml~n&gt;&lt;;&gt;od&lt; C."",,h, ... F",,,,"'po&lt;k "'" "'.li,..</w:t>
      </w:r>
    </w:p>
    <w:p>
      <w:r>
        <w:t>,I&gt; 1&gt;&lt;1&lt;, r"""""1,,"m,I,,,,,,,",lo r'" li"',!""" j &lt;&gt;g .. loru"l,,&lt; • ,'" "n't,n.,'''' Só rou'" I~r "n" "I'".h ~"."tid.d&lt; d.</w:t>
      </w:r>
    </w:p>
    <w:p>
      <w:r>
        <w:t>~",nl"".,.-o., 1"""'''''' ';0 ~2~ «,mb",.." ""</w:t>
      </w:r>
    </w:p>
    <w:p>
      <w:r>
        <w:t>,I~ ,lu" I' .. """</w:t>
      </w:r>
    </w:p>
    <w:p>
      <w:r>
        <w:t>&lt; ,I"" ( """,h,--" . "J, UU", ,."""1,, .. m 0&lt;, I 4 ~"'e~' de Focu, djk",~'", ,,,,"Ii,,,,,,I,, 11.5n «,mh",,'çúc, Co",,,,lçnl'" de</w:t>
      </w:r>
    </w:p>
    <w:p>
      <w:r>
        <w:t>,,,b ,."",1."'''''''' &lt;~"tc\" Ccl&lt; • d,· 1 ~ "I"" ,lo ,',&lt;i""",,, Si, ".,,,, D4&lt;'''''''' 1'""'''''' 'plOx;,,,,,I,,,,, ,OI" 14U.OOO combi",·</w:t>
      </w:r>
    </w:p>
    <w:p>
      <w:r>
        <w:t>1')« d,' ~hf,;'" djfet."'''' I',,~ 61&lt;,,10 =.''''k ,&lt;, ,.1"«"" \hg,,·'&lt;&gt;I"'n,;,' .... ~" ,.'m</w:t>
      </w:r>
    </w:p>
    <w:p>
      <w:r>
        <w:t>".,,,.,, ,» R;t"";, e "&lt;I:'''''nh",, tudo, d ..</w:t>
      </w:r>
    </w:p>
    <w:p>
      <w:r>
        <w:t>"~"I",, .. &lt;;jod&lt; t&lt;i, 0\1 "o.,. C ... " .. h", .. N, ,"'. b,·", (1"" ................ .1&lt; &lt;'1'.,-"). 1,..",,,,-</w:t>
      </w:r>
    </w:p>
    <w:p>
      <w:r>
        <w:t>""-" -lO. , .. , ,""'" ,lo:- d".,.""", K;""", o.k ~~_'«po&lt;Itiu'-"l&gt; «~I'</w:t>
      </w:r>
    </w:p>
    <w:p>
      <w:r>
        <w:t>1"""".loUltU J'on, .. , ,~n C'm",hnç Já.",,,.,,, , .. I",~, rombuu \""". '-,,\"rn],n'f-,,,,,,,ão&lt;k,,,,", J''!?,~'' O M""".</w:t>
      </w:r>
    </w:p>
    <w:p>
      <w:r>
        <w:t>Como a Magia é rcali7..ldJ ,: '" 1t11 ".1 mig'co p"'."" '" "'~""""' co"'po""",&lt;" "</w:t>
      </w:r>
    </w:p>
    <w:p>
      <w:r>
        <w:t>(',,,.I,,,,d,,, ;m "</w:t>
      </w:r>
    </w:p>
    <w:p>
      <w:r>
        <w:t>i~'), ",a".",I" ",'d . ., c!"ve_' In;"",,, (W-"o,.</w:t>
      </w:r>
    </w:p>
    <w:p>
      <w:r>
        <w:t>h'''.!'''' "" "'"ot",:., ;,,; i'''I'''' " .. [,,'~ .. de "."".Je. ",h",.</w:t>
      </w:r>
    </w:p>
    <w:p>
      <w:r>
        <w:t>'&lt;AtI .. o" 'Ri,~.I;</w:t>
      </w:r>
    </w:p>
    <w:p>
      <w:r>
        <w:t>f.. ,ornJlO'1:ld&lt; h;'" fo"".</w:t>
      </w:r>
    </w:p>
    <w:p>
      <w:r>
        <w:t>h .. I";"'óm lu.."r,,, ,norp'. con( ... ",. ~ m&lt;n"h ..</w:t>
      </w:r>
    </w:p>
    <w:p>
      <w:r>
        <w:t>"'·h;'~qu~de,..f' ("&lt;f_Com."</w:t>
      </w:r>
    </w:p>
    <w:p>
      <w:r>
        <w:t>"'~"'F.lÇ;oco ".in.",..,,,,, J .. ''I.' ,~,'otc&gt; &lt;I&lt;- co",.~"o VI" "",' Fo"".-l'oo"m,,"o</w:t>
      </w:r>
    </w:p>
    <w:p>
      <w:r>
        <w:t>"",,',, 1011&lt; n" I'laflo AsttaJ. ,,&lt;&gt; .. ""r' d. ~1 '1~"~1o . iod, " t' ,",,,,,,,dn energia. Dep";', &lt;I&lt;:- " ,ih" "'" ,·h,ve. ,ni.'"</w:t>
      </w:r>
    </w:p>
    <w:p>
      <w:r>
        <w:t>"~,"o (v,,,o,. ,benho., ,ima', "'.","" u" o q"" ro' "","c,,;</w:t>
      </w:r>
    </w:p>
    <w:p>
      <w:r>
        <w:t>';0) I'"'' 1o,&lt;;", uma --f,,,i,," d,,, ,",]jd,d" li"" c "".1 ,lo , .. ",' 'I'" lo,","&lt; "",,,,,"_ N"", rn"m"""~ ek «onaliza" &lt;I'"</w:t>
      </w:r>
    </w:p>
    <w:p>
      <w:r>
        <w:t>1&gt;'"' ",i"",.,&lt;I,., I'bno _~,,,,1 1'"'" '1'" ... F;h~lm&lt;n1C .' F", ",.1·1'&lt;".,,,,,,"0 '.'''0 " le«do J. «,1,,1.&lt;1&lt;. m"eü .. I"_",,,lo</w:t>
      </w:r>
    </w:p>
    <w:p>
      <w:r>
        <w:t>"o 1,1 .. "" fi'KO ~ CI1.ndo " ore"" du&lt;i''''' 1-:x",«" "",".m.'mo, d" ~ 1~" 'r"« de 'ull"", '" ..,d.</w:t>
      </w:r>
    </w:p>
    <w:p>
      <w:r>
        <w:t>um, &lt;.k" .. ~"P" foi e"'''pMJ. \"nu", oh, OI"f."J,,, ","'~"" 'loO "'OI nu""",,, I."",do O R,,,</w:t>
      </w:r>
    </w:p>
    <w:p>
      <w:r>
        <w:t>1'''''-'''' ""!C",,hccido~o l'c""'-Uj}'" !"'C""" '"'''''''' ",,~ "" ..</w:t>
      </w:r>
    </w:p>
    <w:p>
      <w:r>
        <w:t>ç:.."!,,e .. ,," '"1'-"), '001,,1, CIo.-.s 1\--I,sl;C,.</w:t>
      </w:r>
    </w:p>
    <w:p>
      <w:r>
        <w:t>,,,,-, &lt;"I". H'''O,-'' '" '" ~ 1"'''»'''1.:'''' 1"",,11 r",,,,, "ai "",!, p."" , • .!i;,,, "q"'!&lt; cI,,,,, N. f''''&lt; d, C .. nnJ&gt;o~ , .. ,,,</w:t>
      </w:r>
    </w:p>
    <w:p>
      <w:r>
        <w:t>"",,",' ~,,,mplo. obro!&gt;;''''&gt;. UI"' ~h ,,,lo "1"""'"""'" n""'- 1", &lt;Iv !oI.! &lt;.k Ri,,,,,", p"",t,-n_J, ",,&lt;&gt;n d""n,ohid.,.. Qw</w:t>
      </w:r>
    </w:p>
    <w:p>
      <w:r>
        <w:t>.1., ",..i: f", &lt;""ru"J&gt; RI",aJ que n'" &lt;"';' h" .. I"do,,, &lt;""'I'"</w:t>
      </w:r>
    </w:p>
    <w:p>
      <w:r>
        <w:t>.,. of';I.,. ",himo. ,,.,.,, '" d"l", o, ""oLI.o finaldo C,pilo ",h.".", .0 m'xit"o d,· .fcito I~" [1""",.</w:t>
      </w:r>
    </w:p>
    <w:p>
      <w:r>
        <w:t>Em ... !~"d,,;; w"üe,d" ,&lt; d'"'&lt;o''''N~''' wio.·".,"</w:t>
      </w:r>
    </w:p>
    <w:p>
      <w:r>
        <w:t>I~ ' '''' · O h:,d", I"""'" o,"', .. lh"J 'I""" ;,:,.",,, ,"-"''', go"""</w:t>
      </w:r>
    </w:p>
    <w:p>
      <w:r>
        <w:t>')"~-"" '1'"</w:t>
      </w:r>
    </w:p>
    <w:p>
      <w:r>
        <w:t>,,,~ . .z,,; p"r" ,"VJf' ,,&lt;I. H"",I. i',,-", ch,,'.·, "" ,lo, """I,,, ,;'",,1&gt;&lt;-,_ Sem eb , ''''1",,,;,·.'1 , ",,.Ii, ... en«ll" otn ..</w:t>
      </w:r>
    </w:p>
    <w:p>
      <w:r>
        <w:t>,I&lt;.&gt;. I~"""" o .f.j,o ""'6",0 ,""«»-..ct,,", """ir .... "'g1' ,,,,,,,,,.,,</w:t>
      </w:r>
    </w:p>
    <w:p>
      <w:r>
        <w:t>'" I'''. """'"'-''' bailei .. «li'.", .~,,".tI, oh"co. l.&lt;m1,." .· 4 ,,,,lo ""go f"&gt;''''' ..cu, P,ul"'oo. "W.t&lt;'&lt;(,,-n1&lt;' p"" " . .Jiz"".., uu, Rj, .. J. "'.'mO ~"e '." &lt;lc'te,' '"I"''' I""~"""""&lt; &gt;&lt;.lm!lO:ll</w:t>
      </w:r>
    </w:p>
    <w:p>
      <w:r>
        <w:t>.",d" I.,h.;o couju..Jo 110' ,,,"'" n-,~O- ''''}li,!,.&gt;"" ""',.,,,,, RI,,,,,,,,,,,,, , ... ,1" f"",JeJ. 1.'"",.,., tÓ4tI.</w:t>
      </w:r>
    </w:p>
    <w:p>
      <w:r>
        <w:t>"",n,~ ,""~ 'I" l'i!u",'-"" ""li '" ", .. ~I,~, 1'&lt;" último .. '·O&lt;1f..-..I" '"" ru&gt;onor,&lt;:m f'''''''' 1'01""" d.</w:t>
      </w:r>
    </w:p>
    <w:p>
      <w:r>
        <w:t>\1&gt; .... ",h,;o&lt;",'" par.re.JY"r" do"" (~"""''''' ,i(&gt; ,,,1,,,,,.10 .lu "".J&lt;I;'1"",;vel &lt;g&gt;"o, n. "" .. I,,-"\'lI" li. Ma""</w:t>
      </w:r>
    </w:p>
    <w:p>
      <w:r>
        <w:t>C.d .. W"'l"" um I",,,,,,,,,,~.,,,,J'''''J' , ... h"."m.M.!~ ..</w:t>
      </w:r>
    </w:p>
    <w:p>
      <w:r>
        <w:t>,,,,J,-.,,,,,,,'(&gt;O,,-,,t.':".eo"l"'"''''''''&lt;'''J'&lt;'''fl''''''''''''''''' h","</w:t>
      </w:r>
    </w:p>
    <w:p>
      <w:r>
        <w:t>d&lt; ,h .... ,,~ ... , ... ,,,,,,·do ~". e","~)' ,,,,,,.,, o d""!,.,,,lo-, ". f,,,</w:t>
      </w:r>
    </w:p>
    <w:p>
      <w:r>
        <w:t>,"" do "m d ú to .h~,'''' ,I,,, lo" 'ho.,),:, .'"'''' ''''0'.</w:t>
      </w:r>
    </w:p>
    <w:p>
      <w:r>
        <w:t>\ "-1:'" rc.Ii&lt;"J .. 'cc&lt;t" I'",,,,, I "2 ,"y,w",,,,,, I(,,,,,d,· 1 1',,,,,,, ,I&lt;- \1.1:'" ("" ""'_,'''' M'I:b" "l" 3,' -I Ponto, de h ",,,,</w:t>
      </w:r>
    </w:p>
    <w:p>
      <w:r>
        <w:t>"4""&lt;"' ;&lt; 1'0,,"0' de l&gt;I'g1' l~" """\-"0' c, fin.'","",c, M'r."</w:t>
      </w:r>
    </w:p>
    <w:p>
      <w:r>
        <w:t>~&lt;&gt;m S. ~ r, ~,,,., de 1'.--..;", "4ucf&lt;m 3 1'0'\10&gt; de M.og;, p"r ,,,,,,,,:.o lil«,,,.,,.,, 7.8, ~&lt;&gt;Ilm,J" ",~ .• "mp&gt;&lt;!C1Il,j !\"",,,dI</w:t>
      </w:r>
    </w:p>
    <w:p>
      <w:r>
        <w:t>~I"'(I;i'J""."nç""</w:t>
      </w:r>
    </w:p>
    <w:p>
      <w:r>
        <w:t>b", ""ó,nolo&lt;.k&lt;"tW'l:"''' noc~"'';,, I"'" ""1ow1 00 g&gt;"</w:t>
      </w:r>
    </w:p>
    <w:p>
      <w:r>
        <w:t>Iho&gt;J" • .d, dci,01!',j,tico,ud.. um ,1c1'-O&lt;"'I;i",I"m.io«O'Kcu Ir ...... " CC&gt;'fOl\" P'" 1&gt;'-&lt;10 do m"f:"</w:t>
      </w:r>
    </w:p>
    <w:p>
      <w:r>
        <w:t>P.", c'1Ief)j' ,ni"j, ... r.;. r,,;';m,.o ''''l.~ '' quc "''''' «~' '' ' um. )",",i. "J&gt;lico_Q""",lor,"'",' """'1\" ", Ji"iJ"' c ~""'j\o</w:t>
      </w:r>
    </w:p>
    <w:p>
      <w:r>
        <w:t>1'"., ,,,, "."u·lano,",,,,,',,",,, 1\."".; '"'' 1'''..;c",on-m""I,· '-l ; ,~d ..</w:t>
      </w:r>
    </w:p>
    <w:p>
      <w:r>
        <w:t>"'''O&gt; &lt;0«.' ,I. :lO m;""to, I~ " p""w do M,g;.</w:t>
      </w:r>
    </w:p>
    <w:p>
      <w:r>
        <w:t>J, L_",h ,,"', "'" Jf.('" r .. m "1I'ff "."';umk J,. m "'''' ·&gt;--"'~·~"'~./'&lt;I~fdOI,§'"""~"""" M"l"'fOJe,N{,,,,,,, ..</w:t>
      </w:r>
    </w:p>
    <w:p>
      <w:r>
        <w:t>1"'#1""·,\'" (in,.., Fop J). UI ~ ,_J, "",/,&lt;=J",,, 11'Mt." ...</w:t>
      </w:r>
    </w:p>
    <w:p>
      <w:r>
        <w:t>,I/,,",~ "" M_"""'_ Ali Id. ,_";."""",, ",./wM P""",,;, .-II.W"'- ""-, t-oJmi m&lt;k"" "'.;", .. tfo,. ~.",.,,,J</w:t>
      </w:r>
    </w:p>
    <w:p>
      <w:r>
        <w:br w:type="page"/>
      </w:r>
    </w:p>
    <w:p>
      <w:r>
        <w:rPr>
          <w:b/>
          <w:sz w:val="20"/>
        </w:rPr>
        <w:t>Página 108</w:t>
      </w:r>
    </w:p>
    <w:p>
      <w:r>
        <w:t>Efei,o fi".I,,, .. ,,., "i.. ., d&lt;"" &lt;"·"ih·d,,. d"",,,, .I .. , lu"" ..</w:t>
      </w:r>
    </w:p>
    <w:p>
      <w:r>
        <w:t>P',,,~"·e,,. N~,,, "'I"." "'''''',", ,n!&lt;-", 1."'" _""'e. ".,,,, n".,.!, .. ,,",'&lt;c" do"o. 0\0 '00'''' &lt;""r" .k1&lt; do .Ii'·"'·' f,,,,,,,</w:t>
      </w:r>
    </w:p>
    <w:p>
      <w:r>
        <w:t>'f .. gin.I ... 0 .... ,""",,&lt;1,,_ .. · "" .... ,,"~, .1 •. "&lt;' do .te,''') l '''n'',</w:t>
      </w:r>
    </w:p>
    <w:p>
      <w:r>
        <w:t>Jd6 . od.&gt;.d~&lt;'-'-""0l'"kjo.", .. ,lgtltl. ~I""",.""",,,,,,,,,, "</w:t>
      </w:r>
    </w:p>
    <w:p>
      <w:r>
        <w:t>lO [&lt;&gt;&lt;1«1" &lt;&lt;&gt;mo ruo&lt;; "" "''' M&lt;,,,~ "'" 'I'""" ,,,1., J.do..</w:t>
      </w:r>
    </w:p>
    <w:p>
      <w:r>
        <w:t>f"&gt;&lt;ko-f""" "à&lt;i", .1"", "no ,,,",I .. ,. uu "'" .. «", . \ du"\"" d. nu, Rl!u..! d"1""1d&lt; d.c'r&gt;&lt;"hd.· ,I" "'.S"</w:t>
      </w:r>
    </w:p>
    <w:p>
      <w:r>
        <w:t>d~"'''&lt;In&lt;rn'c,,~'''.n'~., 1;0,"', I'co.""."''''',, f&lt;i"l" no 1".no 01. T.",. 1-'.", ,I,,,.~J,, c di,,,,cu. I~ •• ' forço. 'r'&lt;</w:t>
      </w:r>
    </w:p>
    <w:p>
      <w:r>
        <w:t>.~.,,' "m •• " 1'1",." ,.io """',, '''''''''' I'." ,,,,!tos ,j,- '''~·I'.</w:t>
      </w:r>
    </w:p>
    <w:p>
      <w:r>
        <w:t>I',~I&lt;.,",,,,,,,,,, ui«'''l&lt; Um. ccn~ .&lt; '" Jog.,I.,,", ,." ffi'" "'1'''''«''&lt; . "</w:t>
      </w:r>
    </w:p>
    <w:p>
      <w:r>
        <w:t>M''''''l~~I. """,.i, ~,,&lt; um R,,".I fw ... "</w:t>
      </w:r>
    </w:p>
    <w:p>
      <w:r>
        <w:t>ne d""nlt' um. ceno ,",,',r, .... "h,nd" """, ".f""" '1''''''''' ",·«""i" I"" "."",i, "</w:t>
      </w:r>
    </w:p>
    <w:p>
      <w:r>
        <w:t>,,,,Ibo, &lt;fú,,,J, ".,,,,,,.</w:t>
      </w:r>
    </w:p>
    <w:p>
      <w:r>
        <w:t>l'o' P de V"n'.,,!. · O ~fN"'I~" ' " de tW"'"''' 'l """,\ I''I:",o"H""" I I~''''',,,,&lt;'Ç'''''</w:t>
      </w:r>
    </w:p>
    <w:p>
      <w:r>
        <w:t>" O I"" WJI .I , "",,,I.,, d'I"'''..!''''..!'' do m,,:"</w:t>
      </w:r>
    </w:p>
    <w:p>
      <w:r>
        <w:t>que ""lu" ~ !li" .. !</w:t>
      </w:r>
    </w:p>
    <w:p>
      <w:r>
        <w:t>.\.I~ ""laol"" 1''"'"'' \k;'h"'I""W"</w:t>
      </w:r>
    </w:p>
    <w:p>
      <w:r>
        <w:t>,,~ \ ,I.- n"l"c, ]",'"I" ",."lo""',,,,·. "" .I" ,,n"</w:t>
      </w:r>
    </w:p>
    <w:p>
      <w:r>
        <w:t>"".i,,, ,,,, n; . I ,, I;'b ,~, "" .IH~.~ ;i" .1." ,.r"i',,·; •• , ""I" , ""h'."d,,,' " d •. 1&lt;1" ,,,,boi,, . .1"1"'''</w:t>
      </w:r>
    </w:p>
    <w:p>
      <w:r>
        <w:t>.lu,"" .1" ',l;lU, .1" ""r:o ~"' 'e~ O Ri",.1 (d"m,"~"" &lt;"m \V II .! . '&gt;IJ .;." '''1'''"' de</w:t>
      </w:r>
    </w:p>
    <w:p>
      <w:r>
        <w:t>"" ,,'e' nR""..!.'iw,fi''' '\d6,..-.J,d ... o ..</w:t>
      </w:r>
    </w:p>
    <w:p>
      <w:r>
        <w:t>"ml"",I'''''e)</w:t>
      </w:r>
    </w:p>
    <w:p>
      <w:r>
        <w:t>Dao C Fo.ç.</w:t>
      </w:r>
    </w:p>
    <w:p>
      <w:r>
        <w:t>1&lt;.""",,,, """i!",,.I&lt; .I",,, .. ,, ~I,,:i.</w:t>
      </w:r>
    </w:p>
    <w:p>
      <w:r>
        <w:t>"d"",-, ""icu." .1."" CO,"""OO O O d.no p&lt;&gt;&lt; "h",,,,,,,,,·,",,,I., Da,,,, ,inxo &lt;' &gt;&lt;t"'k "",,.lo um .. '" em um ""rI(' U</w:t>
      </w:r>
    </w:p>
    <w:p>
      <w:r>
        <w:t>,l"n.,i",,,,,,,,,,Iu..I&lt;'I",,\I"l,,,,n"''''~l~·I&lt;-&gt;c,,,,,·-,,,~·IJ(;l''''</w:t>
      </w:r>
    </w:p>
    <w:p>
      <w:r>
        <w:t>&lt;&gt;,:1&gt; I",,,, "bltt..oo.nio ,mp&lt;&gt;&lt;"</w:t>
      </w:r>
    </w:p>
    <w:p>
      <w:r>
        <w:t>~,~' "1"',1&lt; ro",I.~&gt;Ç'&gt;"" "'''to ""k'J""hbf~'.1o.</w:t>
      </w:r>
    </w:p>
    <w:p>
      <w:r>
        <w:t>/04. ••• "5",, k"""''I' &amp;_. ""'~r'" ,.""1 .... " M"" """""</w:t>
      </w:r>
    </w:p>
    <w:p>
      <w:r>
        <w:t>~:...:., Jt ~ (új..,IC..",,.,,,, ti-. _1,,,,..,, ",.;., &lt;i"&lt;lh 4- ~.'"'~'j"."", , .. Jtm"'d ... oi-</w:t>
      </w:r>
    </w:p>
    <w:p>
      <w:r>
        <w:t>.",,,.J.,. ,,. _""''''_ '"</w:t>
      </w:r>
    </w:p>
    <w:p>
      <w:r>
        <w:t>~ .... ",11M JJ6 ",,&lt;tI01 '" ",..</w:t>
      </w:r>
    </w:p>
    <w:p>
      <w:r>
        <w:t>: lK U &lt;I.no CO".fl""" "m 1""" o ""', " .. nr'''-''''' V, .. é .1.01.) 1' .. 1" F,~' '' ' ,h '\"~" oi .. ""'"I,, .... on " ",h·I., ,I,. ,I """. ""</w:t>
      </w:r>
    </w:p>
    <w:p>
      <w:r>
        <w:t>,"" ,,,,,i,,,,, ,h, I !~m'" ,,., d,m. \"'" j'""u. 1'''' ""!,,I •• ",,, ., d,,,,,, to,,1 C"" ,d,) !"" m"" M,~", &lt;""'''''' """",' I~~I&lt; ,," ".."</w:t>
      </w:r>
    </w:p>
    <w:p>
      <w:r>
        <w:t>o, .],. 'I'''' (" r," "., ,I, ~ I "gi,. N",,,· """'" ~"I~'" &lt;1""1' ... 1. '''''''</w:t>
      </w:r>
    </w:p>
    <w:p>
      <w:r>
        <w:t>C'""' ,b"OI ,,1"'0"'" ,&gt;,,,te 'I'" 0"&lt; 01"",,,,,,,1 "" h,." I""'"</w:t>
      </w:r>
    </w:p>
    <w:p>
      <w:r>
        <w:t>, .-",. Je,iJ,,,.·I.,,,,,.d,,It&lt;,i,,é,,,i.</w:t>
      </w:r>
    </w:p>
    <w:p>
      <w:r>
        <w:t>1"J:d, i ,"',&lt;;ach p", "'''1''"'' d&lt;_fOto {Cri",I";"''',","r j.W' J;.</w:t>
      </w:r>
    </w:p>
    <w:p>
      <w:r>
        <w:t>q",."I""r,,,,,,"· ,-1,,.-.d.~.~·,,,,,,"I,,,-,,,,,,·,i,,..,, .. ,lrd,, ••</w:t>
      </w:r>
    </w:p>
    <w:p>
      <w:r>
        <w:t>(qN' Jc./Ah ""'" ~ ,i,/tl ",. M'" [,," ob (.l).'I;. '/'" ""j"~",,. J,;", I"'''</w:t>
      </w:r>
    </w:p>
    <w:p>
      <w:r>
        <w:t>H () """'r-"'"</w:t>
      </w:r>
    </w:p>
    <w:p>
      <w:r>
        <w:t>ro"~",,,,,,j "" 1'" I,J.;.,b ", •. ';~ "'''I''' d. J'v-"',' "'~""""""q'" ](}".ol.I,/rJ..i .. "i-''''ji,'" ,'" "fi ~o&lt;.""f~J.,i</w:t>
      </w:r>
    </w:p>
    <w:p>
      <w:r>
        <w:t>1t''h''(J''''''''''''''''",,,~.',.</w:t>
      </w:r>
    </w:p>
    <w:p>
      <w:r>
        <w:t>c,.,.,.""'fr..,·"w..</w:t>
      </w:r>
    </w:p>
    <w:p>
      <w:r>
        <w:t>OI ,"".1",;. "'4!' 1. • ."", ,'W&lt; :wpt''''""' ".-"""dmoJ.,"""'.-.P,-""'frJ ;";&lt;-((:"""IC,,,,",'.,-·I"""'j .. ","'.,</w:t>
      </w:r>
    </w:p>
    <w:p>
      <w:r>
        <w:t>J. k"~ pu_ E". "t&gt;&lt;J. i d/1""tJJ. WJ '"""" .L· ""'" "P""" '"''''' ._.-I&gt;&lt;i,"fr&lt;"J.l'""!!"''I'''_ ',.,_. '·-...â,V,,".14I</w:t>
      </w:r>
    </w:p>
    <w:p>
      <w:r>
        <w:t>".'''-'-k''''f&lt;A'.,,,.'I:.''.-I..,,d&lt;,''''~ ,,,,,,,,;',,,,,,,,,,,,,,,,,,,,,,,,~.,,'i ...</w:t>
      </w:r>
    </w:p>
    <w:p>
      <w:r>
        <w:t>"1.00.. ,J.JOP"".' o ,~..-.. '" "I'" de ,j,no ''''pc'' i: "IHe!&lt; e,'''.~~, po' '''~ ohj,,"!) ,""~" ,,,,lu ':;."" ,,-,oonp~)." f.mo",' I ,'1 ... 1 .. 1'1""'1.'"</w:t>
      </w:r>
    </w:p>
    <w:p>
      <w:r>
        <w:t>,,, ..I. H~f.wu,."u., I .. "",. F.k" ..... d, ( .. 1.&lt;1,· ,I, r,., •. ",.</w:t>
      </w:r>
    </w:p>
    <w:p>
      <w:r>
        <w:t>"n,b ,,. h""rnd,,, \'i",,,'Q, ,~&lt;&gt;&lt;Io. &lt;\"" S&lt;m,. d, L,~·"h)')</w:t>
      </w:r>
    </w:p>
    <w:p>
      <w:r>
        <w:t>"e,te'",,,.,, "' .... i"".,'.,'·,"o "'''';uk" on." .• ~".</w:t>
      </w:r>
    </w:p>
    <w:p>
      <w:r>
        <w:t>,,10 • .-1.111. ",,«'m. o m'r,oquo c&lt;~,iu,,,,, co",. RI'"</w:t>
      </w:r>
    </w:p>
    <w:p>
      <w:r>
        <w:t>.i'r"",,,,ç,,,,,,,," '''''po r·m,!",·",bm'''''J-' ,""".I" ". """"", " im"</w:t>
      </w:r>
    </w:p>
    <w:p>
      <w:r>
        <w:t>,·i'mu Im, di""" "</w:t>
      </w:r>
    </w:p>
    <w:p>
      <w:r>
        <w:t>"mT.&gt;I&lt; &lt;l,'R",,,,i"" ·"" I""l'~' ''''', (idJ,:~ ,li )",'C /li " "1""1 um'l "'fI!1 ""I dt.,~&lt;:,</w:t>
      </w:r>
    </w:p>
    <w:p>
      <w:r>
        <w:t>((;~arIC" ••• ,k".~4~ .,1 "mila", ""&lt;".,;,,v, r'"</w:t>
      </w:r>
    </w:p>
    <w:p>
      <w:r>
        <w:t>.U "'"""'I""'"""' .... ""li Ji#Úl-"riM ,~"",,,, •. c.Il'Í'~f ''''''"fX'''' 'fc""·_"'W."ff"~"',""~ " ,i,.i",,,,,</w:t>
      </w:r>
    </w:p>
    <w:p>
      <w:r>
        <w:t>{XI","""ttúi""" """"':'J",'·!Jf,~KJ.uJ." .</w:t>
      </w:r>
    </w:p>
    <w:p>
      <w:r>
        <w:t>.. \ h "'i"I'''''"'' J\-l,o" r",I" ,i-ll)~ """",d ..... I&gt;!:-Oa."o'"'''''''''' F.LJ,,, ••.• :,-&lt;U,</w:t>
      </w:r>
    </w:p>
    <w:p>
      <w:r>
        <w:t>""j,,,b, ,bl" ..... ,.,,,k. R,,,,,1. I'.'" I O". ,-.&gt;&lt;.1&lt;:</w:t>
      </w:r>
    </w:p>
    <w:p>
      <w:r>
        <w:t>R"" lx·n,", de ,I,,,,, !''''' ""1'"., '''"''',(1 m;""". ,Ic ,1,,,0 ~u&lt; """ ~:I&gt;I;"I~xk ""-,,, ed ... ~, IX'Lo ,,1 .. 1, n .. Im,,1 ,I" e'p,n,'"</w:t>
      </w:r>
    </w:p>
    <w:p>
      <w:r>
        <w:t>.\f.,r." ,,,,,,,,,,h, ""'" bnr' '",","'l,.1" ....... '" p.Jno ..</w:t>
      </w:r>
    </w:p>
    <w:p>
      <w:r>
        <w:t>&amp;1-1 m_.- át G',fIT'" J&lt; A""'"M' I(-ti.,j( .·e,,"'" .1,;. .•••• , T ""d 'J, .""'" J. ," ,,-_,_~d. j",l", ~ ; .. ,,,,, '" -., h''-' ""1""t, ,</w:t>
      </w:r>
    </w:p>
    <w:p>
      <w:r>
        <w:t>"",,,in. d 00':;'= '" "'" "," J&lt; I''-'_J'f'" ,""u,,-. II.;I,.,} 1-""--</w:t>
      </w:r>
    </w:p>
    <w:p>
      <w:r>
        <w:t>-i- A , .- .-.-..,-,k",,"'"'.~''''' r,"'J.fIGI,"""" .. '/V,.",., r~",Mk_ f'.in,.,/"_,;p'Jo,,,,Al,,,,,,fa4f)</w:t>
      </w:r>
    </w:p>
    <w:p>
      <w:r>
        <w:t>C ontendo (: d i s.~ipa ndo ~ t ~ quc s I!", m, ., pode ullla,,_'I&lt; &lt;I&lt; .. u, I'&lt;&gt;n"". ("m"",,.</w:t>
      </w:r>
    </w:p>
    <w:p>
      <w:r>
        <w:t>!, .. """"uLo"·,,,~,,,,,,oI""l"',,mRl,,,·,,!'--j,,,,,,,,,,_,&gt;,,,,p,,, w,"' n" ""'".,, .1&gt;.= qu&lt; """;"" em &lt;n' ,.,ml'" ,I. '" ,,,</w:t>
      </w:r>
    </w:p>
    <w:p>
      <w:r>
        <w:t>P"i_lc,," ,,"'hocsde 1",,,ihilid,Jc' 1""""""'"'' '0;0 I" ~I •. ~,,, . &lt;10"."01.",1,, .1" e,,,lo de &lt;,d. ""i~" (,. 1"'''''1,,1</w:t>
      </w:r>
    </w:p>
    <w:p>
      <w:r>
        <w:t>,",c"'" d.' &lt;",,,,·id.d,· de "".1" I"g.-"t",). I',e. """""j" um.</w:t>
      </w:r>
    </w:p>
    <w:p>
      <w:r>
        <w:t>~I'I:" ,d, ",i ,i .... " ''''go I'"'c",, tu .~,ti'" JÚ t1\O ", \'"'''1'''''</w:t>
      </w:r>
    </w:p>
    <w:p>
      <w:r>
        <w:t>".10&lt;1""'" ("" poJ e ,,,,',, um ... ,\ I.'g'" .I" ""r",v,,"j 0.'1''' ..I,</w:t>
      </w:r>
    </w:p>
    <w:p>
      <w:r>
        <w:t>.r",,,,,R;,,,.I 'I,,,,,,,, ·t.-·ej,.Il&lt;'"</w:t>
      </w:r>
    </w:p>
    <w:p>
      <w:r>
        <w:br w:type="page"/>
      </w:r>
    </w:p>
    <w:p>
      <w:r>
        <w:rPr>
          <w:b/>
          <w:sz w:val="20"/>
        </w:rPr>
        <w:t>Página 109</w:t>
      </w:r>
    </w:p>
    <w:p>
      <w:r>
        <w:t>~Àm lO"'. """""'" "., """H' dC""~ 'H,'~'O 1""" M 'w" (f.&lt;"nl "..,me ""I~"""&lt;&gt;"" I,/(, ]'."" "J, F, ... ,,, ''''I,n'~''~') c ",.(,."" J"</w:t>
      </w:r>
    </w:p>
    <w:p>
      <w:r>
        <w:t>~",,.I,1c P''''''I"'''' ~"I"",," "', ,-,I"n" ,I&lt;- "~I' " ,. &lt;1.'0" ,." ,\""" ..</w:t>
      </w:r>
    </w:p>
    <w:p>
      <w:r>
        <w:t>"b&lt;r" '1"""" U .. ", """,,,"'u .. 1"""1"" T"", "u ,,,"",, " .... :0;</w:t>
      </w:r>
    </w:p>
    <w:p>
      <w:r>
        <w:t>I"~~~" tCt""'~I!,,,,,··d .. dd""l"&lt;'"'''' "'10 ..... ,"'" \1;1:"</w:t>
      </w:r>
    </w:p>
    <w:p>
      <w:r>
        <w:t>C"uju, U "'" R"".l,k I""'"'''' "",", 'w"" "n" "."" ,10_ "",,:.ro&lt;I .. b.&lt; 1""[&gt;,, '" d&lt;~""."".", , .... ,.,,"" .. ~.\Otcru</w:t>
      </w:r>
    </w:p>
    <w:p>
      <w:r>
        <w:t>,Iu&lt;i,,,. "", .,,,,,,. ,I,' k~", , ;',~ ... ,·,,,,.Ig"'" &lt;I,,,,, &lt;"""R' m .</w:t>
      </w:r>
    </w:p>
    <w:p>
      <w:r>
        <w:t>~ ... 'w .. p-..;õ&lt;, (;,".I.,."".rf'l'W _,I J'~' ,...~ JM,,.,,.,,,,, ""'f'&gt;WJr,</w:t>
      </w:r>
    </w:p>
    <w:p>
      <w:r>
        <w:t>~ '"'' ántllH!&lt;pJoloJ,"-" """ " • .'t,~."~ -"1'&lt;"4 T/.,,, ,,~~, """'O" /o J,.ftios "oNu"" _ ''''' ,idn,. (C"", .-IT/I ... t 5)_ dme.1o ~ '''''1'''';~''''' _</w:t>
      </w:r>
    </w:p>
    <w:p>
      <w:r>
        <w:t>!",;"'- Ao"" '" ""V' d.j""" 'J~·"," ... .,d""""</w:t>
      </w:r>
    </w:p>
    <w:p>
      <w:r>
        <w:t>",, ~, I ""~, "''5t!' ""',..,.". /li:Rd1ul~1hl ... p.v~,.", "'\/,,,o,dt JJ&gt;Pt;o. I ""N,</w:t>
      </w:r>
    </w:p>
    <w:p>
      <w:r>
        <w:t>-iM~""' """"," J.. rm. ."""" ... " ..... ,"" •• """ {q'* ,J..JJ kú,&gt;.,a</w:t>
      </w:r>
    </w:p>
    <w:p>
      <w:r>
        <w:t>~;,i." .. ~.' """,."" ,"""",""""'J &lt;. "-' ... 1';". ' ..... ,.,. ",.1" • .,</w:t>
      </w:r>
    </w:p>
    <w:p>
      <w:r>
        <w:t>""".'f'fJO&lt;/"d,vM , ,,"",,~ ({:O.""""·j';""IEI, i). 0' ,.u· ... ,/i,""'" .. ,'"</w:t>
      </w:r>
    </w:p>
    <w:p>
      <w:r>
        <w:t>~".,,,ÍN ,""'" ''t',,.,, diJ"p.-·, •.. ,Mo!. ",,. ,., ",:,.",h ()M,.~~ ' "!,"rI-"''1''' "M"!i&lt;IIIt(""},,,, .. j",a(1t: ' I&lt; J&lt; 5</w:t>
      </w:r>
    </w:p>
    <w:p>
      <w:r>
        <w:t>I; f'i"''''') " • J~I". &lt;'Oh , ,IMo 1/0' "" 11.;.",,1 Jt /'1""1'" "lo,""",,,</w:t>
      </w:r>
    </w:p>
    <w:p>
      <w:r>
        <w:t>(1 "lI 4-14&lt;(,'-.'1.; l...."""./ .. .,J,,,k,",,,,fo,·""""'l""';'·'''''''</w:t>
      </w:r>
    </w:p>
    <w:p>
      <w:r>
        <w:t>,4.:0;' de 1""0"' '''"''!'f&lt;"' "h"",,,,",,,~,,.. do,.,.., ,kioi.,oe RI,,., ,,'ViII' ~IIIJ _~I" J.'j'lf.' "Im".' 'ú II.i!II'" ""),,, "'HII"</w:t>
      </w:r>
    </w:p>
    <w:p>
      <w:r>
        <w:t>I d":~,, (&lt;. :rl." hl~ $). L~'I"i.", I'"'''''' fi. n. ",riM !,IIM ,"'N/'WJ</w:t>
      </w:r>
    </w:p>
    <w:p>
      <w:r>
        <w:t>"~'.udt",., t .. "", ". Kirlk,l" .o,"""lo. 11.",""" ""/., hr~;", J, "!li",.,,,,,</w:t>
      </w:r>
    </w:p>
    <w:p>
      <w:r>
        <w:t>".1"'''fi'''''''''''·', ;',",~i" rI. ,''''" dIiJ"pinl&lt;IJ ((.'"",1&lt;:0-'''',,,.</w:t>
      </w:r>
    </w:p>
    <w:p>
      <w:r>
        <w:t>\"Pi,ilN"IM&lt;JI,,""('!~ I). úNj,ilif" "o, !'''',ç:lo ""'f"'" '" '"''Y!'"</w:t>
      </w:r>
    </w:p>
    <w:p>
      <w:r>
        <w:t>.,"'i,'", ,.r'"""·"I'''''' jp,ú jl&lt;w. "'J," "" •• (",," "",'i~, 1&lt;1/;'" ., •. .,</w:t>
      </w:r>
    </w:p>
    <w:p>
      <w:r>
        <w:t>""'·"f,'&lt;,:.,."."'r. ,~",,, .",Ir"I("' f'&lt;'"I, .. , .. './i.:i,.,,,,_,f'1rl'J,,</w:t>
      </w:r>
    </w:p>
    <w:p>
      <w:r>
        <w:t>.".'&amp; ,(, 1&gt;0" "'.fot..' ~ ,!fi'flM. &lt;/MIm,,.,,,, pari' '" , •• "'".,;, ,k /Úk'-</w:t>
      </w:r>
    </w:p>
    <w:p>
      <w:r>
        <w:t>OM",,,,,,~,.&lt;iuI~J,,"'J.,J./Ó ... II' jl I, I'~ '" r4},,, M"!i",t.lwr~\"'" l"Nn~,~,.._",:",&lt;l/"""" (l'}') ' ) '"</w:t>
      </w:r>
    </w:p>
    <w:p>
      <w:r>
        <w:t>r fi""", ;,"',~ () ",,,,,,,, ri "..Mi "it"'p.,,,~f&lt;O'~ ·~ do Ivl"';</w:t>
      </w:r>
    </w:p>
    <w:p>
      <w:r>
        <w:t>.. .-""'" ;"'" ~ / .. ""·iJ. 'l"'''' "''''''Jh .. ,,, """ ,,., M~gi~ dt fmp roviso</w:t>
      </w:r>
    </w:p>
    <w:p>
      <w:r>
        <w:t>"-",,,,'...,.-cs. em "''''P''' &lt;k '''''''''1''''&lt;&gt;' um m.op.o rod&lt; p"""'" ,w., u" ... M~. do: imr"""O. nHl' "'" &lt;10010 &lt;I'''' de</w:t>
      </w:r>
    </w:p>
    <w:p>
      <w:r>
        <w:t>""''''' 1&lt;11"", ... lv .. ,,,'O'. (l" .... , .. ", ... ".i&lt;&gt; I",,,,,i,' '" f~ d..,. ',..". ... 110. pu •• """Iv .... ,,,,~, R,n,,1 'I"" p""""</w:t>
      </w:r>
    </w:p>
    <w:p>
      <w:r>
        <w:t>q..",do ",,' ""I:" ,~" .. • &lt;&gt;lt, ... ,uno M.!\,&gt; I.""",,;,,", • ,,,,, "'" rott&lt;-h, .. nccc";,,, ... ,I" "" 'I'''' &lt;'&lt; ,.", ".h;u"J" "n,.</w:t>
      </w:r>
    </w:p>
    <w:p>
      <w:r>
        <w:t>M'gi. d&lt; ILUI",,,,i"'l. Nr.$/&lt; Ulrqxtd«n"''''''&lt;&gt;,rrl'' .. opçOc.</w:t>
      </w:r>
    </w:p>
    <w:p>
      <w:r>
        <w:t>eo..,._h'l~ ".d,·",,, , ... h .. J",,,,,,,,,, "," F,~ ,,,. me&lt;lO.</w:t>
      </w:r>
    </w:p>
    <w:p>
      <w:r>
        <w:t>J"'r'o", ""l1', ... 1 ..... ,·&lt;,c •. .,.,. ,mf".'.';'-d ,,·,h ... ,. M'g,,;ou</w:t>
      </w:r>
    </w:p>
    <w:p>
      <w:r>
        <w:t>'"'' ,.,-~.", ",,-.j &lt;"."'1"«"" "LI """Ju," •• ,hj&lt;-'m ,~, ,,,;,,,,,, di("w""" ,1o'l"~l,'n.~Jl'"</w:t>
      </w:r>
    </w:p>
    <w:p>
      <w:r>
        <w:t>Co"IiJ" .. ,", "" '" d" d",~ ,.,""" "LI' I'""u •• n .. m d"</w:t>
      </w:r>
    </w:p>
    <w:p>
      <w:r>
        <w:t>4"&lt;" ''''''''';N''~«'' '~"\ (, ''''~" 'J"'"'' C""");l';C, n"I"""</w:t>
      </w:r>
    </w:p>
    <w:p>
      <w:r>
        <w:t>""rj, E'l'"'''''"''' '" f'&lt;&gt;"""" Iwl ... """", um l"il&lt;~ ' « ,,,,,ih, ,_"",,, ,,," 1&gt;0"'0 ~o ~,,~ "), m" i"I&lt;&gt;q""" ''''''·''''nv.</w:t>
      </w:r>
    </w:p>
    <w:p>
      <w:r>
        <w:t>M.,,,.-th I r/&lt;'...,. u!11J /.-i'''';''' /'''''''' •. ~. ~~/XI "'", .... fJJur J.</w:t>
      </w:r>
    </w:p>
    <w:p>
      <w:r>
        <w:t>Ri, •• ,U"al"vcd&lt;·n/J'/R&lt;' _'fI«,""'''''W"",!_,_~4 Cm" "". ",.",,1., ~"',,'.' '~"M "'" u.."'l'" ',,,,!1.,,,.,, , -JC", ,I.",,~</w:t>
      </w:r>
    </w:p>
    <w:p>
      <w:r>
        <w:t>""",.ia '''' kII1" hh, '"'' '" eb,,... IX"'" . tJ"À~ ~ JbmiJi. M~b .", • ..,1""_,,, r",l"""" _/"':"" Ir..,i&gt;r&lt;"b! /&gt;,1""'J,d, I ",._-./Jf"J&lt;,tIi 101m</w:t>
      </w:r>
    </w:p>
    <w:p>
      <w:r>
        <w:t>&amp;~.M"'li'",f"'''''''''''''';'''1'''';''",,~J.JoLo''''foAk''''''~ ~",-"{J&lt;Úd"",,,,,,,,,,"-iNt,.,,,~!4JoJi,,,!J.Apt'J'ár""",,..</w:t>
      </w:r>
    </w:p>
    <w:p>
      <w:r>
        <w:t>r&lt;JJ""""".JI.iI.,dd&lt;IluS-. ·\ t~",,,,,~ __ P"I""'"</w:t>
      </w:r>
    </w:p>
    <w:p>
      <w:r>
        <w:t>d,,,,,J.:n-..J.t';"""''''_I',t,.,.._,,,,, ...... ,UIJI"J.i.</w:t>
      </w:r>
    </w:p>
    <w:p>
      <w:r>
        <w:t>1""_"' . "\ .... \J~_1·.wrd&lt;k""p~""'*,/(·,;...-·J'""</w:t>
      </w:r>
    </w:p>
    <w:p>
      <w:r>
        <w:t>J f""',~ n.ã;;&lt;JTO ""~""" &amp;Iw.IÍ 'I'" f'tNklld ,"p" ,_1'-I=In/l;',,,, T"""~",,,,,,.,,,,,,,,,,,,,,,,,,,,&lt;</w:t>
      </w:r>
    </w:p>
    <w:p>
      <w:r>
        <w:t>(~.\I~ ·J'i~,hd.~'''''''"'''~~I~m-'';'''",IV_/.*.</w:t>
      </w:r>
    </w:p>
    <w:p>
      <w:r>
        <w:t>N~,""_",~",,,~'.J_ •• 1I ~ fVt-"&lt;l(I&lt;IIb';!&lt;M. ,1""''' ,-rl"""/C"'.,,- r,,,.~· ) , 'li" f&gt;'.;p,,.,jdiJH,</w:t>
      </w:r>
    </w:p>
    <w:p>
      <w:r>
        <w:t>O,""",,,,, G""'i,w.1 r.; ... , .. di &lt;li&lt; '"' §&lt;''', lWt Jh," 11"",.""</w:t>
      </w:r>
    </w:p>
    <w:p>
      <w:r>
        <w:t>f'J-..M, (;,.''''' .'lu"""1 t"'"</w:t>
      </w:r>
    </w:p>
    <w:p>
      <w:r>
        <w:t>'~'&gt;''''' ",,*w &lt; kJj.,,,, "'''I''' j&gt;&lt;h.. '''' .ú4t '1{".1~""Jo UIh ,!"''''' Ii,!ri, """" .. !O, ".'W"N ",,"",,-,1.10. IJ</w:t>
      </w:r>
    </w:p>
    <w:p>
      <w:r>
        <w:t>,.,,;, ... 'H'''''' p!l"7;";" • '"x_i" 'l'" " '"'0"~&lt;''' J#o W .. / J. Mblm,u"</w:t>
      </w:r>
    </w:p>
    <w:p>
      <w:r>
        <w:t>""'f""","!mil ftM~J r"'..; "'" (&gt;,.,,,,,1&lt; IM" .b I~,~ (jú""'so 6)</w:t>
      </w:r>
    </w:p>
    <w:p>
      <w:r>
        <w:t>n .... ,.1',roJ.,. . d."., "" 'l"'?"'~"-' ",;ro, ,d' 'W"r,f!,;,i" '" ,(t''' , i"'l"'~""" "'.I!,·núl '""'~""I.",I """ ~ ."" Nh'!&lt;1H.qw "".~# N,~ ,~/Im',,, s"~ .lr~i1.tG·"m.k llih d_ I'"t"' ",.".'~" ,",n' "!il;'vhlr ~ .id6 .. " I!~""</w:t>
      </w:r>
    </w:p>
    <w:p>
      <w:r>
        <w:t>(" "";; ,;." (,d6 M'""úJ, ,,,,,..,,ili,'di" Ga"=J~'",' "'''/'''"</w:t>
      </w:r>
    </w:p>
    <w:p>
      <w:r>
        <w:t>Armazenando Pontos de Magia 1(&gt;&lt;lO.o,Ü,t[O'Ul""l1;",·"," \I"~;",I,, ''''1''0'''0 IX,.·</w:t>
      </w:r>
    </w:p>
    <w:p>
      <w:r>
        <w:t>,ue,,' .1"",;1" ,. ,·feito, CU",,.. flC"Hdo ".L ·I'cr ... I'" "'" ,',"IQ</w:t>
      </w:r>
    </w:p>
    <w:p>
      <w:r>
        <w:t>'&lt;'''l'o (WH'''''''''''' .1&lt;l~ ""Iod",), ~,.,.o, ."" «"'1'&lt;&gt;,.' «"'1'),,,</w:t>
      </w:r>
    </w:p>
    <w:p>
      <w:r>
        <w:t>"",-,&lt; m'''' ",Jici&lt;lltcl'''" ''''''''''' "r'O,,,,,, 1"·M,,,..,nlO ,,,T,,,,..</w:t>
      </w:r>
    </w:p>
    <w:p>
      <w:r>
        <w:t>.' M'b.u • .ti";I"''" P'" o I'l..,o,\"h.l C,,, '''''!-~, ~u~, d...,,, •• "m' n'" o '''''1&gt;0 Jc I"'''''''';'''"'' d.· um '(';'0 n. T ..... I''';'' ."n~",."" 1'0"''''' d •• \j.~ .... "" "'H cfei'o. 'om,nd&lt;&gt;o dw.,loo,,, I~ o.b." ru''''" 'lU&lt; ".. tn.l(l&lt;&gt;&lt; &lt;ti·</w:t>
      </w:r>
    </w:p>
    <w:p>
      <w:r>
        <w:t>.", ."d"",. poçóc" .""".~ """,,. (,h)'",,,. ",;,,",,., Duo",'" "' ... "''''po, Um" lig~ç:io ~" .• ,,~ ""'r&lt;:" ... 't"</w:t>
      </w:r>
    </w:p>
    <w:p>
      <w:r>
        <w:t>~o de;,o mi"ico~ o,;.d ... " ~"go .. c"'p&lt;C" .... llI". &lt;I",n"</w:t>
      </w:r>
    </w:p>
    <w:p>
      <w:r>
        <w:t>d"k ,te (&gt;&lt;&gt;11'0' isu;t) .., ""',,, de t.;li ..... ~. d. ~I.O •. () ""'0'</w:t>
      </w:r>
    </w:p>
    <w:p>
      <w:r>
        <w:t>[',0"""" ""'" ;&lt;&lt;0 é que" "'.!!" ".0 """'''g"i,' t&lt;c"'&lt;r ... ' We. I~""&lt;&gt;' ~,i' 'I'''' 0' hlxtt do d &lt;i", (d .. r .. "n h,.,aln,Cl'</w:t>
      </w:r>
    </w:p>
    <w:p>
      <w:r>
        <w:t>•• "p"."," d~"""d. ~bgut).</w:t>
      </w:r>
    </w:p>
    <w:p>
      <w:r>
        <w:t>Um.~""""'~wn.o~,k"fn,'-lL&lt;I .. ~,,,·Iit&gt;, ..... ,, do ""'I;'&gt;' 'u" p";pm do obje", ,., ~r.,,,, llno&lt;., tnmt .. =,,~ •</w:t>
      </w:r>
    </w:p>
    <w:p>
      <w:r>
        <w:t>1"''''hiI&gt;;(:.;k do. ~Uf" r~,.tê. ,,"!J&lt;tf\do ki'..,., "" *, ,~,,~, ,k' objtl". 1\ .. (OU:I1' hdo, lO" "'''l:o J&gt;klo .... nf"" ... ,h,," RJIu., .. Jr p,oruu !"" "'''''''''''obrrn»nu., __ .. I&lt;J&lt;, ... " ." •• ,,'" 0(;",';',1.,</w:t>
      </w:r>
    </w:p>
    <w:p>
      <w:r>
        <w:t>'I'","Io,"""di""""'''&lt;'' '&lt;mrn.~-""",,,,,,.~ .~1 '''''''''I'1~ I;",(~oj&lt;'"~,,," .... ",'zC&lt;."','1lC'!i. ,,,,,,,,., 1"-"'''''' ,,~, &lt; ",,,</w:t>
      </w:r>
    </w:p>
    <w:p>
      <w:r>
        <w:t>"l&gt; &lt;:nati"""I'"",,;,.(·.,,,[",,stfal.,,,,,, .. ,,,,,.,,·!,,",,,,,,.,,o.'{&lt;qu._</w:t>
      </w:r>
    </w:p>
    <w:p>
      <w:r>
        <w:t>]"".10,. log&gt;&lt;;;o ."'''u d" "",1\")_ );"do ,'"", 1"".&lt;1&lt;),,, ,n"i~' """1 .... '.1&gt;' VI! p,,,,,,, &lt;lo Ahp.. =~.",,,,,I,,, ... ' R,'u.1 ,. " , ~'l"'"</w:t>
      </w:r>
    </w:p>
    <w:p>
      <w:r>
        <w:t>"""~ntado,OfT"'" 1"""'",,,,",1&lt;. C",',Ju. ""'q"" """ f'"JO~ ,1:J .lo.. ..</w:t>
      </w:r>
    </w:p>
    <w:p>
      <w:r>
        <w:t>,;fH'&gt;""'o,oJ",dc .n)) 01&gt;1"'" ",i.''''X'&gt; "",,-to de ",. """</w:t>
      </w:r>
    </w:p>
    <w:p>
      <w:r>
        <w:br w:type="page"/>
      </w:r>
    </w:p>
    <w:p>
      <w:r>
        <w:rPr>
          <w:b/>
          <w:sz w:val="20"/>
        </w:rPr>
        <w:t>Página 110</w:t>
      </w:r>
    </w:p>
    <w:p>
      <w:r>
        <w:t>Descncantando o ro'g&lt;&gt; Ink &gt;&gt;c«.~nr , .. p",u", c\' \b,;tJ ~,.c &lt;,,&lt;""'</w:t>
      </w:r>
    </w:p>
    <w:p>
      <w:r>
        <w:t>• ",,,.a·,,,.k,,,,,,, lli(Ohn~k·;t" N,'''''' " ,,,,', •• ~.~",.,, """,,, I·"· .......</w:t>
      </w:r>
    </w:p>
    <w:p>
      <w:r>
        <w:t>i,,, "·c,.,...-,,,, .. , '" e "",i""dM'''''"'''' .... ().~'i&lt;~'''''''In.'~, deil,,;i,..t. f"',,,,,,,,,,,a, ". 'I",,,, I~" "'Ie, ~.I.otl.o. (0\' ... "" "" .. ~ &lt; do.·-"'fW'-'CC'; ... ".."';.\.o,"''''I'''"k,.",~",,,''''''</w:t>
      </w:r>
    </w:p>
    <w:p>
      <w:r>
        <w:t>, ~*. "''''''',u ,k I",~"" "1&gt; ... ,,, .1&lt;". ,,'tA &lt;- ..1..".,,,",h,~ lm.u"d&lt;&gt;--&lt;&gt; ""1""'1.01""''' ,'" d""f,,,,,lo .. \I,!tU li' "',-' ,I~ .f.i</w:t>
      </w:r>
    </w:p>
    <w:p>
      <w:r>
        <w:t>'0'. po&lt;k"""u R"u,"u .1&lt; _\ku"");I., o.p",,,,,, ok \1.g'" ~ •• ,'" ,&lt;',,,m.""'" ""f&lt;' n.' ,-.-10&lt;,_ d.t&lt;k 'lO,m ,I (um, ,. -&lt;J~ u'''' ~'&gt;r.,'</w:t>
      </w:r>
    </w:p>
    <w:p>
      <w:r>
        <w:t>K-Jl.l-1" .. , ... .,.,J""'I:~ ,"",' \I",~ 1.., . .',,",f"""J'- lo r&lt;:,,~' A,;;",/5pml_ J). J\.", .,..j ... KJ" d: ''''1,'./ ,," ."'~ ,'nim</w:t>
      </w:r>
    </w:p>
    <w:p>
      <w:r>
        <w:t>J., l--"tif A'{!tl "IJ!1'J~'~,""- lo.';'''''':''; ,:..r.",,, ... I".;·,dt</w:t>
      </w:r>
    </w:p>
    <w:p>
      <w:r>
        <w:t>-...y.,,,-,;'" J.,,..J. • .&amp;t ", .. J'Z ~",I ""-';; .1. ~ "ti "'.1'-".</w:t>
      </w:r>
    </w:p>
    <w:p>
      <w:r>
        <w:t>dim,,,,~,,:::!:::,:::~~,:~:J,t,::,'::~i~;&lt;;;~~;~;:</w:t>
      </w:r>
    </w:p>
    <w:p>
      <w:r>
        <w:t>""'I'", d. f",k '-'I&lt;:!"" 2 I'("&gt;~I .,'''', ti. ,li.,;,,.,,,, ,1.",,.,,,1</w:t>
      </w:r>
    </w:p>
    <w:p>
      <w:r>
        <w:t>1"/,,1.,/,,,,1"" 1 r,./d' ,I" .\!'1!"</w:t>
      </w:r>
    </w:p>
    <w:p>
      <w:r>
        <w:t>·i" "ú,,,,,.&lt;júto, ,b ,( .... "'::</w:t>
      </w:r>
    </w:p>
    <w:p>
      <w:r>
        <w:t>pdI&lt;1" I~ """"-lO)' ""," :: ,"''''' r""" 'V __ ..I,li ... K""kJi.-" """', "''''</w:t>
      </w:r>
    </w:p>
    <w:p>
      <w:r>
        <w:t>! 1' .. 10, /Ii .11",'" _--1["</w:t>
      </w:r>
    </w:p>
    <w:p>
      <w:r>
        <w:t>I".~ """&lt;I, I~ n,,,"'(,' __ ",,',' r'"",,,,J&lt; ,IJ'\1i,,, ,r,'J",;a .. , .. S!'""" ,~""" """/,,,},,,,,,,,, "" " """""';"""'p"","dt</w:t>
      </w:r>
    </w:p>
    <w:p>
      <w:r>
        <w:t>I!.-W" ",i q#' "i",/" o, r"''' ,m" "l, .. ,,,i,,.</w:t>
      </w:r>
    </w:p>
    <w:p>
      <w:r>
        <w:t>LimilCs da M agil F'""e'" flO""'"</w:t>
      </w:r>
    </w:p>
    <w:p>
      <w:r>
        <w:t>I&lt;~W. "" 1'&lt;'''0 d, ,\bgi. &lt; do "t&lt;' ,1(1' ,fá.., •. 0, hn,,"', 1''''' • ..J. M'ru "\,, ", "1 ~lIi" l&lt;'</w:t>
      </w:r>
    </w:p>
    <w:p>
      <w:r>
        <w:t>I ' ,; ", ei,~ «~ ,. ,,,,,,, M,'o"' F,)",,,!.,,,", N( .~(. .. 1'0-1&lt;';</w:t>
      </w:r>
    </w:p>
    <w:p>
      <w:r>
        <w:t>r,,,«,,,,i, ,I.&gt;q"" ld~ 1""''''''1. ,I,,,o-p.r.&lt;,,,,, 1',,,,,, ..1, j'OCI"</w:t>
      </w:r>
    </w:p>
    <w:p>
      <w:r>
        <w:t>d"c[ú,." ,~"n1 " q'''' ,""h, .1" .. "".(',,,,,,,,1,,,,.1&lt;0,,,,,, e cfe,_</w:t>
      </w:r>
    </w:p>
    <w:p>
      <w:r>
        <w:t>"" &lt;",,,1,,,, .. 1,,,., um, ,'-"m,o ~F~I I'RE po&lt;lm (." .• "'" Tutc " 1~'1"i&gt;do p'''' ,~ I "", ,',,,' ,1,',,&lt;&gt;, !U",,~k-. 'o,,,,. M"f,U "·,1",, olli,o,Jueto \'"&lt;"1 "",,iu d,' I(q". ~ 'I '&lt;,,~,;. F .. i""" !\l",," 'I'"</w:t>
      </w:r>
    </w:p>
    <w:p>
      <w:r>
        <w:t>podem ",te", cf",,,. """"n d,,'l'!&lt; "-.. ,,,a .1&lt;1 W&gt; r"'1~"</w:t>
      </w:r>
    </w:p>
    <w:p>
      <w:r>
        <w:t>""",.ol""noc"""</w:t>
      </w:r>
    </w:p>
    <w:p>
      <w:r>
        <w:t>Gnulo ~",I"" ..</w:t>
      </w:r>
    </w:p>
    <w:p>
      <w:r>
        <w:t>\1..",,&lt; n ,n"</w:t>
      </w:r>
    </w:p>
    <w:p>
      <w:r>
        <w:t>. \uone,,'o I"'.,,; ...</w:t>
      </w:r>
    </w:p>
    <w:p>
      <w:r>
        <w:t>clo&lt;!o-ot ..</w:t>
      </w:r>
    </w:p>
    <w:p>
      <w:r>
        <w:t>,I,,,,,, d.:d.",.</w:t>
      </w:r>
    </w:p>
    <w:p>
      <w:r>
        <w:t>'"</w:t>
      </w:r>
    </w:p>
    <w:p>
      <w:r>
        <w:t>1"", IolI, , 11'1 '"</w:t>
      </w:r>
    </w:p>
    <w:p>
      <w:r>
        <w:t>2;,n ?,I(, 11'~ '"</w:t>
      </w:r>
    </w:p>
    <w:p>
      <w:r>
        <w:t>'&gt;tI,,, ~"</w:t>
      </w:r>
    </w:p>
    <w:p>
      <w:r>
        <w:t>.1,1', Ir .' '"</w:t>
      </w:r>
    </w:p>
    <w:p>
      <w:r>
        <w:t>100m 1&lt;11&gt; ,::oU.</w:t>
      </w:r>
    </w:p>
    <w:p>
      <w:r>
        <w:t>0'4 m 21)0.""</w:t>
      </w:r>
    </w:p>
    <w:p>
      <w:r>
        <w:t>.ir, I-',Ir, '"</w:t>
      </w:r>
    </w:p>
    <w:p>
      <w:r>
        <w:t>m ,~",~ '"' 1\,11, 11'6 D ,..,on,,.</w:t>
      </w:r>
    </w:p>
    <w:p>
      <w:r>
        <w:t>""</w:t>
      </w:r>
    </w:p>
    <w:p>
      <w:r>
        <w:t>'J"</w:t>
      </w:r>
    </w:p>
    <w:p>
      <w:r>
        <w:t>"</w:t>
      </w:r>
    </w:p>
    <w:p>
      <w:r>
        <w:t>HIl ,- (1.1[.</w:t>
      </w:r>
    </w:p>
    <w:p>
      <w:r>
        <w:t>.\dó li' ~ 'D D~I", (~I(, ""</w:t>
      </w:r>
    </w:p>
    <w:p>
      <w:r>
        <w:t>Ir 'I W lO))</w:t>
      </w:r>
    </w:p>
    <w:p>
      <w:r>
        <w:t>,,~ )[)'"</w:t>
      </w:r>
    </w:p>
    <w:p>
      <w:r>
        <w:t>('.Ir, Idr, 11' In S&lt;gu ""~ .. g"" wJ&gt;l\!a"" "",,,,,,ie, dc "'I''' ",b~ .. , • • d,</w:t>
      </w:r>
    </w:p>
    <w:p>
      <w:r>
        <w:t>""~,,,, "i' cU ti'" fetiche (ro"c ri--.r" IP'''' "" d,"\·, ·:"""i'~ &lt;»</w:t>
      </w:r>
    </w:p>
    <w:p>
      <w:r>
        <w:t>" f"« •. ci"~, ,,, ,,,, " ",,,U .. (, odo.I), ""0' ''' 'l",i, '''",';\U~ , con,,"g";~' " ",ü&lt;,H o vó, eM"" '" 1'''''''''' ," &lt;I,.",,, ", i ,,~ •</w:t>
      </w:r>
    </w:p>
    <w:p>
      <w:r>
        <w:t>'Uo"",joe~",h&gt;"I""</w:t>
      </w:r>
    </w:p>
    <w:p>
      <w:r>
        <w:t>'I ,""",ir. rq~"' : um. ~hg .. ";..,, 1'",L·r.=«IOI ,,., ~"</w:t>
      </w:r>
    </w:p>
    <w:p>
      <w:r>
        <w:t>t&lt;,.;ei",~,J.do'fl , 'r,I".I.d •• I".",,, t:fC;IO. mode.nos ~ '«'g'n', 'l'",oenLunos un» ,,,,, de mll&lt;n';" ~«"". &lt;</w:t>
      </w:r>
    </w:p>
    <w:p>
      <w:r>
        <w:t>(l"'''''I~"lOdcr''''' I ''''' lnl.-.n",,'''u,''I''oI&gt;&lt;'''''''' ,· .. oo..C.rnmho_ ,,,,di&lt;i&lt;&gt;rui&lt;,,~ ,e-.iliz&gt;e.io&lt;k- O!&lt;"&lt;h.I""C"",</w:t>
      </w:r>
    </w:p>
    <w:p>
      <w:r>
        <w:t>I"'"'''' ""I';"", .. L&lt; "" """Hio =&gt;delRO O" ,-",,,,,.,i&lt;,, Are gr1":U;.io de """'. U'1rl1 "'''', " , fll-"'~", """IX'" 'OI' ,j\'&lt;'"</w:t>
      </w:r>
    </w:p>
    <w:p>
      <w:r>
        <w:t>Fog&lt;&gt; '01\&lt;» ,1&lt;: "'" ..... ~ ,·Iu,," , quin-;ca,.</w:t>
      </w:r>
    </w:p>
    <w:p>
      <w:r>
        <w:t>'l"t,~ ""'a;, :&lt;&lt;&lt;n exc&lt;-{io .1&lt;&gt;, me";' ""I, .... :</w:t>
      </w:r>
    </w:p>
    <w:p>
      <w:r>
        <w:t>Áll'" " ~,,,om,I'''''"-l'''''''''l'''' ,"'" .h~" n, '·"'''IM'~'., Lu"_, 1,"'" ;" f," , &lt;n,,&lt;~lO. L\-: m,,,,,",,~ I.,~ b'k'r .. _Ol"</w:t>
      </w:r>
    </w:p>
    <w:p>
      <w:r>
        <w:t>,\ " õm.i .. "'''''00. COUiO'. p&lt;:e"</w:t>
      </w:r>
    </w:p>
    <w:p>
      <w:r>
        <w:t>. "</w:t>
      </w:r>
    </w:p>
    <w:p>
      <w:r>
        <w:t>.~~' '''-'' ~,,,,",';'" nn«."</w:t>
      </w:r>
    </w:p>
    <w:p>
      <w:r>
        <w:t>I 'I~" ,.. p'pd. ""de", mlnlb--" I". &lt;""'I'&lt;,,;.,Jo, Hu"uoos: m&lt;~(ç . e"'p&lt;&gt;. "&lt;g,i", ',,'mIM</w:t>
      </w:r>
    </w:p>
    <w:p>
      <w:r>
        <w:t>"'hm"" ,1«""",,,; d&lt; ,\man"". lo""n", .1],,,,,,,, ~ leumal' i " ,«, ,, , d o .-. ,,,, , e ,, .. ,y,iA,m;";e,,,"-&lt;J,,,c,</w:t>
      </w:r>
    </w:p>
    <w:p>
      <w:r>
        <w:t>A"i",.i.+PI,n" .· pemilco, pU,," " ,&lt; ,k ú,·.dru do r,,,,~ k-- ,, A"i"" i, +M&lt;"""'gi", ""iu,.,;, ,n;tQk'g;'oo. , 1 1 ~u" ,,, n".</w:t>
      </w:r>
    </w:p>
    <w:p>
      <w:r>
        <w:t>1'&lt;" .. + Fog" , ,1;,1''''' ,I" """n, de fON&gt; A,! I, .. " ""~icid ,ode.ond" cletn~n,s"c I Ú '</w:t>
      </w:r>
    </w:p>
    <w:p>
      <w:r>
        <w:t>I'ett .. +Lu .. n"r,,,,"'mo, Ç~ m , ' &lt;'IX" ui, 1'!a",.,H __ "" '-"""b",r" , i",p«''-' em p.pel</w:t>
      </w:r>
    </w:p>
    <w:p>
      <w:r>
        <w:t>I"'ta' H",,, ... ,,,,. ""plm«,. r'o'~'" &lt;. ,',1.-" .. ';'"</w:t>
      </w:r>
    </w:p>
    <w:p>
      <w:r>
        <w:t>Atk."'u"+ Spiri~,,n ' \'00&lt;1'1(" ' ~'"" ,," .. ,-u A,k;on"n+ Anim~i" &lt;I ... n''''"'' '.",ih,c;</w:t>
      </w:r>
    </w:p>
    <w:p>
      <w:r>
        <w:t>Águ.+ 1",.,.,." ''''''''''&gt;&lt;."v,nll,;~i"",. 10&lt;1", 11""''''H,,+A&lt;+Luz in""bcecom ""'''1"""1,,,</w:t>
      </w:r>
    </w:p>
    <w:p>
      <w:r>
        <w:t>"- \'doc&lt;bdo R.u&gt;u&lt; ,- ]""""/&lt;,.,,,.,.; .. , (&gt;&lt;010/.' )</w:t>
      </w:r>
    </w:p>
    <w:p>
      <w:r>
        <w:t>.I,:;", .1&lt;-u!I&gt;, ~Sl.g .... ""'.</w:t>
      </w:r>
    </w:p>
    <w:p>
      <w:r>
        <w:t>, rol ' ! "",nbt-o l')(I&lt;g to 'ni' ,.</w:t>
      </w:r>
    </w:p>
    <w:p>
      <w:r>
        <w:t>O~"&amp;"</w:t>
      </w:r>
    </w:p>
    <w:p>
      <w:r>
        <w:t>1"",,,,10,,, , . ., Wm/.</w:t>
      </w:r>
    </w:p>
    <w:p>
      <w:r>
        <w:t>'m , !'-'~g -1,l) m ! , 4", , " ' ;lg 80 m/' '"' mn,f', !60 ",!s "m 1:»JLr.</w:t>
      </w:r>
    </w:p>
    <w:p>
      <w:r>
        <w:t>37O ",! , .12", ", 6--\I)Jlg 1&gt;4(&gt; ",/ .</w:t>
      </w:r>
    </w:p>
    <w:p>
      <w:r>
        <w:t>6·hn ~ ", UhW~ 1280 m/, 1?~m M</w:t>
      </w:r>
    </w:p>
    <w:p>
      <w:r>
        <w:br w:type="page"/>
      </w:r>
    </w:p>
    <w:p>
      <w:r>
        <w:rPr>
          <w:b/>
          <w:sz w:val="20"/>
        </w:rPr>
        <w:t>Página 111</w:t>
      </w:r>
    </w:p>
    <w:p>
      <w:r>
        <w:t>Crimório I'essoal N ,,~ , P &lt;&gt;"I'~ &lt;&gt; '""I:&lt;' 1'''''''' dc"'",,;,,,do " ,''o,,,,,, ,lo</w:t>
      </w:r>
    </w:p>
    <w:p>
      <w:r>
        <w:t>1'''''(0' d. h ,,,,,, "m "m (;'''';1)],0 c' 1'""", 'Iue d" I~~ 1ç "OI IX"</w:t>
      </w:r>
    </w:p>
    <w:p>
      <w:r>
        <w:t>,i " "'0 .1"0 ~ lli.· ~ui"'t . 1'",. ,,,,,I'z","m cfcj,,, ""'!'Ieo &lt;lo,",""',"</w:t>
      </w:r>
    </w:p>
    <w:p>
      <w:r>
        <w:t>,",,,,r",,ri,,,,, ""gnp,ç,j .. P'"""'" ",,, .. h, ," 1(" "·",, q\lC d"cp de""", o, f)','"'' ~"" I""i", f"w',,, {",e'.'h ,le"·,,h ... , &lt;~,</w:t>
      </w:r>
    </w:p>
    <w:p>
      <w:r>
        <w:t>",,,,ori-.,,,,",,',,iM' ho "'o l",,,j,,, ""''''''''''''0"','. o,"', "" titO ,,,' ,-",,,,, de</w:t>
      </w:r>
    </w:p>
    <w:p>
      <w:r>
        <w:t>,,'" Ri'ua) ("mb"," , """on' düs ""I;"; "'&gt;V" " f.,ç'i "'"' PICO'';</w:t>
      </w:r>
    </w:p>
    <w:p>
      <w:r>
        <w:t>co,,,, .I,.,,,,,,,, "ü ')"&lt; . .I"",,,,,,,,,, "g"mO";., f'C"o"l dQ "'"K""</w:t>
      </w:r>
    </w:p>
    <w:p>
      <w:r>
        <w:t>(v," heh, do Cü",,,,,;o 'l(' 1i",,1 ,k"e. h,"",)</w:t>
      </w:r>
    </w:p>
    <w:p>
      <w:r>
        <w:t>Q","",ln "'""',, u,n ~."" ,Ú~,\ ",,,ic,, Ve20, """g" O f.z .'lU lin~, ,,".,\,,,,, ''''''"''", ..,fnda ou ulk&lt;,,,,,. '1"" ",men'e ele " ".,,,</w:t>
      </w:r>
    </w:p>
    <w:p>
      <w:r>
        <w:t>'1"·,,,,(1,&lt;&lt;, I~)de"" , d,'cor"" .o\ml&amp;J,lh"" C orei"" "Qh""", ,,~, '''c"",,,;,,I.,,",, "'''o. J.' {'H '"'' 'I"" '"'' , ~,,,.&lt;o ''''')''' ",'",,"n</w:t>
      </w:r>
    </w:p>
    <w:p>
      <w:r>
        <w:t>.1,, &lt;) I{'h"l &lt;c"j" ,,,,,lo&lt;,,,,,,ü b, '] '" C"-'# ' I~"" J " io "g"'r.", 'I"" O ""'I',u 1'"1,,,", "n", loro</w:t>
      </w:r>
    </w:p>
    <w:p>
      <w:r>
        <w:t>",'''o ""'''",'10",10&lt;. P,,,,\ci''''''''''c, 0j( JG.WOR 1"".i",."i i'"ht 'I'"'' ';0 '" dei,,,, 9'''' ",ou J'w'""S'"'" ",,,h,,cc, ~u.u, '"Q</w:t>
      </w:r>
    </w:p>
    <w:p>
      <w:r>
        <w:t>"l&gt;b;i" '1"" de "Ix.,~ ,.""".1"", '1'"i, (", " '''e~, '', n" ·~,,,\r;o,</w:t>
      </w:r>
    </w:p>
    <w:p>
      <w:r>
        <w:t>1"'·,,,,",,,10"'1-&gt;"" '·''',,,,,,,i,,, M,W'" do 1'''I'","i" . 1~"k n'1 S,! ,""1;",1", mo&lt; " "'1'''' e".", , lU"'" ,li{,o"l,bd" """" ('''' 1,,,,,,1, "", ,1, (10' cfei,,, f",.I)</w:t>
      </w:r>
    </w:p>
    <w:p>
      <w:r>
        <w:t>o "'''';'''0 ,lo 1&gt;0"'1'" '"'' '"'6'-' =,,&lt;el~'" ,,,,b,'h,,, . om I"~" ,.", um Rir,,,1 Ó do (CO:-': 1 1'-i'I)n h",a~ "\1"" i,,,., de</w:t>
      </w:r>
    </w:p>
    <w:p>
      <w:r>
        <w:t>PJec;," cl",,"'n'", 1'0' poi&lt;, '~cno, 8 h .. "" ,lo. '&lt;nlO 1"'" p"lct p ,o"C~""(o,"",,,,,, \, .. Il,,,</w:t>
      </w:r>
    </w:p>
    <w:p>
      <w:r>
        <w:t>I),u ""!~ ' W .. 1o '""'"""'''1'''' "" V"I'';'' ~", 'hl" ,hoi", 0"' "'c,""" I"""o~uj , ",,' , ,I"", JX'qu;,,, "0 meSmo" "'1''' li"", ' I"""" ,."""hil" ,,,,,,,,",,,,,",,," o ", .. ""',, de lo",", );'"0</w:t>
      </w:r>
    </w:p>
    <w:p>
      <w:r>
        <w:t>""""",1, ,,,,,", Jch"I"",,,i,,,c'o,,,,, "","c""d", t)..,i'QU ""',mano'f""lem 1"'''1''''''' ,,"'. m"'",, Mq',</w:t>
      </w:r>
    </w:p>
    <w:p>
      <w:r>
        <w:t>"'. "'0'",0 t'~"I~' · l';,,, i" ",.\\,',d" " "',n"',,,Je h~rA ' no«""".</w:t>
      </w:r>
    </w:p>
    <w:p>
      <w:r>
        <w:t>"' I"~·' .... 'bza~iio ,lo 11",,1 )'&lt;1" "'''',,",0 de ""i:m, ,r.'. '"''</w:t>
      </w:r>
    </w:p>
    <w:p>
      <w:r>
        <w:t>"'''''111''' J. ,,;,,"" m.tj'(O' (j",&lt;""" ' jud. J""",, "'''1'"lh,), Ne,,"</w:t>
      </w:r>
    </w:p>
    <w:p>
      <w:r>
        <w:t>c"",,\ ',,,,l&gt;é1ll. o """"0'" d&lt; 1.0"'/'1.. 'I"" ", " '"gm ","10m ""1,,,Um "" Ri","\ o,,,; Ii"""d" '"" .\IENOI! , .. I"" de' "o" , 'c""~ lÁ" do' m,"~M &lt;"",lv"l", A "'''''gom, "0'"" C"'''. i" do que</w:t>
      </w:r>
    </w:p>
    <w:p>
      <w:r>
        <w:t>I'ODO, 0' '"'~o, "),,~ ,,,I"'.io O RÜuAI (o ,m)m ", '"''g''' ,çal&lt; ",~J"" lli,u..Id" """'''''' " ,,,,,,,,.,)</w:t>
      </w:r>
    </w:p>
    <w:p>
      <w:r>
        <w:t>1(i,,,,,I. ~ C",~Jo "~1 0""'&lt;1 d" H"d;rc,~à",á 1'~"'!n"'~!JI1W !O""', U" odQ Rilu.is de Ou Ir.' pes,." ..</w:t>
      </w:r>
    </w:p>
    <w:p>
      <w:r>
        <w:t>f.' l'o"kd ll," "",."·de "" , ''' ""lc,Gt ' (''I",r, ,, , ,,·,,~o.</w:t>
      </w:r>
    </w:p>
    <w:p>
      <w:r>
        <w:t>,,'O, ° kitoc,i", ~'"' ,'&lt;1, "" 1",,,,.1,, I"""'''' de toda, aS ''''''U''''''', fe,..-"", ,. lkraU", 1'"'''' I'Mo«.kt COm.\ "",,)nrA\";", 0, j(;'",iÍ, ,lo</w:t>
      </w:r>
    </w:p>
    <w:p>
      <w:r>
        <w:t>"w·j"" ,h'mo"", Uma «0(\,,1&gt; 1"'" "d. r''''I&lt;' d, I't,cv. p'"</w:t>
      </w:r>
    </w:p>
    <w:p>
      <w:r>
        <w:t>n·rc11l""'i .. e.u1m '·'1", kl\&lt;crllir""'''ç''".n'''''''''Ol.ç'·'''''e ,,''',,</w:t>
      </w:r>
    </w:p>
    <w:p>
      <w:r>
        <w:t>];,,,1,, I""k ",uI"" j(" ",,) ( H' ""'"'0 !,io~ rno, ,12" ,MtJ"'~,· ~Q pL"cj,do" I""" m", 1'&lt;10'1"')</w:t>
      </w:r>
    </w:p>
    <w:p>
      <w:r>
        <w:t>o objetivo é .diversão Em TTWV~~, oohjcli,,, .I" j~goé&lt;"u'" """ hi","u. &lt; d''''""ol"", a e,i, ,,,'iJ,,,jc dos )Ol(.d""" . V,'ja a ()ir"m'ç" ou'"~</w:t>
      </w:r>
    </w:p>
    <w:p>
      <w:r>
        <w:t>~"e&lt; d"i, j(,!;,do",. ,,,lObo» con."."d" "' lO Rin .. 1 "l""",~ lo lIo!. de r"I&lt;" (~"" FOf04)</w:t>
      </w:r>
    </w:p>
    <w:p>
      <w:r>
        <w:t>I(»))adot RUM, "Vou I,,,&gt;,,,,",, 1.&gt;01. dt r"~,, "de" (n,b ". d,.I,,,) "Q"",,,',, rc" k J,noC'·.</w:t>
      </w:r>
    </w:p>
    <w:p>
      <w:r>
        <w:t>1,'IP'1&lt;" 110M; "Eu ""lo..., '""io e'y,"c"r .. ,Iço,,,, J. t.,,1 ", .1&lt; ~oum</w:t>
      </w:r>
    </w:p>
    <w:p>
      <w:r>
        <w:t>~ ,e',,,, '''"' I,unl»do ,~, I'i. ,"""",,,1".1,,, 'I"" 101111""</w:t>
      </w:r>
    </w:p>
    <w:p>
      <w:r>
        <w:t>~ .. , fi(". I,:", ;"g"jd" '''cl,,, ," ""~~" ' .t""" "" de ))h"aj "b",}) ""</w:t>
      </w:r>
    </w:p>
    <w:p>
      <w:r>
        <w:t>&lt;im" no &gt;I, Mó"" , ",woJ"",,,,·,,, " lo", ..... ,," im;go,n d, u", d' ''g'''' de for,o "0 ""ilo onc"," I, '1"" voA n, ,hf&lt;,&lt;;iio de m&lt;:u</w:t>
      </w:r>
    </w:p>
    <w:p>
      <w:r>
        <w:t>" ,ú'~go ,'m "ma u pi,,,) i""'&lt;nJe"'" ,k"</w:t>
      </w:r>
    </w:p>
    <w:p>
      <w:r>
        <w:t>O J'WdN RU) M ,b'ç "OI ,J·,,·rt;.w, "'P'-,,.,lj,,,,,l,,(om f'&lt;Id.</w:t>
      </w:r>
    </w:p>
    <w:p>
      <w:r>
        <w:t>Jc pólllQ, de e'l"'nlnci,), I~'" O &lt;ttHi,,, ,i" )&lt;&gt;f(O" «."Iv" ,n~l ","' " ,b""yoh" " c",,,,,,,J.dc" "." "P&lt;"'"</w:t>
      </w:r>
    </w:p>
    <w:p>
      <w:r>
        <w:t>l,""n~'t'" ,lo .I,,,,, l"'" "'~"" (~',," 'm O,,"~, 1(1'(;, ",ci, ",bl',,~lo, j"'" i",,)</w:t>
      </w:r>
    </w:p>
    <w:p>
      <w:r>
        <w:t>0' Jorr",dot", &lt;I,.,.,,,,, seI i,,,·,,,,,,,·,,OO," ",i",· o ,b",,,',,!,,,,,</w:t>
      </w:r>
    </w:p>
    <w:p>
      <w:r>
        <w:t>,",'.'" P'Op';"., 1(,,.,,,,,, &gt;&lt;1'1'1,,,1&lt;» a'",,, ""1'"</w:t>
      </w:r>
    </w:p>
    <w:p>
      <w:r>
        <w:br w:type="page"/>
      </w:r>
    </w:p>
    <w:p>
      <w:r>
        <w:rPr>
          <w:b/>
          <w:sz w:val="20"/>
        </w:rPr>
        <w:t>Página 112</w:t>
      </w:r>
    </w:p>
    <w:p>
      <w:r>
        <w:t>7</w:t>
      </w:r>
    </w:p>
    <w:p>
      <w:r>
        <w:br w:type="page"/>
      </w:r>
    </w:p>
    <w:p>
      <w:r>
        <w:rPr>
          <w:b/>
          <w:sz w:val="20"/>
        </w:rPr>
        <w:t>Página 113</w:t>
      </w:r>
    </w:p>
    <w:p>
      <w:r>
        <w:t>j Camitrho 'Elemental do': 0 80 ; .. j ""r""·,'d.,,~/,,,! ~~ji!!"n"""",,,u</w:t>
      </w:r>
    </w:p>
    <w:p>
      <w:r>
        <w:t>!ic,' ,,',I,' ",/., ,.' J/'"'~"C - "'f"'n'k" o "",,, "liA """ ,,,,- ·"'I., .. ,l'I~,,'jm-,, y",..;j,,,,mllll'"I,,lhoi ",w,mm';"",,,,,,,.,,,,,,_</w:t>
      </w:r>
    </w:p>
    <w:p>
      <w:r>
        <w:t>OI f'",,,,,,, "' ,·h.~ "'"". '" p"/fllOi, J&lt;".!",;" ,.'" " ",,,i 'na" '/'" '0 "/~"'", qu, já "Ú~" q.",,,,,',,'n, 0.0&lt; f"'.@</w:t>
      </w:r>
    </w:p>
    <w:p>
      <w:r>
        <w:t>I'",.; I 'rI~~,I:.J ""~" J"~' m k,""'" ".'Í""", "" '''"I~'ml",~ J"." .\1"""':""1"" o'c;",""," Li .. "" l'»&gt;ibi~ ,,,,,, .. _'- .Pfflt"f.' '"</w:t>
      </w:r>
    </w:p>
    <w:p>
      <w:r>
        <w:t>IlMJ, J,.,,,,,,,.," r'!.\",J"Ih&lt; ""lu ".b.J.' I~~ '"",,,,~, _ ~.m."</w:t>
      </w:r>
    </w:p>
    <w:p>
      <w:r>
        <w:t>_._foJ-J';',._ /fj'~'" "","", ~_,_. ,J,;y_ r,_'*' ... __ ~p.m..J..Jr"""" ... &amp;....~_ .. m:...'"</w:t>
      </w:r>
    </w:p>
    <w:p>
      <w:r>
        <w:t>l",',,,~ •• "' .. .J...n,_,;,,.,.n,..</w:t>
      </w:r>
    </w:p>
    <w:p>
      <w:r>
        <w:t>1\sJ#"';""~_""LA,.sheJdfo-lo~.\I,.,J.</w:t>
      </w:r>
    </w:p>
    <w:p>
      <w:r>
        <w:t>1""';-"" !~"""""","",j;"~"""."--~ !,_&lt;q;·" ........ """"i"""·s...;.,d,fdM"".&amp;,,--..,· ..</w:t>
      </w:r>
    </w:p>
    <w:p>
      <w:r>
        <w:t>~,.J ... 4t.r .......... Apd"'''''f''''''''''''''.,.,,. ....</w:t>
      </w:r>
    </w:p>
    <w:p>
      <w:r>
        <w:t>["'_"#~" •. ,"' .. J""'_'''.,_.~ .... ,'''''''''"J.</w:t>
      </w:r>
    </w:p>
    <w:p>
      <w:r>
        <w:t>&lt;imlh '_f" """,,"IOi' ",,,~,,,", G ... ';1""" wrlJi"", 1'""1",,," "~._1-'"!.,,'" ~.~l~W,' I'"</w:t>
      </w:r>
    </w:p>
    <w:p>
      <w:r>
        <w:t>'fi' "'o/"qll&lt; k~ml" . LT"," P"!",.aal,.", "di'"'' fi",lIf"'1l' ~ I.""""';;' d •. ,d,",,, ',,'il;.;,,",</w:t>
      </w:r>
    </w:p>
    <w:p>
      <w:r>
        <w:t>O"",';!'". ,. ';'Çf1, D"" ,00 """""1/,adM""",,",,, "/"'""</w:t>
      </w:r>
    </w:p>
    <w:p>
      <w:r>
        <w:t>""a, ""~, N.,Jt, .. """Ta.</w:t>
      </w:r>
    </w:p>
    <w:p>
      <w:r>
        <w:t>')'1'" ... ,~ ,t.,.,-J...""""tkBi&gt;nI,.dn5.hfo.t:&lt;!</w:t>
      </w:r>
    </w:p>
    <w:p>
      <w:r>
        <w:t>A Magi&lt;l ArUDi do Fogo U, m.r.&lt;"</w:t>
      </w:r>
    </w:p>
    <w:p>
      <w:r>
        <w:t>~'''' '''"~.',,.m "C.m&lt;ntw do FORO "UI","</w:t>
      </w:r>
    </w:p>
    <w:p>
      <w:r>
        <w:t>um (."""hu PC"~oon. T"d .. " "'" IX)(kt ""i br.,..,J"." n,,,, "..,.....,~, o I' .. n~"'''&lt;ko&lt; "10::",,,,,,,,,. O Ij"~,, 1""''' pud". &lt;k um m.".,,1o 1'"...,.: ,,~"""" &lt;k '!c«j. se "me ..</w:t>
      </w:r>
    </w:p>
    <w:p>
      <w:r>
        <w:t>O r:,,,,,,,~,, ~fC"·., d" fogo f"i~n"""lu .. " m,,,,.,, I"" ,I"" J,mi",;,,, ,k [,&amp;num '1"" c"""'p,"""" ."""""",, h."",,·, ''''ol&lt;hnwn""",I, His,dl" G .. "</w:t>
      </w:r>
    </w:p>
    <w:p>
      <w:r>
        <w:t>(;W, "!""«cu 1"'1. plrmoi" v~, n. ~k,,,po.ii.m .. , ,,,,,,to' ,{cul", "",,, de Chri"m. E" ,i""" "" ""~o,</w:t>
      </w:r>
    </w:p>
    <w:p>
      <w:r>
        <w:t>",""c',,,, I"",,e""" ",,, do fogo em &gt;&lt;ou, Ri'u,i, &lt;' hbW"</w:t>
      </w:r>
    </w:p>
    <w:p>
      <w:r>
        <w:t>" ." .. 1"", n, "«,d,,, .. d~ Hh .. 1 ,'m ,,,., M_ré" 11",.11 0P'"'''' '''' ~""". em 300 UC&lt; ~n,in"u" . 1S"n, b,u'o."</w:t>
      </w:r>
    </w:p>
    <w:p>
      <w:r>
        <w:t>1:.",,,,1,,, ,I" I o~o.</w:t>
      </w:r>
    </w:p>
    <w:p>
      <w:r>
        <w:t>(!- ""I«" ,~n&lt;." (como ~ cl,."I2&lt;ko.;; ,'u,,) r.&lt;, .. I.</w:t>
      </w:r>
    </w:p>
    <w:p>
      <w:r>
        <w:t>" .. ",. I",,'u&lt;m "''"'''' """'n~ e qu&lt;inud", .. , "'.",It"I" de rol&lt; 1"""1'""" &lt;: "If"-';''''''''''9-"". Uni",.", &gt;&lt; d.. "'''''R''n. e ti""" r&lt;,,,,~,,I,,,,n,&lt; oro tw"""",t""'''''' ,10,,,.,,do f,or.&lt;~'l"&lt;</w:t>
      </w:r>
    </w:p>
    <w:p>
      <w:r>
        <w:t>,l" ,,,,,,,,,0&lt;1&lt;,, &lt;u,,'o 1""""'" d"" ""go' 4~"""</w:t>
      </w:r>
    </w:p>
    <w:p>
      <w:r>
        <w:t>Ik u • .,. ", .. """,I,,,,· Uhlli, p)',a&gt;, Bngot,Sclhm&lt;', [["'I&gt;.</w:t>
      </w:r>
    </w:p>
    <w:p>
      <w:r>
        <w:t>h&lt;)'., V",',.l!ct-.«u,\ VuI"'"",1 ob,IkIAf':";, "e'S,I,lh~J., Sv"W:' ~j, ;""()II"n~ 1\,,,</w:t>
      </w:r>
    </w:p>
    <w:p>
      <w:r>
        <w:t>I' Circulo Ent~Ddcr Fo~o 1'"01"_,,·,,, .. ,;,, '""'I"''"'"'''''''''"''''''''' ""1'""",,1._</w:t>
      </w:r>
    </w:p>
    <w:p>
      <w:r>
        <w:t>I"''', "!H''''''O 'o~,,~ . Se,,", ''I''" 1""l'ri«"'d. ri,i,·, J" f"Z"</w:t>
      </w:r>
    </w:p>
    <w:p>
      <w:r>
        <w:t>Podo «1\';, loco" OIldc for,um., ou bh . ."d ... ,ü"',,m.cc '" "ccn"'meMe In'onu.h,i ~""'''' 'emp" &gt; ,."" "ti"</w:t>
      </w:r>
    </w:p>
    <w:p>
      <w:r>
        <w:t>,,,,,(,, "" f")(,, , ~m"',, !'mJM&gt; F.h. p.r&gt; d. I,,'.' ,n, I~"''''!' p""i"d .. ba '1u",,'o t&lt;rupo f.lo. 1'''' Um me .. 1 fu"d" "u um 1 .... 1..;",Ie"'"I .... loq;&gt;&lt; 1,,&amp;"</w:t>
      </w:r>
    </w:p>
    <w:p>
      <w:r>
        <w:t>C,i" FOGo r:,;. "n" ,'h.m. om "'" ,1,Jo, ,&lt;",dh,"." i pIOO"",J.</w:t>
      </w:r>
    </w:p>
    <w:p>
      <w:r>
        <w:t>1~" u"" ,·.h, ;"l"";'" u" fú,i"", (',~I. ,." .. 'u' n~or.\U' um, r&lt;q"'''' cb.m •• c'p" ,Ieuu,"' ldr, ,I. ,r,,,,,, 'I'" &lt;.1 ..</w:t>
      </w:r>
    </w:p>
    <w:p>
      <w:r>
        <w:t>,I" 1"1",,, do "".~" "" ,Ie '1",1«,,« ou,,,, 1"".1 P'''ÚOlO que de ,,,J "', E,,.ch1l1l'poJ&lt; .'e" r"~,,, '" ,,,,,,·,,,,,,,,ll.,,,i</w:t>
      </w:r>
    </w:p>
    <w:p>
      <w:r>
        <w:t>.""' "" ""!,o,,,,,mb,,,, j~&lt;,, Co"u"l .. ].'''8'' Co .. "oo "m.labte&lt;!. ';"'1''''', ,1"'0""1"",, r",,",. »ode f"" ",,,d,,k. 1""';" ~o &gt;em ' I',,,,im,, '''-' "'.;., 1',xI&lt; "uxh, "'''''</w:t>
      </w:r>
    </w:p>
    <w:p>
      <w:r>
        <w:t>&lt;h""" &lt;le "'li". f&gt;o«,ol" ""u q"" d, .. ,I, ,1&lt;~I'x' ,,~,,&lt; ""'. '"1""</w:t>
      </w:r>
    </w:p>
    <w:p>
      <w:r>
        <w:t>r"". 1'&lt;:&gt;&lt;10 mud .. "" """,;&gt;&lt;ttó"",.d., f''I:', ... ~,.,-.J'"r ... d~,m,</w:t>
      </w:r>
    </w:p>
    <w:p>
      <w:r>
        <w:t>""'1"""""'- ",,,eh.n;,,,,,,,l,d&lt;-.</w:t>
      </w:r>
    </w:p>
    <w:p>
      <w:r>
        <w:t>2" Círculo F.~tcBdc, Fogo Pú&lt;.lc uk"l., "I"'",m"bm"" .. " .. "",,,I,,, ,1&lt; ",n.</w:t>
      </w:r>
    </w:p>
    <w:p>
      <w:r>
        <w:t>~h'm., &lt;1.&lt;1"" "ol"mc/tipo.&gt; J, &lt;"",hu"ivel o 'O,,:" pode •• Ix, &lt;) que., """"'1"" de 'q~"" ''''1:;".1,,,,,,,,, ,,"" ,",e, d,· 'I" e'm",. Tou,.. 1"'1" ,I" ""~" rc""c",c 00 fQg",,,, fri",</w:t>
      </w:r>
    </w:p>
    <w:p>
      <w:r>
        <w:t>("", I\' 2. () fll'gO pod&lt; ",,,,i, ",,,lo n',;. ch,,,,. ou I.h.,,,L, pr,"i",.</w:t>
      </w:r>
    </w:p>
    <w:p>
      <w:r>
        <w:t>C,i .. Fo~o Poo. 'qmcoruln. l..m ,lo ",,·,,1 .. , 01. fie" «"&lt;m"</w:t>
      </w:r>
    </w:p>
    <w:p>
      <w:r>
        <w:t>,,,.,,1&lt; qu.""." ''''lue. &lt;&gt;" .. ",1" 2 IM"'" &lt;lo d.no po&lt; 10_ ,hei. do (0"1&gt;'". CO"lu"I.I"'~' U"" d .. ,,,. d&lt; .. " 1m oc</w:t>
      </w:r>
    </w:p>
    <w:p>
      <w:r>
        <w:t>.Ir""" no, ";nas .0,.liz."do" ",.,mo "~Jum&lt;, "''' .. n,lo "m "" .. I d. 2d6 ,1&lt; d""" Pc,mit&lt; .. ~,,(b I 'p'r." &gt;ti un,. &lt; ... """</w:t>
      </w:r>
    </w:p>
    <w:p>
      <w:r>
        <w:t>d, ,·&lt;lH. T._",fe'. ,,,,.10, dc hKl" um "Io!,,'u do ,.",. .. I",,1e u,,,, FI,l,l .. p'" um Ú"'",, PU"'''. "',h;."d~" "hl"n _,'0 m.",,"o te",po, '''I''"''''loc(cndQ LI'"~ 1'''''''' 'I"" r,&lt;r&gt;lme"'e</w:t>
      </w:r>
    </w:p>
    <w:p>
      <w:r>
        <w:t>&lt;X1'1,~lc ou dC"&lt;1c. A~"«,,",, """'01"1&gt; ,1&lt; """' I"""O',C'U ,.",)" c.l", j"""Modo "" di,,,,,,,",I,,,, ',;0 .",I,ic",.1</w:t>
      </w:r>
    </w:p>
    <w:p>
      <w:r>
        <w:br w:type="page"/>
      </w:r>
    </w:p>
    <w:p>
      <w:r>
        <w:rPr>
          <w:b/>
          <w:sz w:val="20"/>
        </w:rPr>
        <w:t>Página 114</w:t>
      </w:r>
    </w:p>
    <w:p>
      <w:r>
        <w:t>C"nl'ul" 1'''80 Ale.""" ",,,H,,,,,,,,, .. ,,,,""lo.,,,,,,,Ic .,c· 1"'0",11"",</w:t>
      </w:r>
    </w:p>
    <w:p>
      <w:r>
        <w:t>,,,",.,,,,1,,,,,,,,, ", ,,o,,, IcJo",,!;,,.I'o&lt;lol,,,,,,,,,I,,,,"e~,,·,,, , i culo •• c'p"h .. oc rck'&lt;!o:\'\ '1 """o",,,,, '"'" " ... 1""",,,,,, o'</w:t>
      </w:r>
    </w:p>
    <w:p>
      <w:r>
        <w:t>I"'" ,1.- f,,!;,, f\.,,,,,,,, ".,,,,,1,, "e.ol .. de ,KnJ m.mo ... ""«",,,</w:t>
      </w:r>
    </w:p>
    <w:p>
      <w:r>
        <w:t>,~ .o""i""",,,,.k ... u ". ,.cri.</w:t>
      </w:r>
    </w:p>
    <w:p>
      <w:r>
        <w:t>3" Círculo en 'udc. Fogo ,,&gt;.&lt; &gt;0'. l"'lc .. · ... ,,·,,'c .... I .'$'~ , .. ,,, .11) ,I,· \~",,~.i&lt;, ()</w:t>
      </w:r>
    </w:p>
    <w:p>
      <w:r>
        <w:t>.... !I" ......... ,1.-,"' ... , .. "'~""M"olo: (o,"", 'I"'''''~ "I"om m,""</w:t>
      </w:r>
    </w:p>
    <w:p>
      <w:r>
        <w:t>goM' '\0 .",. 'iO", ,k , .. ,~ T,mbé", I"ok ",,", " ,.1,,, ,k- ,,,, ...</w:t>
      </w:r>
    </w:p>
    <w:p>
      <w:r>
        <w:t>"""'&gt;' .... .,., ... ' ohJ&lt;W'" "", .. """~h,,,,. "''''1''''''"&lt;&gt; de ,nu cO'P";' d,";;ne;.' ç"., Fogo</w:t>
      </w:r>
    </w:p>
    <w:p>
      <w:r>
        <w:t>1',,,,, cu., "no, "1"'"'''' n .. -", O" ,,,I .... ,, "'"</w:t>
      </w:r>
    </w:p>
    <w:p>
      <w:r>
        <w:t>\,,101. d. &lt;,"'~" ,-,,, hr., • . (n, um. I~,I, ,k r"."P.k 1,,, J&lt; "in. p,wkn, l .. 'c, :""'u" ",,, d".,é "m ,k ,h.,,;.,,';" c~l "" d. '·."'.'.H</w:t>
      </w:r>
    </w:p>
    <w:p>
      <w:r>
        <w:t>,'i. 3,1(, de ,h"", C"I" •• L" "i" .•• 1I- '''''' ",," .'"", '""a,«I&gt;&lt;."",,,,d .. IH" ,d,</w:t>
      </w:r>
    </w:p>
    <w:p>
      <w:r>
        <w:t>.. ,no,' d,. 1 , ,li, rO"" " &lt;I, . .I, .. "</w:t>
      </w:r>
    </w:p>
    <w:p>
      <w:r>
        <w:t>&lt;1."""""" . .1 .I .• ""nu C"nl,ohr F o~&lt;&gt; l',..",f""",, """ (0)1\''''''' . '"</w:t>
      </w:r>
    </w:p>
    <w:p>
      <w:r>
        <w:t>wm ,h",.,. d, peque"O! Ix)]., de I" !;,,.</w:t>
      </w:r>
    </w:p>
    <w:p>
      <w:r>
        <w:t>'l"O l"~ km " ' 1 '" " " lo",.!&lt;.I",l",;"</w:t>
      </w:r>
    </w:p>
    <w:p>
      <w:r>
        <w:t>dt l,-,&amp;u,,"u, CU" tOrp ,de ;", H&lt;t&lt;,,,,, , ,,.,, ,-I ... ". de f""",,, p"N" JI' " ",. o", \.". r ..</w:t>
      </w:r>
    </w:p>
    <w:p>
      <w:r>
        <w:t>,It .u" ú &lt;cuh, d~ t ;'l~ " uma 1'&lt;'1"«" pn',", ']'''fl;') 'I",,,m''I,· ·,,, ,,,,,",,,J.,,I,,,I\,Jci'',</w:t>
      </w:r>
    </w:p>
    <w:p>
      <w:r>
        <w:t>,w' lalO"" .. I.-.. de f(Y,;&lt;&gt; Jc .. &lt;5 3m do "'''''P"'''N ... ' 4 ....</w:t>
      </w:r>
    </w:p>
    <w:p>
      <w:r>
        <w:t>4~ Círculo I'e,m"e &gt;I, ""1(" ~"~"I(""'" .~, ... """dn pcln, co,po&gt; • U\n. ,I",."". de 100m. ~"'Ie 'IU'U'" p&lt;''''''' ."." em</w:t>
      </w:r>
    </w:p>
    <w:p>
      <w:r>
        <w:t>.. ma .. " I" , .. i" .... ,n. ,'Irn" 1Q&lt;.I" ,\.", .... v".d" ,.~" ,I,</w:t>
      </w:r>
    </w:p>
    <w:p>
      <w:r>
        <w:t>","'&lt;0,1'0' .~lr"·hd~ , '~ .',,. \("".;'.I",J~d .. ',"I,'" o' p, ,hi ... , Jc \&lt;' .. ,)&lt;"'.1 .... Je ,,'u . .. 1. ou .m]".~ r&lt;</w:t>
      </w:r>
    </w:p>
    <w:p>
      <w:r>
        <w:t>C ri" f()~o c. .. , "'\o ",1"'W'" """" !.", .. ... '"" 4u, ,,, .1", ,k: ahu ..</w:t>
      </w:r>
    </w:p>
    <w:p>
      <w:r>
        <w:t>(c'p'" d~ ;011;1\;' ld~ d. ,b",,), ]&gt;,,,," c"hm • I; , ,,~ ,, d.- """ ,</w:t>
      </w:r>
    </w:p>
    <w:p>
      <w:r>
        <w:t>'"'1".1:&lt; "', ",.t" "', .... &lt;"m u .. " "''tu, on&lt;t&lt;n&gt;&lt;; ,I.;- j,'II'" 0""",,1,)</w:t>
      </w:r>
    </w:p>
    <w:p>
      <w:r>
        <w:t>'.2.\(, J", J .. ~, Extingue u ~"I" , ; w d ,,~ I , 'I'" "'" ' '''1"'' ''''''"oi</w:t>
      </w:r>
    </w:p>
    <w:p>
      <w:r>
        <w:t>,lo ~ """,,,01 . &lt;I" " ' "",,, ,k,~ l&lt;,,. A,,"m,·'" \\.", 1&gt;&lt;,1. &lt;10 j~~"</w:t>
      </w:r>
    </w:p>
    <w:p>
      <w:r>
        <w:t>,""" aI" 2,,, do nlo, "'," &lt;li''' '1(1) .I,' H~'" "</w:t>
      </w:r>
    </w:p>
    <w:p>
      <w:r>
        <w:t>, ,,,,",,,,&lt;1,, 1&lt;1(, d,' ,"""om q.""" t,,,,,i,,f.;,j,,- CODuo!.r F080</w:t>
      </w:r>
    </w:p>
    <w:p>
      <w:r>
        <w:t>\ ,,,,,, ... ,,,,, ,,,IQ ' oI~ .. "" f" g'K·;""t&lt;-",,,, ,I .. '''''' f&gt;&lt;"</w:t>
      </w:r>
    </w:p>
    <w:p>
      <w:r>
        <w:t>,h . ,Ic o.[vio, A pcdl&gt; fie." ,m l)la" . m .. ",,)&gt;z,~ .,)d ,., "</w:t>
      </w:r>
    </w:p>
    <w:p>
      <w:r>
        <w:t>,·,1,,,. ~&lt; I,,, 'l,,'b, .. h. ",,,,, .• ,. '·'1,1"" . hl .... ",'" ,·h.", ..</w:t>
      </w:r>
    </w:p>
    <w:p>
      <w:r>
        <w:t>,,"" ,Ié 2,,, d, ,.i", Cli, \\'" ú,,,,lv J&lt;. i,~~".&lt;"j .. ""d,.,lc CAlo[.o.e P&lt;op'fu&lt;m p"" de~I .. ,,",u P'" IO"".I,,,'odO &gt;«</w:t>
      </w:r>
    </w:p>
    <w:p>
      <w:r>
        <w:t>!M de d,o""m &lt;m '1'"'-''' "'UV&lt;I n. ',r.</w:t>
      </w:r>
    </w:p>
    <w:p>
      <w:r>
        <w:t>I'.,,,,, .. "" ""l(o "",,~~''''r ,,,,,, "'lO' f,,&gt;:"""_ I,,,,,, 1""f.u"ta. e on'&lt;nd&lt;, .. «.'-'''' \) m.r.o p",J&lt;. "1»&lt;;,, .. , k&gt;&lt;:", ,I",,,,,.,. "o' lkm d&lt;fl,m de um. ch,,\\. (''''I''&lt;r.II:"'~</w:t>
      </w:r>
    </w:p>
    <w:p>
      <w:r>
        <w:t>«ml""'~",,,,,, .. n' .. ~"")</w:t>
      </w:r>
    </w:p>
    <w:p>
      <w:r>
        <w:t>Cri" Fogo C ... ,,,",,h,m. &lt;;"(",,,,,,,., I"F' '1 .... "\" ' '''''~ '' '</w:t>
      </w:r>
    </w:p>
    <w:p>
      <w:r>
        <w:t>'0 (.,,, ",,,,,, ."' 1~ ,I, oi"",). c,," .,,". I""IU""</w:t>
      </w:r>
    </w:p>
    <w:p>
      <w:r>
        <w:t>bola d e t Ü!~n ,,., lU''''' J o m.~{}. 'lU&lt; ,,,,,1, " temo,,;· h ",' ,''o' d,,,.',,,.,, ,I"</w:t>
      </w:r>
    </w:p>
    <w:p>
      <w:r>
        <w:t>~~ , "''''''''- ,"n", ·1 "H"""" ,I" "';" A 1. ,1, ·'I,J..l" ,o l'"I''',''''''''''.I" '·](,.I·'o1",,</w:t>
      </w:r>
    </w:p>
    <w:p>
      <w:r>
        <w:t>(d ,v.d ~l o" ( "1"0 (&gt; ""~Q ,1c&gt;&lt;:'''J ~lo~1 1 fK ' '"' ",okJ, um, cllll m·'"l"i""iffi''',,,m = ·,lnf''''''':'&gt;'''</w:t>
      </w:r>
    </w:p>
    <w:p>
      <w:r>
        <w:t>,j",It"'''l ,,,fmm, d''''I'HI •. 1',"It- ,o \ " '.,'''''' r,ur. ,. ou ,c&gt;ub", ~"I"o dç- u" ... d",,,,,.</w:t>
      </w:r>
    </w:p>
    <w:p>
      <w:r>
        <w:t>p."'q"".h .... ,;,"".,""~"</w:t>
      </w:r>
    </w:p>
    <w:p>
      <w:r>
        <w:t>6~ Circulo En'endo&lt; Fo~o O,""!:&lt;&gt;&lt;"'.ru.ü ~l"ui" lvc."t!i,.*o,"' ~,du."" Q'"''</w:t>
      </w:r>
    </w:p>
    <w:p>
      <w:r>
        <w:t>,~, 'I"'" "m, "",h. em "m ,,,,, do 1 km- s..c .. "'«m d~ .. [''t'''' , .. p,o.i", ... " ""'i&lt;" 1""",~'U"~t "'~,O",dr '''n' ,ltI.," ",·r ••</w:t>
      </w:r>
    </w:p>
    <w:p>
      <w:r>
        <w:t>'1'0&lt; eM' "'''~''e&amp;&gt;re,d. ou .. , 1'~,~ ~1c. Um ""1~' ,,'U", nu "'''' clt:",,. &lt;lo um"""" de wn .... , h",n .... , o ",urm ,~,'" "n</w:t>
      </w:r>
    </w:p>
    <w:p>
      <w:r>
        <w:t>Iktndodo&gt;tjnco.</w:t>
      </w:r>
    </w:p>
    <w:p>
      <w:r>
        <w:t>c" .. FollO Criofor;o,uIicirn"'I .. " .. "tc~,&gt;.&lt;Ilo·'""·I""J .... ~·"''-'-'''''''·</w:t>
      </w:r>
    </w:p>
    <w:p>
      <w:r>
        <w:t>&lt;h" ,h" "., '.0 ",."..,.",,,,,1., em """ &lt;Iedo,_ &lt;'1uw1kn"' •• mAÇ&gt;&lt;I&lt;OS ou ",Ido" f.,,,,do &lt;k &lt;I...., ,te r.i6 f) ;J"&gt;OM: .. I. 1 .. 1.</w:t>
      </w:r>
    </w:p>
    <w:p>
      <w:r>
        <w:t>d'{'&gt;r.', 'd • • ,é4r~)", Conltoh, Fogo (' .. ""o~ • .-.u m".b '''g'''' iI,~ """mh" d,· um f"-'I'""'"</w:t>
      </w:r>
    </w:p>
    <w:p>
      <w:r>
        <w:t>1",Jj" Pode """u,n r"U"';"'&lt;!&lt; C"g" (»t"' ,lm"),I,, Utoanh"</w:t>
      </w:r>
    </w:p>
    <w:p>
      <w:r>
        <w:t>,lo- '"n u"" (C"", q .. ,lgu« [0"'-" y""" m.~) &lt;1""'1"') "\"' "'' &lt;I, lum ch"", ""i,o,,,,," "m" 20 l'V •. , '"'1 '~ ' P'" ''"I'''' 75/75, ";t,</w:t>
      </w:r>
    </w:p>
    <w:p>
      <w:r>
        <w:t>, "ndQ ,hno de 3,16.</w:t>
      </w:r>
    </w:p>
    <w:p>
      <w:r>
        <w:br w:type="page"/>
      </w:r>
    </w:p>
    <w:p>
      <w:r>
        <w:rPr>
          <w:b/>
          <w:sz w:val="20"/>
        </w:rPr>
        <w:t>Página 115</w:t>
      </w:r>
    </w:p>
    <w:p>
      <w:r>
        <w:t>li Cátninho Elemental da Água "</w:t>
      </w:r>
    </w:p>
    <w:p>
      <w:r>
        <w:t>·~,.4·,·.."..,I""''''.fr'''''''~'''''''''J&gt;.,·",~· #'&gt;f_"",II&gt;i&gt;.d.,",:."",-" ,-. I", .. di ""'f4 (.Im'1I, i&gt;'f,.,Jar'~_~,-fI1 .... k(~~".-~</w:t>
      </w:r>
    </w:p>
    <w:p>
      <w:r>
        <w:t>.... JoA&gt;.ú,., "",;.",.. 0I&lt;h0 f.u',.", h.'" ,."Mo' ........ , .""'"</w:t>
      </w:r>
    </w:p>
    <w:p>
      <w:r>
        <w:t>"Ji,,,,,,/J;~""'&lt;_;xit.,,,,fO .... ,.~,,J,,,_[·,,,,.w.J.,,,,,... di t"t., """to ~" ,.., "",kn,,;, J. l'r.J:~' ...... 4,~ ~</w:t>
      </w:r>
    </w:p>
    <w:p>
      <w:r>
        <w:t>,,,., ~.,.'"</w:t>
      </w:r>
    </w:p>
    <w:p>
      <w:r>
        <w:t>pmnt.,,_ (~H af'=-''''''''''' J.s Jo.U pri .. ,!wJ'" ".i..ok, o&amp;k ~ 5&lt;",</w:t>
      </w:r>
    </w:p>
    <w:p>
      <w:r>
        <w:t>;.n.n •. r'ffri'J"",,,, .r',i",J ./1·.", /'=' a, 00/"' .":..,, J.&gt; '''''', I ',. I .... /W"</w:t>
      </w:r>
    </w:p>
    <w:p>
      <w:r>
        <w:t>~""'i,.t, lo';r~"",,"" '" /"f&gt;&lt;""" .. 4. .. q.c _,,,, -""'"'J.&lt;:j.''' 0-,"" ,hfw" t-J=....rJ .iiI&gt;N,I" d, ... ~ /0&lt;1,. ""'I~ J"," J, ","",</w:t>
      </w:r>
    </w:p>
    <w:p>
      <w:r>
        <w:t>"""",,,,*,,,0 l,mio~·.f'''T ...... "J..r'lf''''' ["M S,,,","'"I}""""'/""'",f,,,, .. ,,,, H", .. ""</w:t>
      </w:r>
    </w:p>
    <w:p>
      <w:r>
        <w:t>-O" •• #M,'_,.LN'cI T,.-), ""'. ""'01"',,', ,~",.p,,,,,,.</w:t>
      </w:r>
    </w:p>
    <w:p>
      <w:r>
        <w:t>1'""is.,k{&lt;"1·',"l&lt;nM.</w:t>
      </w:r>
    </w:p>
    <w:p>
      <w:r>
        <w:t>F..""""ll.;""",.,J",,,, .. ,,,",,,ó&lt;, ,.ji.IN' '\"""""'"'"</w:t>
      </w:r>
    </w:p>
    <w:p>
      <w:r>
        <w:t>.1-,1",,,,,,,",,.</w:t>
      </w:r>
    </w:p>
    <w:p>
      <w:r>
        <w:t>(Im "",m,./" ,k p""do liki"i""(I"" () h ",I. (;"""II,'""m Ar NqU,"d')!JI'''' p",,',',"b, 1"' ,_.co".., '" tli" J'&lt;t 1''''.';',,,,, ~ btt. ""W'"</w:t>
      </w:r>
    </w:p>
    <w:p>
      <w:r>
        <w:t>"4 'tjhM,""/w,.</w:t>
      </w:r>
    </w:p>
    <w:p>
      <w:r>
        <w:t>_1!,.Ji. .. k,·á·,j ... _"ú .li", ,'"m """rJ (".",11. ~",.d"'" t:JJ mú ""., '" "' ..... """.</w:t>
      </w:r>
    </w:p>
    <w:p>
      <w:r>
        <w:t>r...",.,b=J"sd&lt; JLo,..Jniafr"~""""-""""'fMi''"'''''''''' A,n"r.,,,, "" """'-' .. hi;4',,~, ,\1,., poJa.. ., d" .... ,. """ I'""',*", ..",1, i •</w:t>
      </w:r>
    </w:p>
    <w:p>
      <w:r>
        <w:t>,'Jb.,.-J"".l,_ ... ,"</w:t>
      </w:r>
    </w:p>
    <w:p>
      <w:r>
        <w:t>A Magia Arclna da Água (),m._'V&gt;&lt;jU&lt; ,uU .. ",,,, ... ,,.,,).",,I. ~~""'~C",..,.J.. .2</w:t>
      </w:r>
    </w:p>
    <w:p>
      <w:r>
        <w:t>"""""m"t.'" m.i, '&lt;l"""''''- """'&gt;'1'"' .q", """"" .. m .. '"</w:t>
      </w:r>
    </w:p>
    <w:p>
      <w:r>
        <w:t>n",d,,,, &lt;-&lt;"", I .... , ,,',m mud . .,,, "''''' 1""""1&lt;"'0&gt; o. m ..... ""</w:t>
      </w:r>
    </w:p>
    <w:p>
      <w:r>
        <w:t>.u. ........ , ] .. ,Inn ... , """""" cnor.&lt;&gt; OI" I&gt;j~, &lt;fi, ,,,,,. "",,~d&lt; ..... ,</w:t>
      </w:r>
    </w:p>
    <w:p>
      <w:r>
        <w:t>OOJ '&lt;&gt;.up'"'''''''' «."', um (".-"cio L".ocm ,,'" '"'".",., I"'""'r'" d"" c .. ","",.-" J.;..,.."</w:t>
      </w:r>
    </w:p>
    <w:p>
      <w:r>
        <w:t>Doi, &lt;kh e"".,.J.;" 1"" ~"''''''''''' &lt; u", do,,", .k&gt;&lt;",-.,J,oid"</w:t>
      </w:r>
    </w:p>
    <w:p>
      <w:r>
        <w:t>I"~" '01"'· O. pw....;p.,;, "'''1;''' ,', ~~~ .. I", .. n ,,' ""I."I,,, .k</w:t>
      </w:r>
    </w:p>
    <w:p>
      <w:r>
        <w:t>.-\&lt;1.",;,1, (cm "'»«:IA! • lm,,,,,ll'nJK&lt;» Scrlll&lt;d), M "lOS\''' ,I.</w:t>
      </w:r>
    </w:p>
    <w:p>
      <w:r>
        <w:t>PoIin&lt;',,,, ''1l,.i,h,."C ,-" 1"";,;",, ~h.b D,-, 1,&gt;&lt;1,,, n, ""m,n"o'.~ \101 d,,! on", ,.~,&lt;, .. ""'pon</w:t>
      </w:r>
    </w:p>
    <w:p>
      <w:r>
        <w:t>,10"&lt;10 pOl ""'u d", """ V,",, ~.m .. de 11,,10,,;, d"</w:t>
      </w:r>
    </w:p>
    <w:p>
      <w:r>
        <w:t>I~,ni,· , ·"</w:t>
      </w:r>
    </w:p>
    <w:p>
      <w:r>
        <w:t>?aJ.'" "";;,,,,k Y,,~ o,h A •• ""I" ",'""" .1""""&lt;;'"",\0,, """"-' "o,,,,,bul,",,, lM'" ",bcn"ol~j",co"" .1" ,", "''','' dç,</w:t>
      </w:r>
    </w:p>
    <w:p>
      <w:r>
        <w:t>"" ")x~i ... " r " nop,t"o&lt;'''" ~,,,,,,,I, , .,'. "lo., "u' "" Cu";"I,,,,</w:t>
      </w:r>
    </w:p>
    <w:p>
      <w:r>
        <w:t>(unc'p«úll l,,,·,"",,)</w:t>
      </w:r>
    </w:p>
    <w:p>
      <w:r>
        <w:t>I' Círculo Enlender Agu • cf" ore .0 'b",-"o o~ fc;';&lt;"'u •• 10", "t'",,, ,I~ u", li</w:t>
      </w:r>
    </w:p>
    <w:p>
      <w:r>
        <w:t>"I"</w:t>
      </w:r>
    </w:p>
    <w:p>
      <w:r>
        <w:t>'p"'" 'nc~odo ° ou dcS&lt;obm ,,,.., I"ol",,-J.&lt;k. :1'''''.</w:t>
      </w:r>
    </w:p>
    <w:p>
      <w:r>
        <w:t>-"J, '_:</w:t>
      </w:r>
    </w:p>
    <w:p>
      <w:r>
        <w:t>""-,d,, .. I"'),ç;;".l&lt;""o.vp&lt;"'ml.d&lt;."ll.,d.ul&lt;.</w:t>
      </w:r>
    </w:p>
    <w:p>
      <w:r>
        <w:t>k. PH. op,ód,Je) 1'''''' ''''1u •• ,,&lt; "'" "''', ,I. "0 ) m ,~c'p",.dr 0&lt;10""1,,., 'lo,l'lu&lt;,Ii'IUlJ" ,u.,·';, de RI,,,,</w:t>
      </w:r>
    </w:p>
    <w:p>
      <w:r>
        <w:t>_ .. ,"&lt; -.j".pb Cri .. Agu.</w:t>
      </w:r>
    </w:p>
    <w:p>
      <w:r>
        <w:t>c,.;" c ,baro'op" .. oru:hu "'''I''''l,,,,'ol,,l&lt;lo.&lt;,,, u",.</w:t>
      </w:r>
    </w:p>
    <w:p>
      <w:r>
        <w:t>):'",.,f,,1d ro:&gt;OItca(I-oD;' "cn:brn)\ld" ... ·IO) . .-\ "" "I""'· h,,. J. ";:u&lt;)xxle """" ,Ir m"i,o f~ ,. m""o qum'c. &gt;em. &lt;O"""</w:t>
      </w:r>
    </w:p>
    <w:p>
      <w:r>
        <w:t>'~'.'" '~.i~ ,,,C&lt;) sufi&lt;:i&lt;'He !""'"'''''' '];"0' Con!whr Ali'"</w:t>
      </w:r>
    </w:p>
    <w:p>
      <w:r>
        <w:t>O mag".I'ora um, ptop';eJ,do (1'"",,,,10 """". rM ,~ d, ,1,,,I;ç", '''''"o'''f'Crbual, Je,,,id,dc, ,'i,&lt;"'i,b.l,,, 1'11, op"ciJ,Jc) do um li~u , d" com rom,' ",,,,I.- ID. E,,, , ••. ,,' um, Ruo.;em '"' nlol)"". O m'go r,,,le ··t"v,", ~ '''''0 &lt; ,,'</w:t>
      </w:r>
    </w:p>
    <w:p>
      <w:r>
        <w:t>".bel,,," ,,,m molh .. o resto do c"'I'"</w:t>
      </w:r>
    </w:p>
    <w:p>
      <w:r>
        <w:t>2" Círculo En'coder Ágo.</w:t>
      </w:r>
    </w:p>
    <w:p>
      <w:r>
        <w:t>F.</w:t>
      </w:r>
    </w:p>
    <w:p>
      <w:r>
        <w:t>, ou ""-'&lt;'l'I' I"',r«"",,,,,. ,Iob .... i." ,I';.);", .,&lt; 25m, &lt;t" ~'''''''lU''' ".,nd,\·i'r. POO&lt; d",cobru ., l""l'~&lt;J.d" ,1&lt; "m</w:t>
      </w:r>
    </w:p>
    <w:p>
      <w:r>
        <w:t>"'I'udo ""'" ,0e'·Iu n"lor." .. ,nl'o em 'I"" o m,!:o~",,&lt;.~ ...</w:t>
      </w:r>
    </w:p>
    <w:p>
      <w:r>
        <w:t>f",.- I"""" scmrc'pi ..</w:t>
      </w:r>
    </w:p>
    <w:p>
      <w:r>
        <w:t>rl6~",,",&lt;»)</w:t>
      </w:r>
    </w:p>
    <w:p>
      <w:r>
        <w:t>r: .... "" . • "" O\1t10, liquido, ."flU&lt;O'.I"''' &lt;fKh,,,,, "m.</w:t>
      </w:r>
    </w:p>
    <w:p>
      <w:r>
        <w:t>1''''' ... ., t1m l,.o~~ ~&lt; igu'l-"" em llgu':'n "u I"" .m·h", um ],,,,-;1.</w:t>
      </w:r>
    </w:p>
    <w:p>
      <w:r>
        <w:t>"!i"'lx~I&lt;· "'" P""'. "'«"". O~ .,,; ''' .... '''.e''''''''l!"I ..</w:t>
      </w:r>
    </w:p>
    <w:p>
      <w:r>
        <w:t>cOUIO,.k.ü \;", ,h.d&lt;i"" ,m,&gt;coa!"xodo&gt;dc,,, 0'" 01,,,-,,,,,,.</w:t>
      </w:r>
    </w:p>
    <w:p>
      <w:r>
        <w:t>• "m ,tU, um 1iquid&lt;&gt;&lt;""L~d~-,= "'I",f""", ou &lt;OH 01*,,,&gt;.</w:t>
      </w:r>
    </w:p>
    <w:p>
      <w:r>
        <w:t>p,x~ ''-''' ,..I .. ü&gt;-- Pcmmc mO"Cf Ut'" I'''q""n. [~"' • .I'.!:". dc lur." ""</w:t>
      </w:r>
    </w:p>
    <w:p>
      <w:r>
        <w:t>[",,"m, IK,,,coJei~u. ,uhil """ ""'1". ~I(.I.I ... m. MU' ," qu,,,,,;d,,leJe .~'" '''' 0""0 hluiJ"~u,I~.,,, ,,,,,,1,,,,,,&lt;"</w:t>
      </w:r>
    </w:p>
    <w:p>
      <w:r>
        <w:t>"" w.n""1c .0\ ;gu&gt; i:. ,01.""""0,'" '-"r,. 'on"'.d~ '!"""</w:t>
      </w:r>
    </w:p>
    <w:p>
      <w:r>
        <w:t>co'"' F""" lO. M"d. "ma porçjo~" ;g'" 1"" ,,,,ho, "u d&lt; '!c&lt;XIII"" ;:t~' ('p.g''''I''", oh,,,,,,.). r'Hk "'" ,,, .. ,, or""</w:t>
      </w:r>
    </w:p>
    <w:p>
      <w:r>
        <w:t>.-)"'", rc'a&lt;h ,om" ",,,Ih.,</w:t>
      </w:r>
    </w:p>
    <w:p>
      <w:r>
        <w:br w:type="page"/>
      </w:r>
    </w:p>
    <w:p>
      <w:r>
        <w:rPr>
          <w:b/>
          <w:sz w:val="20"/>
        </w:rPr>
        <w:t>Página 116</w:t>
      </w:r>
    </w:p>
    <w:p>
      <w:r>
        <w:t>3" Círculo En'ende, A~Ul o m'go ""I, "",' nu";""",, M",,.I,,, .. ,,,, '" "r,~'</w:t>
      </w:r>
    </w:p>
    <w:p>
      <w:r>
        <w:t>(15m ... ·'&gt; _\ '",,,,-eu' i: .. 'r".I~ '&lt;'l"~" ",,,,,, .. 1,, .. ,,,,, cmlo"</w:t>
      </w:r>
    </w:p>
    <w:p>
      <w:r>
        <w:t>",J\,r.u", I'od&lt; 'U~'&lt;fi'" 'c"'I~"''''''''''1&lt; ' h"ç' o"C"""</w:t>
      </w:r>
    </w:p>
    <w:p>
      <w:r>
        <w:t>tltUlç&gt;oem Id61"""'"</w:t>
      </w:r>
    </w:p>
    <w:p>
      <w:r>
        <w:t>c,u, Asu, C",wn.&gt;&lt;b~,·.Ic,..,do:iI""&lt;1" "''' , .. ,,,&lt;I&lt;.ft "'/m.,., Um j&gt;!o J" .igu. d" mio. :"" ,,,",,, ,,1&gt;J&lt;"') ",-, ,nAg&lt;' Ih!" ,-n .. ;1&lt;"-' dM'ro ,In, p"I".~.,.. oi. 'u". 1'&lt;'1.0"</w:t>
      </w:r>
    </w:p>
    <w:p>
      <w:r>
        <w:t>, f~,,,,I,, •. p-,. M'r,..</w:t>
      </w:r>
    </w:p>
    <w:p>
      <w:r>
        <w:t>""".,3&lt;;1(, de ,I .. ", ",., • ',;'"m p&lt;&gt;&lt;.k f., .. '"11 T~"c de \.:"'''1\</w:t>
      </w:r>
    </w:p>
    <w:p>
      <w:r>
        <w:t>",;";,,, l&gt;..no ,«et.., 'i, Ó"" R&lt;IIr&gt;"</w:t>
      </w:r>
    </w:p>
    <w:p>
      <w:r>
        <w:t>"~,,, d" p"lm.o de ,,,,,.</w:t>
      </w:r>
    </w:p>
    <w:p>
      <w:r>
        <w:t>1"""" ~"" '" .logo"- s" .• 1""'" .... ,,1, .""-" ''I'''. "",. 2dG f'O'''''' de d'Do co",.d,,, 1'&lt;1 .. Ao".""",&lt;&gt;-</w:t>
      </w:r>
    </w:p>
    <w:p>
      <w:r>
        <w:t>Conllolar Asu, Cri." "", .. to ",ip 'Uf&gt;&lt;&lt;I,o'I"' '.'."'"</w:t>
      </w:r>
    </w:p>
    <w:p>
      <w:r>
        <w:t>&gt;In Fm,.}D I"" p&lt;m&gt;i~{ 'l'" ""'-' )"'" '.I ,1", ..</w:t>
      </w:r>
    </w:p>
    <w:p>
      <w:r>
        <w:t>Oti"."",.he.oo,e, n,o",,,' r,~I&lt;""A' b"</w:t>
      </w:r>
    </w:p>
    <w:p>
      <w:r>
        <w:t>,0' o", te .. "c"I,,, ,k 'W", oU ki., q",1 '1'""""'1",d',,!','" "UH ",,; Il.im de,·"",</w:t>
      </w:r>
    </w:p>
    <w:p>
      <w:r>
        <w:t>\"''''''''0 c 1 de ,Hm ... ", ,'.,,,, !,,,,~,, ,IJ. ,\I"'''' '''l''''l'n«l"d'', J, umli,p''</w:t>
      </w:r>
    </w:p>
    <w:p>
      <w:r>
        <w:t>.I" CO", .,~ IO(J 1&lt;"0' do ""I"",,' (""</w:t>
      </w:r>
    </w:p>
    <w:p>
      <w:r>
        <w:t>oqai~,I,,,tt , no" I "'''''''~_ of,,!J·, ,""</w:t>
      </w:r>
    </w:p>
    <w:p>
      <w:r>
        <w:t>1"lde d',&lt;\,,, n. í",,,,, .I .. 'I"" •• 1""</w:t>
      </w:r>
    </w:p>
    <w:p>
      <w:r>
        <w:t>'H" k,,,,,,,,-.. _ . ,,,,,.f',,,k,",,&gt;&lt;"m,,,~.</w:t>
      </w:r>
    </w:p>
    <w:p>
      <w:r>
        <w:t>""'I"",,.Jt ."" '" molh,., 5" Circulo ED(Cndcr Agu.</w:t>
      </w:r>
    </w:p>
    <w:p>
      <w:r>
        <w:t>Onugop".!. """.'&lt;" .. com '-'-~" "gn;&lt; ,~,,;., !:", 1.",,, ~".-.I." .. ",&lt; cocli&lt;u o, I""~'" _ I,. "'''' &lt; u;."u;, ~"" "cl&lt;- '"" '" , .,</w:t>
      </w:r>
    </w:p>
    <w:p>
      <w:r>
        <w:t>1'''='''' C&gt;&lt;b "l"",kc"'l"'d'.i):I"I""= "",. p&lt;""".);J .. I.</w:t>
      </w:r>
    </w:p>
    <w:p>
      <w:r>
        <w:t>dJl=nt&lt; (. u"l" d" \Ie.'n). Pc",:."e.o "'''l,~' .,.,rd"~"&lt;r.u, m,,.o uI,;c..n,c&lt;,&lt;c deb=od"l:',,)1I m/')_ c,;. um ""'''' do</w:t>
      </w:r>
    </w:p>
    <w:p>
      <w:r>
        <w:t>""o~'rn. ""mo~ ... I" m"!(Ocunh&lt;c&lt;. Pl&lt;'C'U 1, ..... h"I.,,""</w:t>
      </w:r>
    </w:p>
    <w:p>
      <w:r>
        <w:t>q .... "l"'" obicto&gt; e cru~~".i T\"lc-o&lt; aw,,,,,,,", dn",&gt; "-",..,,,," ,"' .. ,'".-. ,Ir 2&lt;lO&lt;ndo ,.K, o~""" '''':lp&lt;.itade em um •• ,"" ,1&lt; l()r~n ,te ,,,,,. IlI"""i\'cI</w:t>
      </w:r>
    </w:p>
    <w:p>
      <w:r>
        <w:t>. IAf'" ou scc", um. a .... en&lt; '1, .. n,,,; .. I&lt;&gt; p,,,d« 1\ ",n,) ,lc dn-."o, liq'''.l.,&lt;. &lt;'m' ",,1&gt;0 "u ;]&lt;001</w:t>
      </w:r>
    </w:p>
    <w:p>
      <w:r>
        <w:t>CO"Hol .. Águ.</w:t>
      </w:r>
    </w:p>
    <w:p>
      <w:r>
        <w:t>Pode mold" , . ;~"" de w" b;,&lt;&gt; P'"</w:t>
      </w:r>
    </w:p>
    <w:p>
      <w:r>
        <w:t>c&lt;",o~,h, ,Ir ",&lt;, ~'" ,I, .hu,., " 1""-' ,I&lt; " i "'I"'~u&lt;,,", ~)_"C&lt;,'o" ,J,.'lf" ",,,1 .. 1,,.</w:t>
      </w:r>
    </w:p>
    <w:p>
      <w:r>
        <w:t>te, (Sd6 de dano, com .1,,,-,,,,,, R"i, '""cia p"" 'i, .I"",). C,," ,,,,u .erp'"</w:t>
      </w:r>
    </w:p>
    <w:p>
      <w:r>
        <w:t>'e ,1&lt; ;:g"" (.em ,]"u) de.\ mNro&lt; d, '''''''pümen'o • p',tI,. do "'"" T"'P d'ig'" ""' "''' ' C"n) lU P\'" "'''q''"</w:t>
      </w:r>
    </w:p>
    <w:p>
      <w:r>
        <w:t>po. ""I"" &lt;;0/0;0, &lt;1,,,,,, 201("</w:t>
      </w:r>
    </w:p>
    <w:p>
      <w:r>
        <w:t>f&lt;~"I'"</w:t>
      </w:r>
    </w:p>
    <w:p>
      <w:r>
        <w:t>" "&lt;I,, 1 P\' p"" c,d. pD"'" ,lc- ,h""</w:t>
      </w:r>
    </w:p>
    <w:p>
      <w:r>
        <w:t>~ , ,, ,,,,,,,.p~(1do po{"f''' l'o.1e ,,,,, b"",,,,,com 1.,&lt;1;c&lt; d" 1',,,,,&lt;;.,,; no</w:t>
      </w:r>
    </w:p>
    <w:p>
      <w:r>
        <w:t>6° Círculo Eblender Ag ..</w:t>
      </w:r>
    </w:p>
    <w:p>
      <w:r>
        <w:t>~'n'"" ''''1"' &lt;I&lt;- &gt;K"-' m ... p'''''''''' ,'''&lt;h'' .... ;;;; ... ''''''''.,</w:t>
      </w:r>
    </w:p>
    <w:p>
      <w:r>
        <w:t>.,. ... "I"e,,.,,h .. n ""';""" num ,,'o lOU'" 1',&gt;&amp; ""ti, &lt;.u.,,'"</w:t>
      </w:r>
    </w:p>
    <w:p>
      <w:r>
        <w:t>O ""g&lt;&gt; ."""'goe,e.:.to.&lt; d,,''''tt •• mvr.do '.m. (""</w:t>
      </w:r>
    </w:p>
    <w:p>
      <w:r>
        <w:t>1'&lt;&gt;.'"'' &lt;.Lio em '''''' ",," I",'"i"" ç "" U&gt;ta 10.;,);",', «,Jcsdc que h&gt;J' ;go, p,ó~,m •• " .1,,, O ""r," l&gt;Odo «,It</w:t>
      </w:r>
    </w:p>
    <w:p>
      <w:r>
        <w:t>.. ""</w:t>
      </w:r>
    </w:p>
    <w:p>
      <w:r>
        <w:t>-~,,I, "m.J"I~,I"",~.&lt;,,,r&lt;&gt;'- ,""m." .. ,en'IK,,,,i .. mrn'&lt; "me.",I''' d&lt;l"' • .-.d\igWl o",\e"i' I pe«o," p&lt;&gt;&lt;""' '''I''</w:t>
      </w:r>
    </w:p>
    <w:p>
      <w:r>
        <w:t>&gt; !'o".&gt; Ou Con.",w" .. ~m ~,Ir, I~,,,to. r....tc '" ",,,'-,m&lt;"_ t.,,,o,,,,.imc,,"'&lt;- l'odecOiOh«e, 'I'f&lt;'&lt;"'&lt;&gt; 1""hLA~.&lt;&gt;d. tO</w:t>
      </w:r>
    </w:p>
    <w:p>
      <w:r>
        <w:t>... "d",mon'e n • .it;u. \ m do&gt; ",&lt;0'1'"'';'''''''' d&lt; ,--ulum" igu.loo "";0''1''0 "m L.:~o</w:t>
      </w:r>
    </w:p>
    <w:p>
      <w:r>
        <w:t>C.i .. Agu.</w:t>
      </w:r>
    </w:p>
    <w:p>
      <w:r>
        <w:t>Po"-l,,, ;g'" ,,,r,ó&lt;,"&lt; 1"" .10]' .. um. p&lt;~u,'". ""I.</w:t>
      </w:r>
    </w:p>
    <w:p>
      <w:r>
        <w:t>I'od. 00'.1' u', ,"""e d. 'gu •• 1." '" ,,,, ,I" ""~" &lt;.&lt;&gt;'" l'orç.</w:t>
      </w:r>
    </w:p>
    <w:p>
      <w:r>
        <w:t>,,,'-;';&lt;n'e p'''' &lt;mpu"., "',,, 1"""" ~h,,\, 11)). {;to&gt; ",,,.</w:t>
      </w:r>
    </w:p>
    <w:p>
      <w:r>
        <w:t>I"'I"C"' tr"mb. d'i~,u,,&lt; .. m .t,' ~n, de ,I"" "'I"" J. iDe.</w:t>
      </w:r>
    </w:p>
    <w:p>
      <w:r>
        <w:t>gio -&lt;.16 d. ';''''0 1&gt;0' ""p'c',, Podo 0'"'' ,«!.-moid,,,. '&gt;l' 1'"001,,, "".I" ,I""""</w:t>
      </w:r>
    </w:p>
    <w:p>
      <w:r>
        <w:t>,I'igu., c'I""'" ,h· .''-''MIo, unu &lt;"" ,., "" 1~''1u,n' c",bl&lt;' \'" C"'ll1n '&lt;n"'cu\v de .~. ,, " "lO' "lo, 11h" J,' «'"'I""'"''''''</w:t>
      </w:r>
    </w:p>
    <w:p>
      <w:r>
        <w:t>, F"f"</w:t>
      </w:r>
    </w:p>
    <w:p>
      <w:r>
        <w:t>~Il 1',.,.1" to",," .. nl&gt; 1."","&lt; ,I',~". J,. F"IS' 40 &lt;om Sonde Ja'r"" o ~m .1&lt; ,I",,.</w:t>
      </w:r>
    </w:p>
    <w:p>
      <w:r>
        <w:t>.. ", um uio d. a''; Ikm c,; .. Agu &lt;",u.n""f}·o.</w:t>
      </w:r>
    </w:p>
    <w:p>
      <w:r>
        <w:t>CunHob. Águ.</w:t>
      </w:r>
    </w:p>
    <w:p>
      <w:r>
        <w:t>I'ode afundO! 1'0'1"""0' b",""l, d"g""lo-", .. '" lo,"</w:t>
      </w:r>
    </w:p>
    <w:p>
      <w:r>
        <w:t>do de um bgo. Sep." ., 'g"" &lt;1. " '" I.~" "" "r,u« "m' b."m, ,,,,,,,,-,1 de ,ig&gt;" &lt;"m .. " Sm d. ,,!tu, •. p....to m,r "m,</w:t>
      </w:r>
    </w:p>
    <w:p>
      <w:r>
        <w:t>"q"''''" ,I~ "I"" (,,,n .1,,,.) de' 10 ","",o. " r"''' ')0 """</w:t>
      </w:r>
    </w:p>
    <w:p>
      <w:r>
        <w:t>1''';' J'ar,"' oXIS1&lt;Mo çom 10 P\·,. "''''lU' !"" '''qu, 75;:5, (10"0 1d6, '"''''1'0&amp;"&lt;1,, I PY paI,' .ou" po",'o d, ,j """ 'I""</w:t>
      </w:r>
    </w:p>
    <w:p>
      <w:r>
        <w:t>,.,i, "I'h&lt;,do pOf ;!'.'''</w:t>
      </w:r>
    </w:p>
    <w:p>
      <w:r>
        <w:br w:type="page"/>
      </w:r>
    </w:p>
    <w:p>
      <w:r>
        <w:rPr>
          <w:b/>
          <w:sz w:val="20"/>
        </w:rPr>
        <w:t>Página 117</w:t>
      </w:r>
    </w:p>
    <w:p>
      <w:r>
        <w:t>14~~. W"IJ "'l lO",?" .r"i "'''''"."". _a ;X""" r,1rt/&gt;&lt;h .' ....</w:t>
      </w:r>
    </w:p>
    <w:p>
      <w:r>
        <w:t>,.;""""Jt}-J...n..'X.oIIIk .. "' ..... ""'P""",.,,J,.p.u."""""''''''!'''</w:t>
      </w:r>
    </w:p>
    <w:p>
      <w:r>
        <w:t>"''''' . .i&lt;''',· . ..,.-,_.r-_,,,.p-'''''''''',,'t.,....._,, .. f#&lt;~ _ , .. ,,~J,o, _",,,,.</w:t>
      </w:r>
    </w:p>
    <w:p>
      <w:r>
        <w:t>I";,,,'" "" ... _., ~ "" uth 1'" "",,~ it~_ :\'._.:' 1".br""',;.~"'_·"',tM""(!""", • ...!&gt;."I".,.,,', ... uJ.</w:t>
      </w:r>
    </w:p>
    <w:p>
      <w:r>
        <w:t>p"fl'4_ f""" 'odo, b' iJ,,, .~m.~lIdo ",t.. /",,1 .. , ,,,,,,-... 1- '"""''' "Jf:" M&lt;th .. ""u_ ..... ~ ... «r folJOJ .• d..I'! .... f'" ,.~ .~ ... W""</w:t>
      </w:r>
    </w:p>
    <w:p>
      <w:r>
        <w:t>"" ... ",,,. "'''' 4; 1''''1'N14;'' I _iM.Jr 0/ lI."". Il,.,. "'4' f...Uf q"'~ "'.'''6NI1I "'.tro~. ,,,"'.~ J • .. 14, h.i, 1&lt;&lt;41 :"'''""' ,,/.</w:t>
      </w:r>
    </w:p>
    <w:p>
      <w:r>
        <w:t>IM,,,,. I.J." •• "" r,,,lJitkr&gt;u14 ~IJ..'''' ~"'f"O&lt;'''''' "Ij',,,,, f'" , ... .,á.1</w:t>
      </w:r>
    </w:p>
    <w:p>
      <w:r>
        <w:t>., ,,~" ~ .. , "''''TU! d,," q.".Jof,m. I'!I t q~"N"".f~n~ tio.", .. \(",</w:t>
      </w:r>
    </w:p>
    <w:p>
      <w:r>
        <w:t>'''';'i i"l"dal~"'I.</w:t>
      </w:r>
    </w:p>
    <w:p>
      <w:r>
        <w:t>(hN"i. d ('7'''' GlH/i.-. ~ "" """'''',1'';.", fi&lt; ióM,oJm, M,w." ,,,,",,,,,", ,14;/""""", '"' ""rúJ P&lt;""''' p", ""'" ""',, "'" /Na. uH&lt; , .. /" ,.!tu,,,,~. ;11 .. 1,</w:t>
      </w:r>
    </w:p>
    <w:p>
      <w:r>
        <w:t>O """,/I~",, ".",i.l_ ". ,.,"', li. ,." "'''''. "Ih f'!!" ","lo"", ,,,,,,","'1,,",,, Ir'''''''''J."IIIru. Oj.",,,,/,,,,ic."''''''IIj4/.'''''''-'uilJl</w:t>
      </w:r>
    </w:p>
    <w:p>
      <w:r>
        <w:t>,..-,,,,;,.p,,,,,,,,.w,,i/'""""""""""If.!Jo'''','''iiçJ~''"'''!I,n,,.</w:t>
      </w:r>
    </w:p>
    <w:p>
      <w:r>
        <w:t>@/,:l""Mim''''"''-''-/'''''''''''''''.''''"''M,"""''i.Ii,,,,,I,,, ./o~·'.f</w:t>
      </w:r>
    </w:p>
    <w:p>
      <w:r>
        <w:t>",.mn"-J.iIIt.ia, .1, ""'I" .iQ '1'''''/' "IN '"'''' "'fIJ~ li, "r},"" li" "wú.</w:t>
      </w:r>
    </w:p>
    <w:p>
      <w:r>
        <w:t>ÇJt,..,'''''''''/"".''''j,ho", -.1',,,,,,, nNJ im';", ' m/"'"J.~ .~'" '''',~r "", ,i(&gt;.H'" • r: .i".".</w:t>
      </w:r>
    </w:p>
    <w:p>
      <w:r>
        <w:t>N/Hilo J" (!"?- 1\'.1., I.";'" ""IH Jo!"'u" ü .. b!u .l, '" inh,;. oir.'" I~'.~"q",. ",,,.,,11,,,,..</w:t>
      </w:r>
    </w:p>
    <w:p>
      <w:r>
        <w:t>fI!, .f"" .... _ U .. ,H '" ~i\' ~ . .-,;"', O to'" .,l. Ir_),"', ",,,, l"i</w:t>
      </w:r>
    </w:p>
    <w:p>
      <w:r>
        <w:t>"'f';"" f"'m l"&lt;f-Io J"",i,. li .. "II.,,-,. "nh' ""djWrt",,,,,,," 'lO</w:t>
      </w:r>
    </w:p>
    <w:p>
      <w:r>
        <w:t>"",_ ~ .. b"·,,,~1it """N ",,,.J.,;,,,~,,,,.,, M,' """'U .-.J.~, ,iç } /,"".</w:t>
      </w:r>
    </w:p>
    <w:p>
      <w:r>
        <w:t>... "".,,,,IW7 o C~min ho Arcano do Ar o. magosq..., .",.,.th", ... como C."u"I~, Pnnci;»1 o Ar</w:t>
      </w:r>
    </w:p>
    <w:p>
      <w:r>
        <w:t>• """ ........ for",'" d. t&lt;~'p&lt;O'odr e,~" ... n,o.</w:t>
      </w:r>
    </w:p>
    <w:p>
      <w:r>
        <w:t>0.1'"""""'" "'"8"" .. ,,,,lio.,,. &lt;1.-,,, C,~~nllO I"'''e"ce- .. '" i Onbll Lur"I,,, ,,.; ... .:00. ." .. d., n .. 1&lt; .n"f''''~oooI .. ,I.</w:t>
      </w:r>
    </w:p>
    <w:p>
      <w:r>
        <w:t>~ÚR'&gt; , .. T"H&gt;. O poo.l~r dr" .. '_""'.11110 ~&gt;/I.t&gt; !I'"h"" i,,,,. O ou"" .«., .. Luk. "'r .. I, ~&gt;&lt;"tI: 1\0'''''''''' • '" 0C&gt;.Ip1l """"., ..</w:t>
      </w:r>
    </w:p>
    <w:p>
      <w:r>
        <w:t>S ... "'pu". d~ &lt;111"'" ba"~,, .. ""·"i",, M ... u'o~ ..</w:t>
      </w:r>
    </w:p>
    <w:p>
      <w:r>
        <w:t>1"'1"""'" ob,."" ,."", _ 'OLÇ' d". ~""'''', &lt;04""1.0, {)j ,.,,,.,, """,I",n Seu. p,,,,c;I'"" ~''''';, c,,~o "ti""."" ... ," "g1do.</w:t>
      </w:r>
    </w:p>
    <w:p>
      <w:r>
        <w:t>"o"u, ... I,um,,,., poli dt&gt; '''1'''''' d~ ,,,nuo,,,,,,, Ir'" do.</w:t>
      </w:r>
    </w:p>
    <w:p>
      <w:r>
        <w:t>"''''-0 ,c""doo u"""I."o' O. m,f!&lt;'0 que C&lt;"'~.m 00 C: .. ",,,"O' ,,,,,,,,,, ,I" I,</w:t>
      </w:r>
    </w:p>
    <w:p>
      <w:r>
        <w:t>' .. nhú" 1"'''''0''' aL 'u ,_"",,,,10 .oh« O oi""" ",h",,, el,,, ","c'oh,eo."""</w:t>
      </w:r>
    </w:p>
    <w:p>
      <w:r>
        <w:t>O.",."""hru "'&lt;"mIl"". "", Vi,,", (,\,. 'Iro,.,), Tem.</w:t>
      </w:r>
    </w:p>
    <w:p>
      <w:r>
        <w:t>l"'''_odc (1\,-1 LU').liumaç.(tI, '1"'1(&lt;»&lt; Uolo (M ' "K''')</w:t>
      </w:r>
    </w:p>
    <w:p>
      <w:r>
        <w:t>Eb'~Ddcr Ar S.he &amp; ""de u"" &lt;O",:".,. de .. ,",t' ,"",do. T~", """, ""'lO&lt; ."""b3tdo&lt;le i,,,,,,.e,,,,,,, de &gt;«,h~ &lt;,.!O d.,. ''''''''''"</w:t>
      </w:r>
    </w:p>
    <w:p>
      <w:r>
        <w:t>A (,-"m&lt;ci,.. i: ap"" de ,&lt;mit ",'o.&gt;. p"'p""'l.d" d .... &lt;ou ,I" " ..</w:t>
      </w:r>
    </w:p>
    <w:p>
      <w:r>
        <w:t>"'i"" r .. de oi ,,,nero'" "" 'cu chciro) .,n ,"" ,..., ,I •. I''''' 11"",,'1;&gt; ..... ,..:.dc""b!. ... "" Um ","-,&lt;k 1(~n</w:t>
      </w:r>
    </w:p>
    <w:p>
      <w:r>
        <w:t>Cri .. . A,r C,ia &gt;&lt; .ooiiáont&lt; r:u~ "",he, 'H" b,I,,,dc 'U,,", &lt;OU W, ..</w:t>
      </w:r>
    </w:p>
    <w:p>
      <w:r>
        <w:t>"" • . 1'&lt;&gt;&lt;1&lt; f"'m" um. Ilcb!iu. C,,"" ao" lilm.1&lt; .. "'. l'&lt;»&lt;lu&gt; d":o. .""",.-i""..' mm • ç,p' do ""y'o</w:t>
      </w:r>
    </w:p>
    <w:p>
      <w:r>
        <w:t>Control .. Ar eo" " " b ,"n P'"'I"OO' ,·". tc"te do., ."f",;"n!e \"''' I,'.v,n</w:t>
      </w:r>
    </w:p>
    <w:p>
      <w:r>
        <w:t>'" ""''' "''' ''''''b",mp'pú' (r"'ç' ' I )). (''''' HmMuo.~ \odr~ " .</w:t>
      </w:r>
    </w:p>
    <w:p>
      <w:r>
        <w:t>]n d,' n, ."r",,~ ,,(e ?'" ,f",~,H &lt;" ""pedir a ou,,,.r, do ",',,',", I';"</w:t>
      </w:r>
    </w:p>
    <w:p>
      <w:r>
        <w:t>."" r."'~ l',,,,,,,,d,,,,,""zc. m''',]1"</w:t>
      </w:r>
    </w:p>
    <w:p>
      <w:r>
        <w:t>2" Círculo f."tcn~c, Ar "",w~s~~'~~:~;:;:::~::; :~:~.,~: :,~~,~o~;:~:'::;I :~;i~~:;</w:t>
      </w:r>
    </w:p>
    <w:p>
      <w:r>
        <w:t>'u" d,&lt;"" r"lXJnlO cOIn «ti, &lt;,,,.,,l,, (d«d&lt; 'I'"' t~ ,,,,,k«;oo f&gt;c) .. i,o). O ""g~ podo P-'''"' u'.""g'"'''l''r. 01&lt;1'" "'"1('1'</w:t>
      </w:r>
    </w:p>
    <w:p>
      <w:r>
        <w:t>&gt;0.7;", do6".",; • • em "",". pe"""'&lt;sc~' .. &lt;"m. I'o.k 0&lt;:'"</w:t>
      </w:r>
    </w:p>
    <w:p>
      <w:r>
        <w:t>,i, .',!&gt;", ..... "'u ~,."huça, "" "'_ "" &lt;ou'f&gt; umo 1''''''''' ..</w:t>
      </w:r>
    </w:p>
    <w:p>
      <w:r>
        <w:t>movendo Ou "'''''''_ ,"HI ~m uj" M &lt;"~'lO Cri., Ar Có O" .,..~ .. ""'" peque". b,,,·. P,od"" ar ""fie;",,, ..</w:t>
      </w:r>
    </w:p>
    <w:p>
      <w:r>
        <w:t>1"''' e",h" "''' 1,.,';1"" "nI p"'ud&lt; c&lt;"" Lo.oço""'J""d ..</w:t>
      </w:r>
    </w:p>
    <w:p>
      <w:r>
        <w:t>.. d".d"d"" do,",~w", f o ,ço .,,['ci&lt;R'&lt; ro" ...... , r'"</w:t>
      </w:r>
    </w:p>
    <w:p>
      <w:r>
        <w:t>q"""&lt;» .. ,,,~.,,,&lt;&gt;o &gt;;&gt;'&lt;:,&lt;1'''''''''''' ch" ..... (F"".-. 21 J). I'od"</w:t>
      </w:r>
    </w:p>
    <w:p>
      <w:r>
        <w:t>"...",", .té 5úk$' il",,,,odo k,,.me,,'" ...... ..:&lt;do ("""'''''.&gt;ç.lO.</w:t>
      </w:r>
    </w:p>
    <w:p>
      <w:r>
        <w:t>1;", I",,~ ['O&lt;kf"',' ~"',,.orlopc .. "'," "mos", Pod&lt; ",,,,I,,,,, "0Il' pe"'"(Fo,,? :'D)</w:t>
      </w:r>
    </w:p>
    <w:p>
      <w:r>
        <w:t>CooU,,!., Ar .~""""",,,-,~m':,,,,, •• ,,,, ,1&lt;- olp,":"" r,~l&lt;-rot,"ol .. ",,,</w:t>
      </w:r>
    </w:p>
    <w:p>
      <w:r>
        <w:t>"""" p'" """'O" 1'00= do cl,;~ •. p,·oou. wn ,.,. .. ~, ""0 (1&lt;01 .... '</w:t>
      </w:r>
    </w:p>
    <w:p>
      <w:r>
        <w:t>20) ~""f"'dcdo;"" "'~. 1"""'" ""J., IH".It',,,,,,,it ,~,,,,,,.,,, d. [oU,. '''' ,to" '1&lt;510 de C~ " " " " " \.'o (,;, um;, h .. ,cj,. ."',.</w:t>
      </w:r>
    </w:p>
    <w:p>
      <w:r>
        <w:t>),,010&lt;'&lt; de 1',o"'~ 2,,,,,,-,, fk&lt;:1,.,. T\.k ,br;,,' «.-I", 1'&lt;"'"</w:t>
      </w:r>
    </w:p>
    <w:p>
      <w:r>
        <w:t>:,",.d, ~ ",. "'&lt;&gt; cotei"" ,&lt;-,,,.,,,, .. )</w:t>
      </w:r>
    </w:p>
    <w:p>
      <w:r>
        <w:br w:type="page"/>
      </w:r>
    </w:p>
    <w:p>
      <w:r>
        <w:rPr>
          <w:b/>
          <w:sz w:val="20"/>
        </w:rPr>
        <w:t>Página 118</w:t>
      </w:r>
    </w:p>
    <w:p>
      <w:r>
        <w:t>3" Circulo Enlender Ar P~"WIC ;, lo\u.~ ;J"" f.t/'C1J. u," d,.iro dnu", •. I'&lt;XI.</w:t>
      </w:r>
    </w:p>
    <w:p>
      <w:r>
        <w:t>'"''&lt;'S''' "'" f,"".~,. "&lt;,.",, &lt;lU ",Ur" m."'r .... \." cio .. , l' '"</w:t>
      </w:r>
    </w:p>
    <w:p>
      <w:r>
        <w:t>r~ilice,ro e,,·U" ., 1'd"',,,, Ji' .. por llfU''''''''''; S\Im do d"""'cia. em 'lu"'qu", eo,ulieõ&lt; •. ou p"" mon""cn. r'"</w:t>
      </w:r>
    </w:p>
    <w:p>
      <w:r>
        <w:t>"rt" pc ..... O&lt;"mq'" " .. ",~,."".&lt;", 1'.,,,,,,. ,""';" .. ,J ...</w:t>
      </w:r>
    </w:p>
    <w:p>
      <w:r>
        <w:t>J&gt;Cfi'io de mio""" qL.,"'d.Je. de r,uco &lt; "'p&lt;&gt;'&lt;' I.~ m.~o ··'.&gt;I,e&lt;&amp;,,'" um &lt;h~u""" "I',lb.ndo p&lt;ln "1 &lt;I,,,,i(,,,o 1"</w:t>
      </w:r>
    </w:p>
    <w:p>
      <w:r>
        <w:t>d,.o de ""'0 "" d~ un"M 1'."0', c ,; .. A, (lU ,u,,. b"", .'" U"',' 1'"'1""'" • .t.. ,,,f,,,,,,,,,· I"" ,r ... ,</w:t>
      </w:r>
    </w:p>
    <w:p>
      <w:r>
        <w:t>""0'"" '''1".,,,,- [\KIe.I""",,,I"',, ... cl ... ,, :""","',,",0. '-u"</w:t>
      </w:r>
    </w:p>
    <w:p>
      <w:r>
        <w:t>1:.",). P&lt;&gt;&lt;I&lt; cn" 'lO'" PC'I''''''' ,",o' .n'. R'·p".I.,;., r d· '" &lt;k</w:t>
      </w:r>
    </w:p>
    <w:p>
      <w:r>
        <w:t>",.,.k "U" 1"'""'-" ,," "",' ""J" ""IH. 1'""),,,., ~"" ,k: .""</w:t>
      </w:r>
    </w:p>
    <w:p>
      <w:r>
        <w:t>&lt;om'T' 'l'lC p'~k "'" "'''',01" '"'''' ,h ,in, ,,' 'I''''''' ""'&lt;el m'''''''I'''' "''''' ",,,,,.,,, ,,,,,,,,,,,</w:t>
      </w:r>
    </w:p>
    <w:p>
      <w:r>
        <w:t>CO"I ~obr Ar em 1,'''HU\'',m"o,,,,,,,.,,ho, 1'0&lt;1, "m, ,,,,, ",do,,,,,,,,!,,. ,,,, ["''I'"</w:t>
      </w:r>
    </w:p>
    <w:p>
      <w:r>
        <w:t>"v 'O"Q (F",\·, 3D) . Pml.: ""'1'''.' " "" ("m ",,: l i)(fi,) "" ,lo"""", [",</w:t>
      </w:r>
    </w:p>
    <w:p>
      <w:r>
        <w:t>I'c'm",' criH \l ma 1&gt;' 11'0"" do '" ou v'I"" ,(,["10&gt;. •. "", ",."</w:t>
      </w:r>
    </w:p>
    <w:p>
      <w:r>
        <w:t>["''''''''1.</w:t>
      </w:r>
    </w:p>
    <w:p>
      <w:r>
        <w:t>[", l ic "&lt;I,· Pnl 1&lt;'~;·" . l.·, i , ,, ,, ,i 1''';1''''' ou ,Ie"''' "bi,&lt;',' (F"" , .'D)</w:t>
      </w:r>
    </w:p>
    <w:p>
      <w:r>
        <w:t>4" Círculo ~; nton dcr 11&lt; ~''«''''I''',(C''''''&lt;''''' , I"I,,· .. ,J,', ,:u,··""</w:t>
      </w:r>
    </w:p>
    <w:p>
      <w:r>
        <w:t>.. f 1(l()m ,I&lt;- &lt;1"';0"", me,mo ,,,,,,,, .... """ () ~"ro pode ""b,·, ~&lt;"" 1'''';'';'''1",1 '" ,~.,,&lt; """ ,',' ,i"~, ""~"""&lt;. I'&lt;~tc</w:t>
      </w:r>
    </w:p>
    <w:p>
      <w:r>
        <w:t>,I«".",m" ='" o.:&gt;a'uI." "' ""''''''' d,' " 1"'''''''''' I""</w:t>
      </w:r>
    </w:p>
    <w:p>
      <w:r>
        <w:t>r .. ,ili, .. ,. """&lt;"I\"~'"</w:t>
      </w:r>
    </w:p>
    <w:p>
      <w:r>
        <w:t>Cri., Ior ['odccn.nulU .. ,·".H ... " •• """, lxoo,loc. ""I!.. "lo' 1''''' ."'1""</w:t>
      </w:r>
    </w:p>
    <w:p>
      <w:r>
        <w:t>r .. t um I",,,,,,,,, ,"' ,I"w&lt; .' .. pillw "'1"«'''' (.."", M •• U 'l",,,co.,,,,,,u,M,h,';,,..u\ I'r, m";,,, """",I"r.&gt;"l pt"l""l"</w:t>
      </w:r>
    </w:p>
    <w:p>
      <w:r>
        <w:t>b"e«&lt;;'~d'«H"b" .. "k&lt;r"; ... ,,.u (.ri .. ,,,,, "."~",, oi ... ,. F.,</w:t>
      </w:r>
    </w:p>
    <w:p>
      <w:r>
        <w:t>,"" '.".1" Icv,to, Im"." wm de .""" .... do p"'r'"' "'~,,&gt; ()U .k ~"" miqu;". (um ... ",,,}.</w:t>
      </w:r>
    </w:p>
    <w:p>
      <w:r>
        <w:t>C &lt;&gt;~ t r&lt;&gt;hr Ar P«mi« ',"",,,I., u"" .... .1 ... 1 , .. , '"'' ,i" li.' f&gt;rli'''h~' do ''''0'''' ri c" ,,""e,.o ,.d·" do ""I~('&lt;"''' 1"&gt;&lt;1 .. ,,,f"I&lt;O""</w:t>
      </w:r>
    </w:p>
    <w:p>
      <w:r>
        <w:t>1'.,.' .. .,'· .. 1"",. .... " .. "" ... ",, ."«,,,,'. ",k"«lnlt"dc. ("',,,m, n",""m do '" 1'" 1~", ibili .. , ~" '''''1:'' "'''' '"' ,,, H·h "boi .. d, ,!Oi'</w:t>
      </w:r>
    </w:p>
    <w:p>
      <w:r>
        <w:t>20,,,,1.. o "' '' ~ , )',.1" ",,,I,,,, ,, r,fm" ,lo "m., I"'"''.g''''' d""lo·,.&lt; t'",,,m r"""</w:t>
      </w:r>
    </w:p>
    <w:p>
      <w:r>
        <w:t>S· C írculo E "' t~der A, o =go pod'. de!l.1l&lt;&gt; ~ .. n ""o~. ".~lo'&gt;, m""~, .. 01</w:t>
      </w:r>
    </w:p>
    <w:p>
      <w:r>
        <w:t>&lt;lcuid." .. ", &lt;&lt;bMtar ,,~. "bjC!"" "tilinndo o " 1"" ",&lt;",u"</w:t>
      </w:r>
    </w:p>
    <w:p>
      <w:r>
        <w:t>'" {&gt;b",,{&gt;, O:rugo poJ&lt; 1";'" """"'!I"'" 1""'um, 1'&lt; .. 0 •• "",2);\01 d&lt; d,&lt;tmaa. o "",soe"",",",,,, O&gt;&lt;~" ·.,.."",1.,,, ~Ie.q.</w:t>
      </w:r>
    </w:p>
    <w:p>
      <w:r>
        <w:t>d",,&gt;Ód&lt;;o &lt; d~ OI'''",,", "''''ta C ri .. Ar Pock , ...... um ,...."J,..;&gt;I de I'ooço """J&gt;!'tId, (50). "'P" ""</w:t>
      </w:r>
    </w:p>
    <w:p>
      <w:r>
        <w:t>•• ,.""', .""",.do chio. ou ='0 " ,focim,,: r-o" ,...,...rau", ..</w:t>
      </w:r>
    </w:p>
    <w:p>
      <w:r>
        <w:t>"", .... F ... um a..JogalopuD"" " 'U' Contro!.r Io r P&lt;&gt;c~ ~'''' um, "u~e", J. &gt;T, que 1",,,;h,loto.o ,,"~o</w:t>
      </w:r>
    </w:p>
    <w:p>
      <w:r>
        <w:t>,,, .. , co,,, ""'0 "&lt;1&lt;&gt;&lt;,,1..1, de &gt;ti' -\')",/., "u i"nl0 " """.1 pc"o •• "" ... de d.", ,d,,,,,I;;,Jo. r ... un\&lt;!cf,,, ..</w:t>
      </w:r>
    </w:p>
    <w:p>
      <w:r>
        <w:t>lúo de f"n,.~a qUL "~ ... nl~ "'" homem &lt;In 'o" 01""0. eM \hn reG"""" t.'I,i"o de (li</w:t>
      </w:r>
    </w:p>
    <w:p>
      <w:r>
        <w:t>"'''\'''''1'''' d&lt; p" '" po,f1e;t., """;" ",, • ""IY"" .1, g""d" ".m, '""r,"'" ,'u ,,","</w:t>
      </w:r>
    </w:p>
    <w:p>
      <w:r>
        <w:t>CO'''"!&gt;.\ I"" :\.110 " " h[", m,,,,' u,c.</w:t>
      </w:r>
    </w:p>
    <w:p>
      <w:r>
        <w:t>\ &lt;omh,.,. F.le l"""" 11' I'V !.</w:t>
      </w:r>
    </w:p>
    <w:p>
      <w:r>
        <w:t>,e""I" "",,19 I [' I' ""., cod' I""'''' lk d,,,,, 'I"" 'cm ' l'li""!,, 1"" "</w:t>
      </w:r>
    </w:p>
    <w:p>
      <w:r>
        <w:t>6" Circ.ulo O'nlf;&lt;&gt;I"""'p· " .. "·,·oed"" .. ",,,,,.</w:t>
      </w:r>
    </w:p>
    <w:p>
      <w:r>
        <w:t>g"'''I''''' "m, PC'''''' ",,,,,,1,,1.,,,,,, ,lo I'm.</w:t>
      </w:r>
    </w:p>
    <w:p>
      <w:r>
        <w:t>0"' Gu.oi"l"'-' &lt;.~", I.i"', l'&lt;xk "",1&gt;&lt;.,,, ""'" ,"".</w:t>
      </w:r>
    </w:p>
    <w:p>
      <w:r>
        <w:t>CO","""';' me,n,. ofu,,,,ú.</w:t>
      </w:r>
    </w:p>
    <w:p>
      <w:r>
        <w:t>Cri" Ior !,&lt;~Ir ";",,,h, nm (i" .. do 00&lt; ... ,~4ú(~" ,lo ... \ "0.' I~~~.</w:t>
      </w:r>
    </w:p>
    <w:p>
      <w:r>
        <w:t>(,O(rul"""""I'''''''''''''''''umdebn''' .e"''''",,'''.dI''''''''''IoX ,·""".f ... !.&lt;"oI, .. C«,,,t&lt;&gt;=:..,.n"''''',,&lt;th! .. ,tr''' ..... ,,On.,,,,, do m&gt;f,O ;&gt;'00,", L""r .. ' '"'1""-"'" 'I"C ,cdu;-",,, " ,;"L&lt;"I.~to ,</w:t>
      </w:r>
    </w:p>
    <w:p>
      <w:r>
        <w:t>'pel'.' I"'''''''' m .... m = um 'o» Je ....... "</w:t>
      </w:r>
    </w:p>
    <w:p>
      <w:r>
        <w:t>C OD lfohr Ar I',&gt;&amp;;- fo,,,,,, "m. ""'1''''0&lt;1. (~'" &lt;C'&lt;'IO Jc "",. hou;</w:t>
      </w:r>
    </w:p>
    <w:p>
      <w:r>
        <w:t>,I (&lt;&gt;&lt;ç. d. ""'1"",,.,1. depcndo dao nu,"e'" di.[ .... ",,·oi&lt; ,I"</w:t>
      </w:r>
    </w:p>
    <w:p>
      <w:r>
        <w:t>..nl&lt; " .&lt;"1"'.,'0 do efeilo "ülS-"n P&lt;"Me lO mal:" .( . .,. ,.,,'"</w:t>
      </w:r>
    </w:p>
    <w:p>
      <w:r>
        <w:t>,·eI,,,,;,I .. I.,lc"'éllllml&gt; &lt;:",,;'u. "m .'p;;'" 01. fum,,\,o d&lt;;o, t'~ l'" di,,,",,, ,~</w:t>
      </w:r>
    </w:p>
    <w:p>
      <w:r>
        <w:t>&gt;\n·',Ji", "'p" de p."" P'" f .. "" m;,um&gt;,,' ç"", I"h,It,I..t'·J "'''rI&lt;&gt; ("""0",10&lt;."" por ,x""I'IQ), F.~. "' '0""" 'IU.ulU" "lo.,.</w:t>
      </w:r>
    </w:p>
    <w:p>
      <w:r>
        <w:t>li" q,,,,,,,,,ay,u f,b , &lt; 1~x.!C ," 'ctp"''''.t 00""'&lt;'&gt;". 1,:1,· "",Ix:,,, g,,,~I, "'''b"'"''' c 50'" I"" 3dr, "~!,,t., . 0"" C "\C'r" d, " ,,~</w:t>
      </w:r>
    </w:p>
    <w:p>
      <w:r>
        <w:t>1",", Ele I"", .. i 2n l'v" "'cul"",,,,,do 1 r v ~ " " &lt;."l; I"""" d,.</w:t>
      </w:r>
    </w:p>
    <w:p>
      <w:r>
        <w:t>&lt;Lu",!,", "m" "pl" adüp&lt;""</w:t>
      </w:r>
    </w:p>
    <w:p>
      <w:r>
        <w:br w:type="page"/>
      </w:r>
    </w:p>
    <w:p>
      <w:r>
        <w:rPr>
          <w:b/>
          <w:sz w:val="20"/>
        </w:rPr>
        <w:t>Página 119</w:t>
      </w:r>
    </w:p>
    <w:p>
      <w:r>
        <w:t>Caminho'E1emental da Terra • "'''~U".· ....... -,P,",()T""""</w:t>
      </w:r>
    </w:p>
    <w:p>
      <w:r>
        <w:t>"m·.J&lt;VoIl.,.,./~ '" J; , .. , "". I'"" _ ~.",; .. ,"" ",,,,.~ \1 .... iK_;'~ '''''1''''',_ ".,_~''-'J</w:t>
      </w:r>
    </w:p>
    <w:p>
      <w:r>
        <w:t>.ih,-, ., .... ''''~. ""lW'i" ... .;,. '''' .nd"'.,,_ f"oI' ,''&lt;_I,~'. ,~.., di .'."", ,.,,,-, ",,,.I"""',"'''''Ílit,, .. ~</w:t>
      </w:r>
    </w:p>
    <w:p>
      <w:r>
        <w:t>"n",~""p'rJ"'''''''·'''J''''·"·"",m.",,,,!,"JiJI· ___ : .. &lt;1, ~ú,f,_ D.,&gt;.;,. ".ill. J''''rp.,,,,''~ " ... t~'oI .. ';"'.OH' hJ"'.' d. ta., Jo. {A, __ ,"', .. ,tJ.I~/",,,,I',,."_I'W"</w:t>
      </w:r>
    </w:p>
    <w:p>
      <w:r>
        <w:t>h.</w:t>
      </w:r>
    </w:p>
    <w:p>
      <w:r>
        <w:t>:~."',1,!,,,,,.!."j,"JdI,,,d", •• ",,,_t(,M., /iH ~,.,~, Ik ,'~, I,~"" d, "",.,."</w:t>
      </w:r>
    </w:p>
    <w:p>
      <w:r>
        <w:t>l'I!ff·~"'f" ",. _.1 ,,;.uI,," .'''' ,I ... ,"~, ," I",""'" ~'N., ".,:~ I do&lt;! il ... _1&lt;OT..,,,,'-7. ", /. ",'Ii,,,,~,, ",i,.", _"f'i'f"iu," .. oJi.w. p,,,</w:t>
      </w:r>
    </w:p>
    <w:p>
      <w:r>
        <w:t>'o, ,I, 1/ ".!~'f-' _" ,," .'N~ ,-,,,, ~a .m.". L .. ""'" "",. d&lt; M'"' • .,,,</w:t>
      </w:r>
    </w:p>
    <w:p>
      <w:r>
        <w:t>, 'nMr ~Ú," , m"~""" a;"~",'N ""'~ I;.~I,,·"', o ,,/i,. ""J"" =tlim" r,"" }',Itr ",* ". ",m Ih ,,,"!ro,,'a ""H</w:t>
      </w:r>
    </w:p>
    <w:p>
      <w:r>
        <w:t>""""'" ,I. "'),"11"",i" ';'1"'.' ".,j' J ,k, ., ml1lJ d .. " ;"""'. A P"."f'</w:t>
      </w:r>
    </w:p>
    <w:p>
      <w:r>
        <w:t>""1""#'" &lt;1.',"",,,1,, "I&gt;!" ,.10., ,. • .,"'""~ !",",w. 1)"" IW'''J,/,OÚ.</w:t>
      </w:r>
    </w:p>
    <w:p>
      <w:r>
        <w:t>',,~im" " h"" M,,/,',nJ".M". m,' /"1"m" ",'I", dt,.,."i.d&gt; ""ft, • q'" l'''e&gt; ",ai., /''''Z''''''' .',J-!',wde !""",m '''''''"'~'', "i.I,"!~NM m~I"'",</w:t>
      </w:r>
    </w:p>
    <w:p>
      <w:r>
        <w:t>"i",i"'"},;"' 0)."" '. ";",, iM, l'"" ",'",,, "" N'II,' (li,rI. J;&lt;:j.h",</w:t>
      </w:r>
    </w:p>
    <w:p>
      <w:r>
        <w:t>,"ror",",'" ai"",", .. , /.,' """"",, ",,,,,,do /"1,, '"1.""_ /,,,,, """J'''''OM' IÚiÚ ,I,</w:t>
      </w:r>
    </w:p>
    <w:p>
      <w:r>
        <w:t>",/orlo 'I&gt;! fdru ii,m",j", ,Ib" "'1"'/,"1., "'" "./"" ,.Ih,,,.</w:t>
      </w:r>
    </w:p>
    <w:p>
      <w:r>
        <w:t>0.'" •... 1, e, /(,,,,,,!,,,. ".,,,,,,,. "/""';"" 'o." "r""" .u 'M".'"'"M .'",</w:t>
      </w:r>
    </w:p>
    <w:p>
      <w:r>
        <w:t>.ui"" .. '" J l.f, .I, "'~'N'''' .I, f'..-I.-, .- " "iI ,.,,;, J ""',,". '"(":'"</w:t>
      </w:r>
    </w:p>
    <w:p>
      <w:r>
        <w:t>d." "/J,,;,,, ""l."",f,,, "",,,.I. p""J.</w:t>
      </w:r>
    </w:p>
    <w:p>
      <w:r>
        <w:t>~d, ~ 1""..&amp; '"",n"'''' /,-,', ..... m'~" .",;.1." _,â=/]</w:t>
      </w:r>
    </w:p>
    <w:p>
      <w:r>
        <w:t>"'!"" 'W!&lt;. ',~,;" J.. O~"'" ,11""",,, "t"'""",,,, "" ;""'''' o .. ,,,.</w:t>
      </w:r>
    </w:p>
    <w:p>
      <w:r>
        <w:t>·.t""~"",,,, """""'".'",.h o~ U miD Lo~ uunos dl Teru O. m'g&lt;" 9~&lt;: &lt;&gt;CO~"" d'" "r'uninh" Ptllmp&gt;l d.&gt;. T" ..</w:t>
      </w:r>
    </w:p>
    <w:p>
      <w:r>
        <w:t>'-rne",,,,., fo",,"'..to G'&lt;l. o ""k,!,,,lw,k, do pbn.u. Seu p.&gt;&lt;.k,&lt;&gt;t,j nU"""" .. ,,," I'i\'"k&gt; d 'j~"1C;'" f,,,,., ,I" f""1", ~dos n",,,,,,", ('m m.!l"d.&gt;. T.,,,. ,,,- '''' "". """"~. f",~. ~"'" ,,"'..., b</w:t>
      </w:r>
    </w:p>
    <w:p>
      <w:r>
        <w:t>. ""bLç&lt;~.("p'-';p"o pio,,,,,, l m m')1&gt;p&lt;"O looJ.·C'F""' ",,,uU, .. J.I',,I~,.c.I''''''''</w:t>
      </w:r>
    </w:p>
    <w:p>
      <w:r>
        <w:t>'Hn on=i!~' .. m um. pn....,,&lt;""iw,",!("'''f&lt;n'ç~ .u,,,,,,~ 41,,'"</w:t>
      </w:r>
    </w:p>
    <w:p>
      <w:r>
        <w:t>!'&lt;o:k m','"'' w". "i,i,ru ..... chio, 'uf("."'~J '.'~' ""'''"0&lt;''''' ""i&lt; .. ,,,,,,,,. de ,n.:tl"", .... v" y.,n" G &gt; p .. ",d" ""I •. L:m "'"'1';0</w:t>
      </w:r>
    </w:p>
    <w:p>
      <w:r>
        <w:t>1'&lt;"" de gr. .... ,"''' (,h",!" 1""'''' }{,tt&gt;&gt;i. c'p'''' &lt;le en&gt;r «,«</w:t>
      </w:r>
    </w:p>
    <w:p>
      <w:r>
        <w:t>",oto'e"",i&gt;"áe, ~I&gt;i:o, &lt;".d""", ,lo &lt;:.",."1,,, ,I. '1 ", ... "",1«",,,.,,, 1&gt;&lt;</w:t>
      </w:r>
    </w:p>
    <w:p>
      <w:r>
        <w:t>~,", , !:'m" O,'""";, dif,· ... ,,'c;. '.0", •• ,1, """In, """pro .pri</w:t>
      </w:r>
    </w:p>
    <w:p>
      <w:r>
        <w:t>"'''''' ,ou'e'''MI, ,, "'~" O 01 .. ",.·",,, d&lt; $I" d.",,,,'''' '1'''01,&lt;'",</w:t>
      </w:r>
    </w:p>
    <w:p>
      <w:r>
        <w:t>1&gt;"'''''' de «p.1ÇO' r,.d"d,,, e &lt;~,"",,,,, }" Círculo t:n!eDde, Ter ..</w:t>
      </w:r>
    </w:p>
    <w:p>
      <w:r>
        <w:t>$.],e ~"&lt; ';,x,de 1'.,.)"', ",ch.,," ,n.,,1 &lt;".; ""SU,.todu '."" j' conhece, ~'lu.le m."",1 .. ".,i""u.,,'.) OUf&lt;&gt; "",.</w:t>
      </w:r>
    </w:p>
    <w:p>
      <w:r>
        <w:t>'&lt;conhec,do pa' ~la!,,_ O "";:0 podc ,e",". p«,m(:l d.</w:t>
      </w:r>
    </w:p>
    <w:p>
      <w:r>
        <w:t>de",,,,,,n .. l .. "r&lt;' J .. pcd". """"no, 'ncul ~,nio nu'O) ou pQ ,&gt;te IOmd, di.ti .. e;'</w:t>
      </w:r>
    </w:p>
    <w:p>
      <w:r>
        <w:t>C,j" Teu.</w:t>
      </w:r>
    </w:p>
    <w:p>
      <w:r>
        <w:t>C",/D",,,ói'uo'. I&gt;&lt;d,,,",,b.,,,, nu ",«.1 ufo""'''f&lt; I"'"</w:t>
      </w:r>
    </w:p>
    <w:p>
      <w:r>
        <w:t>,"chc-r"."l&gt;aIde,mf"rn"-'l""·d,"'i&gt;t.I'&lt;&gt;&lt;lce"""U/,,,dl.l'&lt;, r" ..</w:t>
      </w:r>
    </w:p>
    <w:p>
      <w:r>
        <w:t>,,,&lt;1. I,,,,dcte ,~, ",OIro, u!cosil.Jo&gt;, P,odu' wn f'W'! .• do.k "", ,d",,, ... " L'O,I",,,,,,,</w:t>
      </w:r>
    </w:p>
    <w:p>
      <w:r>
        <w:t>Con!",!., Te".</w:t>
      </w:r>
    </w:p>
    <w:p>
      <w:r>
        <w:t>l'",k em'" se,,, decio, "oi 'e .... nu .["" ,hr" 1', .... "1,,, m", lO md""," "m p"'goou g."cho de ,,,,&lt;!adas 'ü",,,[,,,,,,, ,&lt;to", c'n</w:t>
      </w:r>
    </w:p>
    <w:p>
      <w:r>
        <w:t>""d,.,o" f'O"" em In,,,,,,,,, h""",·m",,'",1. 'J', ",bún""nl&lt;&gt;' nu wm JX;O&gt; &lt;1\di!", p'que .... f'" """ 1"""" de bm" ti,·.,</w:t>
      </w:r>
    </w:p>
    <w:p>
      <w:r>
        <w:t>,fuj,eomoum, r"" e C&gt;.u",", l D do,b"". P"xl." "'no&lt; h,,,,"'"</w:t>
      </w:r>
    </w:p>
    <w:p>
      <w:r>
        <w:t>2" CírclIlo En!e"der Te".</w:t>
      </w:r>
    </w:p>
    <w:p>
      <w:r>
        <w:t>P"dc "'C""," . Iguóm .nd."d" w\,,~ • ,.", .m ' . .n ,,,;,,.!&lt; 25 "'0'''''_ E",,,,, D~"C .,ti .con«&lt;",d" .. ", "",., ,I.</w:t>
      </w:r>
    </w:p>
    <w:p>
      <w:r>
        <w:t>""'" de ""'~lw«led.l&gt;&lt;d" ou IlJolo&gt; [k:crm,,,,, ,d .. ,I.</w:t>
      </w:r>
    </w:p>
    <w:p>
      <w:r>
        <w:t>'l',,:mm.d, ;com lO"'d •• ",,; de ti'O ,~",·Iod .. p«I ... ,""n&lt; ,.10UU'&lt;1.li&lt;o.</w:t>
      </w:r>
    </w:p>
    <w:p>
      <w:r>
        <w:t>Cri., Te,,, C'I&gt; ou ,.,no,·" l,,",i~. d" oh." p'''' tohm um. I'.~"'"</w:t>
      </w:r>
    </w:p>
    <w:p>
      <w:r>
        <w:t>J' ir&lt;. (1m d. ,oio). Po.k cri., um, p,lh, d. ~Iolo' ou "', ,.t~«" ,;n'pl&lt;&gt;&lt;"",,, om. &lt;~p.d •. m.d&gt;.J""o ," , •. )'--"1'1"</w:t>
      </w:r>
    </w:p>
    <w:p>
      <w:r>
        <w:t>co ,,,m pedr-&gt;. do ',m.nh" d. nm pu~bQ, c,u,.".!o UI". c' l·k,,~o d. 2&lt;16 em 5(Icm de rai,,_ 1'0.1., ri,,! ~m 1""0. r'''~!' "u</w:t>
      </w:r>
    </w:p>
    <w:p>
      <w:r>
        <w:t>",,,&lt;,, .. i,d&lt;l.Il,,,,,,,Õn,,, Podo mold" um 1&gt;&lt;"&lt;1'\'0 de ~rr,ili. &gt;cc. em •• " """n.i</w:t>
      </w:r>
    </w:p>
    <w:p>
      <w:r>
        <w:t>",.i, d,,,o ~{'omo'mt.!!j o"eru 1~'- ,\mok"" "j"lo,,,,, 1'(,1"""</w:t>
      </w:r>
    </w:p>
    <w:p>
      <w:r>
        <w:t>"'I";,'.oIc"'&lt;."",,, ",,:Ioor'omOOio. T,.,,,[,,'m. f"'1r.t c", b"",u"</w:t>
      </w:r>
    </w:p>
    <w:p>
      <w:r>
        <w:t>",Ir&lt;:&gt;. Podo «&lt;""i, '" I""~",, do m,?o com 1""lr •. ,1. .. &lt;10. do ['''''''"do 1",1"" de 1''''''0;&gt;0. "'" l0n", de +2 em ,1.. .. " S,'~"' '''</w:t>
      </w:r>
    </w:p>
    <w:p>
      <w:r>
        <w:t>»m P",,"Y. &lt;om !0",~ 2D.</w:t>
      </w:r>
    </w:p>
    <w:p>
      <w:r>
        <w:br w:type="page"/>
      </w:r>
    </w:p>
    <w:p>
      <w:r>
        <w:rPr>
          <w:b/>
          <w:sz w:val="20"/>
        </w:rPr>
        <w:t>Página 120</w:t>
      </w:r>
    </w:p>
    <w:p>
      <w:r>
        <w:t>3" Circulo Enlcndcr Ter ..</w:t>
      </w:r>
    </w:p>
    <w:p>
      <w:r>
        <w:t>o ""~ ["ode '''0'" '" "'" 'w'"'., .. ou "lo iWnc ... d""I"DI-~,n,"" 1"&lt;Ji"",,('Ill, .. ,,,n '" ....... "" .. 0.''''-''''1'''''</w:t>
      </w:r>
    </w:p>
    <w:p>
      <w:r>
        <w:t>",,( ... m.em ,~,. • .,.,..., .mu,I", .. , ~,!,.. ""uo" ""OU m{'!j'c.</w:t>
      </w:r>
    </w:p>
    <w:p>
      <w:r>
        <w:t>aciooaoíd.lOOJ ,·um .. " """"""' "''"1'''''''''.1. ~,c u 'I' M 'crrH'" '"" ~,,., ,1&lt; ~~"</w:t>
      </w:r>
    </w:p>
    <w:p>
      <w:r>
        <w:t>Cri .. Ter ..</w:t>
      </w:r>
    </w:p>
    <w:p>
      <w:r>
        <w:t>1' .. ~1'" """ 1." .... &gt;&lt; .. " &gt;nI'&gt;do .. eompk.. ,'," ,." ,1&lt; "'"</w:t>
      </w:r>
    </w:p>
    <w:p>
      <w:r>
        <w:t>lho &lt;"1" lnd",. ,lo P"",çjoJ) Co. "&lt;fi ""'".nle p'" ""wm uo .... I".,,, .. ,,, "': ",'u l...ru. 'I'''I~~I ..... , mo"",·'"".1. I'",b "".,. ..</w:t>
      </w:r>
    </w:p>
    <w:p>
      <w:r>
        <w:t>e'" ""., nn .... , w.s&gt;, .xl~od. &lt;In &lt;tn'c"" ,I .. l'"'l'-"".' l''''hinh .... qu ••• u'''"''3JI.d&lt; d"",~c, "'~.; l &lt; 1,,,Je '''''' em ......... b,..Ól&gt; ,·,n '''DO&gt; 1"""1.</w:t>
      </w:r>
    </w:p>
    <w:p>
      <w:r>
        <w:t>Con,.ob. Te,,.</w:t>
      </w:r>
    </w:p>
    <w:p>
      <w:r>
        <w:t>p,,,,Jc (."., 1.",. r,,,,, np,id" como pr,]",.</w:t>
      </w:r>
    </w:p>
    <w:p>
      <w:r>
        <w:t>","li ro,e, .10. tOU "m •• 0,' .. ' 1!1",I , 7,:'m. ()</w:t>
      </w:r>
    </w:p>
    <w:p>
      <w:r>
        <w:t>""t.o podo &lt;fi" um. ,k,cn. d,· P"'I'''·'''' mlo' 011 r,"'" que po&lt;j" m "w"" ",""</w:t>
      </w:r>
    </w:p>
    <w:p>
      <w:r>
        <w:t>_;(;,,,,,,,,,,,t''''I''O'l''h,,,!&lt;-,,,,.,, IDF,,, """'"" \",,&gt;Q J~""", , ,o"'"""do"'"</w:t>
      </w:r>
    </w:p>
    <w:p>
      <w:r>
        <w:t>" ,,,d,d,,,,,,&lt;lc 1&lt;11,. 1 .... "",'.".' I( ~)I.,;</w:t>
      </w:r>
    </w:p>
    <w:p>
      <w:r>
        <w:t>de P'''~&lt;&gt; Qu""·,,il. Co" "0" I",,,,·,,,, do 1&lt;,,, Ou ,",·,,1 ""'" 1".1"'0 &lt;I, p,,, t'I" " 6.ou .. oduro"" " " o;,'u&lt;\" p"""</w:t>
      </w:r>
    </w:p>
    <w:p>
      <w:r>
        <w:t>""'mO ""lO' 4° Círculo 5° Círculo (;("",.ua «'UI" .,ei •. I .... &lt;&gt;" p«I'"' {,I&lt; m&lt;."", &lt;Oli</w:t>
      </w:r>
    </w:p>
    <w:p>
      <w:r>
        <w:t>""". &gt;&lt; c."., po,,~;ren ~,h"" ... ). A 'em aQfin"lm«"~ ~"m do f.I". m" 1'''''''; "m. ,,,«Ja ",,"I&lt;' li",i,.,!. IN "lu. d"</w:t>
      </w:r>
    </w:p>
    <w:p>
      <w:r>
        <w:t>""1"-'''''''''''''''''''''''' Cri .. Te ...</w:t>
      </w:r>
    </w:p>
    <w:p>
      <w:r>
        <w:t>'&gt;lo,... ,.,,. .~fi"'.'-'e ptto f:&lt;'&lt;." ..., ...... lu.n'ml·' P.~lc c&lt;m"ruiI OCI" Pllde de p&lt;dr:I ou 'ur&gt; tom ~'" d. 0],,""'.,1&lt;</w:t>
      </w:r>
    </w:p>
    <w:p>
      <w:r>
        <w:t>10", d. c""'pmr.."m. mm :-".-ço -;f) Cn. """,.-h" ... d,. 'no' .....</w:t>
      </w:r>
    </w:p>
    <w:p>
      <w:r>
        <w:t>fi'."</w:t>
      </w:r>
    </w:p>
    <w:p>
      <w:r>
        <w:t>",no d",ino;i. de .'é :?fXo,". 00'" ~m d. ,"',;. '&gt;.16 do J .. ", Rtr,"" 5 hnç., ~leti:ira&lt; do ,elo ."""bndo". oh,..;."",,, c,,,,,, go. b,., 100,,, fu",," ld6dedooo c;d,. dolmndooo ...... d"</w:t>
      </w:r>
    </w:p>
    <w:p>
      <w:r>
        <w:t>"I"'"" .... ,,,"',T[t'&lt;.,1o.</w:t>
      </w:r>
    </w:p>
    <w:p>
      <w:r>
        <w:t>e"Dlr,,].. Te ...</w:t>
      </w:r>
    </w:p>
    <w:p>
      <w:r>
        <w:t>,\hro Um" , .• 1. n. ,,'m &lt;om 'Ii,~m,l&lt; r""</w:t>
      </w:r>
    </w:p>
    <w:p>
      <w:r>
        <w:t>[,,,,,1,,1.01,. r",l,. '"01&lt;1 .. """ ,'""",., d" '"</w:t>
      </w:r>
    </w:p>
    <w:p>
      <w:r>
        <w:t>,,, .. ,,l,o oi" "'" h(H"",,, .m '1, .. 1.1""' (", ,".&lt;0, Qu m""'·l\. r"",l" 'li"" 1""''''</w:t>
      </w:r>
    </w:p>
    <w:p>
      <w:r>
        <w:t>1'&lt;_"''' em um "lUlo de 'OI,. do !''''&gt;' sn C,;.</w:t>
      </w:r>
    </w:p>
    <w:p>
      <w:r>
        <w:t>um g-i'W'h d.- ped ,-a ~'o&lt;n .lm ,) ,1, 1,S "'""0 de ')'"" o I""',j,&lt;1" "'" ""I"</w:t>
      </w:r>
    </w:p>
    <w:p>
      <w:r>
        <w:t>'r-L.~IIIn\C"'i" ;",, IM'" cl~l'c,d 1'a"</w:t>
      </w:r>
    </w:p>
    <w:p>
      <w:r>
        <w:t>"m 1$I'V., ''''1'''' 1'''' g'''' :.U/ j'\ .IaM 2,10, 'in &lt;I;&gt;;" d. 1',~t"~' '-' \,0"up" ,,, ,-,,10 I 1'\1</w:t>
      </w:r>
    </w:p>
    <w:p>
      <w:r>
        <w:t>"'_-"11 p,,"cad,p"w, de ,1&lt;"", q'" "ri;, .)'Ii "" lo po, "'-",,_ 6" Círculo t:ntende. Te.",</w:t>
      </w:r>
    </w:p>
    <w:p>
      <w:r>
        <w:t>~~~~~~~ I) "'.go p",1o- .. ~,,,~,~,,' "");"" le""</w:t>
      </w:r>
    </w:p>
    <w:p>
      <w:r>
        <w:t>em ,"" d'."'l.-lc"'.I ... ,h ..... " .. " I"""</w:t>
      </w:r>
    </w:p>
    <w:p>
      <w:r>
        <w:t>dei"d,,, o ""tu pockrocaf' ''' .... e ",·",i, i"'''''''o"</w:t>
      </w:r>
    </w:p>
    <w:p>
      <w:r>
        <w:t>"",,," .. u,,,,,,I,,,,,lo 'obro rI., "'" um J'3I"de5&lt;J(~".,."""lo "m. ",,&lt;LO, de mgo. O [""ic";", ~ .,.,,,, ,"".« "'nu ... te' I'.</w:t>
      </w:r>
    </w:p>
    <w:p>
      <w:r>
        <w:t>""'r"c&lt;~.n~o ri, ,',&lt;t. do uu,ni~"</w:t>
      </w:r>
    </w:p>
    <w:p>
      <w:r>
        <w:t>há ali- u",di •. c"' ,u" "",do 200m ,k ""d .. · ,',o. net" ,,,",,, ""]',k~ •• ,,, ,k ,,"'. I",&lt;!" "" m",or.o! ~ t,,,,w .. «'p" de ideu,i(ic" &lt;&gt;."'~"",~n'&lt; '1'"l'I,,~,.n</w:t>
      </w:r>
    </w:p>
    <w:p>
      <w:r>
        <w:t>,., ''''I~,It&gt; "" mt,.l [&gt;,odccomp .... Ju .. 'mo"r .. c .. l"', ,,,,b,, '00"1:""';</w:t>
      </w:r>
    </w:p>
    <w:p>
      <w:r>
        <w:t>., d"",e,,"" 1,,,,.1 C" .. Ter ..</w:t>
      </w:r>
    </w:p>
    <w:p>
      <w:r>
        <w:t>Cn&gt; 1""';" ,.n, ",n """"" I' "O', C&lt;&gt;ll'''Q'~,"' p",:d&lt; de t~" •• c&lt;&gt;", .,.; ~m ,I" .11.", I"" ',," .1 .. ,,,,np""'co,,,, P,o du, um. ch",'. d" f"'d ... "" I'''~''' em wn. "".w,f&lt;l&lt;nc" de</w:t>
      </w:r>
    </w:p>
    <w:p>
      <w:r>
        <w:t>1m de ,.,," &lt; J".o 4.](,. () '''"fi' '"'' 'S """1'"'' """.""</w:t>
      </w:r>
    </w:p>
    <w:p>
      <w:r>
        <w:t>p"",,,,b ,I, md,,1 m, "".1"" &lt;~"''' """,n", &lt;of«., r",k •.</w:t>
      </w:r>
    </w:p>
    <w:p>
      <w:r>
        <w:t>'0"."" •. y, .. ,,,I&lt;. ,,,Ire, o ,,,",'"</w:t>
      </w:r>
    </w:p>
    <w:p>
      <w:r>
        <w:t>Cootr"l .. To."</w:t>
      </w:r>
    </w:p>
    <w:p>
      <w:r>
        <w:t>Co",,,,,. "'''' )'11"'''' ,lo- 1'",10, '1"&lt; &lt;'nmi&gt;-c, v;'lm, &lt; I' ~"U' r..,..,. 41). I' .. d ... ,,,, b'''IU&gt; ,I&lt;- 1,,,1 ... ,,,, '''''&gt;ln" ",,,1,</w:t>
      </w:r>
    </w:p>
    <w:p>
      <w:r>
        <w:t>(h,," '0''-'' n, j~"" .d, "",,,,,'" ,, .. ""m ,''''\'', ·11)&lt;·j r""'o, dcln,loe-• .t,Pr&lt;M,,·, ..</w:t>
      </w:r>
    </w:p>
    <w:p>
      <w:r>
        <w:t>C."' Te ...</w:t>
      </w:r>
    </w:p>
    <w:p>
      <w:r>
        <w:t>O'''"'!';&lt;)I..-..Je'''';'''''''I&gt;«~'''''''''''''''''''''''''&lt;O&lt;t"""",~ll'.</w:t>
      </w:r>
    </w:p>
    <w:p>
      <w:r>
        <w:t>d,, __ uul=ca~e ""f,.'1'-"&lt;-&lt;' &gt;ba-n;e.((.nj. l'''''''',d, ,,..''"''', f,-,nn,.</w:t>
      </w:r>
    </w:p>
    <w:p>
      <w:r>
        <w:t>&lt;:&lt;&gt;ntcrum .baIo":"".&lt;CO.].e,:mUl ... , n",,,,,,,J,.l"""~' "",f""",,~ em "m m;"dc ",-')m. ÜU ""'" ,h""" de Ú~)'" ",,,,iIi,..,,,,,,,,,~</w:t>
      </w:r>
    </w:p>
    <w:p>
      <w:r>
        <w:t>".o, u'" .. .;,. ok Ilo-n. e"1w"," ,1&lt; ==, d....., do 6d6. 0;&lt; ... , 1h1e J.</w:t>
      </w:r>
    </w:p>
    <w:p>
      <w:r>
        <w:t>Ik~"'n.,. p,'" y, dano.</w:t>
      </w:r>
    </w:p>
    <w:p>
      <w:r>
        <w:t>COD!roj" Ter ..</w:t>
      </w:r>
    </w:p>
    <w:p>
      <w:r>
        <w:t>o meogo f&gt;Od&lt; ,av", " «m., cn,n.~, lo"c,..o~ ""'" 3,,, &lt;1, dú",,,,,,, t ", 1(:", .1&lt; rompru.'l""1&lt;' 0.",;. h.h, do "," ,,.~.,,~</w:t>
      </w:r>
    </w:p>
    <w:p>
      <w:r>
        <w:t>"CO'. '1;U'do o,,,,,,, rr 6. d.,,,;:,,,,",,, '"'o"lJ,i~,m,,,'. ~,,,101'K''</w:t>
      </w:r>
    </w:p>
    <w:p>
      <w:r>
        <w:t>I&gt;ú '1''' t-'~. m""o, de (, 1""'(0' d" ",,,,,, (.n" "'" g''W'lo.lo p&lt;J" (",m ,ü,,,.;- de .' , ,,o'~" ,1&lt; .In,," J'.,ti, do "U'" ,,,I,,,,,,·</w:t>
      </w:r>
    </w:p>
    <w:p>
      <w:r>
        <w:t>"'I";,,lonIO do pNra</w:t>
      </w:r>
    </w:p>
    <w:p>
      <w:r>
        <w:br w:type="page"/>
      </w:r>
    </w:p>
    <w:p>
      <w:r>
        <w:rPr>
          <w:b/>
          <w:sz w:val="20"/>
        </w:rPr>
        <w:t>Página 121</w:t>
      </w:r>
    </w:p>
    <w:p>
      <w:r>
        <w:t>Caminho Elemental da Luz .. .~"".,*" 01, .' "" 01.- """"'" ,,,, .. ,,...u</w:t>
      </w:r>
    </w:p>
    <w:p>
      <w:r>
        <w:t>'" ....,J..Mj,.."".I~"'.""...,;."_.i •. .,,,...,i,.f!"f .. ' .0,.,,,,,, '''':'f,Im. ,.' *'-'/';/""""'i"'''''' ,~I",_</w:t>
      </w:r>
    </w:p>
    <w:p>
      <w:r>
        <w:t>, lori-l/lltiM.,1PIjJ, ........ ",,,t..</w:t>
      </w:r>
    </w:p>
    <w:p>
      <w:r>
        <w:t>,fI.,.u '-&lt;Nd, I.n.,. ,IJ''''''' , ... i, V'"</w:t>
      </w:r>
    </w:p>
    <w:p>
      <w:r>
        <w:t>I .... d,....t~r.' " ".i,. ""'""."."",, -1&amp;:;,1.</w:t>
      </w:r>
    </w:p>
    <w:p>
      <w:r>
        <w:t>~ J". "ú,. ,i".-. ,&lt;I"~4ft. ., .. ~/f .. , "',"~ ",..J" .. "', "./00- ~c,,:</w:t>
      </w:r>
    </w:p>
    <w:p>
      <w:r>
        <w:t>!~V'J, ~ ,"'&lt;f""" ""«I,ft"", '" .... ""s" " ... '" tw .....</w:t>
      </w:r>
    </w:p>
    <w:p>
      <w:r>
        <w:t>r"~I""" Jt .r~ •• , ",,,,-,,,do ""'_" ... '.""':'lU,"</w:t>
      </w:r>
    </w:p>
    <w:p>
      <w:r>
        <w:t>"I. \Ú"",,"n, " d'''''''''.';·'' .'\'.,."",,'If"""',m' ... ,""'''' .. ''''f'''I''' ..... r-.',·.,</w:t>
      </w:r>
    </w:p>
    <w:p>
      <w:r>
        <w:t>."".k ... ,/&gt;"",,~. ;"4"" r. ,~j'/""'''f'"_,."",,,,N_,}'''''' ~i .. ár!"""'.'.,'''''". ,&gt;&lt;JJ._!" ........... ' .. ';aJ.,' .... ()"fri,</w:t>
      </w:r>
    </w:p>
    <w:p>
      <w:r>
        <w:t>O"'''''''' ·" ",.,M/.:·' ,/.'",,,,,,,,,,,('1&lt;"'.</w:t>
      </w:r>
    </w:p>
    <w:p>
      <w:r>
        <w:t>(Ju"",., ,1~1""'" "~" ' ... &gt;1 '" "';f"~"'-'." """" fo"</w:t>
      </w:r>
    </w:p>
    <w:p>
      <w:r>
        <w:t>"i """ no ",,;,. dmM'" .\'~n,.'~'" ,Jt.."""",J.. ~. ,/ r,i,.,_",!"" ''';1;'",''' ''''''"''''''-'''''/'0'''".1'"1 ••.• ,,,.,,,,",,,,,</w:t>
      </w:r>
    </w:p>
    <w:p>
      <w:r>
        <w:t>"" 'I,'"J" ' .... ,',i&gt; .. " "'"'." .,."'""I"J-.·lI""I""'ilf,,,,d,,{,,,~I""</w:t>
      </w:r>
    </w:p>
    <w:p>
      <w:r>
        <w:t>N"'" '1''''''fIlt.f"","",,,'I.,,,,h.,I,,,, I ...</w:t>
      </w:r>
    </w:p>
    <w:p>
      <w:r>
        <w:t>fi di. " -1i~'1! f" "~" "11&lt;1", f'~(~ 'OI' "fI1J. "q""Ja. dli,"</w:t>
      </w:r>
    </w:p>
    <w:p>
      <w:r>
        <w:t>, b,b, d&lt; "" ,,,""'h,, ""''''.1:''. 1;,.. ".(~i,l" 1",,1,. •• "I,á p,,"a"</w:t>
      </w:r>
    </w:p>
    <w:p>
      <w:r>
        <w:t>n''''' d~ fI1""" ' W'~' "''''.</w:t>
      </w:r>
    </w:p>
    <w:p>
      <w:r>
        <w:t>\"/,.,,, "i,dl". '"1"'"'' 1~~riJ I",," .~, .. :,... ~"',r dJJ ,',d"" p''''''",., 1, "''' I .' ~ ,.".,," "4""" d"</w:t>
      </w:r>
    </w:p>
    <w:p>
      <w:r>
        <w:t>",",.,b~_ ri r,d~J r;'D .f,,,,,J,, "Im "'" I"",. '",;.., ""t,. d"","1r" -", r._ q'" ~b,. ... iJ.,</w:t>
      </w:r>
    </w:p>
    <w:p>
      <w:r>
        <w:t>",k."""J,I"I,,",,,,,_ ·l.!"", "'., i .",1 J. "1. I:". ,1",. 1Nd.d, "J.JI J' ,«"'"</w:t>
      </w:r>
    </w:p>
    <w:p>
      <w:r>
        <w:t>"rl,.",1iJo .,,1,,1,.,&lt;14'. "'i , ..... ""',, ,,&lt; •• ,1.,,., • .... ""·,ir I . .J./",ia</w:t>
      </w:r>
    </w:p>
    <w:p>
      <w:r>
        <w:t>/."a "t, ti" .. ,,, , .. ~.~, IJI "lO .. " !-'"" .. ~" • .,~ Nt I''''J J. ,i,. "~~ lo",</w:t>
      </w:r>
    </w:p>
    <w:p>
      <w:r>
        <w:t>'1f11~1 A M.agia Ar (~u d~ L u7.</w:t>
      </w:r>
    </w:p>
    <w:p>
      <w:r>
        <w:t>0, ""I""" ''''1''''. "'~'I",-"I" ... no. C~&lt;hinh", ,I, 1.", ""'"'1''' 'I'." I~"""·,n&lt;",,,.,,,, ,.,,," •• I&gt;&lt;I&gt;.~ "","' ..</w:t>
      </w:r>
    </w:p>
    <w:p>
      <w:r>
        <w:t>h.b,,,,,,,-, do .-\,ád, •. p"'''' .".~. , .• ..." ""mo ,.!udo •. O.</w:t>
      </w:r>
    </w:p>
    <w:p>
      <w:r>
        <w:t>dI&lt;&gt; •• "~",, &lt; ... lU ... ,,,i,,,, , •• mt&gt;&lt;u'''''' .. ""m &lt;""~&lt;f .. t</w:t>
      </w:r>
    </w:p>
    <w:p>
      <w:r>
        <w:t>,,,,,,, ... m·R'"</w:t>
      </w:r>
    </w:p>
    <w:p>
      <w:r>
        <w:t>1)""," ..... Id.J.· \1,,', '.' r;, ... ok Ch",n." r"" t«pu,,~,,-d l~"d,,,,,,,,,,, &lt;mlt'"'''k 1"'1" ,,' .h" .. " dt 1"~"'&gt;O;"~m," ' ", do j"(ol,,-,.~,, 'u !);I&lt;I. "" ... ""-,, ""i:''' ,k ou. 0:&amp;..",</w:t>
      </w:r>
    </w:p>
    <w:p>
      <w:r>
        <w:t>(1""", &gt;&lt; d&lt;.· .. 'm"" ""'"'''P'' 1..-1&lt;&gt;. ,njo, &lt; ". ,mir.", ",""' I"""",.·""",,,.;.,r,,,,,",,, om «~.,,;, í..l;o-l&lt; ok PU'" v"l!""</w:t>
      </w:r>
    </w:p>
    <w:p>
      <w:r>
        <w:t>d" ,,,&lt;lu,,,, , 1"'1"'""" ;01"""." «"', O&lt; "'I'''· M,"'", ""!'lO&lt; 1"0' ,,,i",,,., 00. 4w".".,d". (",d",,,J&lt;&gt; .i g""o4; 1" ''&lt; ,I .. C'CO</w:t>
      </w:r>
    </w:p>
    <w:p>
      <w:r>
        <w:t>I" ,h" ,""" ~"" '"'~! ''''' '' '' ,,,·,,loXI:-"l Jom-,,,,",,u. J"'"''''</w:t>
      </w:r>
    </w:p>
    <w:p>
      <w:r>
        <w:t>'\lo,,,,,,,I·"W,,,,,Ic' ''ki'''''''r,'l'J:,,,.o,,''&lt;d,,I'I;o,,,,I',tir.o&lt;·''</w:t>
      </w:r>
    </w:p>
    <w:p>
      <w:r>
        <w:t>&lt; ~h!'1 , " . I'",""k I' Circulo cn 'c ndcr LUi \-"." ,,,,,í.,, •. 1'&lt;:,«10" ,k ,,'" d&lt; "p'"'' &lt; ''''~" •• J, pr ... "d'F! ... clol" '""'I''''' ,lo "' •• " "'1',,1..</w:t>
      </w:r>
    </w:p>
    <w:p>
      <w:r>
        <w:t>I"m&lt;" .. 1&lt;"' I", ... n", ... ",c~", I poU'Q .1'ClCCpç.lo. Cu. n crc"~ ,k .. I!,,,, b.~h.",&lt;, ,,"~,"un,I;&lt;&gt; c,;" luz</w:t>
      </w:r>
    </w:p>
    <w:p>
      <w:r>
        <w:t>Coi" "" .. b, .. ,,(0""",0 P'" IN"" J&lt; ""1"'&lt;&gt;" !,,,,,(.,, o!c,'" ",m,·Ih,n" , I~, I',odu.&lt;d, I"" """ ,.&lt;1, 1'".1", "'"</w:t>
      </w:r>
    </w:p>
    <w:p>
      <w:r>
        <w:t>1"'1"""" (~j". ,I, I, .... ,,,.,, ,ur.. bol",h .. Jr I",. b"II"" , r""", o"oau.,,,,,,,.;(,,,,.ç,-,,,'dcl,,,</w:t>
      </w:r>
    </w:p>
    <w:p>
      <w:r>
        <w:t>ConHol" LUi I'&lt;&gt;J&lt; r,""'peq,"'''''' 1t ,,~ ;l c,do' I""''"' '!;J'''''o ,\ 1&lt;'"'&lt;0</w:t>
      </w:r>
    </w:p>
    <w:p>
      <w:r>
        <w:t>'"' ,lo "bi,'&lt;O' "" ,&lt;,,"t .' '.',,'m P'''I"i&lt;J,d ... ,';m.;., 1),'"'' "'"</w:t>
      </w:r>
    </w:p>
    <w:p>
      <w:r>
        <w:t>r&lt;qu"n" ~ * ," i" , i,i.'d, !'", ", .. "~*' t' ) 1',,0&lt;," '''&gt;&lt; • ,li:'"'' c,·"';tn",,,. tI, o,,dolc,,,,,,·,,·o,·,,i·\ "' ''' ''' ''~«''''''WI'' m , ,, I ,,;)</w:t>
      </w:r>
    </w:p>
    <w:p>
      <w:r>
        <w:t>" " ,1&lt; ,c,,,,,lh,,.&lt; ,,bo.k,, 2" Cí rc ulo Entender Luz 1'0":.1", oI&lt;hl" .. ob"",.,,,I,, "'""'.'"'0''''' ,m "bit'"</w:t>
      </w:r>
    </w:p>
    <w:p>
      <w:r>
        <w:t>"" pc»o,. &gt;te 5f&gt;i ... () ",.,~., I'&lt;'do """0'"," I'l'" ." ""'",, ,,,,. "",«.,-c.ded",,,,,do I", "'e~' \"".' d",,,ode ""'&lt;,~"</w:t>
      </w:r>
    </w:p>
    <w:p>
      <w:r>
        <w:t>",.v •• ,I. "",'''', (f .. OI'"~ 1', ". d. Rem'""c" «.", 20 ,1&lt; F".~. «",or •• ,I,,'Oo.&gt;&lt;m r. ..... 1'.,,,, .. , ,lo ~I.I·)'), o I, '''I''·</w:t>
      </w:r>
    </w:p>
    <w:p>
      <w:r>
        <w:t>'0 1&gt;O&lt;l~ (,lt .. , &lt;"'e, ,1&lt; "~,, "~.I~''''' .,."'" "" ,,"'0"'''' "'."</w:t>
      </w:r>
    </w:p>
    <w:p>
      <w:r>
        <w:t>,~,k-n,c, colo",II&lt;, 1',)&lt;1&lt;. "",1&gt;&lt;'",.&lt;1",,,,,,, ,(""pIN •• ,,,~,, """ ,I" a.&gt;":.. ou .... 0.1 •• , .. &lt;",e. :0 .. 0 R,,,,.I i ~"Io",I" O"~, e''''i''''''' &lt;om M".'l"</w:t>
      </w:r>
    </w:p>
    <w:p>
      <w:r>
        <w:t>d. J&lt;k'Ç"')</w:t>
      </w:r>
    </w:p>
    <w:p>
      <w:r>
        <w:t>Cr;" Lu, I'md ... "'" {.d", ,1&lt; I·." dt q".l~",·, co&gt;! ,I.. pUnu' do&gt; ""'I\" ..""..lh,n1&lt;. "''''' 1"'1",. ... Io,~·"'" J. ", .. , C ... """ 'nu groo ,i!",,,i,,.. ~ I"",J, Jo ,.,"",i,,, "pn."",,,I&lt;&gt; do '''lO' 1"",1</w:t>
      </w:r>
    </w:p>
    <w:p>
      <w:r>
        <w:t>1'.,..10 &lt;t"', &lt;k-,,,, .. ,J,. "'"~""'" .. ,,,,,,, de I"" ~'''' .... "~~.""",,,,",, rom., "',," h,",eo</w:t>
      </w:r>
    </w:p>
    <w:p>
      <w:r>
        <w:t>Controlor Lu.</w:t>
      </w:r>
    </w:p>
    <w:p>
      <w:r>
        <w:t>'Mi." ""i,,.p,J"'IU&lt;' " .. ,, " 1',,..1.- ,11,·", 1&lt;"&lt;",,"",,. , '''''1'0"' ,I" ,0" 0 ,1&lt; 'u" , f&gt;"&gt;""</w:t>
      </w:r>
    </w:p>
    <w:p>
      <w:r>
        <w:t>(",,~,.. '!r."crn ,,~. , u ,,,.10, "!xl'; ü".d",,,"&lt;",&lt; que é""" "-" .u). D,,,,,,,,' co, 'e""J". d.</w:t>
      </w:r>
    </w:p>
    <w:p>
      <w:r>
        <w:t>,,;,iu de "j),, 1'&lt;"'''· O "''1':'-' l~"h ' ,It&lt;~". ' 1" " '''''' do "",.</w:t>
      </w:r>
    </w:p>
    <w:p>
      <w:r>
        <w:t>I""'"'''"''' ~b ;" "</w:t>
      </w:r>
    </w:p>
    <w:p>
      <w:r>
        <w:br w:type="page"/>
      </w:r>
    </w:p>
    <w:p>
      <w:r>
        <w:rPr>
          <w:b/>
          <w:sz w:val="20"/>
        </w:rPr>
        <w:t>Página 122</w:t>
      </w:r>
    </w:p>
    <w:p>
      <w:r>
        <w:t>llllllu "HHH : Ii"! ;;</w:t>
      </w:r>
    </w:p>
    <w:p>
      <w:r>
        <w:t>i-!i~~ ~s~~~ ~ § !l-;: C ~ ~ mil' mttt HíHi t}lW lf~{t HW ~ ~ f g ~ HlU</w:t>
      </w:r>
    </w:p>
    <w:p>
      <w:r>
        <w:t>~. ~ ~ • , .., ('J } ~~ ,...</w:t>
      </w:r>
    </w:p>
    <w:p>
      <w:r>
        <w:t>• l Pt-~ ~ ::;</w:t>
      </w:r>
    </w:p>
    <w:p>
      <w:r>
        <w:t>iI '"</w:t>
      </w:r>
    </w:p>
    <w:p>
      <w:r>
        <w:t>~ ~ o ? &amp;.</w:t>
      </w:r>
    </w:p>
    <w:p>
      <w:r>
        <w:t>v , , ,q ,"1 [1 8 r- ~ ~S * ~ g ~ ,;</w:t>
      </w:r>
    </w:p>
    <w:p>
      <w:r>
        <w:t>[ ~ ~ f ~ ! i ~ ;</w:t>
      </w:r>
    </w:p>
    <w:p>
      <w:r>
        <w:t>~ e r , li 1 ~ ~ i:' ~ k 5 I ª ~ 11 ;'1 ~ t t:; ~ 1:</w:t>
      </w:r>
    </w:p>
    <w:p>
      <w:r>
        <w:t>&amp;-ª "</w:t>
      </w:r>
    </w:p>
    <w:p>
      <w:r>
        <w:t>g ,3' ã 9 , • !</w:t>
      </w:r>
    </w:p>
    <w:p>
      <w:r>
        <w:t>:f- , ~ ~ ~ ~ " ;:</w:t>
      </w:r>
    </w:p>
    <w:p>
      <w:r>
        <w:t>1 ~.</w:t>
      </w:r>
    </w:p>
    <w:p>
      <w:r>
        <w:t>~ ::. C li!</w:t>
      </w:r>
    </w:p>
    <w:p>
      <w:r>
        <w:t>Ui :: ii ,.., ......</w:t>
      </w:r>
    </w:p>
    <w:p>
      <w:r>
        <w:t>~ n ~ - , "</w:t>
      </w:r>
    </w:p>
    <w:p>
      <w:r>
        <w:t>~ ~ o ~ Õ HIH i11r} mH 1 i §;r RI i 111111 H ~ ?</w:t>
      </w:r>
    </w:p>
    <w:p>
      <w:r>
        <w:t>?~ ~ ã '1'"2.&gt;1 ;;"</w:t>
      </w:r>
    </w:p>
    <w:p>
      <w:r>
        <w:t>{U"</w:t>
      </w:r>
    </w:p>
    <w:p>
      <w:r>
        <w:t>~ ~ ~ r ~ ~~~~~r ?~ c ~ , ª ~ ~ &gt;:- ~ .: 3 ~ ~ rf~g.~ ,.., U&gt; f~j\~ª ~ o</w:t>
      </w:r>
    </w:p>
    <w:p>
      <w:r>
        <w:t>::l ~ ~./I ~ n ~~!~~ ~ ~' fI g- t~ r =- ~~ .</w:t>
      </w:r>
    </w:p>
    <w:p>
      <w:r>
        <w:t>_ N O ,-"' !i~:r "i ~ ~ .", a " ~ '"</w:t>
      </w:r>
    </w:p>
    <w:p>
      <w:r>
        <w:t>~~ 1 i ~ '6"</w:t>
      </w:r>
    </w:p>
    <w:p>
      <w:r>
        <w:t>~ ~ll ~ ~ i f- ~ ~ 3 ~</w:t>
      </w:r>
    </w:p>
    <w:p>
      <w:r>
        <w:br w:type="page"/>
      </w:r>
    </w:p>
    <w:p>
      <w:r>
        <w:rPr>
          <w:b/>
          <w:sz w:val="20"/>
        </w:rPr>
        <w:t>Página 123</w:t>
      </w:r>
    </w:p>
    <w:p>
      <w:r>
        <w:t>l C~~inho Ele~ental das Trevas IÚY.,j, M _1,o.1f!:!n.1I,ª"-', ... "..i.J"""""",, "':~</w:t>
      </w:r>
    </w:p>
    <w:p>
      <w:r>
        <w:t>.... ~I"" ... '..,...,.a~.'"~._·.,.,.._ I;</w:t>
      </w:r>
    </w:p>
    <w:p>
      <w:r>
        <w:t>."í"l"'~+., .. '"'.I"i'lJ1"'~f'IIJi,""""f'"</w:t>
      </w:r>
    </w:p>
    <w:p>
      <w:r>
        <w:t>"",,,"'t- &amp;,., ''''''l''''',,'4W- : KJ." ... : ..... l/r,,, d&lt;rl." .• ~ "",'K,'"</w:t>
      </w:r>
    </w:p>
    <w:p>
      <w:r>
        <w:t>,~;,~'''''''' , 1.,,,,,,,, .. Jii "'fI·i&gt; _~I...,!o, .i( ..... ,.,J", .... ,.",i&gt;, 1,'</w:t>
      </w:r>
    </w:p>
    <w:p>
      <w:r>
        <w:t>.-"-"'OI Ii.,. '" :"'" ,.;lt.i.,,-",. OH[ "n" ... ~" "'&lt;Y" ,"/!"f.- "".i&lt;""~'.,!a'''"''t.{)r~'';''';'' J.-•. """</w:t>
      </w:r>
    </w:p>
    <w:p>
      <w:r>
        <w:t>"~,&gt;IiJ.J&lt;u"-,j",,_ ... ,I1"..:..-"p"'., .. "'m:, ....</w:t>
      </w:r>
    </w:p>
    <w:p>
      <w:r>
        <w:t>Ll,;"w,-",J", 4m"",,,,, ... ,._..,d;, A'~",,-......., i.i aN.- ""' "-'11' ""t~~~". '''i'''''''' '" «ai .... ", ,u,.,""" ""h',,, ,k,.!k</w:t>
      </w:r>
    </w:p>
    <w:p>
      <w:r>
        <w:t>'"" !"''''' 'i""'!.&lt;J ,,,,," ,6,&gt;./",. ",,,,,,,,;,;,-,,, '" ",.,. 0, ~..".1..</w:t>
      </w:r>
    </w:p>
    <w:p>
      <w:r>
        <w:t>'l"'a"",,",i.,.., ' 'ri»rut' .. ~\..;..""''''c",,!w-I.t.</w:t>
      </w:r>
    </w:p>
    <w:p>
      <w:r>
        <w:t>M,,~,I '! ",ele "'f,", ~ ,~t~.d ""-,'"~"'-' 'ÍJ"'"", ,.,,,, ,I """l."';' ",'</w:t>
      </w:r>
    </w:p>
    <w:p>
      <w:r>
        <w:t>,",11"",1, r;", 'u"" "/,, ''''4!", 'N~ ;,!t,;, J" """". r:", "./"', ~,hJ.</w:t>
      </w:r>
    </w:p>
    <w:p>
      <w:r>
        <w:t>"1''-','."." M "".lO, """ 1.,1.', )",,"",,11,,, ~"'" '''/,-If'''/a f'" Po&lt; ,l' "~,,</w:t>
      </w:r>
    </w:p>
    <w:p>
      <w:r>
        <w:t>"" foi' , ""'. ,h~!;t~!'''''"'íq'I'''''."' .. d'''" ",," ",,. """,hm 0"'' '''11«/' /,,"''''' "i, /',''''' út ,'1 """i"" •. ;" "" '" W""M</w:t>
      </w:r>
    </w:p>
    <w:p>
      <w:r>
        <w:t>N",I,~", .'MI" ,' ,;~ ",,,j,-' .. I .. ,,,,. ,,110 """." " •• ", (~"" ""n&lt;",';,,,.-,,,,</w:t>
      </w:r>
    </w:p>
    <w:p>
      <w:r>
        <w:t>,,,,,,,.N'"q",,,,I.-. ,I. " "/""''''''dN 2","'/,'1#1 .,'.I"i" ,m,"'''d'r,K",,,,,,, ,,,,",,,,,,,,,i,'''''"fX''' o m"",&amp;'" 'frnw. , ." "",,,,,,"/,',"1,,,,.1., _, ..... '" .",,1 tlo&lt; ....... . , I,,,, "'J"4.', """Ih"!&lt;",,,J., ,,,,,,,-,,,,"*,,-,.,,,,,,,,,,,,,,,,</w:t>
      </w:r>
    </w:p>
    <w:p>
      <w:r>
        <w:t>""" .. Iá,'",.t',t,,,,,·, ""~",&lt;i ... , .. ", .,,,,., ['MiJ.ill!'/' ( .,\' ,</w:t>
      </w:r>
    </w:p>
    <w:p>
      <w:r>
        <w:t>()"""""·""_"'''''"'t·'''I~' I ",-"., ••• 1, "';''''''''"'''''·'''''''''."'''''''''*ff/or~''d</w:t>
      </w:r>
    </w:p>
    <w:p>
      <w:r>
        <w:t>"OI "J.sJt. r ... p'" ~ -l'~"</w:t>
      </w:r>
    </w:p>
    <w:p>
      <w:r>
        <w:t>"~'I" ,IJ 0"" ... "" J_~ '. "'" "'~.</w:t>
      </w:r>
    </w:p>
    <w:p>
      <w:r>
        <w:t>_h,,.,/-.. '''d.</w:t>
      </w:r>
    </w:p>
    <w:p>
      <w:r>
        <w:t>[J"</w:t>
      </w:r>
    </w:p>
    <w:p>
      <w:r>
        <w:t>A M ~g i a Arcau d~ s sombras 0, 'OI",'" d •• ""n~u, ,J&lt;&gt;,,, '""''' ,,·m.&amp;o. d, "..lo, ,"</w:t>
      </w:r>
    </w:p>
    <w:p>
      <w:r>
        <w:t>"'"li''' .'I,,,,,h,,., $,u&gt; f""" "1,,,&lt;, po"u'''''' um, 1&amp;",[. em .-\rhr,,,,, ,I",,,,, . ,n&gt;&lt;l. 'l&lt;n;pl~ d,' ·I'",:)';n,;. b,,,,&gt;d., "" &lt;,nm</w:t>
      </w:r>
    </w:p>
    <w:p>
      <w:r>
        <w:t>[,"1"'''''''[,'"['''''' .\ \I'P' d" T",,-., &lt; .~U&lt;" "'.'" "." &lt;lU'''' .. ~ol,,,,",'''r. .. , &lt; n""'u&gt; """. i""'" ,,,(:,,""~'" ,lo ~.",,,", &lt; .'ulc",,,,~ ,h-iok,.</w:t>
      </w:r>
    </w:p>
    <w:p>
      <w:r>
        <w:t>,"" . I'A &lt;~~;&gt; do ",,*, "'1,'!l'''' d&lt; R"" ... , hg;&lt;Joo, """" &lt; .. ,</w:t>
      </w:r>
    </w:p>
    <w:p>
      <w:r>
        <w:t>&lt;..,,,.:&lt;~ , ,~""""'I,,, "\k"" ,krn'-~""" """Ii~" &lt;.OOa",. 0' , 1""P&lt;",,,,&lt;k,,,,~,,,,tl. ,~"J, I,:f&lt;l'o\c 1"!OIy'"",,,·I;',,,,</w:t>
      </w:r>
    </w:p>
    <w:p>
      <w:r>
        <w:t>O ,""'",kd''''l&lt;",,'''i J',J,·,CI fó ,,,,,,h"',w , esc,,,id.&lt;\ ,,,Ii"ic ' '''r'''· ' ' ''!'''''u, I ''\!. '':'''''''~'f,,,,tJ',io,,,..rc; '' 'g&lt;,,, do ... ,i'·"("'I,,,",·,Jol"'l.,[,,,</w:t>
      </w:r>
    </w:p>
    <w:p>
      <w:r>
        <w:t>I ~ C írcu lo Ente.der Trevu 0''',,/\0 &lt;w"'",:. I em ",dou, nn ."''',,~ m'"tO m"</w:t>
      </w:r>
    </w:p>
    <w:p>
      <w:r>
        <w:t>"00 do ~J.SI" ..... dop"' x m",'" n"" "';,v.do" f,l" d~ lu&lt; (om "'" d~,,, m;'-;co, po&lt;lc OIU&lt;:r."" I ~rf." .. ".,,,. ',o) '''Ul\&gt;.'''' uo"dr"io&lt;i.,l. ':om o ,r.'1;&lt;&gt;;' "'I'" d. "'0""'" ou do",,,",, &lt;&gt; ,,,,,,,,10 ..</w:t>
      </w:r>
    </w:p>
    <w:p>
      <w:r>
        <w:t>d. ,,,nO ",mb" &lt;m .. I' 25'/. d" '.\1 '"n.n~", 'orn",do.</w:t>
      </w:r>
    </w:p>
    <w:p>
      <w:r>
        <w:t>m,i. 'r.,,,,i,' •. ,(",,,.1. '''''' 'IUO J""I".,n ,,,.,,,,, d&lt; f,,, m •. · T".u~"c, CO':1 ",d",,, ,,,~. ,..1, .:/Q"n" b."." .. ",&gt;t "</w:t>
      </w:r>
    </w:p>
    <w:p>
      <w:r>
        <w:t>p!'_'''' &gt;1" "'o&lt;n"""'r ""i,'oi&lt; I'o-de,u,&lt;f "",,1,,1 1'",1.- m"</w:t>
      </w:r>
    </w:p>
    <w:p>
      <w:r>
        <w:t>cl". fOllm da ,omb" d. u" , " bj&lt;,u &lt;,ço)U"d"</w:t>
      </w:r>
    </w:p>
    <w:p>
      <w:r>
        <w:t>U m"ffJ ên""-f,u&lt; """""1:,, .u. '"mh". (,,,,,.I .. "'''',' ""',,',,' ,,,,,pio, "" :om",do ,,,,",,,,1,,,,,. I'OOt m,,"", __ ú .. ,</w:t>
      </w:r>
    </w:p>
    <w:p>
      <w:r>
        <w:t>,.,i, "!lli",,,\,, ""no",, con, 1"01\' &lt;"fi" ",,,o l''''' mo,'" 251.):</w:t>
      </w:r>
    </w:p>
    <w:p>
      <w:r>
        <w:t>(Forp lD:. F·" ,,,,, ",&lt;tu ti, .. ,m, ,,,,,,,,nTi,,,· ,,, " '"d'",&lt;fi"ol</w:t>
      </w:r>
    </w:p>
    <w:p>
      <w:r>
        <w:t>2° Círculo Enre.der Trcn, ,\ brux&gt; c"""b'" &lt;",,,,,do&lt;,,, ,,,,,, "",,"' ""h</w:t>
      </w:r>
    </w:p>
    <w:p>
      <w:r>
        <w:t>. I"d,' ""</w:t>
      </w:r>
    </w:p>
    <w:p>
      <w:r>
        <w:t>,.n""'",cs &lt;,",um •. p",,, .. I., .. ,,,,,,bw ~&lt;&gt;"'" "'. &lt;I •. , /",..,'"</w:t>
      </w:r>
    </w:p>
    <w:p>
      <w:r>
        <w:t>"''', ,-i" ",h .... ..,n '011'" Eb 1~&gt;&lt;I~ '" '~",&lt;I" p"".al,,,,o)&lt; ..</w:t>
      </w:r>
    </w:p>
    <w:p>
      <w:r>
        <w:t>""·".to",,.,do-,,, ~.", ,",»;,'01 n •• "~"h,,, Pode "'m&lt;oU,. n".n,.d"rc do "" •• ",,~h ... r"I&lt;~,I".</w:t>
      </w:r>
    </w:p>
    <w:p>
      <w:r>
        <w:t>rou, ,"',.,..",. ,!U,",'O 'io" ''''''lutm_ Oro.;:" """"1(\'" "'I"ndir ou ,,,,I .. ,,,,,, " ... bro&gt; f:&lt; ,W&gt;, I~" um "I~" em &gt;tó!&gt;O' • !)nu</w:t>
      </w:r>
    </w:p>
    <w:p>
      <w:r>
        <w:t>"m. aoiu, w" n .. nO" 'Ou "'pu&gt; .. o ..</w:t>
      </w:r>
    </w:p>
    <w:p>
      <w:r>
        <w:t>,,~'''~,,&lt; n;&lt;\, &lt;"',"":'"' '''''&gt;4'"h"Jenn-o.</w:t>
      </w:r>
    </w:p>
    <w:p>
      <w:r>
        <w:t>CO. lrol .. Tr~ yu 1'",I,i."""o"'~n, I .... ,,,,,,,, '" ' .. bd •. """Fm,.,I:I'-.l.</w:t>
      </w:r>
    </w:p>
    <w:p>
      <w:r>
        <w:t>li O '''-';,'' "'"'&lt;"Ir"" "',,""&gt;&lt; ,,,,,,,und.w p", "u&lt; "'I' \ 'o""", do &gt;&lt; ",.;. r",,~ (o m,~o I«d", "'" I',nu, d&lt; -+21''' • • h"v)</w:t>
      </w:r>
    </w:p>
    <w:p>
      <w:r>
        <w:t>Cn, 'm,k~"" .,,, ,,&lt;I''''' 101m" ,!~ ",,,,,h .. &lt;o." 1'"",. '8,,,1, 2D. 0"1'" ,!. ,Iorr\l~" 0" ,,,,,,'., 1'&lt;'1"0"'0' ,,1'1'"'' \ l",,,,,, "u</w:t>
      </w:r>
    </w:p>
    <w:p>
      <w:r>
        <w:t>., .. m, " Ta UH", "~nb",, r 'Ó~"",. Fn " ,'u '1" &lt; 'r"d"", &lt;I"'un, C,,, 1','''',",0 'I'"bn do&gt; '&lt;' """ ~'" ''', fu"çj"",,,,on'&lt;\ í"IH.' TV</w:t>
      </w:r>
    </w:p>
    <w:p>
      <w:r>
        <w:t>1""«ee"" 4',lei"",,h)</w:t>
      </w:r>
    </w:p>
    <w:p>
      <w:r>
        <w:br w:type="page"/>
      </w:r>
    </w:p>
    <w:p>
      <w:r>
        <w:rPr>
          <w:b/>
          <w:sz w:val="20"/>
        </w:rPr>
        <w:t>Página 124</w:t>
      </w:r>
    </w:p>
    <w:p>
      <w:r>
        <w:t>:l" Circulo Jlmct};., ,,,,,,,,,~n, "'''~' m"i, '·"'''1'k', "",u,;~", • ".</w:t>
      </w:r>
    </w:p>
    <w:p>
      <w:r>
        <w:t>SOu .. o ""'r&lt;' W. ,,,,:do,,·,,,. """"'1'&lt;'1"" ",n"'~". ", .. o",d.</w:t>
      </w:r>
    </w:p>
    <w:p>
      <w:r>
        <w:t>ro4"e&lt;1tl"&amp;,d"I'",,,IoI&lt;"" ti ..... :".</w:t>
      </w:r>
    </w:p>
    <w:p>
      <w:r>
        <w:t>Criu Trevas o ,nJ)l&lt;' D"'''ll'''" ,1t'l'h •• , J ... m,~h" "lo 1""1"" som b,.. 1'&lt;&gt;,Je J .... " &gt;cu '0"0 ro .. lm.m~ c"h""o. ,mp"h"Jo.&gt; O</w:t>
      </w:r>
    </w:p>
    <w:p>
      <w:r>
        <w:t>.".""",ir""çlo. 1'&lt;:"",,,. "","(Oh", u:n. p'_""" "I·)«oe", um ... 'ulo .I~ ~,"u,'dÁD. n. lo'nu J&lt; U,"' ,~d" 0\1 'n' d.</w:t>
      </w:r>
    </w:p>
    <w:p>
      <w:r>
        <w:t>,,'oh ... '&lt;&gt;m ro,,,. 3D./'u'Á .' """,hu, I'ro&gt;;""". ,,,,,':,e ° "'a.&lt;:o elll UO" &lt;.1" n&lt;8". w,,,.ncln ou. '1'''.''''. e.lre",.</w:t>
      </w:r>
    </w:p>
    <w:p>
      <w:r>
        <w:t>",col&lt; .~mhn, &lt; .""""&lt;,1,,,.</w:t>
      </w:r>
    </w:p>
    <w:p>
      <w:r>
        <w:t>Coollolu T,evu o m.go """"'~lI&lt; &lt;"",",01" """i, "I,,,. "" 'i:""</w:t>
      </w:r>
    </w:p>
    <w:p>
      <w:r>
        <w:t>O'""'"&gt;!""f, ....... ';«lIIOM.dc"!''''' .. '·'"''!'&lt;m;.</w:t>
      </w:r>
    </w:p>
    <w:p>
      <w:r>
        <w:t>,,'I"" de «fl'l&lt;' Um "" h"",."", (.\0), 1'&lt;&gt;&lt;1, c"a.o f""",J.· ,"', .. ' ,,,r,,,,, ""JJ.í,,,,,,'!,</w:t>
      </w:r>
    </w:p>
    <w:p>
      <w:r>
        <w:t>"."""1;,, ~'v&lt;"" '"'''' • .,,,.\ C"", "no., l&gt;o&lt;i"''''''"·'''O);"""",'lo.I'.II,.,''·d"</w:t>
      </w:r>
    </w:p>
    <w:p>
      <w:r>
        <w:t>"" IQ'~' w'Ll dnql"""'''&lt;' ,um,·."", .1""&lt;1.",,",,, Inó ':0" """ '''1'''.1,</w:t>
      </w:r>
    </w:p>
    <w:p>
      <w:r>
        <w:t>I""",,, ,,&gt;t,, i " d '&lt;cd"I'\(,,,~",,3,,,,, ,e , "'~ , .. , fi,;..", 4" Círcu lo</w:t>
      </w:r>
    </w:p>
    <w:p>
      <w:r>
        <w:t>Entender Tre . ..</w:t>
      </w:r>
    </w:p>
    <w:p>
      <w:r>
        <w:t>1'","'m&lt;"+"·..,",,,",,h,, •. mNl""</w:t>
      </w:r>
    </w:p>
    <w:p>
      <w:r>
        <w:t>&lt;1&lt;, &gt;&lt;u '"'''I'''' ').0 &lt;&lt;&lt;uro &lt; ,,,,",,,~'.d ~" .. ""</w:t>
      </w:r>
    </w:p>
    <w:p>
      <w:r>
        <w:t>"'~, ",,,,b,, J&lt; ,,",,1,,1, .. 1 I"" .. ""'~.~''" cn "'ll"""'''''''''''''' "ó ILIOn,</w:t>
      </w:r>
    </w:p>
    <w:p>
      <w:r>
        <w:t>C,i. ,,"' ... ",lkk""'''''I'''' ,.",m"&lt;I "nu "I.,"" o'" m"</w:t>
      </w:r>
    </w:p>
    <w:p>
      <w:r>
        <w:t>... 10 do :&gt;'-". ,,,,la ,.""10,, u&lt;"" N.'" """,,. I',xl&lt;- "L" oh",,,»</w:t>
      </w:r>
    </w:p>
    <w:p>
      <w:r>
        <w:t>"".100,,,,,,,, r&lt;i""J&lt; """,hu «';r'" 1,,"'1;';' ... 1"'" OH ,,,,,,"noid.,</w:t>
      </w:r>
    </w:p>
    <w:p>
      <w:r>
        <w:t>"'teu:&gt;m""", ,I" flU'."'! ",,,,,I,,~,) Se IDr ',nu """. '&lt;&gt;mn ..</w:t>
      </w:r>
    </w:p>
    <w:p>
      <w:r>
        <w:t>h""" .. , h""I., 5o,,~&gt;n&gt;'. t,"&gt;.t ,I.n" ,I" .". 2JG F.,,,,,lw c"'"</w:t>
      </w:r>
    </w:p>
    <w:p>
      <w:r>
        <w:t>.o",hc," """ u,'"''!..''' d",x.n,I".", '" !&gt;&lt;".t..b&lt;l&lt;: Je 4 1"""'"</w:t>
      </w:r>
    </w:p>
    <w:p>
      <w:r>
        <w:t>em um .\lnb",,, I i,,,,,. 1)",. '&lt;f!;"clc !().m,' "'.wr •. '·""'" .... ~",,,"»&lt;.,,h""'S"'nl&gt;</w:t>
      </w:r>
    </w:p>
    <w:p>
      <w:r>
        <w:t>~ Envolvo "m" I"""'».e,,, "'" &lt;""loJe ""v"'. ';''''''cu "'q",n'o n''''I'''''' r"J. [,.I", o .. '· .. ,·"1"",,,,, 1'",\, &lt;'I"·</w:t>
      </w:r>
    </w:p>
    <w:p>
      <w:r>
        <w:t>,",I,,,!o,, ~n r."""..o m"gQ'I",d'''I'I"" .. tI,mt"",,«d,· •. ""h" •• o "" ,""", .• ", ,,'" ,,,il&gt; J. 2 "'t·""' .. h I""""</w:t>
      </w:r>
    </w:p>
    <w:p>
      <w:r>
        <w:t>(~"h •• om R,,,,,,,, ""1'."" J&lt; ,,,n ,~ ,, ,1."", .. ", '''''" 1'&lt;"0' ,tn",;, 01&lt; "'" &gt;&lt;, .. ,1",. m. ,"&lt;""I", ,I,· , u"",, ~ ,, 'no.,,j,r,,,,, f&gt;&lt;''''.J,,&lt;'o,,m,,,,," , ,,,,,,1,,. ,I.' u"" ,·i"", ,</w:t>
      </w:r>
    </w:p>
    <w:p>
      <w:r>
        <w:t>5" Círt.:ulo E~tcndc&lt; Trcv ..</w:t>
      </w:r>
    </w:p>
    <w:p>
      <w:r>
        <w:t>o m'Bo ",,,,,,"j,~'O '0''"'" pio"" J~ U" ..... "." ",,,r~ Sri,,'''''' &lt;Te""]), " c ""e,el,,·., .i •• ~",I'IlI&gt;'l'" "'"''''''''</w:t>
      </w:r>
    </w:p>
    <w:p>
      <w:r>
        <w:t>,&lt;",.,10'.0&lt;,,&lt;10 O'r'" de.., '1lI"'p""u" u',,' J"ti"ç" ,I.</w:t>
      </w:r>
    </w:p>
    <w:p>
      <w:r>
        <w:t>&gt;t&lt; SOm, O m'fp J&gt;Ode &gt;C. 'OJn&gt;t lilnoll,,,.nl. uoo •• ",,,b,,.</w:t>
      </w:r>
    </w:p>
    <w:p>
      <w:r>
        <w:t>.,,,,,,,,do 'c 1"1" r'·ftJ., &lt; ! ....... ,,,\&lt;. p'" p.cqUC"" t«""</w:t>
      </w:r>
    </w:p>
    <w:p>
      <w:r>
        <w:t>(e, .. i: un' f""". ~",,«&lt;~bed.nodc i""".I~mm",""" '.".</w:t>
      </w:r>
    </w:p>
    <w:p>
      <w:r>
        <w:t>do. pou""o. um po"co &gt;rn;&lt;c,J. 1&gt;0 .. &lt;&gt; ,".~o). EI. "",I.</w:t>
      </w:r>
    </w:p>
    <w:p>
      <w:r>
        <w:t>""",.&lt;" .. ",.&gt;m .. 'u",b,,, C .. h.o, q""m '''' "q". p ... "u 1""</w:t>
      </w:r>
    </w:p>
    <w:p>
      <w:r>
        <w:t>1""'0. m" ... ombra. &lt;o&lt;lum.,n ,~t Um' '~tude nCR"m-,,, poc"", mentir i",&lt;", •• "".lmen'e r'" ° ""S"</w:t>
      </w:r>
    </w:p>
    <w:p>
      <w:r>
        <w:t>C,i .. T,evI' Cm "" ... "'''&lt;1&lt;n'"' ", ... ~.ur"'"&lt;t 'u ... "t', '1:',,1. ti"' nm,le 21"",,. ou 1"''' doi,,-, 'u,,' fu •• do·1m de N""" w .. ",.n"</w:t>
      </w:r>
    </w:p>
    <w:p>
      <w:r>
        <w:t>",-,to ".,.,~u,'" . ,mdQ &gt;1"'."" m,i1''&gt; "'1''''' J. , .. " ,,,, ""=~" .'\b", ,,'" '·1""",,,'· no '""id,,&lt;lo "p",o</w:t>
      </w:r>
    </w:p>
    <w:p>
      <w:r>
        <w:t>'~)'v.l • • I"",,'&lt;t.li ~ LJm,l""""" I~xl&lt; ",,,,,"".,bp"'l..io,,"ocl,·llln",,,,h,,. fi c"",doC0fl1)l1«,,,,,,',,«i,,",,;' .. 1</w:t>
      </w:r>
    </w:p>
    <w:p>
      <w:r>
        <w:t>Contr(&gt;h, Trev ..</w:t>
      </w:r>
    </w:p>
    <w:p>
      <w:r>
        <w:t>PC,"""",I;d,r",,,,""' &lt;IW" .&lt;n ,'ok&lt;ndo un" ;".", "1"",,1,'''''' ' .. ,,, dl·.Hi".tum [i",1" :iD. (,i ... " ri,"</w:t>
      </w:r>
    </w:p>
    <w:p>
      <w:r>
        <w:t>1o. 'I'''', ,,,,,,.do.. ""h.&lt;n $D .Ie p,.",,,, ,I_ Vi,I •• 'i1) "o 1'0'1" r.u</w:t>
      </w:r>
    </w:p>
    <w:p>
      <w:r>
        <w:t>6" Círculo ° m,fI' c'"""SU&lt;· '&lt;lC'Or" 1\""" I,.,..",,, ,k Spi.""", e """cr",, n, e"C,,';d'" "",do, "1''''' &lt;.k "" 1"""1&gt;0'"''</w:t>
      </w:r>
    </w:p>
    <w:p>
      <w:r>
        <w:t>&gt;'&lt;"K'''''I'''''''''''k'''''"''' """,1."".&lt;"'" de tto'm ,I",," .. "</w:t>
      </w:r>
    </w:p>
    <w:p>
      <w:r>
        <w:t>,l.l,l." ..... "'C~&gt; o, &lt;&gt;&lt;",jd,Q "'''I, ",,,,,no, '1"" cn"d. 1""10 &lt;':.,w</w:t>
      </w:r>
    </w:p>
    <w:p>
      <w:r>
        <w:t>~~~&lt;I .. T", .....</w:t>
      </w:r>
    </w:p>
    <w:p>
      <w:r>
        <w:t>Cri .. Trev •• F. ... ,,""'&lt; ti"", ire. igttll. tOOtndc ,..;.,."" 01 .. "" ~,n {&lt;O"I e&gt;=tioJ;;o (c", &lt;I&lt;: ,u",!"",,) um """ ,k t:fm 1',~1e ("'~, ''''.' "no</w:t>
      </w:r>
    </w:p>
    <w:p>
      <w:r>
        <w:t>]),. '" 'om" um, cOp'., o',,, ,k.,." '&lt;&gt;&lt;f"'&gt;. """' ,,,;,,;"",, Je"</w:t>
      </w:r>
    </w:p>
    <w:p>
      <w:r>
        <w:t>Ih,·,. C .. , um .,,,"',, •. 'bu,&gt;&lt;:&lt;&gt;~"&lt;&gt; ,.",do d~ o~" ""1',", ,~ .</w:t>
      </w:r>
    </w:p>
    <w:p>
      <w:r>
        <w:t>• b",,,",·, .... ti()!ikg.m ~ I""""'~ Co"trol .. Trc v~.</w:t>
      </w:r>
    </w:p>
    <w:p>
      <w:r>
        <w:t>O""~"I' .. k"m"""'U&gt;'''I'''''..,.c"",.igo)p-'",,,li.,,,,,,I, F""úJio Tor.!,nodo relo própoo m,ll" dOol.!m d" ~l' i",,,,ol.</w:t>
      </w:r>
    </w:p>
    <w:p>
      <w:r>
        <w:t>&lt;001 e'l"cid"J, de 8IJ()'~ O""g&lt;&gt; "'''''&lt;:'gL", ,,,'," "m""""",,,,)</w:t>
      </w:r>
    </w:p>
    <w:p>
      <w:r>
        <w:t>,j." v.,nb", c',,,, 10 PV,. ""yu&lt;. l~" '''",j'i. '"~.,,''' (!')~u .. ;</w:t>
      </w:r>
    </w:p>
    <w:p>
      <w:r>
        <w:t>70,'40. ,b"o :lJG. lndicc &lt;I&lt;: l'm"'çlo.l. """"I'&lt;~",,,I,, I rI' I""</w:t>
      </w:r>
    </w:p>
    <w:p>
      <w:r>
        <w:t>~ '''I'''n,,,,k "'''''''I''&lt;''·';''''l'l i ,,.d''I&gt;O' Ire""'</w:t>
      </w:r>
    </w:p>
    <w:p>
      <w:r>
        <w:br w:type="page"/>
      </w:r>
    </w:p>
    <w:p>
      <w:r>
        <w:rPr>
          <w:b/>
          <w:sz w:val="20"/>
        </w:rPr>
        <w:t>Página 125</w:t>
      </w:r>
    </w:p>
    <w:p>
      <w:r>
        <w:t>~minho lNatural das Plantas ~.JoJ. •• ", ... ,,-.i, -.1., ,,,,,., ",!,.!, m lú""'hfN ."m'N. '0'1" m" ,,'ht-,.., ,."" ~ 1",,,Iw~,</w:t>
      </w:r>
    </w:p>
    <w:p>
      <w:r>
        <w:t>1-," ! ",i" ,i!.~"'''''.Ii."I''',"I, ""/',,",,,. '1.~"""".I""lnb,.""</w:t>
      </w:r>
    </w:p>
    <w:p>
      <w:r>
        <w:t>i /.,M,' !~,:, ~~"II" ,,, 1 ",.I" f'oW.</w:t>
      </w:r>
    </w:p>
    <w:p>
      <w:r>
        <w:t>1''1''''''"'''',I,,,,,,~,/',.,,,.,.:..,,,,·,, .. ,, .. fti''',,.j''''''fl"'''''</w:t>
      </w:r>
    </w:p>
    <w:p>
      <w:r>
        <w:t>""."L",,,,,.I. f&lt;J'" .. " f •• ""'."~ .... "",t. ,,,,,~.J.. (ill", ,~L.;'</w:t>
      </w:r>
    </w:p>
    <w:p>
      <w:r>
        <w:t>.... pr,.k,."',,.,.,..,,,.,"",;,,.</w:t>
      </w:r>
    </w:p>
    <w:p>
      <w:r>
        <w:t>(:.J._~/"""""·' .... ".,_"',.,' ............ • mi"!",, ,..1&amp;..i '''}&gt;O'''''{N,.:''u.,I.""..,.., ".'"~(O,I},/""r ... iIo&gt;,,f""~'</w:t>
      </w:r>
    </w:p>
    <w:p>
      <w:r>
        <w:t>, .. I,;'&lt;rl""~"'t'''·'"'"· I ."'/, ."'4 ~,~~"</w:t>
      </w:r>
    </w:p>
    <w:p>
      <w:r>
        <w:t>()o~,,~,k·,h, 1'.",' .... ./, I~~I&lt; .... ' /,-"" ... "",i,..,,, '''I-'''</w:t>
      </w:r>
    </w:p>
    <w:p>
      <w:r>
        <w:t>"'" ,. pI ... , .... ,,,r""''''"''I''''' ".!v...,"'&lt;!' M '&amp; •• &lt;.I," ,on"""~</w:t>
      </w:r>
    </w:p>
    <w:p>
      <w:r>
        <w:t>".f .. ", lI'"~A\I&lt;&gt; ",,.!c,. 'o, m." h.c&lt;&gt; do ~""" "'I"""~' A lgu m ls I'lanl as Mlstic&lt;lS</w:t>
      </w:r>
    </w:p>
    <w:p>
      <w:r>
        <w:t>1 Vi,S ... ·" "i'11' I " '''''". pl,,,,. q'" "l .. I~.I,· •• " .i&lt; .. J.</w:t>
      </w:r>
    </w:p>
    <w:p>
      <w:r>
        <w:t>f&gt;''' " ... ,h",,, ('f"&gt; dL ,\bl~ ; ' ",,,,li,,,,,,!;. C",,,,,I,,,,,I. "t&lt;&gt;d.</w:t>
      </w:r>
    </w:p>
    <w:p>
      <w:r>
        <w:t>f"..I" "ic"'&lt;I&gt;&lt;I,," J""d.,.~ .. &lt;",,I""nl ",&lt;I&lt; f&gt;«I"""" h .. , ,'", ,Iç ",,,,, 1"".' ,,.. .. ~" '{li &lt;"Io«~~, I"'~" ,1no0&lt; • .L ~!.".,</w:t>
      </w:r>
    </w:p>
    <w:p>
      <w:r>
        <w:t>1~;~;:::~;"'&lt;h'C"k"''''''''&lt;rl2lqu&lt;,,~ ... ,&lt;I' 11", ... 1(=0 1..6,,,,. " "'" ,I,· li"". Li" ,,,,,,, .. 1,, 1'&lt;1", -.",J"'d d ,</w:t>
      </w:r>
    </w:p>
    <w:p>
      <w:r>
        <w:t>!." &lt; (loi", ",,,d,, "" '''''i:'' E";,,, ,'o '1"",.10 ""~'"'' m, !li .. ",,,. r." ,!tu " .. ui'"" I'·"'l&gt;&lt;;l" .. ""j.", ,"",,,Je .k"I';"'O&gt; c",,"." M"I&lt;'" "1""",.d,,u,,n~r Lr"u&lt;"&lt; I'm,I,q" I'",",i</w:t>
      </w:r>
    </w:p>
    <w:p>
      <w:r>
        <w:t>: r·dll""',·&lt;m ,01-«;''''0'&amp;''''''&lt;1;'1'&lt;''''. h""I .. , \I'lho ,u"I.,~,d.,-.J."" ,"", .. ", .. ,M"""""",.. ...</w:t>
      </w:r>
    </w:p>
    <w:p>
      <w:r>
        <w:t>""d,,,·"&amp;, ,u 'd'""J. &lt; I""''''' ~ .. "d"''1,'''lwl .. I&lt;, múu , ." . "~,I,, ",,,,,,, .. "1,, .. 1 .. C,,,", f~hdl&lt;' "m lU'"'" ,k ,i",~,</w:t>
      </w:r>
    </w:p>
    <w:p>
      <w:r>
        <w:t>J,·",i.",,,, '''' c'p;'''''' ,I", ",,, ...</w:t>
      </w:r>
    </w:p>
    <w:p>
      <w:r>
        <w:t>\'e,t",,,,, ".H,,,J.,,,,I,, ",m" 'phn', ,IA '''''''',i:. ",,,i,,, , · t -IIl ."I' ''''I~'''':"''"W",-""""í'''eo',I''''''_'I", I,"e",,-p.lo,</w:t>
      </w:r>
    </w:p>
    <w:p>
      <w:r>
        <w:t>""''''''''''''''''-'1'''' FI"" ., ",,,,,,,)1,,, "O tIo",'."·,,, \I "~'o "'I"" 'm-ol</w:t>
      </w:r>
    </w:p>
    <w:p>
      <w:r>
        <w:t>""" '-""I'''''', () "1'"'''''"''' " ",,,lo on, lU" .. " ,I .. r'o,o.;;o,</w:t>
      </w:r>
    </w:p>
    <w:p>
      <w:r>
        <w:t>"""" ~o'""",n",,,~, Ml"IA~.' .-\, .",;" h ... """ (""In o M',", """r,·",,,,,, "'\_""- I""''''</w:t>
      </w:r>
    </w:p>
    <w:p>
      <w:r>
        <w:t>!'.t!'",·u ""1",",,0,,, (",,,,,, ,I,'&lt;.l."""" " "".,,,,,,.,1,, 1 10" &lt;1_"-""""""'''' '''''''''',1''''''. q&gt;.,I",«,,, ""',.. ""': ' '''~ 'I'' ''''k' ' 1</w:t>
      </w:r>
    </w:p>
    <w:p>
      <w:r>
        <w:t>' '" :-''''e'', ''', '. ' I"'~ ,,' ,., ." ,,~&gt;k ,lec'!~,",,, \""""' '''''''''''''''_''"1,,&lt;1,,,",1·,&lt;0.'''''''1'''''''1.0·</w:t>
      </w:r>
    </w:p>
    <w:p>
      <w:r>
        <w:t>,", 1"",,,...,.k,,,II .. ,,, '-",,,., .t.:. .. I.""f)"I .... &lt;,,, ~K.iW~</w:t>
      </w:r>
    </w:p>
    <w:p>
      <w:r>
        <w:t>&lt;m,."j.,""'l,""",,,,,,,,,n,,,,,,,,,d.,r,,,,,.</w:t>
      </w:r>
    </w:p>
    <w:p>
      <w:r>
        <w:t>F;"'c!lde, I'J ~" Il.</w:t>
      </w:r>
    </w:p>
    <w:p>
      <w:r>
        <w:t>S" I,.. " I~'"'' ,;,-,''o" tio" "" ,.,,,1,,,, .~ " IH''''' J,' ""'.)</w:t>
      </w:r>
    </w:p>
    <w:p>
      <w:r>
        <w:t>ri"". fd' ""l,"' "''''&lt;, OI"" P"1" ",&lt;l .. d. "" """ I~""'" (",·i·~,n,</w:t>
      </w:r>
    </w:p>
    <w:p>
      <w:r>
        <w:t>,~"""""'J~",.&gt;l,,, ... ,,,,, • .-,, ,I ... ,om=""""q'. "1",1,·1'''''''''</w:t>
      </w:r>
    </w:p>
    <w:p>
      <w:r>
        <w:t>,,,,~, ... ,, k~-_Io 'J'I"o,h' ,I" ", .. h .. u,d;",j", ~',ko~ ... ,~ ~"U"." 'Y.'"",lo ,a" !.,"~,.fod..· ""~,,,.,.</w:t>
      </w:r>
    </w:p>
    <w:p>
      <w:r>
        <w:t>I'~l"'~ r&lt;qt'""" I"o;i ... , .. 01"",·&gt; «~" ri"''''. I'''' ,."",, ,!..".,dc,.I" .. ,.,.(~"I"., d''''',\A''''''''"''</w:t>
      </w:r>
    </w:p>
    <w:p>
      <w:r>
        <w:t>C'U'·'''I'''I'''''l&lt;rl'''O'·'I'-'';{'''''''''.''''"U''I'"&gt;.I"",",, '~"""P&lt;,~~, .. ,!..- "",k.""""oIpol •. r;,u ~,",W ~,. ... ,lo f'-'!"'I,d:</w:t>
      </w:r>
    </w:p>
    <w:p>
      <w:r>
        <w:t>~",I~ .... , "I~' 1 .... """".0 "'--'r." '''''I'''''' ,." I&gt;.oq .... d&lt; ~ ... ' •• ,</w:t>
      </w:r>
    </w:p>
    <w:p>
      <w:r>
        <w:t>"""",Iot."q .. ~"I"'"</w:t>
      </w:r>
    </w:p>
    <w:p>
      <w:r>
        <w:t>CORlrol .. Plan'u hh,d •• 00'. ("""., " " ... h,i,,, tk ",,, :t t1"" Im!' ,'U " "' ,,</w:t>
      </w:r>
    </w:p>
    <w:p>
      <w:r>
        <w:t>1'1." ... ,.~''''I&lt;&gt;n''. umç"i",I,~ rl,,,",o • .,I,,,,,,,e,.,,,,,,, ••• !"</w:t>
      </w:r>
    </w:p>
    <w:p>
      <w:r>
        <w:t>c"'."" """ " muJo oomrlet .. "ct"e " .. 1"""._ 1',.le ,'n"'~'I"</w:t>
      </w:r>
    </w:p>
    <w:p>
      <w:r>
        <w:t>nh"" .,'.od~, ,,"',_, ",,·,Ih .em ~"..t~"o""p&lt;rli&lt;",d,' ,,, .. I.,~.</w:t>
      </w:r>
    </w:p>
    <w:p>
      <w:r>
        <w:t>~'~'''''''~''''''l'''' 2" Círcu lo (,, 'c ndc . PI. n' H Om,l:"S&lt; "'""" ,,,clhn, '" 11""",. (,'," ,'nJ. &lt;'md"·,,</w:t>
      </w:r>
    </w:p>
    <w:p>
      <w:r>
        <w:t>~"l. 1'"",,,, ""'''!:&lt;' ... I~. ,",,,,,,, ... ,,,,,,,, «Hn" '" .Ir"''''''' mdhn,J. 'u""'''''' ,I, 11o" ",",,,,.,,·,,d...,,,,,.,,,,,,",.mh,</w:t>
      </w:r>
    </w:p>
    <w:p>
      <w:r>
        <w:t>,,,,, 1.."" ""'~""ll'"'''''' ,,,I&gt;,,, ." . .,. ,,,,,,,,",,,,,, ~ch;, .1,,.,,,;, f.\,,,,,~u.. ""I""'cm".):,·", "0 .. 1&gt;</w:t>
      </w:r>
    </w:p>
    <w:p>
      <w:r>
        <w:t>Cr; .. Plo nlU l"'k,,,,,,,",,I""!,,i d,'In'"'f;IIl"'c,I« I,W.I"'''''I''''ILO&lt;''</w:t>
      </w:r>
    </w:p>
    <w:p>
      <w:r>
        <w:t>''''f.'"., .,1"" •. ,\11 "," I "'''1,""1,,, '" n ,,"" &lt;k I"; ,,· I.~, '''~. ,,,,k" •.</w:t>
      </w:r>
    </w:p>
    <w:p>
      <w:r>
        <w:t>um .. «1.10 •• Ir..,j, «,' """"'-'/,,,-.,. "" um.&gt; 1'«1""'" .,"~, 011,""</w:t>
      </w:r>
    </w:p>
    <w:p>
      <w:r>
        <w:t>~."n,ooo" '"'u ti&lt;- 15m (. j""w&lt; I""""'""'C'. 'u 'n'" ,I" ... n"</w:t>
      </w:r>
    </w:p>
    <w:p>
      <w:r>
        <w:t>... 16 ,,,t...j,'. 011'"'", &lt;&lt;&lt;".,1.- .'r"'''''''''!''''''' ·"',,,h),&lt;.&lt;n,t..,1o</w:t>
      </w:r>
    </w:p>
    <w:p>
      <w:r>
        <w:t>'-'I"'"'' [.l\ ~j) 'n' um I"'l''''"' ","~."", CO"' ,,,!,, l' l. n' ...</w:t>
      </w:r>
    </w:p>
    <w:p>
      <w:r>
        <w:t>1' .. """'"" ..... ",,, ,,,,,,1,,",,,,.,,,,' &lt;"'''' d··"""I~"'t., !,,,,,,,,,,,I""""""'''''''',,., ,,,,,!:,lt&lt;,,,.,·,.I''i'''',n'· "",,, ... ,, u'" ''I''.~.",&lt; ~!",I. , """'., " .. '.' ,..-"' .. J. ~'''~J''e' "'''''</w:t>
      </w:r>
    </w:p>
    <w:p>
      <w:r>
        <w:t>«"" ,',- !,'&gt;", ,lealo .. " i'eh""'" ".jW-"&lt;r ,,,,,., 10th, ,1'''.1.-1",</w:t>
      </w:r>
    </w:p>
    <w:p>
      <w:r>
        <w:t>'1""c,,I~I'"''"''''''' "",,,,,,,c''''u,I .. ,,,,,k';,,</w:t>
      </w:r>
    </w:p>
    <w:p>
      <w:r>
        <w:br w:type="page"/>
      </w:r>
    </w:p>
    <w:p>
      <w:r>
        <w:rPr>
          <w:b/>
          <w:sz w:val="20"/>
        </w:rPr>
        <w:t>Página 126</w:t>
      </w:r>
    </w:p>
    <w:p>
      <w:r>
        <w:t>3 Q Círculo I' .. m,,'r "'. ""'f" '''''''-'1:'''''''''''''''''' ""'~, ",,,,,,,,,,j,, '~~I</w:t>
      </w:r>
    </w:p>
    <w:p>
      <w:r>
        <w:t>&lt;iepl''''''I'. d"lon&gt;&lt;;unocm "", .. nu"""(&lt;&gt;'"",,,I''''''''''' u&lt;n ... oupL, ..... ~I",,, ~'" m"")"\ II",~" m~"",k "",',, r''''''</w:t>
      </w:r>
    </w:p>
    <w:p>
      <w:r>
        <w:t>''''';Udc ood. " .. ti. r~ .. ".q"" de 'I'''"' 1' .. ", h" .... krrn' •• ""</w:t>
      </w:r>
    </w:p>
    <w:p>
      <w:r>
        <w:t>pI,",,, ,I.-o"",k ,"Q drçulo M li!"" O ""i" 1"',10 ,k .... ,,"~I~' .I", .. ". '101"n,..,' ..... ni-d." 0&lt;1 f"'Ç'''' m .. "J." ..... I'''''' ,I&lt;-</w:t>
      </w:r>
    </w:p>
    <w:p>
      <w:r>
        <w:t>........ ,1''''", .. &lt;''''' .... ,&lt;.</w:t>
      </w:r>
    </w:p>
    <w:p>
      <w:r>
        <w:t>Cri., PI.nu .</w:t>
      </w:r>
    </w:p>
    <w:p>
      <w:r>
        <w:t>]\"""" "UI "'" .... ,~, """" '"h"ç.,,. 1"'" ,.," I", um.</w:t>
      </w:r>
    </w:p>
    <w:p>
      <w:r>
        <w:t>1""1""" ui. (3m~\"'). ':nA ,k um' , .... " ti" .. ,1 UI'" lo ..... ", .uf,,;.,,,, I"""'1'" ... ,,,,,,I,,~,,."\l 1'".1,,, "Ioj&lt;",. J, ", •. Ir""</w:t>
      </w:r>
    </w:p>
    <w:p>
      <w:r>
        <w:t>&amp;",,,.1« (,n'" I"'''', "n" 1,,,(· •. ,,,, ... ,h",.J,., tI,',h,.} ,"""I".</w:t>
      </w:r>
    </w:p>
    <w:p>
      <w:r>
        <w:t>""""'I"-,rOC"'pc&lt;IU",,,,·,,,,,ln'''H,,,o''''l'.,,1 , Co"t." I., 1'1." ....</w:t>
      </w:r>
    </w:p>
    <w:p>
      <w:r>
        <w:t>,)V Círculo E~I C Ddc, 1'1."'1' 1'.m"," .0 "'''f«I .. l""" bc"~"&gt;(;~'·"" "" "", .. "", " I ~'</w:t>
      </w:r>
    </w:p>
    <w:p>
      <w:r>
        <w:t>,I" ",,,I,,,, "u 1'"",,, pró";",,, • d&lt; &lt;, ,,'" ,,,,-l,o I1cd ... c &lt;)&lt;.,,,' ..</w:t>
      </w:r>
    </w:p>
    <w:p>
      <w:r>
        <w:t>,~,!C",.J&lt;nud&lt;,,,, ,,,,,,,,,,,,,,1,,,&lt;,&lt;&gt;,,, ... 1,,) l-~ob-",,,, :"""</w:t>
      </w:r>
    </w:p>
    <w:p>
      <w:r>
        <w:t>.... ~lÍ&lt;J d" ""S") 1~"leo" &gt;&lt;, "'"'..,,&gt;&lt;&gt;.!oo . '~·'Yl." .. n "',,. ,,~".</w:t>
      </w:r>
    </w:p>
    <w:p>
      <w:r>
        <w:t>&lt; ,,;,., .. ,,,,",.,,,,, llUf"</w:t>
      </w:r>
    </w:p>
    <w:p>
      <w:r>
        <w:t>C" .. Phnus 1'O&lt;k , .... , um. I""...". do·I.u.t~", ,,,,,,,,,, .• 10 rhn ... , .. , .....</w:t>
      </w:r>
    </w:p>
    <w:p>
      <w:r>
        <w:t>,.,., ...... , ""'.r,t!l"",, ..... \'urut.-l·l)'mop ([&gt;h" .. , . "" ..... ,.) "~,,</w:t>
      </w:r>
    </w:p>
    <w:p>
      <w:r>
        <w:t>2", ,~, .1,." •• &lt;01&gt;.-&lt; "''''upcrfotoo f?'.Io"." """, """''''p ... k, em '"'" ."0'" m.n~ ,;",no '"'' 1""1, .. ,,, &lt;)I' ""lA ~,."d"</w:t>
      </w:r>
    </w:p>
    <w:p>
      <w:r>
        <w:t>""&lt;lI'U 1 ... ,IOOkj;", ""i,,-dj Conl.o l .. /'JutU I'.,.t,- .... "",,. tu",,_ &lt;I .. ",," .,,"'. ""'" ,,&lt; '"' ,I&lt; .h,,~,</w:t>
      </w:r>
    </w:p>
    <w:p>
      <w:r>
        <w:t>I' .. «"" '1"'- ,"," '".",. ,k .t., ZIJ(lt~ mh\'lm'-nt ... · « .oU" ..</w:t>
      </w:r>
    </w:p>
    <w:p>
      <w:r>
        <w:t>P",k f'''''!I",,, t, ... , .. ,k ",,,,Im,, &lt;""''''''''''' .• """"71""",,. [0'''' u .... boo«o (k ,," n"" Ch" ,' Int" .q,unllk&gt; Q.</w:t>
      </w:r>
    </w:p>
    <w:p>
      <w:r>
        <w:t>,1"\,, .... " li "",,,,,,, ". lU'''' bz nm" ,'",-,""</w:t>
      </w:r>
    </w:p>
    <w:p>
      <w:r>
        <w:t>"'O"''''':&lt;''n"I,, '&lt; 1t'''&lt;l~ , ~' ", .... """"l.! «"." ,ir ", o-, ,,,~n ! 'l r , ""e\L ' tK~' ",J.-,,, ,I" m")!,, n.</w:t>
      </w:r>
    </w:p>
    <w:p>
      <w:r>
        <w:t>,,,r,,, g,w'IOJfJ'! ,:'" d,.",,,,!,, ''''''ir)</w:t>
      </w:r>
    </w:p>
    <w:p>
      <w:r>
        <w:t>:,;: :~,~,;~~" ~" ,~ : , ,.J, ".&lt;:,,n.I,.,,',,,,,,, •. A&gt;C l\fl' 6" C í reI/lo</w:t>
      </w:r>
    </w:p>
    <w:p>
      <w:r>
        <w:t>4' C írculo Enlendcr 1'1.",,, E"'&lt; lI do&lt; Ph.'H () 0''''''''''"'''''' .10 (ei"mÍO , ,,,,',</w:t>
      </w:r>
    </w:p>
    <w:p>
      <w:r>
        <w:t>11&lt;,,,",,, ",;, 'gl', ... "h· '1''''- d, ; '.'I'~ de Io&lt;.,~ r..,,,,,,,, •.. ~'" "1,,,,,,,. , .. ,,, .,,,,</w:t>
      </w:r>
    </w:p>
    <w:p>
      <w:r>
        <w:t>~Ji~~s;;Z;;z~l1 '" '"' "I'" " p,·ci(lCo J oph,," ':", u", "".-, 'c" :'I. 1'10"" ,"".1"0'" ' co I"ob""", c''''</w:t>
      </w:r>
    </w:p>
    <w:p>
      <w:r>
        <w:t>M 1(j()",. 10", cl'" I""'" •. "", " (;"",,,1,,, ,I.".,.,'", , \ i&gt;c. ~~, "" pl"I",'m .. " ",m';</w:t>
      </w:r>
    </w:p>
    <w:p>
      <w:r>
        <w:t>J I"",.,,,,,.,, (.~l''''''O 1,.10 1",-",,1.,,&lt;0&gt;1" """.</w:t>
      </w:r>
    </w:p>
    <w:p>
      <w:r>
        <w:t>''''''''''.1'&lt;1..,,, I""'l' n&gt; ",,,,,",, "_r,,,,, I'"</w:t>
      </w:r>
    </w:p>
    <w:p>
      <w:r>
        <w:t>""</w:t>
      </w:r>
    </w:p>
    <w:p>
      <w:r>
        <w:t>cl&gt;,·,,, lo ,,,,,,,,. ,,,. ,,1~C_ l0'&amp;- um, 1",,"_1&gt; &lt;&lt;I'" ql&lt;C&lt;&gt; " , .~. , ,,,,,,,""O&lt;lC!',UI" em n,,,,. "'I.""</w:t>
      </w:r>
    </w:p>
    <w:p>
      <w:r>
        <w:t>l'odoo&lt;."", .. i'.".d·",n"""''''I'~"· '''&gt;·l,", .. ,'opm ,.,~ ,·',b&lt;". ,Ic ""'o), r.~I,·n,I", .""",1,.,."" ",. "".""., c'"~ ,,,", .. t...Q"~"" I"~,,, ; , "" \,(;m\&gt;&lt;.""""""" ' ~</w:t>
      </w:r>
    </w:p>
    <w:p>
      <w:r>
        <w:t>,,,'h-' ""blC ,ul'&lt;,He,""I,',.,· ai'"</w:t>
      </w:r>
    </w:p>
    <w:p>
      <w:r>
        <w:t>O"'.l!\"I"",&lt;&gt;,,,",,-a",,,,,,,,ro'·""'F,.,,,,I&lt;, •• ,,.,!..&gt;&lt;o.</w:t>
      </w:r>
    </w:p>
    <w:p>
      <w:r>
        <w:t>li q"e I'&lt;""'"n"'.-.n".~,,k &lt;&gt;Ih", kl-h·~I." "" ,,1"""'0) ,,,,"'n, ,k .... ,. "''''_, f"d,ad. ""'" m.·d",!c ''''I''''''''</w:t>
      </w:r>
    </w:p>
    <w:p>
      <w:r>
        <w:t>Cri., Phnn.</w:t>
      </w:r>
    </w:p>
    <w:p>
      <w:r>
        <w:t>1'" • .11", ",n. 01"",1". ,I" &lt;i",J,&lt;uu ,ror» "o' '," .k· .1,,,, , 1""~.kI.u!:U".O\''''(K·i&lt;t'~·I''''l'""",,,,",,·,,,,,·,,,,I,,,,,,, .. L&gt;</w:t>
      </w:r>
    </w:p>
    <w:p>
      <w:r>
        <w:t>.... _,,,,..,,"' • ., .. ,,.. ,k ~",lqu&lt;rnl"'HK"",o \",,1, .",,'" (li ...</w:t>
      </w:r>
    </w:p>
    <w:p>
      <w:r>
        <w:t>d .. q"" t&lt;n" .. "", ""I. "",,'o 1"" """",., ", .... i,,-.) .~, "'"</w:t>
      </w:r>
    </w:p>
    <w:p>
      <w:r>
        <w:t>..,,, .. &lt;I .. ", &lt;lo- ,,,, .... Ctu d ... h, .. "'" I A""'"</w:t>
      </w:r>
    </w:p>
    <w:p>
      <w:r>
        <w:t>do; ' .• n""</w:t>
      </w:r>
    </w:p>
    <w:p>
      <w:r>
        <w:t>• r",Ii...,,,.,,c • .,.«t&lt;1c "11"'" .... ,. ""1",, (."' ",' '''''I.'' 0:01".,.,. &lt;Ir ",,,I,,,,, , .... " ." ~fMtr,</w:t>
      </w:r>
    </w:p>
    <w:p>
      <w:r>
        <w:t>Co." ", l .. I·lu ...</w:t>
      </w:r>
    </w:p>
    <w:p>
      <w:r>
        <w:t>j .. "'-"",.""'J.doV&gt;.,,"' .... '"n,( .. "" .. ,,,,m .d,·,,..I,, I,'"</w:t>
      </w:r>
    </w:p>
    <w:p>
      <w:r>
        <w:t>f"~ I" .""lolI", u", '-'1'"k,. ';"""Kk, Júm, ,I&lt;- bf]' .' '·".''''m ,'tl'</w:t>
      </w:r>
    </w:p>
    <w:p>
      <w:r>
        <w:t>J,,,"d,, . "",,, vi""", (tl"K' t I'VIX" (,~"" 4&lt;1(, (.'1''': \)&lt;,,, ,,</w:t>
      </w:r>
    </w:p>
    <w:p>
      <w:r>
        <w:t>,,,,,, cc .J"'"n .; ,V(),c, ,, ,,,,",,,,,· ,, ,,,~"",,',,ot,, ,, ,,,,,,,, ,, ,, ,, ,1&lt;</w:t>
      </w:r>
    </w:p>
    <w:p>
      <w:r>
        <w:t>'I,,,",,,","W • .I .,, ,,~ I. 'L ,, C" .. I'Jonus o "'''I:&lt;' p&lt;&gt;dccoro."",' f"&gt;1''''''''I".",.l"I., ,\c "1"-'(1",-,.</w:t>
      </w:r>
    </w:p>
    <w:p>
      <w:r>
        <w:t>.. ""I&lt;. « .. ,I .. " .... " ,·"I~,.. .. ou "'""',,'" J~ o"grm ... )\&lt;,,1 r".J'I'&lt;"i'""v,," F~" C()mhttuao'&lt;&gt;m ",:.",",ho,do" 11 .. ".</w:t>
      </w:r>
    </w:p>
    <w:p>
      <w:r>
        <w:t>"''',1",,''''0 '0 m,f" ""'" ... ,n .... t""""w I~" ~1""d&lt;, ('&lt;'ri ..</w:t>
      </w:r>
    </w:p>
    <w:p>
      <w:r>
        <w:t>,J".,I"I""'I",(.,,,,·,;.d. (,,'o,'i,,'""')</w:t>
      </w:r>
    </w:p>
    <w:p>
      <w:r>
        <w:t>I'&lt;n''',. ... ''''1:O'''''f"=''''''''''' •• h.-' .... -',,''',x ... I .. ......J.,.</w:t>
      </w:r>
    </w:p>
    <w:p>
      <w:r>
        <w:t>«"1'1.", •• n."" ... " 'ubacn'" I""" ,,,lItt ... ,« ... , ......... )XD&lt;.'"</w:t>
      </w:r>
    </w:p>
    <w:p>
      <w:r>
        <w:t>'I'" .'''''',."" d"",,,, ,Ic 'UllA ... r..J'""o ."(:..m:nh,,,k~I''''''''~</w:t>
      </w:r>
    </w:p>
    <w:p>
      <w:r>
        <w:t>1",10- &lt;rr .. b"".""" o'r""""" q"oi'''I''"'''"'''' 1""'4\&lt;'" do,,,,, """,",,,,ó,,kl',""'''&lt;.&gt;I.Iwr;tlod,, • l""lc "",1.1"" ,"' .. "", d .. ~M~k, " ... alh, •• P". '1"" li"</w:t>
      </w:r>
    </w:p>
    <w:p>
      <w:r>
        <w:t>"""" 1"" 1"""'_ &lt;.I'&lt;"m., ,,,. ".ide", .. , ~nd&lt;" m'r,~ r'.k ,&lt; h'"ll&lt;,b 'I''' ,"r1!." I,,",hko'd.· "ru\'O."" '"'''"''''' ~'" ""I"</w:t>
      </w:r>
    </w:p>
    <w:p>
      <w:r>
        <w:t>'" ,i .. ,,,e, de ,"" 00"1"0,",""''''&lt;''''''''''. ,k " " ,~.ir •• '1'.:)'"</w:t>
      </w:r>
    </w:p>
    <w:p>
      <w:r>
        <w:t>'P"t" "fi' ,n,·,,,ó,, '1'"",1"·,,, I ~ ,J , dci~"" ,,,",I';,', '''''', ,,·,i.</w:t>
      </w:r>
    </w:p>
    <w:p>
      <w:r>
        <w:t>i&lt;'"tc''''c&lt;'"Ji~.o, , !~V' '''' ''''</w:t>
      </w:r>
    </w:p>
    <w:p>
      <w:r>
        <w:br w:type="page"/>
      </w:r>
    </w:p>
    <w:p>
      <w:r>
        <w:rPr>
          <w:b/>
          <w:sz w:val="20"/>
        </w:rPr>
        <w:t>Página 127</w:t>
      </w:r>
    </w:p>
    <w:p>
      <w:r>
        <w:t>-i;</w:t>
      </w:r>
    </w:p>
    <w:p>
      <w:r>
        <w:t>'F",,:-, (,~GtT,;!n~e ,~,atu,~a,l dqs&lt;\n}~,~js /!;4Úl&gt;i("", 1,,,, ~"' r-rnJm.t IW1t1~NM ;&lt;'-1"''''j'.</w:t>
      </w:r>
    </w:p>
    <w:p>
      <w:r>
        <w:t>(,.';3' ,m,'"," "" i~ pá. "'"' Im;""", ",.1i~"""</w:t>
      </w:r>
    </w:p>
    <w:p>
      <w:r>
        <w:t>O",,",:,.. ..... ",./hI "'~--",' I,.p.';';' rkNm:''''-.· ""',':';';"",</w:t>
      </w:r>
    </w:p>
    <w:p>
      <w:r>
        <w:t>Q&gt;-._ /y4&lt;r;" ''''-'E'''''" q'" J"'''''''''''' du "-' ... "'''"' """ ~ .wi.""""</w:t>
      </w:r>
    </w:p>
    <w:p>
      <w:r>
        <w:t>it",?~//.:.,~",. """",,,.,,,t&gt;!fÚ·I;M.,,,,&lt;&gt;=pr.;pn..,,,,,'''' .. ,,,,,,!. r .. ...",. N""'" """ ro0"J"''''' ;'rtrp&lt;Àl-J. por ti&gt;;--. S""</w:t>
      </w:r>
    </w:p>
    <w:p>
      <w:r>
        <w:t>"'l"':'~'" "''''; ,,,,,,,1..1,. J", ..1.",."" lU"''' t,,,, ,;m.&lt;i"" "" /""</w:t>
      </w:r>
    </w:p>
    <w:p>
      <w:r>
        <w:t>,fi',II,;·.' ",,§iJJ I=,--"-"'t'o/"'''''· .\1., ,'Udo ~'" "~/4.,,-, ·,,lo ,&gt;.§'''', I) 1",;.""hI' (m m/i,,,-,"=' .... "</w:t>
      </w:r>
    </w:p>
    <w:p>
      <w:r>
        <w:t>"''''"''''''"·'''ipi}.,/»;ji,.,t,''''',"""mw';,''m,,,,- ,../._,.,10 a ..,;". ,Yi~I.", ,., _. ,"~ ir .. ,.~r"I4-d., (p,,'1"'</w:t>
      </w:r>
    </w:p>
    <w:p>
      <w:r>
        <w:t>"oml' "'N~' p""'" """t~'''4m """Iti J.). fuJmck ,'t&gt;i,'''''' .,.. ...</w:t>
      </w:r>
    </w:p>
    <w:p>
      <w:r>
        <w:t>p, .. an'",,,),vd.,"""""'t.., 'f'",~ Mi-." _ ,_ '~, __ " tJt1wtI.,,, . ..;., 1ft'! Im!;.,.. 1ft ,,, r ... !.&gt;Ji&gt;,....'~ .. """ ."""~'" pam a '~I"" dn '!os "W"":</w:t>
      </w:r>
    </w:p>
    <w:p>
      <w:r>
        <w:t>AIni""",_,l&gt;;""''''''''m«k,."..".''O&amp;di~ . ,.".</w:t>
      </w:r>
    </w:p>
    <w:p>
      <w:r>
        <w:t>m,'P"iI"&lt; .... "" foi;', ..nJi_ """" '" po,uJt,u.k"" d!iq'" fi""""'ou ""'"'~ ~"'4 ",'h ,"',,'"''''" 'Na r,..." M'.,iI6~.</w:t>
      </w:r>
    </w:p>
    <w:p>
      <w:r>
        <w:t>J'd, ""n". """ na T= A 1\-hgi, N. tuu] dos Anim.is () C,=nho dos _,,,u .. ,,_ '~&lt;h' princ.p.u."&lt;"k. ""n;"",</w:t>
      </w:r>
    </w:p>
    <w:p>
      <w:r>
        <w:t>.. ", C &lt;or.uoled&lt; • ."m." ;(Iomc,ti&lt;odos,,~ ... h" Il"'''~' P"",':eut</w:t>
      </w:r>
    </w:p>
    <w:p>
      <w:r>
        <w:t>"~"'''''''. &lt;,,,=01, ,,,'upi.,,,,,,",, "" In·",,, ... i ".,:&lt;,"'''''. &lt;um hu'''iJ"':''A''-",,,,,</w:t>
      </w:r>
    </w:p>
    <w:p>
      <w:r>
        <w:t>_\I,,~~ 1.), ,""",,. {"""" P= &gt;111&lt;1\,u, l""k:&lt;'Sou ca. .. ·a&lt;''-n'''''., do. '\~'"'lU." f&lt;i';cem) r,cCC"'" Jn "",,,,,,,,,, .10 .-'"""ai, ·'</w:t>
      </w:r>
    </w:p>
    <w:p>
      <w:r>
        <w:t>I I"","",,, (J-''''''J' 2 p'" ' P'"'''' """I'"''" doco,!"" F,,,,,,, 3 pm</w:t>
      </w:r>
    </w:p>
    <w:p>
      <w:r>
        <w:t>""o,po u\lei,&lt;, ~ "''''",4 pau .("."",,,,,,, Po""""'e,m)</w:t>
      </w:r>
    </w:p>
    <w:p>
      <w:r>
        <w:t>~:"c c,,,,illhoil".It,j,, &lt;he",,'"k&gt; de ,.li, &lt;ti"u"",, 'I\"ndo • "'\\'Ç~O p&lt;", ~,i, . ...., "mpl,,,,, .. ,,, "Cl~I!\I"',i\o mi,&lt;ic.-:I " .... ",;,</w:t>
      </w:r>
    </w:p>
    <w:p>
      <w:r>
        <w:t>&lt;1&lt; II&lt;1".gnm., e cÍ&lt;'-u\o, ,~, con;""'Çl&lt;&gt; .\"i"",,, ".., 500 (Wtu- .... mu'''~'' " ° \üO do"" C.m'eh" ,h, do 00. (.",mh",</w:t>
      </w:r>
    </w:p>
    <w:p>
      <w:r>
        <w:t>Lk:mu,,';' 1~..J&lt;m C'o"",tu.:U.l&gt;&lt;m&lt; .1,,,,,,,. fo"",,", de U.m .,,'m&gt;l.</w:t>
      </w:r>
    </w:p>
    <w:p>
      <w:r>
        <w:t>oto .t'; ",.,,,no de&lt;""; lo ou n::u.ull·k, I""m.n='"",eu'e .~peu , di,,",, •• ~ "-' R",,, .. &lt; r.",,,,,, (orem exccut&gt;d".</w:t>
      </w:r>
    </w:p>
    <w:p>
      <w:r>
        <w:t>CO" ",""&lt;IM, ' conj~n\' () ,I" C,.n,nho do, .\nú",,, c do.</w:t>
      </w:r>
    </w:p>
    <w:p>
      <w:r>
        <w:t>C.m\nho. E!cn\&lt;nT';, pode g&lt;'~I &lt;"mIm .. , .. ", [,"';"'"", « .o m,·,,",o "mpo pczigcd"."",) ""mo .. l&gt;m'OHh." jUC(·o,</w:t>
      </w:r>
    </w:p>
    <w:p>
      <w:r>
        <w:t>1"'" h.&gt;~Q (A.-i""" . í~,d, &lt;a",I", que podem ,nd" '01,,'"</w:t>
      </w:r>
    </w:p>
    <w:p>
      <w:r>
        <w:t>o. á~u" C'hi",,'1Ü + ,A&gt;.,o). 1"'01 .. con, pelo, me.tihco. :A.,-.</w:t>
      </w:r>
    </w:p>
    <w:p>
      <w:r>
        <w:t>"'.-,U" ·rm-,\&lt;oh"'wnc",""., ~ , ... .I",", .. " pelo " (A..,-,.,,"·, .-Ir:. ''31&lt;' ~,,~,i,'&lt;" ("lnJ"";' ' I ... V. p.nte"" fiOS.'" q"c</w:t>
      </w:r>
    </w:p>
    <w:p>
      <w:r>
        <w:t>&lt;""&gt;&lt;ru.m,""""&gt;&lt;b, ;'&gt;.",nl,, .. (~· T""",).c"ne o",~" ,·omb,,,-.çÕ&lt;o.;, B"", tel ". RI,u", cOl&lt;e,o, • .". r."" .... , dequ,do,. ,·,,,,hc&lt;o,,,,cn',, 01", , .• ..." ... CO",,, I"" cad, " .. ",.</w:t>
      </w:r>
    </w:p>
    <w:p>
      <w:r>
        <w:t>fo,,".;.~, "''' j&gt;&lt;)uw&lt;kp";õ" ...</w:t>
      </w:r>
    </w:p>
    <w:p>
      <w:r>
        <w:t>}o Círculo Entender .-'.n;m,i$ \"''&lt;&gt;· F~='·'·:&lt;I''i,ol"",.,",,,,,;,(.f.,",=pou</w:t>
      </w:r>
    </w:p>
    <w:p>
      <w:r>
        <w:t>GO n ,r.cd-&gt;deb;' P""""ç ..,:n&gt;.r:oser,u, "..ud&lt;&gt;do~""ci"n ,\,-"", ... .irr.i~':"'''''Cli""Õu,wm!orn&lt;.1lI..11''.=r&lt;),or,.;''''''' ru "'''''''iI'''''''''« .""", ;'r.&gt;f;"'" ,,,,,,,,1 ,1&lt;,"" ,",mli "" ocgun: em ped.ço dele (um, ".", "m J'&lt;.I~. "fi» r·ma) O 'h&gt;.g" '; c'r" de</w:t>
      </w:r>
    </w:p>
    <w:p>
      <w:r>
        <w:t>;&lt;!o", I"."u"""&lt;I"",im.!,u;'l",,,",,,,j"'il',m",lo Cr;" Anim~i &lt; em ';go,r., ",,&lt;to. 0" ~IJ"&lt;" .r.'''''.JS l"''1u&lt;",,&gt;_ cn.</w:t>
      </w:r>
    </w:p>
    <w:p>
      <w:r>
        <w:t>I,,~a 1,,1. ,I. coLdc:ro. nm ""d,ç" de "'1'ro cru, ou ou'" I .. I~ d •• u~"a1. Ti","n coc:hodo d&lt;u,,,,d&lt; ""'~Q&lt;tob.&lt;OD'""</w:t>
      </w:r>
    </w:p>
    <w:p>
      <w:r>
        <w:t>\m .. ,o, sali~.b •• ~'qu'lo. g"". "&gt;&lt;ho,,,, p&lt;qu&lt;no "U v.""</w:t>
      </w:r>
    </w:p>
    <w:p>
      <w:r>
        <w:t>po",l&gt;o, ,I. ,1~c"D de um Iw~"</w:t>
      </w:r>
    </w:p>
    <w:p>
      <w:r>
        <w:t>C"nuoJ.r ADi""j, AI,,," o y,o&lt;t" ,lo '"'' pedaço do """'; ,"',,"',,"". &lt;;=0 eM", '"' 'Trmc,. 'oolb.,l"a" &lt;lU' 'O, ir&gt;oeto, O·" &gt;= p&lt;~ '"'' '' ""</w:t>
      </w:r>
    </w:p>
    <w:p>
      <w:r>
        <w:t>m,1 .m """" ,\ br=&gt;." "I'"" d,' P""'" I"'qu&lt;r.., .... "u&lt;;,"', ~'''' ""io obc&lt;l.ci&lt;.b, 1"""""''''''" pdo ",u,,,.1</w:t>
      </w:r>
    </w:p>
    <w:p>
      <w:r>
        <w:t>2" Cír~uJo () """" é "'p"" J&lt; idon!1"~'" "," """",I \ .. ,,,",10 !C.r "", mIo, Wll 1'.,.10, "m. pc", (HI U111 poJ.ço do co",o(d,«J&lt; '1" " ~</w:t>
      </w:r>
    </w:p>
    <w:p>
      <w:r>
        <w:t>""RO co,J&gt;&lt;&lt;;" o "p"de "nm',J "" q"'-" '(\ '~"".""cino; de I';;"</w:t>
      </w:r>
    </w:p>
    <w:p>
      <w:r>
        <w:t>CO""~"'r&gt; ,deoti.~o" o ",lil""I), "-n&lt;e' t!ilcç.iodo "".",,1 ,"'"</w:t>
      </w:r>
    </w:p>
    <w:p>
      <w:r>
        <w:t>pró.",," d&lt; dete""'",,,!; &lt;,p&lt;"" .-\ fc ' ri,,, ;~. "m,&lt;s"" """'r,., • 'Nvi. ,lu. o:hos d&lt; um ,.",,~ .• I</w:t>
      </w:r>
    </w:p>
    <w:p>
      <w:r>
        <w:t>Pode"';;rr um pcdl&lt;o r,l'1&lt;IJo: do ""',"'ou pdo do qwtiqu.&lt;"</w:t>
      </w:r>
    </w:p>
    <w:p>
      <w:r>
        <w:t>.olm.I'!,,,, o nd8"=,,,h,,,,,,, "'" ~.n\e ,~''' o 1"''' ,Iimu.""" 2 1&gt;« .... ','''',r.m''''''".''''' I...J.\'''Ir.,. .... '''lt.i,*,,~crn-..,</w:t>
      </w:r>
    </w:p>
    <w:p>
      <w:r>
        <w:t>' ... ""." , ;""" ,-", Conj"", UIl\ .""",1 'U·'''''. como \hU ,", ho .... "</w:t>
      </w:r>
    </w:p>
    <w:p>
      <w:r>
        <w:t>1I"",k, , ,, r, I~.&gt;dc "u \Um '"I"''" (",o' 51Jkr)</w:t>
      </w:r>
    </w:p>
    <w:p>
      <w:r>
        <w:t>CoftlfoJ&gt;.r Anim.;, ~ I ,o .. "",",,,,,&gt;c,,ti'nca Rue. do .. ,i,rnoI (cO! do, 011 .... , t&gt;&lt;lo, ,,,,",10,,,. E"'''')' C'~II"'" "m '''''''..J de ".,,,,~ho 01.00.</w:t>
      </w:r>
    </w:p>
    <w:p>
      <w:r>
        <w:t>r .. f 5Okg' O ..,imil 1'0.)0"'; ob&lt;d"",,, ".-tIm. co'''plex&gt; •• &gt;li m"",~".'''''''' ,unopo1""". In" nl"obeoJ&lt;,:;e" "r.\'-n, '!"&lt;COU.</w:t>
      </w:r>
    </w:p>
    <w:p>
      <w:r>
        <w:t>,..",&lt;u,d,,,ruiçjoo;li,,,,,, Podo """,romu, ll."t\.rnm.Jf'&lt;"lOCi\O &lt;f" '~"fO mim&gt;! po&lt; ,,," em'to p&lt;fÍ&lt;KI,. ,I,. '=po,</w:t>
      </w:r>
    </w:p>
    <w:p>
      <w:r>
        <w:br w:type="page"/>
      </w:r>
    </w:p>
    <w:p>
      <w:r>
        <w:rPr>
          <w:b/>
          <w:sz w:val="20"/>
        </w:rPr>
        <w:t>Página 128</w:t>
      </w:r>
    </w:p>
    <w:p>
      <w:r>
        <w:t>Jo Circulo Enltndtr Ao,m ois I'"h,~!e COl"":"'" ".", "",n: •• ,&lt;",,,,,,I,,,, ""',if .. ..Jo p'e ci50 do seu' g,",'''' &lt; ,,,,,,imon:,,, .. \ ",_,:&gt;" "I''' ,I~ .n",,~,</w:t>
      </w:r>
    </w:p>
    <w:p>
      <w:r>
        <w:t>"""'i, do&lt; oll""J&lt; u,~ .• "",,,1 'I''''''' '&lt;1' ..... "n .. h&lt;:&gt;&lt;,.;" .. "",.</w:t>
      </w:r>
    </w:p>
    <w:p>
      <w:r>
        <w:t>,' ... ..;,;..; .. ,'wn&gt; cole", ... 1"""1,," ,,,e c""!",,"1(,,, .. ,1... f"&lt; a;rn'I</w:t>
      </w:r>
    </w:p>
    <w:p>
      <w:r>
        <w:t>1'10)_ o bruxo ('0'10 .d."", ..... um .n,·,,,I'I"''''' oU""",, [''-'' ,,,,,. 1'&lt;1\-,,1 .. ~u , .. Ito' c ...... 00 «"'I"'" 'Hn .. ,""b-&gt;d. d, ,&gt;t "~o um ""''''~ ....</w:t>
      </w:r>
    </w:p>
    <w:p>
      <w:r>
        <w:t>pequeno&gt; """"". ,I~""" "'\Im .. , pe'["MK""U mc""" um ."i_ ,."lg,.,,,,I .. como w" i,,'ili. ,,~, ".~".'. um. rum., ""' 1oI~~",,,</w:t>
      </w:r>
    </w:p>
    <w:p>
      <w:r>
        <w:t>&lt;.do",..., , ... bm, .. ,dooll """" ""u".J· .. ,. 1"()'!!i: ,,,' ,,. ,J..,,,,,,</w:t>
      </w:r>
    </w:p>
    <w:p>
      <w:r>
        <w:t>J.,,,o 3d6) Som .• do. 11_""" J. o m.'g" I',~I .. '''I"'''' ~m.</w:t>
      </w:r>
    </w:p>
    <w:p>
      <w:r>
        <w:t>t.b:lld.d&lt; d&lt; "In ."u"oJ :" 1",1 .. ,k ,"n ~'''', 1 Te .. ,1&lt;: U"', ..</w:t>
      </w:r>
    </w:p>
    <w:p>
      <w:r>
        <w:t>"""1,,., ", Jm'e, ,k um ,,,h.,:',,,,,~ , ,,~,I, ,,,,, .... '''1''.0;</w:t>
      </w:r>
    </w:p>
    <w:p>
      <w:r>
        <w:t>5 Q Círculo Enlcodc&lt; An;m,i, !'o,l&lt; f.b, i 1ll'I)'J.l do, .0,",,'" ~ In!""'"'''' ,~"",n",,, , q'''' oh 9"~,,.m d;,., &gt;O "'_'g" _~ L,,,,,, &lt;&lt;&lt;Ul1 """'e, ,~" ,"" i d,,. d. ,,'" .. li",,,!,,~ ele"", .",,,'" d~ " .. , n.not,., lo&lt; _k."</w:t>
      </w:r>
    </w:p>
    <w:p>
      <w:r>
        <w:t>,,\,,&lt;). O '"-'p,o floM ,or".." um ",m,d .. "" ' .. n'fIO!:iuo. Joo", "."do compk"m .. ,,'. "m ".;,".1 , .. klio</w:t>
      </w:r>
    </w:p>
    <w:p>
      <w:r>
        <w:t>C" .. Ani",,;.</w:t>
      </w:r>
    </w:p>
    <w:p>
      <w:r>
        <w:t>~,,,,.,:, do&gt; átnolo' e PC"".~tom.,. «m,",.' "m ~".",J, ."i" .. l c='o um hgIT,lcio, ~,v.lo •• lo-&lt;, ,dor. ou "''""O u ..</w:t>
      </w:r>
    </w:p>
    <w:p>
      <w:r>
        <w:t>hur.lo ;".' 10&lt;Jki: p.ndcf&lt;odi--h Conlrobr "Dim . ;s \:",. ,,," "ú,,,.1 p'" ° """ 'I"tn "'8'"</w:t>
      </w:r>
    </w:p>
    <w:p>
      <w:r>
        <w:t>" .. ,,,r,,, ",."do () &lt;m um, be", ".,'''n. \!"~'~'-' ""&gt;OU" • 1'0"'"</w:t>
      </w:r>
    </w:p>
    <w:p>
      <w:r>
        <w:t>I':n""d,, I"" I'W'" co,,"oll l&gt; d,!"", d",.. ",",1011"",,,)</w:t>
      </w:r>
    </w:p>
    <w:p>
      <w:r>
        <w:t>1'",1. ",,,,fo'm3I um ..,im.1 ~&lt;n ou,,,, oI,n""'!,, hmi!o m ..</w:t>
      </w:r>
    </w:p>
    <w:p>
      <w:r>
        <w:t>"",,,ob "'''~.'"n·'- ,, '',,', ,.",: !OO~!'l Jo"m, mO""'"'I""je 1'&lt;:&gt;&lt;1".1,o", r,,,,.;,,,.,,,,,,",, ,,'"</w:t>
      </w:r>
    </w:p>
    <w:p>
      <w:r>
        <w:t>moJ q"n'luu, "-,",.10 ... ,, ,&lt;oco&lt; onl ",: I"</w:t>
      </w:r>
    </w:p>
    <w:p>
      <w:r>
        <w:t>p""m", : .J,~I,, 'l'" "koultnr"'" 1'~J'f0""</w:t>
      </w:r>
    </w:p>
    <w:p>
      <w:r>
        <w:t>&lt;"'-',U,,, ,," "'C 51)'/0 p"m nm .. " . P"" u", ''"</w:t>
      </w:r>
    </w:p>
    <w:p>
      <w:r>
        <w:t>1iii'iiPiil~~"no ,I. I""" .. '"''' .. ';'0'. &lt;:0'" " .,,,ih,, d&lt;, iíI ,\t"""'''§d _I. p"de "lOdUeu, , lo"", ,i"," ,i,</w:t>
      </w:r>
    </w:p>
    <w:p>
      <w:r>
        <w:t>1m l (~ -'" '"'''' '"'' ""Jn lJ1t,""N,bwl d ""'g.,\t."";","c""Mlt li,,,,,,,,,,I'!c-'"H</w:t>
      </w:r>
    </w:p>
    <w:p>
      <w:r>
        <w:t>""i",.1 f""l"""'o &lt; .1" oIn' 1'",,,,,, 1·." .. "Jc,.</w:t>
      </w:r>
    </w:p>
    <w:p>
      <w:r>
        <w:t>I",nni'" .om'g&lt;' ",,.,,,1,,1&lt;'"'' 1&lt;"'UI O &lt;0'1'"</w:t>
      </w:r>
    </w:p>
    <w:p>
      <w:r>
        <w:t>dn """,.I"m q.,,,,",,.</w:t>
      </w:r>
    </w:p>
    <w:p>
      <w:r>
        <w:t>4° Círculo I:nlcndc, A"im.j~ Ü m,go~' 'I'" ,I.: ,,~:U a cabc:çldo '",_ "",,,.I, cnmp"""</w:t>
      </w:r>
    </w:p>
    <w:p>
      <w:r>
        <w:t>dcr o '1"" "'on'&lt;'«I&lt; '''''' (\" du'.'''o'' "Ioi",,, I",,,, ('I\unh' n,..;, ,b: .. ,,&lt; do homem, ,r* .h(",1 &lt; ,,,,,!u'"'' ,,,,,~,.,,,,,</w:t>
      </w:r>
    </w:p>
    <w:p>
      <w:r>
        <w:t>!omam) Po,k ,",i·u,'ono 1""'&lt;I&lt;}oo, """0 se"". d. um.ru ",.Iq" kl.'''''</w:t>
      </w:r>
    </w:p>
    <w:p>
      <w:r>
        <w:t>Cri .. Anim.is Cn. "ú"tlL&lt; ,"-"" '.', )'''I',,,t.. '.'''r.u,u ou o."'" .. "",.oi</w:t>
      </w:r>
    </w:p>
    <w:p>
      <w:r>
        <w:t>.,i· w", mil=to de ::or'k~. '"'' d,,,,,'~ (~..,o ·1&lt;16) ... n' "''' .. ",ocomoü""nh" H_.", "1'&lt;'''''11&lt;' ."",.~" ..... ",«~m"</w:t>
      </w:r>
    </w:p>
    <w:p>
      <w:r>
        <w:t>se "'" ."'m'" «"'''' Ido. &lt;&gt;, .. 10, 1"lw, .. " ,,~"', "u 'p''''''''''' p&lt;&gt;&lt;le, ,,. "IO&lt;&lt;Ílicoo do"".&lt;·"""'!,,',, • ",.".:,lml", '-'flC,,"'. fo&lt; róc,. p",s&gt;'.ch,;'",.,c»"". 0""0'</w:t>
      </w:r>
    </w:p>
    <w:p>
      <w:r>
        <w:t>Cotttro] .. Anim.i.</w:t>
      </w:r>
    </w:p>
    <w:p>
      <w:r>
        <w:t>'_onorol.&lt; ""'''" oh·d" ,k- ""&gt;'.&lt;lU "", &lt;""HO' ,~) ',n", ,~'"</w:t>
      </w:r>
    </w:p>
    <w:p>
      <w:r>
        <w:t>&lt;i&lt;1'''' !l'-,,,o,,,·,,l.,,,,, PoJe -"""",,'.""""""'" ,,,, um""""""</w:t>
      </w:r>
    </w:p>
    <w:p>
      <w:r>
        <w:t>,," "i3w"«,,"'m,,"~b,,dr, .,,1. '"" r,,1&lt;: "1',,,,,,,,('un, ,,,,,,,.J,</w:t>
      </w:r>
    </w:p>
    <w:p>
      <w:r>
        <w:t>"''''''~' &lt;'''''' ll ''' .~ . ",I","c.",,~·~'Of"" ."."",'ri"~·,,,k &gt;I", u". (.</w:t>
      </w:r>
    </w:p>
    <w:p>
      <w:r>
        <w:t>,-i""'I""f&lt;;", onuco, ~,h on, l t.",ol f'."I~"m)</w:t>
      </w:r>
    </w:p>
    <w:p>
      <w:r>
        <w:t>um .n",,,,I, c",ado ou cO"I""" oI" .h""_,, .• &gt;0, como k"", de (, ]",,,,, (", ,-i ;,, ",;1i,.d&lt;&gt; pc!'</w:t>
      </w:r>
    </w:p>
    <w:p>
      <w:r>
        <w:t>O,dom \b, ,, .. ,,,,), ",.o,."'" com "a&lt;, ' ..</w:t>
      </w:r>
    </w:p>
    <w:p>
      <w:r>
        <w:t>b,,, &lt;1&lt; &lt;lu • • c.I&gt;&lt;,,,, ar-l"h" ,-",.I" """</w:t>
      </w:r>
    </w:p>
    <w:p>
      <w:r>
        <w:t>S(lkl:, coh" , ,1.d".I'",,,I,,,·,,,,, l' ;' l~, ,,", ,,,liç,,, "fl",l,,,,-,,mo "",li&lt; .. «om Q C.,</w:t>
      </w:r>
    </w:p>
    <w:p>
      <w:r>
        <w:t>6" Círculo Eorend« Animlis ü r"","m" J'&lt;"I. ,.""". !"ucnç. do ,1~'lJn.</w:t>
      </w:r>
    </w:p>
    <w:p>
      <w:r>
        <w:t>"I'&lt;" d •• ,,;'n';, ,,, «g;.;.u ( .. é d "pCc&lt;o. &lt;11"''"'''0 """</w:t>
      </w:r>
    </w:p>
    <w:p>
      <w:r>
        <w:t>1.(."",,1, "in). O""~pod, clutn.,arum""doe.;&gt;&lt;,&lt;i&lt;. ,Iif&lt;, ,~",&lt;, ( .... ~) e CO"""'" """uI,.,.",,,,,,,,,,, e"", ".h, çl .. ,</w:t>
      </w:r>
    </w:p>
    <w:p>
      <w:r>
        <w:t>Cri" An'm';s Pod. demUl!o pdod&lt; um .rim.!, ,m', h r",,,,,,-I,, 01' .&lt;.n~,. I", s",nd. d"t''''''' '1 .60Ú"" Tun'o'o c ..... "</w:t>
      </w:r>
    </w:p>
    <w:p>
      <w:r>
        <w:t>H.",~.oJ. f",,, .. it&lt; ao m'go 6.C1&lt;coru. FO&lt;Ç.e&lt;I,,,,·,I,n"- ,l.- u,,, u"o :rR 6))) eonju,," um o,~l,,&lt;i&lt; g""" ,,,,,, .. d,,, um y,olll. o~ "'~ ,;g'c "b&lt;ri.n,~ q..e I'"d&lt; def&lt;"dê 10"0 m.i-'l mo ,Ie "'" h.hili,l,d&lt;, d.ra'-'&lt; '-"n cu"o pe'i&lt;&gt;&lt;!o de t&lt;"'I'"</w:t>
      </w:r>
    </w:p>
    <w:p>
      <w:r>
        <w:t>:\.1(, toHI.,I.,)_ Cu .. p&lt;,moo","cmoatc um ",..,n.1 íon,I., .. "</w:t>
      </w:r>
    </w:p>
    <w:p>
      <w:r>
        <w:t>do&lt;n!&lt; em "c 3d61'\-'.</w:t>
      </w:r>
    </w:p>
    <w:p>
      <w:r>
        <w:t>C"nrrobr Anim.is l'um"&lt; .0 m.p.o &lt;Of\lIola, um g,m,k .nu".1 :d" ..</w:t>
      </w:r>
    </w:p>
    <w:p>
      <w:r>
        <w:t>",."ho de um omelo O" ""o). "&gt;',um grul''' de .",,,,,,, (,I"d. ~"e ",,, "MO.,);, ~OOld. T",do",,. um ""m,1 &lt;m uu"" (,,&lt; um ",',imo de St.Jk&amp;. J uo'~ ". Cu"m". J" .,lr</w:t>
      </w:r>
    </w:p>
    <w:p>
      <w:r>
        <w:t>1'0,1" ,,,"'" um ,;",,,.1. ""i","1 ,t.J". J""'O 'o ('. ,,,,inh, d"</w:t>
      </w:r>
    </w:p>
    <w:p>
      <w:r>
        <w:t>I ."t, pw' ,oru' lo ,n~"'wl</w:t>
      </w:r>
    </w:p>
    <w:p>
      <w:r>
        <w:br w:type="page"/>
      </w:r>
    </w:p>
    <w:p>
      <w:r>
        <w:rPr>
          <w:b/>
          <w:sz w:val="20"/>
        </w:rPr>
        <w:t>Página 129</w:t>
      </w:r>
    </w:p>
    <w:p>
      <w:r>
        <w:t>Citnúnhó Ná~ural H~mano o ( .""oh" ',I' "'..: : to",,,,,,, W. 1».",,.,,,,,,,,. com" co,</w:t>
      </w:r>
    </w:p>
    <w:p>
      <w:r>
        <w:t>~ a ,,,&lt;n', &lt; o "rin'o I,,,,,, .. ,,,,, (dú,..",o do C.mmhn d.</w:t>
      </w:r>
    </w:p>
    <w:p>
      <w:r>
        <w:t>Slntúum. que I..J, ='" o. &lt;'pin:o. bn&lt;' \ h=", .... ", u,w.:"".:m&lt;o'&lt; J""I"I.,. o. I':,h&gt;:,</w:t>
      </w:r>
    </w:p>
    <w:p>
      <w:r>
        <w:t>&lt;o,,,., F"'pü"'cC"'l,oe \I"",c.</w:t>
      </w:r>
    </w:p>
    <w:p>
      <w:r>
        <w:t>Fn,endcr Ilumanoo 'I.II'~III. "OI:&gt; O &lt;'rin'" hum'"" c Iid. ,~,m 1(;,,,,,, ,.I.clo,,,do. ",,&lt;omp,oc:loh""nt~..k lU'x""</w:t>
      </w:r>
    </w:p>
    <w:p>
      <w:r>
        <w:t>roIO&lt;:Õ&lt;.,"'Iu.I",:&gt;lo&gt;.I;,;l",i ..... ","" .. "'~""'.</w:t>
      </w:r>
    </w:p>
    <w:p>
      <w:r>
        <w:t>e,.;., 11 "m~"", ~d, cOm' ~l"," '"'''I''' lo",,,,,,,, Itrru- ., d~ «F."'''''u,.«'. "KKI;('e";;,,,k- , r"ón, li. m«nbto&lt; a.,,"«</w:t>
      </w:r>
    </w:p>
    <w:p>
      <w:r>
        <w:t>"uI" .. ""xlr"«'Oc. (,111"", E. lu-e r'I&lt; "&gt;&lt;I,,, m ~,n"" &lt;.I&lt; h",,,f,,,,,,.\.,,., "hH,k"",I" """"0 C .. ""\I",, ,I&lt; M.j(i.&gt;</w:t>
      </w:r>
    </w:p>
    <w:p>
      <w:r>
        <w:t>Co",..,I .. , 1 1.,,,, .. .,0.!"1. "'''''~'''"«_c,w"l&lt;cndo Rnu .;, &lt;I. ",,,,rol.' mental, du"''''' h."·.J,, om "I"n~,ç""'. c""""</w:t>
      </w:r>
    </w:p>
    <w:p>
      <w:r>
        <w:t>doo,,,,,"",,&lt;.'o'&lt;f''',,oour,. ..</w:t>
      </w:r>
    </w:p>
    <w:p>
      <w:r>
        <w:t>lo Círculo Entende&lt; llumlllos o '''''g'' ar""" ,,'a ,,'lo ",,,,I,,,,'''''''''!&lt;&gt; b",j,o .oh .. "",,,</w:t>
      </w:r>
    </w:p>
    <w:p>
      <w:r>
        <w:t>1"'"'''''' 'tUC numa \;u "n'''_ c,,,,,,, I"'''', ,Li!\lr., Id"k. &lt;M d&lt; e,bel" nu "-,, vi" -1\' c'" «"" . 1)1""" do c',,\'. (0"'0' P"""</w:t>
      </w:r>
    </w:p>
    <w:p>
      <w:r>
        <w:t>'n."tenlu &lt;,"," , ,,[,,t""'.-,'~-, «&gt;o' ",de"",i •. """I&lt;' ""' •• "'rr w",,&lt;lm,'''''''.-)' te", Juci,&lt;&gt; ,I '" '' '1' .. ,,&lt; d" \~ ILL ,,', WILl do ""RO P"~ 1""" "m, '"/'0''''''1-''' ("h .. ', C"m 'J'&lt;""'" um</w:t>
      </w:r>
    </w:p>
    <w:p>
      <w:r>
        <w:t>"11" "1"&lt;,,,,,,,,,,11&gt;,,. ,1., ";,,,,,.,,, t,·",."Q' '"1'»&lt;10 ,v.li"</w:t>
      </w:r>
    </w:p>
    <w:p>
      <w:r>
        <w:t>'u", """'1'"'''' «,.,.x,. Ik",.I" 1'1&lt;,'~r ,.1!,OIM tIlQ\';""",m :."""." .. "do "'''''' " ,., ,'h"" •• d,' um. &lt;"'''I'''''' em "n, tv .. ). :'o&lt;k 001",,", .. " .. ,,1 ..... &lt;m um, f"'.'&gt;~'. C",,'" ("",e,</w:t>
      </w:r>
    </w:p>
    <w:p>
      <w:r>
        <w:t>,",do.l""'&lt;O,&lt;,,",,«), d~,'ul. "u prt""nr'ç.lo Cri .. H um .. o.</w:t>
      </w:r>
    </w:p>
    <w:p>
      <w:r>
        <w:t>. '\Ik'''l"~""",&lt;&gt;"""&lt;tl,,,,,,, ( .. ~ .~,."!h,,,.cor 0'" ' .. '".- 01", &lt;1" nnh.,:, . \" C&lt;~I"'n&lt;&gt; ,lu lanadu, w r"". """'. muJ:1n</w:t>
      </w:r>
    </w:p>
    <w:p>
      <w:r>
        <w:t>?-' "i" "'" .. ,c n,;io Ih:&gt;ot ... , r&lt;&gt;&lt;lc- mo&lt;hO;C .. UH,. I""l"n&lt;&gt; 1""'0 d~ "'" ,..., ~u", .. &gt;o (lo""",,, .1" "'~'. J. 1&gt;0&lt; .. _,,, ,~" ",1 ... 10 •.</w:t>
      </w:r>
    </w:p>
    <w:p>
      <w:r>
        <w:t>""b"",,,,,n,,,,, [O"" .. '" " &lt;omr'~'~'O'" dt ... d ... I" •. ,&gt;!",-,Ih" ,~"</w:t>
      </w:r>
    </w:p>
    <w:p>
      <w:r>
        <w:t>"",,,,I,,,,,. d", dCUl«), Conlrohr Hem,nos Hil"''''''''''' iJ,;''':0 «"" ",1."8'" '"' r&lt;nJ"~, .'\""'C"U'</w:t>
      </w:r>
    </w:p>
    <w:p>
      <w:r>
        <w:t>'-""'&lt;&gt;'''0''' de ",,,,,\,,",,,,,;, dOI, ,,', (""O" ,-,lo, '"'" .... fuJ&lt;</w:t>
      </w:r>
    </w:p>
    <w:p>
      <w:r>
        <w:t>"P'il'" !"'I'"'~"" I1cd"" d. \In''' no,,,,,, ... 1. "',,,,,&lt; de \&gt;nU 1""_</w:t>
      </w:r>
    </w:p>
    <w:p>
      <w:r>
        <w:t>"'"</w:t>
      </w:r>
    </w:p>
    <w:p>
      <w:r>
        <w:t>~c",,,,, ~'[".I"" '~C"'I'k&lt;), 'ti (010' ]&gt;«1"'''''' ;',.."",1 ... , ""01</w:t>
      </w:r>
    </w:p>
    <w:p>
      <w:r>
        <w:t>'''' m~"«, (1, pc'"'' ~"'" 1", ... " .. ",,, 1',,1&gt;1" ,,' &lt; "O"'"~".«",,,, oome d" l";;n , ~"" cocho"", .". I ,f't'"\'o~ OU",,,), _~ IX" "m ",.",</w:t>
      </w:r>
    </w:p>
    <w:p>
      <w:r>
        <w:t>.. v;r"m ",;0 1"",,,,,,1;, ,1 ,'",II~" ",o&lt; ",r"'""çõ&lt;"&gt; 1'''.'' ''':t~'\</w:t>
      </w:r>
    </w:p>
    <w:p>
      <w:r>
        <w:t>,,,,,Te,,",I,- U;'ILL,~ WT1J,i-",.,""",(l.</w:t>
      </w:r>
    </w:p>
    <w:p>
      <w:r>
        <w:t>2° Circulo Entender Humoaos o nugo pode .we" "'" 1"""" """".;., um. 1""'"'' 'n, "</w:t>
      </w:r>
    </w:p>
    <w:p>
      <w:r>
        <w:t>1"""01,,"0. O m.~ ,,,,,te •• =oçõ&lt;' b.iOlu.qu&lt; ""'" pc"""</w:t>
      </w:r>
    </w:p>
    <w:p>
      <w:r>
        <w:t>",,;' ..""""M, ""gú&lt;h2. ", .. 1&lt;&gt;, .I,S'" &lt; 'n&lt;'C»; .~"'&lt;r", mod.</w:t>
      </w:r>
    </w:p>
    <w:p>
      <w:r>
        <w:t>fu:. 00 di.r.icw • ." .. de"". ~I&lt;",'-""</w:t>
      </w:r>
    </w:p>
    <w:p>
      <w:r>
        <w:t>Ro",o'l'c manch", e 1';'"'' ou 'I"g' e;".,,;'o, !~" "0' 1'";,0.1,, cu',,, de 'ompo, O "ugo podL .1&lt;",,, 0' "Ih,,, 1"'"</w:t>
      </w:r>
    </w:p>
    <w:p>
      <w:r>
        <w:t>"", ,~ .. no e&lt;f.'" ", 1'''' um " 'mpo; &lt;1"'0&lt;&lt;&lt; Ou dr(""H" • pele d" '''&gt;1'' de 'u,,, re'''''; IT&gt;,,,I, ~'"'c"o,,nt&lt; OOU 1"~I"'"</w:t>
      </w:r>
    </w:p>
    <w:p>
      <w:r>
        <w:t>0'0"0 I'!C,-j~o" "1&gt;OJ"c;men'" d~ "," ,,"!;Y,"\"n&lt; r''''''' Jo M,~ " ,I"vc ,~, "",,,,~,Jo) R&lt;.noH "" ;l",,, ''''" "lO"</w:t>
      </w:r>
    </w:p>
    <w:p>
      <w:r>
        <w:t>g&lt;m po&lt; u",c"",, puhlo ,I, kml"" 1\,.10· ,"',, ;, '&lt;" ro,,~, ~'''' &lt;""n ,I .. "·,",,, , Ig""", r "'" do eo,J&gt;ü, se ~,,,,h,, ,,, "If~""</w:t>
      </w:r>
    </w:p>
    <w:p>
      <w:r>
        <w:t>o'so ou se d,,,ificou . Ig''''' "'g:i,, ,,,'C,",, Contro lo, Hum.nos F", um', 1'''''''' "'·'&lt;.xT"" em .IR""''' co;» .1",_",," IH',</w:t>
      </w:r>
    </w:p>
    <w:p>
      <w:r>
        <w:t>&lt;"no c'P'," de "''''1'&lt;&gt; (1~" """'''1'"&gt;. q"e" 8""'" J, ""lO ,d~,l L • ;~ , ,,,I ,"Il g""" d, lO"" m",,), Com,,,,,J,,c O ""'I:" 1",Li, g"'"</w:t>
      </w:r>
    </w:p>
    <w:p>
      <w:r>
        <w:t>wn.",d,,,,, l'.a~"'. p."" Y,I ,,&lt;h (ç,,,, f.lho" Te"" de \\11.1 ,)</w:t>
      </w:r>
    </w:p>
    <w:p>
      <w:r>
        <w:t>"I""'=r',o",.go 3" Círculo C'"np' ..... ~1e&lt; "fi" Iu,g&lt;" e .. c.l.~eo--:t .. 'O", "I.,. ... " ~"" ""</w:t>
      </w:r>
    </w:p>
    <w:p>
      <w:r>
        <w:t>tol' '" rorn .. "ic""do obelo""" ,, &lt;) n"~~, ('~'On'iO I&amp;c:,; 'I-~&lt;"d ..</w:t>
      </w:r>
    </w:p>
    <w:p>
      <w:r>
        <w:t>.lingu., """m .. ..,,'&lt;'f&gt;&lt;k'o qll&lt; '1"""'" ~, ... , ,~,~,). Po,m .. , '"'</w:t>
      </w:r>
    </w:p>
    <w:p>
      <w:r>
        <w:t>,n'&lt;:'Hnl",~i&lt;-, O&gt; "n,i' "'h. quo "m,1""""""" 1''''''' P'" n","" d, r.",'o&gt; (, .;.,.""bn, ,e d. ""t&gt; mm:indo, 1'0' "X&lt; '''I''''). 1"J.:oa1",.</w:t>
      </w:r>
    </w:p>
    <w:p>
      <w:r>
        <w:t>'"''''1'''-'''' corre" .... """.""'" ",,1'S .. fi.</w:t>
      </w:r>
    </w:p>
    <w:p>
      <w:r>
        <w:t>Pode li",~.c ]",,.,,,&lt;,, i,"i"'" d&lt; Un .. J"""''' ,i&lt;- I"",u.</w:t>
      </w:r>
    </w:p>
    <w:p>
      <w:r>
        <w:t>U,.; ... "r." '"'''' oom 0" '0 d~ l""[&lt;'iç'" (o,.,. ,.-.Iorcot&gt;~J b", pode "'! ."""",u,k&lt;",'m ,,,,, wm:'" oc """I "" ,," '""I""!~'</w:t>
      </w:r>
    </w:p>
    <w:p>
      <w:r>
        <w:t>\I"kl&gt; ç,mc com" '" [""", .tgio.</w:t>
      </w:r>
    </w:p>
    <w:p>
      <w:r>
        <w:t>Controhr Ilum.n,,.</w:t>
      </w:r>
    </w:p>
    <w:p>
      <w:r>
        <w:t>I'odc &lt;o~'rol" ",," 1"'0'0' m&lt;" ,ol,"cn'c 1'.", m", J&lt;y, l~"h "li", ~o, .--.1'10' d. ",j"", O &lt;"",rol.- J "", ' I"''''"' " I~\,,, ,</w:t>
      </w:r>
    </w:p>
    <w:p>
      <w:r>
        <w:t>&gt;c~,Jo .. o ,,,fi,,;«,," para u""" "I&lt; ,I",,, (""0- &lt;k '''''''hd"</w:t>
      </w:r>
    </w:p>
    <w:p>
      <w:r>
        <w:t>,\Ig'"'' pode«, ,[e"", l'ml" ""I1i c' , me"'''''"</w:t>
      </w:r>
    </w:p>
    <w:p>
      <w:r>
        <w:br w:type="page"/>
      </w:r>
    </w:p>
    <w:p>
      <w:r>
        <w:rPr>
          <w:b/>
          <w:sz w:val="20"/>
        </w:rPr>
        <w:t>Página 130</w:t>
      </w:r>
    </w:p>
    <w:p>
      <w:r>
        <w:t>4° Círculo Entende, Hum .. o.</w:t>
      </w:r>
    </w:p>
    <w:p>
      <w:r>
        <w:t>Compw:mle '~n.l",·\U O''''OS''''', "h •• "".,,&lt;I&lt;&gt;, ,,'"' ,,"'. de o~''''. P""'''' F",,-ode ~"" lmg""!l&lt;tr_ ,I, .. ~.i •. ()</w:t>
      </w:r>
    </w:p>
    <w:p>
      <w:r>
        <w:t>mar,o po&lt;k moilltu: .. ", ,onrim.nm. O~ """'\-, ... , de Wl,. pe' so. fuj"e", &lt;!'''u,,' ""1""" ok In ..... ' um. 1""'0." ou ok ,d,,,</w:t>
      </w:r>
    </w:p>
    <w:p>
      <w:r>
        <w:t>~f,,,,.o",,,,, "..J&lt;l&lt;&gt; .'p,,,n,,I,: ·m. \'", ...aIi&gt;":o.om O ['&lt;.co i&lt;Jecrificuo ioJ"i&lt;!,~, ,n""'~' q..., c:.: o"c" ,bO:'1\-I</w:t>
      </w:r>
    </w:p>
    <w:p>
      <w:r>
        <w:t>• '!IlUty ,,,I,,,,",,,,,,,,,n.dti&lt;lia.\,,,,,,, .. ,,é""I,,,,Jelocobn um .1' ......</w:t>
      </w:r>
    </w:p>
    <w:p>
      <w:r>
        <w:t>que i.i ron.'t&lt;&lt;&gt; &lt;'.&lt;'I1,,,,,I~ "fi" 'nu!od.lo (um ."</w:t>
      </w:r>
    </w:p>
    <w:p>
      <w:r>
        <w:t>lo. por &lt;'=1'101 Me um .. io d. 100 m C .. ., lIumao.</w:t>
      </w:r>
    </w:p>
    <w:p>
      <w:r>
        <w:t>Cri .. Humlno.</w:t>
      </w:r>
    </w:p>
    <w:p>
      <w:r>
        <w:t>l'&lt;lde m"IJ., a &lt;&gt;&lt;ne bm. ". em p&lt;quon'" p" .,'"</w:t>
      </w:r>
    </w:p>
    <w:p>
      <w:r>
        <w:t>&lt;o,no.e fo", ,rgil."" m"d., O {""" .. "d&lt; ,"'''' e mtiocu j". ,pe""l'"" .. ~d"e ""&lt;",d,, ". em. um homim r.u~ ... ""'"</w:t>
      </w:r>
    </w:p>
    <w:p>
      <w:r>
        <w:t>«l.t"", d .. f&lt;&gt;rme de 10&lt;"1 Ú .!ou", ~"" " O d. ho&lt;~ do ,n.,..</w:t>
      </w:r>
    </w:p>
    <w:p>
      <w:r>
        <w:t>c ° obed= &lt;.eg&gt;"'&lt;&gt;"&lt;!- E" b.", par' ~UalqUCl ",.n.iorm 'lue«,uhe.", ""'. c,;,m" ",o"-,,,uos. (jun',,' ""lf •• C, m,"-"",~, como «c"de hu",'no" m,,,de "",,,h""b .. ,.u</w:t>
      </w:r>
    </w:p>
    <w:p>
      <w:r>
        <w:t>"I.. e&gt;""l]H'o,ldo&lt; o~""</w:t>
      </w:r>
    </w:p>
    <w:p>
      <w:r>
        <w:t>Co"""I .. Hum.n".</w:t>
      </w:r>
    </w:p>
    <w:p>
      <w:r>
        <w:t>Co"",,1. de ~m. f"'"o, 'p,o" 1"'10 '&lt;"1\1&lt;- .~ pc'''''' V,&gt;&lt;!&lt; iicu .ob &lt;) co&lt;urol. do m.go pu, ,'e &lt;Im. 11",. t ' .. m</w:t>
      </w:r>
    </w:p>
    <w:p>
      <w:r>
        <w:t>&lt;bcito. um Te&gt;!e d&lt; WII.: _. c .. h ",,"" h"". O ,".~,) podo rooo d&lt;.x.u um., I ....... ' m.lI' '0"", ,.;p"j, '''''~I! (,\1 cm,,,m,.,,,. d. P'" ,,"nq,;;!i,l,d&lt;.no ,,,1, .. ,l~ 'U&gt; f'&lt;"~' mo'"" &lt;m :.11, "on .\"it,.,o ['i,,,,, "''''1""",.",''''':.00&gt; &lt;"</w:t>
      </w:r>
    </w:p>
    <w:p>
      <w:r>
        <w:t>C",.""I.&gt; ";onu"""""."""" 2 p,,,o,, OU d,~"l&lt; "'" 1"''' "w,h." .Ii.d .... c.p "'CO ,I&lt; ''''',,' d",~ "~,"o,. :',,; 1,11,) mo_</w:t>
      </w:r>
    </w:p>
    <w:p>
      <w:r>
        <w:t>.. ruenlo. de to","". re,:"" "muh.;o«or.,',,,, du .... "i"</w:t>
      </w:r>
    </w:p>
    <w:p>
      <w:r>
        <w:t>d"" In,,,,·,,,, d .. , ,1&lt;",&lt;, _\1&lt;,""" I""" &lt; ... 11"" d,- "m.</w:t>
      </w:r>
    </w:p>
    <w:p>
      <w:r>
        <w:t>(n,m" te' doi, li",,, im luta, • ,,&gt;oh'" "~l p,obl&lt;m. d.</w:t>
      </w:r>
    </w:p>
    <w:p>
      <w:r>
        <w:t>p-;'"'' "u ,:." p,óp'''', 1'.'''' '. t , "" 1""</w:t>
      </w:r>
    </w:p>
    <w:p>
      <w:r>
        <w:t>5n~'.</w:t>
      </w:r>
    </w:p>
    <w:p>
      <w:r>
        <w:t>.o'l"T""~~ "",omatlc •• o me,mo ,e",I''')</w:t>
      </w:r>
    </w:p>
    <w:p>
      <w:r>
        <w:t>Ju,-i1'''''' ',:.ml F"k""I""~\I .. h,"",,,,,, ....</w:t>
      </w:r>
    </w:p>
    <w:p>
      <w:r>
        <w:t>6" Círculo d''''ç' co&lt;po~,1 "'''',,1,-,'''.1 .. nU""&lt; c.mo nbo, no ("0'1'" do 1"" 1" '0 ""1:&lt;&gt;</w:t>
      </w:r>
    </w:p>
    <w:p>
      <w:r>
        <w:t>\ ,,,,no, ,J, (:",,, H,,,,,,,,,,,, ~ ",k ou'w C.""" !&gt;,, l'kmcn",1 "'"'' F,,,",,, ·1,</w:t>
      </w:r>
    </w:p>
    <w:p>
      <w:r>
        <w:t>I"j" "'""''',0 ""I~ ', 1'0..1" ,j,nu "." "" .</w:t>
      </w:r>
    </w:p>
    <w:p>
      <w:r>
        <w:t>\» "1' I"''''' dele I'""' "'" "o'''' ,k",.."", (1&lt; R,,,,,,;, ""oi, u""" " ;0 1' .. 1&lt;- ig"""</w:t>
      </w:r>
    </w:p>
    <w:p>
      <w:r>
        <w:t>(Fog&lt;,~, ' 1 'r,,,,f,,r"'IIÇOo.'l"" ':\''''';'' I'd ..</w:t>
      </w:r>
    </w:p>
    <w:p>
      <w:r>
        <w:t>,lc "",' ,,\oI&lt; (f&lt;H~), I~'!n" '"' '··'IX"(.\':', 1""Q"",h,,,",,,,,,,j,,,,-, '1,""'lc .\lc --" ,,,.:,,</w:t>
      </w:r>
    </w:p>
    <w:p>
      <w:r>
        <w:t>~ ""],M (r""",,,)_ T"",I",-"n lIV&lt;k &gt;&lt;', .11,;;"d, =conJ"",oüoon ",&lt;".w' &lt;""'''''~ 'G' N.n,,·,&lt;I.</w:t>
      </w:r>
    </w:p>
    <w:p>
      <w:r>
        <w:t>I"'" pom"'o,,,,, fe'.ll.,"""l'" ~. ",,~,~,m\&lt;' ,'" I"""' ,,, 00 ""'",,. ,~, "kl'""'!"""</w:t>
      </w:r>
    </w:p>
    <w:p>
      <w:r>
        <w:t>o" """,,,,ri,,,,.,,, ,,,-~,,,I,ci"'l''''''''-'h''''')</w:t>
      </w:r>
    </w:p>
    <w:p>
      <w:r>
        <w:t>C"ntrolo&lt; Hum .. ".</w:t>
      </w:r>
    </w:p>
    <w:p>
      <w:r>
        <w:t>p&lt;,,,ti,,,.o m'I~O ''''I'I.",~, ,,,,,. ,u,·,'1&gt;O"" ,,,1"'00' &lt;.,.filr~, ,·iH"". ,\",,&gt;&lt;n" &lt;&gt;" J"",,,,,,,, ",n." ,lo ~~wlilo,~)</w:t>
      </w:r>
    </w:p>
    <w:p>
      <w:r>
        <w:t>de ,,"', 1"''''0', r","&lt;I" &lt;""' 'I". &lt;I .. ,J~",u c""&lt;t«;,,,,,,,, oob,e hu" .. "" '''' f,~,,, I'Jt&gt;h&lt;.,h. li .. I"" 1"" qu .. !~Uct</w:t>
      </w:r>
    </w:p>
    <w:p>
      <w:r>
        <w:t>1t,,,,,1 q"~ ~,wol .. d"""" .. ~.io . "", de ,oi"" I""'''', ",j.</w:t>
      </w:r>
    </w:p>
    <w:p>
      <w:r>
        <w:t>"~"é&gt;&lt; d, «.",.", oU,o ~. olbe&gt;..</w:t>
      </w:r>
    </w:p>
    <w:p>
      <w:r>
        <w:t>",,;., ,I. "I~",o. Ou em c""J~"'''; um om",. CUD",h", ti, ")lu } T~,tc &lt;k- \\'11 ,1</w:t>
      </w:r>
    </w:p>
    <w:p>
      <w:r>
        <w:t>,.,. ~·1LL,o"'rr&lt; ~ I .... ",,"d ..</w:t>
      </w:r>
    </w:p>
    <w:p>
      <w:r>
        <w:t>5 Q Ci rculo Dt"",,,,,,,,.' h"I".oç.iodc um. 1""'''''' 'I'"''' ta.r.-' .",,10.</w:t>
      </w:r>
    </w:p>
    <w:p>
      <w:r>
        <w:t>I', .,e wn ~o,llI",m' uO J&lt; di"j"o" ,) ""i:" 1'&gt;0.1, .. It, '" ,.&lt;1,&lt;,1</w:t>
      </w:r>
    </w:p>
    <w:p>
      <w:r>
        <w:t>"""'0""' « """,eot", de """ "'''",,,. &lt;:"_"""I"I""'l'""..I"",,,, ,j, -"&gt;I)n,,,,~ .. ,sjmà,,, po&lt;.!om 0&lt;""1",,,,11,,,, "'u'u"""IO" em"&gt;'''''</w:t>
      </w:r>
    </w:p>
    <w:p>
      <w:r>
        <w:t>&lt;jX,,,,",,,'n&lt;~'''' J ''' '''ic,. ;' t:bt"od" Humaos I)e",,,,,,,, , p"""" I,"', j" .• ,-",,,,;,-</w:t>
      </w:r>
    </w:p>
    <w:p>
      <w:r>
        <w:t>'H '"~ p'''''''' ~u,," m.!~ " mJ,,&gt;,'. ",-: ,~J.n &lt;lC(Io&lt;,;,,,·.,,,,-,,, &lt;1""'1"""..\"", 2""" ,</w:t>
      </w:r>
    </w:p>
    <w:p>
      <w:r>
        <w:t>"" ", JX" ,I ; ",,,~ (n,"'" ;,,,1 "'" """lo, '" co"t,. ?"""d" ?,mf"l', ""do o m,1:"</w:t>
      </w:r>
    </w:p>
    <w:p>
      <w:r>
        <w:t>pICá,,, sabe, &lt;em « rt,,, "",k co";'" ""', ''''kog'')_ f'«m"" ",no&lt; " ,,"'~'" '-'1',';1&lt;,,1</w:t>
      </w:r>
    </w:p>
    <w:p>
      <w:r>
        <w:t>"""" quat", 1""0", de ",,40 quo '14"</w:t>
      </w:r>
    </w:p>
    <w:p>
      <w:r>
        <w:t>&lt;",nr , culh"", ","~m'm"" e"'''\'I&gt;&lt;-' ,- l''''' """"" """'I~~r~ ,,,o~</w:t>
      </w:r>
    </w:p>
    <w:p>
      <w:r>
        <w:t>Cri .. Hum .. ".</w:t>
      </w:r>
    </w:p>
    <w:p>
      <w:r>
        <w:t>I'~""ote "" n .. Y' &lt;I&lt;f"",,,,,,, 1"'-'1'';'' ""'1~', "u m'&gt;o.Iir ... ..</w:t>
      </w:r>
    </w:p>
    <w:p>
      <w:r>
        <w:t>lodt nun&lt;U"''1ueOO&lt;un"",-roo" .. ...,.w. como ,lw.t .,""'" "' .... "',</w:t>
      </w:r>
    </w:p>
    <w:p>
      <w:r>
        <w:t>C&lt;)' •• ' ",lo;. e I;"-',dI, "b;&lt;'", eo, ,,"u on,~",,,,&lt;I,~,,,, ,,. I"...",.</w:t>
      </w:r>
    </w:p>
    <w:p>
      <w:r>
        <w:t>e pall'" n. d .. """ e,,&gt;&lt;la "'''' ,.",UI dor, ..,f'&lt;fdffiO,o" m&lt;'''''' g&gt;","en, 1'&gt;'1 "'-'f""""ÇO- T.mt,.;,,,!",,,,,;,&lt;;.,-,,,,x·,,,:,,,,,,-,,,,,,,, ....</w:t>
      </w:r>
    </w:p>
    <w:p>
      <w:r>
        <w:t>p&gt;="" ba&lt;;&lt;». pemasou&lt;&gt;Jtro'l m&lt;mbro&lt; (=&lt;to. ",btço).&lt;,; ..</w:t>
      </w:r>
    </w:p>
    <w:p>
      <w:r>
        <w:t>00"" &lt;IN"" "''' de'''''"u O&gt; ('",,""',"" dr ~'''''''f'&gt;' ,n"m.~ ..</w:t>
      </w:r>
    </w:p>
    <w:p>
      <w:r>
        <w:t>" .... ~.I'.nl"'&lt;,&lt;hjr""el'''''" I .. r .. "ci.,de''&gt;''''".r, .. ,I, ... ,· .. ",I"</w:t>
      </w:r>
    </w:p>
    <w:p>
      <w:r>
        <w:t>''''''',;i.J,. ""mbt."" J""i!&gt;" " """&gt; 1'1."";,,,,, p,ómorotpo«&lt;monod&lt; .""',, 1"""'"</w:t>
      </w:r>
    </w:p>
    <w:p>
      <w:r>
        <w:t>Conlfobr Hum .. ".</w:t>
      </w:r>
    </w:p>
    <w:p>
      <w:r>
        <w:t>C"n'n,k de m"J,ü!.k,. l"'"''''e''' "";"0'"'' ,&lt;&gt;",,,,,1·,,, ".</w:t>
      </w:r>
    </w:p>
    <w:p>
      <w:r>
        <w:t>"'o •• , .. ,,,,,,,,,," .. 'e 41""'''''. O&lt;lC""';'.d.,e",,,o '" '1'&lt;"_" um&gt; m'n'&lt; .. , &lt;om",&lt;I"", c D!",z&lt;,dc ro-abz.«m ,,\6&lt;, Uldq·",,,ko</w:t>
      </w:r>
    </w:p>
    <w:p>
      <w:r>
        <w:t>'e,. OH ,ho'!o, "..., 1""'1'';' ""~"&lt; "" 'I".t~, 1"'''"', "".I" , "1'."</w:t>
      </w:r>
    </w:p>
    <w:p>
      <w:r>
        <w:t>de "·,bz,, ,U ,,,~' ,,,,e,,,ne'-.1&lt; um. !&gt;&lt;er. H&lt;i&lt;. ~ "~o' "",,, .. ,, (,,'-'&lt;</w:t>
      </w:r>
    </w:p>
    <w:p>
      <w:r>
        <w:t>";'01.~ 1&lt; ~",h,,, ~bg1",)_ C'Ú 'H" I,ço "pinHo.1 """ ",,, P-'''i~' de "ó 8 pe"o"</w:t>
      </w:r>
    </w:p>
    <w:p>
      <w:r>
        <w:br w:type="page"/>
      </w:r>
    </w:p>
    <w:p>
      <w:r>
        <w:rPr>
          <w:b/>
          <w:sz w:val="20"/>
        </w:rPr>
        <w:t>Página 131</w:t>
      </w:r>
    </w:p>
    <w:p>
      <w:r>
        <w:t>o k"''-;", SR'I'" ,lo únunh". do ~!.". ;, ,11.",,,1,, de Ir&lt; ,u"" N"l'ro&lt;,I~"~U' r.~mh"~",~",,,O ,,,,,.,,.«IO&lt;'U' f.i_</w:t>
      </w:r>
    </w:p>
    <w:p>
      <w:r>
        <w:t>,i",,,,,. d" 1&gt;J" ", .. ~,,,-, ,I. \bel&gt;' 'qu,1&lt;. q"&lt; ,,. ""I,,,m ,I,,, I'"d,'.,c, j" , ,,l,,,I ~, ,m h" ",ró""" l',i'l'n" ,," I""" d«</w:t>
      </w:r>
    </w:p>
    <w:p>
      <w:r>
        <w:t>""i\,ü,dc 'ou, ,"""liI'''''''' N~, p&lt;'úo&lt;k" ,n"~"" ," ,I,,,,,",,,,&gt;;,!,,,, lo,"", &lt;"""b",</w:t>
      </w:r>
    </w:p>
    <w:p>
      <w:r>
        <w:t>,k,,""'Jo,. "n", p""" ,,,,,,O qu"'.'" pdo' ,Imi.,&gt;o •• pd. I;:«j.</w:t>
      </w:r>
    </w:p>
    <w:p>
      <w:r>
        <w:t>w",iJ&lt;,d"'w\\I'."'''''''''Ic:&lt;l''ctG ...... "·'"'''.",,, .. ,~,g&lt;,.t&gt;tu</w:t>
      </w:r>
    </w:p>
    <w:p>
      <w:r>
        <w:t>,'""' .. ,h,_~~Y.',""c ... "nl"m'".J.!'&lt;""'''''''".,''" .. ~ o Plano Astral o 1'1:1010. ,,,,.1 '.,,,,1,;"" l~ " k ,e,,,l, ,,,Jo "",vi·, ,t.-"e C.</w:t>
      </w:r>
    </w:p>
    <w:p>
      <w:r>
        <w:t>"""h" d&lt; \bg'" I'c,?, ... ' .""" ,.",,, I',,'e do C""i,,;~, fi"</w:t>
      </w:r>
    </w:p>
    <w:p>
      <w:r>
        <w:t>"rode, ~p;';'"m/llum,,,o. b..m """" K,'"." 'I". ""voI,·"""</w:t>
      </w:r>
    </w:p>
    <w:p>
      <w:r>
        <w:t>.""1.,, ,k- r~'u," 0,1 ... ,,, "" ""'0' dos I,.",,,,~ .. ,,,n&lt; m"&lt; ~l" ,&amp;,.. pnS"m",. P"&gt;&lt;b,,.</w:t>
      </w:r>
    </w:p>
    <w:p>
      <w:r>
        <w:t>Comu.oc""., ;"w.ll. ",&gt;n&gt;p&gt;iliç.io.Ii.;·.".lc l'&lt;ym"_I'.o ....</w:t>
      </w:r>
    </w:p>
    <w:p>
      <w:r>
        <w:t>"~""" c ,,,,,..,. "r"" do. .. l"""lê",;. Gmpr(!&gt;ÓC.I'~'" :".],,,,,0'"</w:t>
      </w:r>
    </w:p>
    <w:p>
      <w:r>
        <w:t>,~.""'. c ou,''',) ,c"' fH""""" J. ",,,,,, d'·&lt;1.nv,""" I"</w:t>
      </w:r>
    </w:p>
    <w:p>
      <w:r>
        <w:t>o SOOllH Ck Re....,.OO'~",I,." .. ,,,I""" p&gt;d&lt;m .. , .K"""'~M "l'",""</w:t>
      </w:r>
    </w:p>
    <w:p>
      <w:r>
        <w:t>.... ,"" Rj,"';'" I,..,,, «""" ".,U .. """, In:I&lt;m K' &lt;"'~...-..J", 00,,",.10 """"&amp;'''''1'''';'.'''' (h,onhoo 1&gt;&lt;""'''''''"' wn. "'r!J&lt;&gt; r""i"" ,1&lt;Sp,"nm~ ~'I&lt; ':lI'i:"'~; " 'Ihra em i , ,,~,,",,,,, I'""to&gt;.</w:t>
      </w:r>
    </w:p>
    <w:p>
      <w:r>
        <w:t>"&lt;f~loc&lt; _ \f'';I''''I ~,n:o" r.o' ", Reiu." do. ~mJ.~. "" .1""""</w:t>
      </w:r>
    </w:p>
    <w:p>
      <w:r>
        <w:t>,,,"'.,,\J&lt;:&gt;-,,, jrir'''-''' IMli_"""</w:t>
      </w:r>
    </w:p>
    <w:p>
      <w:r>
        <w:t>:U &lt;,;.",,.., ,~. ~ "ho. (, &lt;k 1",. •• 1 .. , ",) 1"~l&lt;m '" ,,,,,,,,,,I,,,</w:t>
      </w:r>
    </w:p>
    <w:p>
      <w:r>
        <w:t>"""", &lt;1.,,&lt; C.",i"h.\ "''' com o!""",. Ji(&lt;&lt;ul,h,I&lt;, p&lt;I'S ° $&lt;)- "I", .. ,. "f"''''' coo&lt;c, ... I.,. ~~n";m. nio ... ,J" &lt;x.ll'f1Ct1'"</w:t>
      </w:r>
    </w:p>
    <w:p>
      <w:r>
        <w:t>''''''I''"edd&lt; Arddi"</w:t>
      </w:r>
    </w:p>
    <w:p>
      <w:r>
        <w:t>o ..... '0 d" ("I,," d,. C';"""" m"o~)ri .... , A,,,,,k o.m, " ";,, . pnmci« .Ir"'''u &lt;om. ,;"'" ,k ,,,' i''' lcu. o c"I'~"'H</w:t>
      </w:r>
    </w:p>
    <w:p>
      <w:r>
        <w:t>".I , ,,~I •• OSCI;"UUj ,Ih """Il'" ""'0100"" i"c.r".' d, ",b .. _ ""''I'' ". T.-mo &gt;p&lt;». OI&gt; d ••• ,iin. /I _",m-, /1""1 .. ,, m"", ""'p!e'</w:t>
      </w:r>
    </w:p>
    <w:p>
      <w:r>
        <w:t>.... &gt;&lt;,~(F""""*'J.,..i&lt;M.IA!"'~~·J)&lt;ThI".,,",.\'&lt;u,.</w:t>
      </w:r>
    </w:p>
    <w:p>
      <w:r>
        <w:t>1I«&gt;d.. mJ"':&lt; R,tu.l1. """ 1"~I~ro",&lt;. c"ml'b~. (C.u«:W 'r-"i~ .. 1 M,'~"'''i~ r,.!).</w:t>
      </w:r>
    </w:p>
    <w:p>
      <w:r>
        <w:t>O (:",,,i,,l,o d. Sp,"""" l""lc '''' " .. do 1'''' ('0"1"'" O'l h.h".""" do .~,d,li". ,,," 'Oml\1. "um &amp;"",&lt;1" '''h''",'", J~,i,</w:t>
      </w:r>
    </w:p>
    <w:p>
      <w:r>
        <w:t>«I&lt; I'bnQ j:i o,,~ ~'u ... 'OJ"r.dod. '1'""" ,lon'ro J. T&lt;f('&lt;;t, O,b".</w:t>
      </w:r>
    </w:p>
    <w:p>
      <w:r>
        <w:t>'.,,,,,,.,, "orn .. '" ""\""~'" r. ,~,os, illnf ... , ook'l"" poJcm "",</w:t>
      </w:r>
    </w:p>
    <w:p>
      <w:r>
        <w:t>"~'IL ... Joo~&lt;H" ".,,,k ,1,licul~,,1e. (. "'~" .. c'-"'~, _"""""'10'.</w:t>
      </w:r>
    </w:p>
    <w:p>
      <w:r>
        <w:t>,lr~ &lt; ~""" .. ., '&gt;«.'''''.Im.1c: circuluo "UD ri"." '~-'R'J' 1'0"</w:t>
      </w:r>
    </w:p>
    <w:p>
      <w:r>
        <w:t>... '""m,dw,,~.lo ... ,&lt;~...,.</w:t>
      </w:r>
    </w:p>
    <w:p>
      <w:r>
        <w:t>l Q CírcuJo Enlendor Spiri,.m l"'m\H&lt; '0""'11' ;c',,,i,, I"",,,,,,,,d&lt; C! pU"""</w:t>
      </w:r>
    </w:p>
    <w:p>
      <w:r>
        <w:t>l'~ ""'01""</w:t>
      </w:r>
    </w:p>
    <w:p>
      <w:r>
        <w:t>I'''' I"""~ m ... 0.0 ",. u'''", ",I",' u "I'" do&lt;"pa;m. O ""g&lt;' f",.k "~,,,do o. 0],0. de '"li &lt; .. I'v«."~",,,·,,. últim. 'm,l r,«n qu&lt; " olh&lt;, .1" mo&gt;"O &lt;n;,&lt;";&lt;',H "" u,iIo,,, ... Ihn .. " de com .. "'aç;&lt;&gt;dooT.b"I"",.,I&lt; Il&gt;u p """""OI,,, '&lt;&gt;'''OS'' &gt;lMn,</w:t>
      </w:r>
    </w:p>
    <w:p>
      <w:r>
        <w:t>'" ."'''Ai .. " d, '1'«" :r~"~.~h,,,).- .. I'oh .. de &lt;nc&lt;r,.''''''''''·</w:t>
      </w:r>
    </w:p>
    <w:p>
      <w:r>
        <w:t>.", .• ""'';',!c,,,,,'!,,I,,, Cri" Sp;,i'um C",':'", u'" f""I'.'"'' •. pill'oou de"",,,,.!. « , no&gt; n" lti.n.l</w:t>
      </w:r>
    </w:p>
    <w:p>
      <w:r>
        <w:t>.1o&lt;V',.,,,,.1:.x; d&lt; '"'" "'I",,,,.n ""'" fo", d. ,;uoru ,ler""".,,,,,</w:t>
      </w:r>
    </w:p>
    <w:p>
      <w:r>
        <w:t>Ri,"". "",&gt; ""'riM do V&lt;&gt;&lt;&gt;d&lt;&gt;o, ,od, ..</w:t>
      </w:r>
    </w:p>
    <w:p>
      <w:r>
        <w:t>,~, ", 1lJ ..... , "OU' ,"o "'''''.""'·o&gt;!,·cnJ,:,I"",,,,,,,,,,,.,,,,&lt;&gt;&lt;I.,.;' '''"''''-</w:t>
      </w:r>
    </w:p>
    <w:p>
      <w:r>
        <w:t>Con'ro lu Sp;r;lum o ,,"tO'; "'1''' .I" """,,,,J,, pequon,,' "'I'!t"e" ,\&lt;</w:t>
      </w:r>
    </w:p>
    <w:p>
      <w:r>
        <w:t>."'u,,,,, "" c',,, p'y'''''''' ,r,'i"" p!t,,~,;'1 (""tl' 11)). A,"d.</w:t>
      </w:r>
    </w:p>
    <w:p>
      <w:r>
        <w:t>." "ir"" ume.pi'"O """,., __ \ fci,,~.;'a pod. Cf,., "'" "&lt;&lt;l, f'" ' .. Io.l.I"H, {&gt;'_' «; •. "li" I"" .. çiio &lt;k 1 D conU. d&lt;""" (,,,</w:t>
      </w:r>
    </w:p>
    <w:p>
      <w:r>
        <w:t>.In, 1"'" Sp''''''"' 2" Círculo Entender Sp;,,'um L:,j, .. o 'I'"",i",. ,I" • • p&lt;d,",. ,,"'. ""'H-' &lt;lulr. 1"."</w:t>
      </w:r>
    </w:p>
    <w:p>
      <w:r>
        <w:t>'"'r,,~&lt;icm, um. ,'., I"" .om.",. \lm" p&lt;'gun .. ,I. "'" ""</w:t>
      </w:r>
    </w:p>
    <w:p>
      <w:r>
        <w:t>n.;o •• n .&lt; p&lt;g.' ,,,tU J&lt;I .... ok .10"1&lt;,, do ..</w:t>
      </w:r>
    </w:p>
    <w:p>
      <w:r>
        <w:t>~o, ""tn ,'~r "</w:t>
      </w:r>
    </w:p>
    <w:p>
      <w:r>
        <w:t>I"",. e.c",. &lt;&gt; •• 'I"",o •• n"f;o.&lt;I .. no ... , .... &amp;'C1&lt; RilWli, .,.", .",,10' pel&lt;&gt;o ",'1'" '" "'''g' Gt&lt;ei •• I"" ~.CU'1t ,,.</w:t>
      </w:r>
    </w:p>
    <w:p>
      <w:r>
        <w:t>.,['i,i"" do, ',nuso, filio,or", o '.00"'0'.'.</w:t>
      </w:r>
    </w:p>
    <w:p>
      <w:r>
        <w:t>C,iH Sl'iri!um {;h.l'n.l Um l'0~"ono "",''o o'pi,;,,,,,I, '-'1''' do l""lUO' L&lt;_"</w:t>
      </w:r>
    </w:p>
    <w:p>
      <w:r>
        <w:t>In"I'"'' """,,, 'P'I'i" ,.,.1&gt;&lt;. "'''''Ol' ohjt~ .. ~ ,_"", 1"'1""""'-"</w:t>
      </w:r>
    </w:p>
    <w:p>
      <w:r>
        <w:t>Cu .. ,"" .. I,,.,,,, 1'0"",, rcn •• "'«I!" no&gt; 1~&gt;IlO ,I&lt; ~l"nnuu. O ,n'g" ]"&gt;&lt;10 in« ,~,," qU(' .tI. VOt «;. ,nlVl.l, no 1'1&gt;,., d&lt;</w:t>
      </w:r>
    </w:p>
    <w:p>
      <w:r>
        <w:t>~IU"1L"" ,,,'o "m, di''''"ci, ,k: 2'&gt;m C ... nnobr Spi';lu", C&lt;)"J"r" ", ..</w:t>
      </w:r>
    </w:p>
    <w:p>
      <w:r>
        <w:t>-~, d~ I"'''''g' .• "",. ~ "I",i, .. ,k ,,,,, .,u- " .. I u" tlm 1"4"""0 ~'riIJ1o c'l'"' J. an'm&gt;r um I",,,,,',",'ul,\ o", '''" dom&lt;"",1 J. 21) (cm cnnju,,'" "" C."""I,o'</w:t>
      </w:r>
    </w:p>
    <w:p>
      <w:r>
        <w:t>I::k",",,,.,,:. O m'go p&lt;&gt;&lt;k- hk.,,,m ..</w:t>
      </w:r>
    </w:p>
    <w:p>
      <w:r>
        <w:t>pi,i(,~,,,, m,"'e, ,-,.I'J&lt;-- """""·",&lt;&gt;;\,,,.1. F,p'''''',,)</w:t>
      </w:r>
    </w:p>
    <w:p>
      <w:r>
        <w:br w:type="page"/>
      </w:r>
    </w:p>
    <w:p>
      <w:r>
        <w:rPr>
          <w:b/>
          <w:sz w:val="20"/>
        </w:rPr>
        <w:t>Página 132</w:t>
      </w:r>
    </w:p>
    <w:p>
      <w:r>
        <w:t>En'ende, Sp"!lum "~".".,,, M"".'''"''''~ ')''''''''«'1''''.' r " .. , "'"' I""'</w:t>
      </w:r>
    </w:p>
    <w:p>
      <w:r>
        <w:t>... ,t." ........ I' "''''1''&lt;'' "·""~,,,.,h,, ,,,· .... ,"',, .... ,,,.Iu . ..,,,</w:t>
      </w:r>
    </w:p>
    <w:p>
      <w:r>
        <w:t>"""'1"'" "'"",, '" 1,,""1.-",01,,'-"'''''''-'\ 1"'"</w:t>
      </w:r>
    </w:p>
    <w:p>
      <w:r>
        <w:t>''', ~.""d'·"&lt;"''''-'''''I ••• I.I",·."""""",,,.\,,,'h,,·h li"</w:t>
      </w:r>
    </w:p>
    <w:p>
      <w:r>
        <w:t>',',"u.,k,.\u'. {,,,U'&gt;"·'.I ..... ' .. """&gt;J&lt;,, .. ·,, ... ,,."".,, ,,"', urn&lt;&gt;",n'.--. \''''!I ,,' ""'"</w:t>
      </w:r>
    </w:p>
    <w:p>
      <w:r>
        <w:t>Cro .. Sp"" um I'&lt; .. m,,, "" "", ... ~"" .. ""u,,l .. um .. 1&lt;" .. "ul&amp;".\I&lt;:ln</w:t>
      </w:r>
    </w:p>
    <w:p>
      <w:r>
        <w:t>"", . .,.., "m., f,J. "" cn""" ".",. h.,,,,·. ou .. Jp"no' «&gt;on "', '1"'1""'''' .-I",\ ... .IJ ." .. I.I&lt;k J" .\I&lt;,'du f&lt;"I"''',h .. ,..lu</w:t>
      </w:r>
    </w:p>
    <w:p>
      <w:r>
        <w:t>.. .I" .. \ !-tu" """,cF"" pru, .. '" "u I'"" ""'~I"""'''''' mIl.</w:t>
      </w:r>
    </w:p>
    <w:p>
      <w:r>
        <w:t>5° Ci r(u lo [ oleodor Sp or ;'UfP ,,"" ,,'ne,I';'"'''''I''''''' (l,n'!:" I""I" ,.1"" ","'" 1""'"</w:t>
      </w:r>
    </w:p>
    <w:p>
      <w:r>
        <w:t>j"",,, .. ,,. f.I,,,,I,,. " ... ,],,,, "" "", C'~''''P'&lt; ''''''',''''' "",,</w:t>
      </w:r>
    </w:p>
    <w:p>
      <w:r>
        <w:t>"'" "1""'0.1, .,Iy.ui·m "'o"" h, .. te "m ,,,no ""' .i,.. 1',,,1&lt;, ""ob"·,,, .... , '",m .. "'''J.l&gt;~' d"m''''''J&gt;,,,' O " ... he, "no"</w:t>
      </w:r>
    </w:p>
    <w:p>
      <w:r>
        <w:t>'0 "oh ... S"nh" 1'0' ."r' .... o'.",."'. ,,,n~,,l .. O ",*"_"</w:t>
      </w:r>
    </w:p>
    <w:p>
      <w:r>
        <w:t>,-.. , ... 1" ... l ... oh".I. IX)' ~ unlv . .. IkLn rUA ,"",.I."" ,-~&lt;' r.i .. &lt;m "''' RH","" Ou ,n.,mo .• "m .. ",."</w:t>
      </w:r>
    </w:p>
    <w:p>
      <w:r>
        <w:t>"", «""",.t .. ''''0'1'&lt;'''.''"''. 1'1,,,,,, Cri., Sp;r;rum r«rn"&lt; "" m.~o "bo,. loco);,,,.,, '1'""",,,J.,t .. um</w:t>
      </w:r>
    </w:p>
    <w:p>
      <w:r>
        <w:t>&lt;'1''''''' "', """" J. ~p,nn." . "".".k &lt;&gt;1&lt;1' .!dm" d. 0,1&gt;&lt; dI T" .. () n,,~o &lt;' &lt;&gt;1'1&gt; J&lt; .. pn""'n,,, um "'p""",'&lt; ~,</w:t>
      </w:r>
    </w:p>
    <w:p>
      <w:r>
        <w:t>&lt;",h""m.."",, ..... ~" "" .. ih"" &lt;;D)</w:t>
      </w:r>
    </w:p>
    <w:p>
      <w:r>
        <w:t>~ "" .. ", &lt;I .. .... '.'m. P" .. ,'" 1(".,,1 ",,'u&gt; r'u '1",1,1'-''''</w:t>
      </w:r>
    </w:p>
    <w:p>
      <w:r>
        <w:t>R,,,,,,: J .. " '&lt;I'" 01,. .,,,,,I .. (M &lt;lU "I (&lt;I .... "',~" ,,,),,, '." 1,,,</w:t>
      </w:r>
    </w:p>
    <w:p>
      <w:r>
        <w:t>~ '1"'"'''' ,m ... U" ,lo ~'r;"""</w:t>
      </w:r>
    </w:p>
    <w:p>
      <w:r>
        <w:t>Co nuoh. Sp;r;'un\ Conao!.. Spir;,"m \ f~l ","á" '" '&lt;&gt;n"'"'I".,I •• "oI· ... ,.""</w:t>
      </w:r>
    </w:p>
    <w:p>
      <w:r>
        <w:t>~;;!)jiiliili!..</w:t>
      </w:r>
    </w:p>
    <w:p>
      <w:r>
        <w:t>Pcmut,· ""n.~' ... "'&gt;" "''' ,· " .... ,Ih·" ,"", ,·&lt;'"d,.,. ""li"""" ,,,,,,,,,111"""" .. ,,,,,,,,1, ,</w:t>
      </w:r>
    </w:p>
    <w:p>
      <w:r>
        <w:t>";,, ". p~" " ,I,· ,,", "'1''''''' \."." ("" ,,,,,1,, Aô:j:"''''''::::'::::--ri\\ "'" "'I';n,,, &lt;I,. ,."", .," ""I"' .:1'"" .. ; 1)</w:t>
      </w:r>
    </w:p>
    <w:p>
      <w:r>
        <w:t>1" " .'t"""n "":;I"~""" ( )"</w:t>
      </w:r>
    </w:p>
    <w:p>
      <w:r>
        <w:t>" " ~"' '' ' &gt;&lt;I ','''-' "''''',",'u''"'I'''''' ,lo, .!CC .In '·'I'""'ku'.</w:t>
      </w:r>
    </w:p>
    <w:p>
      <w:r>
        <w:t>'''~'' r'''''' ''· 1'0""'''',.' '''''(1 ''''''''''&lt;-'' um .1"n~n,, 1 ",,"o'' ," '1""" (J .. ,"""",,</w:t>
      </w:r>
    </w:p>
    <w:p>
      <w:r>
        <w:t>Ol\w,,, .... !to. pU .,l.,,,,,.,,d,,,.), (0'.0 ",li &lt;·" " I" ' '' '--'''' '''''&lt;''' 'I' " '''''''' '''I~n",hu m."'" 'l , n ~ !l "". I''''' h·,hr " "'" " '~" "'"</w:t>
      </w:r>
    </w:p>
    <w:p>
      <w:r>
        <w:t>"''''.I,''" ,"".1.-"" " ... 1 4" Cír(u lo E n'ondo, Spi,,'''m \kd, ",,,1.01,-, r,,!,.;,,,,.\, "'.\;'w"'rk",,&lt;oon'IU'"I"':&lt;</w:t>
      </w:r>
    </w:p>
    <w:p>
      <w:r>
        <w:t>"1'''.1. ,r'I"''', IM"" ," ... ' ... ",,,. um &lt;'ruo,,,,k um .. 1"'-''''''</w:t>
      </w:r>
    </w:p>
    <w:p>
      <w:r>
        <w:t>, 1&lt;0. .... h.\ ."""".,,",,,.,~,,. """lu(..,~I"I"'''''''-''''' \ 1""'1;'"'</w:t>
      </w:r>
    </w:p>
    <w:p>
      <w:r>
        <w:t>, O""!"'I·&lt;J'·''''''f'.·",,,,,&lt;,,,,I'''~&lt;r,, .. ru'~'I,,,,,.\,,". l "'1'_''''U''''''pi",,,,,,,,,, I " ,1",,,I,·,,",,,,·,,,,,,&lt;,, .. rl-,,~,.\,,,,1</w:t>
      </w:r>
    </w:p>
    <w:p>
      <w:r>
        <w:t>1'&lt;",,,," , .. " .. ~,,,!,'« "~"l""'''''' &lt;'1"""""'1,- '"H ot",,"'"</w:t>
      </w:r>
    </w:p>
    <w:p>
      <w:r>
        <w:t>~"" """'.&gt;&lt;r:u""J" o" .. t.(\&lt;""1&lt;'~~K '''"'r""-,,',,n, I"'''''' Ar .... """,d,,1k S]',~n'm 1"" uno, """I"-n,.I" ,I-- ,,''''!'''.</w:t>
      </w:r>
    </w:p>
    <w:p>
      <w:r>
        <w:t>Cr,., Sporu urn c""" ,,'-'):" "·,,h. un" COfl&lt;"X ,,, ."-",.,, ""' ,,,nO I""</w:t>
      </w:r>
    </w:p>
    <w:p>
      <w:r>
        <w:t>"" "':''' •. &lt;k,...~ "'I:" ,'" ""."",-1. (,,,,, " • .I.,~, .• ,1c '1"&lt;</w:t>
      </w:r>
    </w:p>
    <w:p>
      <w:r>
        <w:t>""J"'"'' '"</w:t>
      </w:r>
    </w:p>
    <w:p>
      <w:r>
        <w:t>"1~,I,,, I,,), , .. ,., \1.'/','" n.'" I",,,,,.,,, "",,, "</w:t>
      </w:r>
    </w:p>
    <w:p>
      <w:r>
        <w:t>'1"'''''1" '''''''' "",,,,,,,,,,.1,,,,,, "'1"''''''"'''''' .. ",.</w:t>
      </w:r>
    </w:p>
    <w:p>
      <w:r>
        <w:t>,.""1,, ,I .. 'i"" ,s.-"U""h '·,f.,., Cun',,,! .. SP"" UOlI ')nu,:",.H'''"I:, .. ,,.,,,,,L, .".,~ ..... ,k· .. "nl';",,,.k· ,,, lU,</w:t>
      </w:r>
    </w:p>
    <w:p>
      <w:r>
        <w:t>" '_M_'!"''''"''' 1,;,".,,,d"()""!'," I",,k"I'.·"""' I''''''V, .. I, I' 1"""' ,' .... 1""""." •. ,"'" , .... '"",,,1,, ~ 1' '' '' '''''</w:t>
      </w:r>
    </w:p>
    <w:p>
      <w:r>
        <w:t>"",li ,' 'i"1U . J. ",u",,;' o ""&gt;,0 l'",k ,'00"</w:t>
      </w:r>
    </w:p>
    <w:p>
      <w:r>
        <w:t>l'."" podO', """;:" o y,"", 6° Círculo EntendeI Esp or uo.</w:t>
      </w:r>
    </w:p>
    <w:p>
      <w:r>
        <w:t>r"",,, r~ .o "" g" &lt;l"'" ,,,, ","m,i, ~om ~ p ;, i"'m e '''~''l~'' cl"",o do ""'"</w:t>
      </w:r>
    </w:p>
    <w:p>
      <w:r>
        <w:t>d" "r;m,,"1. O m'g" 1'1',.1&lt;, """·,r ,, i ~ ,,,',,· qu&lt; .,,&lt;;, ",,,&lt;to h. "i .l« , ,,,,, &lt; u'" ,I,.. ()</w:t>
      </w:r>
    </w:p>
    <w:p>
      <w:r>
        <w:t>"" r" «n&gt; co&gt;m&lt;&gt; ,.b&lt;~" c"" .lu &lt;,&gt; t" ~,. d,.,,'''''' n "h .Im,. [,,'" c,," ti"",e •. " ~"t" &lt;"n"'l,ul" t'''«g r"</w:t>
      </w:r>
    </w:p>
    <w:p>
      <w:r>
        <w:t>1'"1t.,, .I. Lmh",,1c 1.0\' e,,"«"« '''''f C '" "bolo &lt; ,1.0.'''''' ,urOO ",dl"",;;.~ 1"0'.&gt; I~""'" .ld •. '''' ""'~"' ""h, oh,</w:t>
      </w:r>
    </w:p>
    <w:p>
      <w:r>
        <w:t>1' ... 1 .. h.i _1'&lt;"" um ,h. ~&lt;'&lt;. ' .h,en"." .... ,.",,,,,,,.,,, &gt;""</w:t>
      </w:r>
    </w:p>
    <w:p>
      <w:r>
        <w:t>cc""., .. " .. «t''''', I'"'''''''''' C'" ],,,h., c" .. E.p"uo, l'&lt;!m,,&lt; '" ""!:o ,.."Ur. 1' ..... nS. de "''' C'p;"''' que de I' conhoç •. OlIo'~," que &lt;I ~'f'in,o ,,'uh, ,","".,n.do "'"</w:t>
      </w:r>
    </w:p>
    <w:p>
      <w:r>
        <w:t>"""o &lt;"'I''' fU -1.,.-.</w:t>
      </w:r>
    </w:p>
    <w:p>
      <w:r>
        <w:t>1',xt~ «u« "m &lt;I]';'"'' (J&lt; ,,!lI .1,· ~1""""" 1'''' ., "1'&lt;,,,. ~ ,lo,,; I .. "1'" 1~" "'" ",,', ~ "'" ,lo.</w:t>
      </w:r>
    </w:p>
    <w:p>
      <w:r>
        <w:t>com" '''" hO'»m. 0, R,:u." d .. ~~N&lt;"L"O ," '" &lt;0"1&gt;,,, ,1"'1",,, .. ,,,&lt;,,,,,,-«(';,,,,1,,</w:t>
      </w:r>
    </w:p>
    <w:p>
      <w:r>
        <w:t>C.,ntrot"</w:t>
      </w:r>
    </w:p>
    <w:p>
      <w:r>
        <w:t>E $ p" , to~ A,,,",," ,I&lt; ,'"",pIo.''''' ll"u",'.' lo",,, 1"""" ' '"''''''' "'"</w:t>
      </w:r>
    </w:p>
    <w:p>
      <w:r>
        <w:t>A!'''ef ~I'; ';' "" !.,'O&gt;' (,I,- (,I»),!,O&lt;" (" ,1 .. ,' '"</w:t>
      </w:r>
    </w:p>
    <w:p>
      <w:r>
        <w:t>I ~ " .. " \,," ,,1., 1" 1"</w:t>
      </w:r>
    </w:p>
    <w:p>
      <w:r>
        <w:t>""",1 F", ' 1'" .• "b&lt;~,J" , "",,,," I" ,j,·", ~, ' " .. " ,.,,, ""~'I' '' .1,'</w:t>
      </w:r>
    </w:p>
    <w:p>
      <w:r>
        <w:t>"''' r."" 1''' '' '' 1"", :0, ,I,&gt;"c 'I'" n'''' .I,'"'''''' " .. ,,,,, 'I'" ''''''</w:t>
      </w:r>
    </w:p>
    <w:p>
      <w:r>
        <w:t>""""",·,,, .. .Iu"·''' '' &lt;&gt;&lt; :o ,I&lt;·'''"'I:''''''''''"</w:t>
      </w:r>
    </w:p>
    <w:p>
      <w:r>
        <w:br w:type="page"/>
      </w:r>
    </w:p>
    <w:p>
      <w:r>
        <w:rPr>
          <w:b/>
          <w:sz w:val="20"/>
        </w:rPr>
        <w:t>Página 133</w:t>
      </w:r>
    </w:p>
    <w:p>
      <w:r>
        <w:t>Cáminho de A~kanun 1 r,ml"'ffl oh .""do ,I&lt; "O C."""f", .I". D .. ",,,nw,,", ['ou</w:t>
      </w:r>
    </w:p>
    <w:p>
      <w:r>
        <w:t>' o "~ '''' ,&lt;";"J'I,,,,&lt;.I,"M •. &lt;wILem,,,,C,,",,'h"""""I"''''' lU .. I'" "</w:t>
      </w:r>
    </w:p>
    <w:p>
      <w:r>
        <w:t>\.,,,~",,,-,, ,I", c' l'i~ ~" c &lt;I .. cn.(ur., ,I" Af' "'''~, h,C"""", é "Hlito ]l&lt;"d. p'" .&lt; , op&lt;&gt;"" ,~""I,,). ,,"!:''' d""'H"nl" ~.; ,,., &lt; "" ,,"""" 'ma"_," '"" peque"" &lt;,.1"1.,, .1,'"''</w:t>
      </w:r>
    </w:p>
    <w:p>
      <w:r>
        <w:t>)]",,,d .. Gr~""" . f!,t&lt; C.m:nho I'&lt;nni'&lt; .u n" J ~" &lt;.&lt; m "'", "</w:t>
      </w:r>
    </w:p>
    <w:p>
      <w:r>
        <w:t>",,,,,,,,, d,' ' rum,,,, &lt; .~"',nu ") &lt;""iuci I .. e ,1&lt;, «,"OI "'110)</w:t>
      </w:r>
    </w:p>
    <w:p>
      <w:r>
        <w:t>(",'. !""l,&lt;",I",·~" ."nJo",d"""g"</w:t>
      </w:r>
    </w:p>
    <w:p>
      <w:r>
        <w:t>!: Me.der A,bDUD () ""r." "·,,te um """'I""H n. p'c .. n~, .1&lt; -'o, dom;'</w:t>
      </w:r>
    </w:p>
    <w:p>
      <w:r>
        <w:t>,,"ode .\,10..1""",00 oi "1''''''' .. "li' '1"'''''"1'' do ,k"' .... " ..</w:t>
      </w:r>
    </w:p>
    <w:p>
      <w:r>
        <w:t>c"' 11,"" ;, .. "1,, d,- Wm .1,- rAlO. C.,OO ""f."''''''If.' "U., .. ~,"</w:t>
      </w:r>
    </w:p>
    <w:p>
      <w:r>
        <w:t>de""""" !,,,,fuIld,,, .. n .. &lt;I" 'OI" olho. (",,,mtl qur "Ir ~,Oc" d"b,v.l"J.(&gt;m,~,oo .. {Cl"&lt;CO" "'.,. "I' .. Jo .co"i, ~"&lt; h;: ",lf\OC,,,Jo" «"" .~ " d. p"'''''</w:t>
      </w:r>
    </w:p>
    <w:p>
      <w:r>
        <w:t>() "'-L)',&lt;&gt; "'''!\CR'''' cmLiu'" um In &lt;"'" Je ,\,to",,,,. ",,"W Ih",,,,·, 'l" '~ " ""'b'" com ,on P"~no do «&gt;"'1"'"'''''''' (.'"' O"U.,</w:t>
      </w:r>
    </w:p>
    <w:p>
      <w:r>
        <w:t>(:,,,,,,,,., S."L"""'"r,")_ () "uS" f"~k """.' &lt;Ou $(""'" ""' [,I'.~ ,"')om",',I" "', "",,, e ",c. d",,,.&lt; f=:, &gt;W "" (k., &lt; ""-"w,,,,-</w:t>
      </w:r>
    </w:p>
    <w:p>
      <w:r>
        <w:t>Co"uoJ., A,kuu"</w:t>
      </w:r>
    </w:p>
    <w:p>
      <w:r>
        <w:t>() '~'lo ('0&lt;10 mil"",,,,., umdc""""" ,,,.u", "" ''"1''"</w:t>
      </w:r>
    </w:p>
    <w:p>
      <w:r>
        <w:t>-u "'''''''o. ,k .\,k·,""" () ""F,o &lt; c.rude &lt;""",,1., I"'~'''' no. d&lt;",,;,," '. '"'I" ." ""I".' O ""S" 1""1. &lt;"&gt;t. &gt;11"'&lt;. de</w:t>
      </w:r>
    </w:p>
    <w:p>
      <w:r>
        <w:t>\(H" .... ""U plOI&lt;çilodo Ir I co"Ir, do",,, «I.n.,,,,,j,,, '"</w:t>
      </w:r>
    </w:p>
    <w:p>
      <w:r>
        <w:t>C"""\~,,.1c- .-\.h"""</w:t>
      </w:r>
    </w:p>
    <w:p>
      <w:r>
        <w:t>2 0 CirClJlo (} ""il'" "'''''W'' «"tu um. '''"'''''''',''c.Io'''o', d ,' ,nn</w:t>
      </w:r>
    </w:p>
    <w:p>
      <w:r>
        <w:t>,1&lt;-",';"", ~"e el" "&gt;q u&lt;. {) ""W' """e. ptol""'" do d,,,,'-"uo.</w:t>
      </w:r>
    </w:p>
    <w:p>
      <w:r>
        <w:t>c"' .. ," ,·,,,·,,I,,,Jo·,,'/Srod,,oio.Om'y."l"&gt;&lt;Ie r,,« l'''''' 'I '"</w:t>
      </w:r>
    </w:p>
    <w:p>
      <w:r>
        <w:t>'lO" I'.h,·", ;,.)_"" ,,,,.&gt;&lt;1,,&lt;", "m" peque". ",~).w("" 2S,,,ti&lt; 01,·';"" ,) ,.", ,\,~.,'''''</w:t>
      </w:r>
    </w:p>
    <w:p>
      <w:r>
        <w:t>C.i .. } .. bnlOa 1',,," ""I"".o"com,nd,.um unpoud"" ,"",''''. ()</w:t>
      </w:r>
    </w:p>
    <w:p>
      <w:r>
        <w:t>m'~"«"t",",,(,jd"I"" uo", """ p&lt;:';&lt;x!"d&lt; ""'1'''_ c_ 1''' ,lo I""""'" "" ,10,,0 de 2d6 &gt;e '"''''e''' ,"" '"""'I("</w:t>
      </w:r>
    </w:p>
    <w:p>
      <w:r>
        <w:t>'1'''' '1"-"" lO"" ,,&gt;&lt;I,d.). o .. "",. "'8"nd.,w.}o """ du ..</w:t>
      </w:r>
    </w:p>
    <w:p>
      <w:r>
        <w:t>d""" (.I,!r, ,,"1.,1 ... ) '1'". ,ume.n" ctn +2 I"""'" 01&lt; ,I. " .. "</w:t>
      </w:r>
    </w:p>
    <w:p>
      <w:r>
        <w:t>,,,,,,I"" "&lt;""r"'c"'!'"</w:t>
      </w:r>
    </w:p>
    <w:p>
      <w:r>
        <w:t>Conuolu A.hnun U "';'1;" 1&gt;0&lt;10 mCt1,,, p,r, d,,,,,,,,,u' meu"",. (&gt;te ScJn&lt;»),</w:t>
      </w:r>
    </w:p>
    <w:p>
      <w:r>
        <w:t>,u" ,,"cdo d. ,e&lt; dc"""h,,,,, o , ,,.~,, 1",,10 !:rit" ti ... , ,,,,lo,,,</w:t>
      </w:r>
    </w:p>
    <w:p>
      <w:r>
        <w:t>P'"' """1,,,,,,,,,&lt;),, d,-.c,"", ",Ih"" '1'0',," de WII ,I.. olxd,ccr'</w:t>
      </w:r>
    </w:p>
    <w:p>
      <w:r>
        <w:t>P"de '"'''''' O """",.10 n,."",,1 c," '"'' ""I' "'.' 01"" '"",:to, P&lt;&gt;&lt;lo:: [""CfumOÍ!ruk, cl. SO"" d,· ","'~u.c""</w:t>
      </w:r>
    </w:p>
    <w:p>
      <w:r>
        <w:t>t"r"d",\.J..",,"</w:t>
      </w:r>
    </w:p>
    <w:p>
      <w:r>
        <w:t>n'of"'&gt;&lt;.krJ&lt;,""''"''''' (\"'JIJ.dH,ul·.r. ". l'OfÇ" 2D)</w:t>
      </w:r>
    </w:p>
    <w:p>
      <w:r>
        <w:t>3 Q CírclJlo Enl ende. A,bnlO~ I\:n-r,'" aoro'!".""",,,",,,,,U "" "LU W" , .... , .... ,..","' k&gt;uIi</w:t>
      </w:r>
    </w:p>
    <w:p>
      <w:r>
        <w:t>,A."m .... 0;1. ~ .J. ..,-",,,,,, "'''' ",,,10-.1,,. """,cilcd&lt;""",d",,,:</w:t>
      </w:r>
    </w:p>
    <w:p>
      <w:r>
        <w:t>nO, ... " ,~" ... ;'-'.J&lt; St~". O "";:,, 1".1&lt; .1,", 00l rorut '''''ro''''''' fIO"' ,I ....... ,," OP'''Ü ''';0' ro' kI~ "ohu'. n""!("'~"'lu, ,k</w:t>
      </w:r>
    </w:p>
    <w:p>
      <w:r>
        <w:t>,,,,,",,k-, 'u", """"i&gt;&lt;' I""",, d&lt; ,,~, ,kn,;", ..</w:t>
      </w:r>
    </w:p>
    <w:p>
      <w:r>
        <w:t>c.; .. A.hnun P"m"c 'o ""l~" c'"'I''''' 4 "",.",", "\o ? '"'p' O" 1 ,&lt;"'C" É. b.,c p.'" tod". &lt;&gt;, \(11".&lt;;, ' ''''"I"'"d,, do"'':'",o,</w:t>
      </w:r>
    </w:p>
    <w:p>
      <w:r>
        <w:t>'"n"I""" (,I,mún'". 'I"~ rn&lt;""-," "''''''';'' I"'''' '1"1,,,,''''"</w:t>
      </w:r>
    </w:p>
    <w:p>
      <w:r>
        <w:t>p,""'. co'ui" &lt; ti~, "&lt;~,,,,). D '0"'''' ,"Y f"""' cri ... ,,'.m .,"" ,."" ... ,.."'('~.~'" oS d. lO,," d&lt;",O\"i" ,lo ,\,b",,,, ""</w:t>
      </w:r>
    </w:p>
    <w:p>
      <w:r>
        <w:t>de w"d,.);Oo.&lt;&gt;I'''.' ,lo t;,~·l" ,. .. ". um. ",Ioc'd.&lt;k &lt;k ..</w:t>
      </w:r>
    </w:p>
    <w:p>
      <w:r>
        <w:t>lI! ",l, (se ""c, ,.",I,.u, o c.,,,,,.I, do /),)", um b.to do logo ( ... ,,, .. ,, " eu",i.ho "'I'~("</w:t>
      </w:r>
    </w:p>
    <w:p>
      <w:r>
        <w:t>Coftlrohr Ark&gt;nua o ''''r.o'; "I''' ,Ie &lt;,,,,,,,,,1,, ,1,,,,,;,,,01 KffiC&lt;C&gt; ro</w:t>
      </w:r>
    </w:p>
    <w:p>
      <w:r>
        <w:t>'"'',-u""""c" .. I"do '"'''1&gt;« I"".!''' ,I,· fi,.,,,,,,,,;,·,·lp"</w:t>
      </w:r>
    </w:p>
    <w:p>
      <w:r>
        <w:t>",a d,,,,õ,,;u "'('-"'''. I'",k "I'U "'" ",,,,,lo do 1"'''"~;;''.J I'",~, 1D.&lt;h,m,do(;i,c" 1,, ,k~ .. , C ;I',;.""~" u .-0""01" '"''</w:t>
      </w:r>
    </w:p>
    <w:p>
      <w:r>
        <w:t>U" L"'. ,I" 1'1&gt;,,, d,- ~,b"",, "m "m ,.&lt;,~ rl, 1 'ol, O ""."' l&gt;&lt;Ide ,I, ,,,,,, " .. ['de ""'-'0&lt;"""' " ,,'&gt;l.1&lt;1", 4u,",,'" .,1" "m</w:t>
      </w:r>
    </w:p>
    <w:p>
      <w:r>
        <w:t>IIe&lt;f" I".,."", c&lt;mt&lt;ti"J" Ir \ 4" Círculo Pc,,,,,, •• " I·,,,,,, le' o. pon.,mo",,,. '''1''''(,' "" oi um d&lt;mônio •• "~,-':&gt;J,,, .,,,,,10'0&gt; d&lt; 1',"'&lt;&lt;1,,,&gt;,..,,,, .nl""</w:t>
      </w:r>
    </w:p>
    <w:p>
      <w:r>
        <w:t>'1"C&lt;u Om.g"(""«~,,,,dd""'" r"· .. ·nç.dc ",,,d.,,,""""</w:t>
      </w:r>
    </w:p>
    <w:p>
      <w:r>
        <w:t>,lo· "'k.""n.mesm"que Oi&gt;, ""&lt;1' ",,,,r .. ,m,do &lt;m hUl~ 0" O~ J;,r .. ç.clo do' &lt;JY'''' r",n" q".I~u,,&gt; .. ': w" .. ", ,Ie</w:t>
      </w:r>
    </w:p>
    <w:p>
      <w:r>
        <w:t>I'.l,n. ~,,,I&lt; ''''"&gt;ro"" """ 1''' "" 1''''' A&lt;houn &gt;tuv':''''' lO"' l"',ul &lt;&gt;1&gt;&lt;cj.blO~"to ,'.~,l&lt;,&lt;",,,.do. ln";",I,, I"" "-00 "~o h , "'g"'. P'" ,,'" ç,,,to .&gt;1'_\'" .1&lt; ""nlw,</w:t>
      </w:r>
    </w:p>
    <w:p>
      <w:r>
        <w:br w:type="page"/>
      </w:r>
    </w:p>
    <w:p>
      <w:r>
        <w:rPr>
          <w:b/>
          <w:sz w:val="20"/>
        </w:rPr>
        <w:t>Página 134</w:t>
      </w:r>
    </w:p>
    <w:p>
      <w:r>
        <w:t>Cri" Arbnun P,,,mi,,, ," ""g" c"nj'''" ~ im&lt;,,,,. 4 im p', 2 S,,,,,",, ou I llc'R,ha?Z&gt;. O m.go pode mud.; ,ua apaIC"m.lflcor</w:t>
      </w:r>
    </w:p>
    <w:p>
      <w:r>
        <w:t>1'",""do c,",, 'cri,,,,,,, do, ,I"",i""o, (el,ir,." ? "u", ,.b", l''''' d&lt; boJ ,) P",,\ &lt;llf1&lt;ll'''' 'C", opon&lt;",e,. I'e,"o", '1""</w:t>
      </w:r>
    </w:p>
    <w:p>
      <w:r>
        <w:t>"'0 """'o&lt;em ,co",,,,,.J,," c," vi,.o, Jt\·o,;o f,,,,, um ;'(" '" de IX'IU "H r"g,t&lt;", pó" i""</w:t>
      </w:r>
    </w:p>
    <w:p>
      <w:r>
        <w:t>Con'rolar A,kJoun o ""go i " 1'''' d. w,,'wL&lt;, "", 1"-'&lt;1"''"0 fJ"po de demô n"" ,I",.M" um ,"tow, lo ,k ",ml'" Arm,·'" ,lo !wn'"g"'''''' ehl,,-,r,do.&lt;, 1""k do,,,,,,", um demi"uo mo,"o! (l'or ''''Iu&lt;, ou e~mm"o controle Je outro mago ",tm, ç"ç me,""" d("",,,,io</w:t>
      </w:r>
    </w:p>
    <w:p>
      <w:r>
        <w:t>;1'"" de W tl,L do c,d, ""g"on"ül,;,lo)_ S" Círculo Entende, '\fbnun Pc""", '0 ""p.o em; ," una fr.", de ate 2.i olf" '.s ,Ie ,'\,b""", ",-",,(,zar o mundo d&lt; I"f&lt;"",,,. (',(MI,&lt;gU(-,</w:t>
      </w:r>
    </w:p>
    <w:p>
      <w:r>
        <w:t>. tI"Údc cO"'l'k"" . ,10",,,,,,,1,,, Ri'",;,_ """p01,", 'u ,, !;'~_ I" ,k 41''''''Y'' P'" !I,ko"un 1'0' .ld6 IOJ,.J",</w:t>
      </w:r>
    </w:p>
    <w:p>
      <w:r>
        <w:t>Cf;" Afbnun _~ t",-é, d&lt; g!."d,., P'''''"g''''''', d,.,c~h"do, em ca"'I""</w:t>
      </w:r>
    </w:p>
    <w:p>
      <w:r>
        <w:t>,he,,,,, ",h" infl"cnc", da lu" O" .. *, Ó ""Im de ,,=)""" wna 1:'",,,1&lt;, ~" "",,,I ,,k ,h, cu,,"ra, do Phao d,· A,,,,,,,,,, 1'''' um</w:t>
      </w:r>
    </w:p>
    <w:p>
      <w:r>
        <w:t>(u"o pctioJo de '«"I''' Controbt i\rhnun ° m'go e c'p,z de do"",,", c, i"",~" p"derosa, de</w:t>
      </w:r>
    </w:p>
    <w:p>
      <w:r>
        <w:t>A,ka"ur. po, u'" ~u"o 1'&lt;t,O'J" de ten,po rod e r"li,,", "</w:t>
      </w:r>
    </w:p>
    <w:p>
      <w:r>
        <w:t>f""o,o futu.1 /lqN".,"" ,Ie c"" i " ,"~"" de d('mômo, "''''0- "',. ° "'"W' """"W"'· coloca&lt; ,u?,u',;;,,, 1';,,-1,,1'''';''''' &lt;iIl</w:t>
      </w:r>
    </w:p>
    <w:p>
      <w:r>
        <w:t>",I( ~'""'o" (Fot&lt;;"Gfl con11, IVILLd",rú'"ra). 'e&gt;" ",,,,,10' de p",,,,lo ,é,,, .. ,, (,[) ,k !'MP" "'" ~m d&lt; mio</w:t>
      </w:r>
    </w:p>
    <w:p>
      <w:r>
        <w:t>Os Sahblf~ ph,,," , um d&lt;mówo no plano de lvk&gt;n .. o ... ""'~~""</w:t>
      </w:r>
    </w:p>
    <w:p>
      <w:r>
        <w:t>h""itc 'o m~"'~'Olb"" Hm, p"i"Scm "m Mb""". j),,« ,," "'lo d"",,,,,i,, ,'''' "m ,,,i,,</w:t>
      </w:r>
    </w:p>
    <w:p>
      <w:r>
        <w:t>J,. 21"l "'; h.,b,a "1'",,,,,,,,J.nlc"tc um dom,,,,,,, "" I'hno ,I&lt;' t\,bmm, OH '"</w:t>
      </w:r>
    </w:p>
    <w:p>
      <w:r>
        <w:t>mnO". p,e",,,,;. &lt;k &lt;l,a domónio de um .,,,'ro "".W,· () ""gu f. '''1''" ,I~ "I'M""-</w:t>
      </w:r>
    </w:p>
    <w:p>
      <w:r>
        <w:t>(!&lt; "1&gt;1" ,, Mio W,,,,Ie, r~uniüc, de b" 'i,, ",n,yocoú.., I'""' "" i&lt; p"k,-o,,&gt;, !c'tKo'm&lt;k '''','' reg&gt;&lt;io (u n ul""",1 " 10",,,,_ . U,dem de</w:t>
      </w:r>
    </w:p>
    <w:p>
      <w:r>
        <w:t>L,m ,h" e ,Ip,u!l!" ",icc" '''''''''''1'''1.,)</w:t>
      </w:r>
    </w:p>
    <w:p>
      <w:r>
        <w:t>""",,, en"""",,,, " bruj" utih"", de ,,,,h, "" lo.t..,.. p". ""H""'", g",od"</w:t>
      </w:r>
    </w:p>
    <w:p>
      <w:r>
        <w:t>.I"",;',,,,,, I"'''' ,o&lt;" I" c ,uxoh l", ""</w:t>
      </w:r>
    </w:p>
    <w:p>
      <w:r>
        <w:t>al1:u&lt;" probic,,", H.I u." de""-",',,, ,e 1&gt;0""" ,,, ",uh,,;</w:t>
      </w:r>
    </w:p>
    <w:p>
      <w:r>
        <w:t>monto, nocnúrio, (FOfÇ' ,;D)</w:t>
      </w:r>
    </w:p>
    <w:p>
      <w:r>
        <w:t>Crio, Ark.nun ,\(o .. ,,., do, I"'''''e'''''''' de conjura ,,'l'" ,,,,,,,1,,, de 1'''.'''\''",, '' ""g" """''''g''"</w:t>
      </w:r>
    </w:p>
    <w:p>
      <w:r>
        <w:t>&lt;o"j\l!M H"' de'''' .. u" m.iot f&gt;O' "m c!&gt;'f(&gt; 0, 1"1'0 &lt;I" "''''!~' (1(, i",c"&gt;&lt;, '&gt;H H i",p', "" 4 Se'n.", ou 2 J,omo"" ou ; gc ,,«.~. E c"paz de cria, o "Portal de C,,.</w:t>
      </w:r>
    </w:p>
    <w:p>
      <w:r>
        <w:t>,.,,", c""'[&gt;O"o Jc doze 11'"'' n'R"&gt;C d"forrnC"I'" bn-"" m d,- "",. ' ''I""ti&lt;i, ,. 1""leo&gt;\ &gt;'"n,,,' U"'" dtúm !"" .I~;U'" ",i"",,,,, e,,,,,,,,lo ",,', 2,\(; ,k ,1,,,0 dc\',do a "".nhÓC, c "o,u,,"do a ,in m,,,,,,,, Fo"</w:t>
      </w:r>
    </w:p>
    <w:p>
      <w:r>
        <w:t>, ;:~", t ·, 50 C"nlrobr Arbnun l'e"Yllte 'o m'i1) colo&lt;:" '''i:woc, pó&gt; h,p""'''''' om "'"</w:t>
      </w:r>
    </w:p>
    <w:p>
      <w:r>
        <w:t>d,,,,o'&gt;,,i,, mc"",,, P""ib, I;" "" "'.go """",1., um de""'",i,, ~" ' ,,&gt;S .. ", ,\I~, nHn, de&gt;do &lt;i\lO O m,?,o seja c'p"z de pode,</w:t>
      </w:r>
    </w:p>
    <w:p>
      <w:r>
        <w:t>""".Iió ·1" (o ~ .. i" d, cm"",1c ' . .le ~",) . ,\,,.,,.~, ,le ""ui"", e&lt;poxi.h",,,rc confwion&gt;do" " b",,"," "p" de ",\"", Hm de</w:t>
      </w:r>
    </w:p>
    <w:p>
      <w:r>
        <w:t>"",,,,i,,,, ,,,,li,,, 100m 'o",, "1,1, .. ,, 6" Círculo Entender Arhnun</w:t>
      </w:r>
    </w:p>
    <w:p>
      <w:r>
        <w:t>1'oo"" t&lt; ao ""fIO o""e'g-.lf ",,"vis J~ oUto (k "m, ""'''1_ " de A,}",,,,,,. O'n;gOI~~k ,-"".",,,,, ,i"",,,'"&lt;.o," i\!bnune</w:t>
      </w:r>
    </w:p>
    <w:p>
      <w:r>
        <w:t>"&gt;x&lt;!p&gt; d,,,u-odv ,,,",,,lo demon"eo ['O, (lutos pcno.l",. P,xlc, S"bl"" s;o0'1l"''''''lo.&lt; IM'C""Y' b,lO'", "o ",'oi",o, ",ao O&lt; 1'""'Ic,</w:t>
      </w:r>
    </w:p>
    <w:p>
      <w:r>
        <w:t>,.1,]"" '-"""'" um'" prcsonça de ("ne_ "" de bruxa, de Um' ,;, ve" ("omQ O</w:t>
      </w:r>
    </w:p>
    <w:p>
      <w:r>
        <w:t>W"/tNé",,"~,ht, n, .AIo"",-,],,)</w:t>
      </w:r>
    </w:p>
    <w:p>
      <w:r>
        <w:t>U,,'ros sabh,,, "0 , ,,.Ii",d,,, ,'m .I""</w:t>
      </w:r>
    </w:p>
    <w:p>
      <w:r>
        <w:t>cq&gt;e&lt;ific,", " ... , I(i",,,,&lt;. p"'" 'g,~,hc, 03 [m, "" "kan" .. Jm. ,I, p"ne'p'" J.", J", ,,1b.', , • .,</w:t>
      </w:r>
    </w:p>
    <w:p>
      <w:r>
        <w:t>Samha"n {} I do Ou'ub,,,), 1",1,,1.: {2 ,h, (,,-c&lt;ciro), IkIu"c (1' de m,io) ,-I,,,,,",, (' " do Agosto)</w:t>
      </w:r>
    </w:p>
    <w:p>
      <w:r>
        <w:t>CamiDho da Nccromancia N,,.-,,,,,,,",,, t o C,minl1o S""n,,,Lioi,, ,",ult"",c dQ' Ú</w:t>
      </w:r>
    </w:p>
    <w:p>
      <w:r>
        <w:t>",",ho, J. SI"rit",n,' 1\&lt;ka",,,,,, ,k d,e"I" .; ''''''i''''', e "",,,,,h,</w:t>
      </w:r>
    </w:p>
    <w:p>
      <w:r>
        <w:t>""&lt;'1" &lt;11'" ",fo"o,", h" "'(u,l;do c ,k\co;..,I",do de"', " ",,",0.10 h ,bil:" úc&lt;,</w:t>
      </w:r>
    </w:p>
    <w:p>
      <w:r>
        <w:t>'l",,,d,, I'Ja". """, ," "'I""c(t&lt;&gt;" cl ,,.,m, (&lt;»&lt;,pí,;to, que p""_ ,ni,m os co'fX''' &lt;1'0.10·:100 g,""J" [o'\~ e »«1"", ""ig'o,,) D,</w:t>
      </w:r>
    </w:p>
    <w:p>
      <w:r>
        <w:t>~!"""I"";,,,i;, "f',lh"u.,e IX'"" V,,:l1o Cn"nn'ntt c p,b lÍ.f1ú, 0"00 ~ "&lt;&gt;nh,,,,d,, I'd o num" ~". Vood«o. [lu"",rc "wl""",,&lt;:,,", ú I'oodoo ch&lt;j;\ou a, A" ,' ~c ... ~</w:t>
      </w:r>
    </w:p>
    <w:p>
      <w:r>
        <w:t>,\Iu;'''' ,lo"",,,,,I,,!:tSt,, "0 e'p",i,lizodo, "n, c.:""~ " , ,,,, ,,,i. ,,,,,I.,,,, c ,le"-",,,kom K.tu"" reb entt';' "",'"</w:t>
      </w:r>
    </w:p>
    <w:p>
      <w:r>
        <w:t>de z"",I)!" «pcctros. '.""?'"'' &lt; Ou"'" ",&lt;)",,,·v1,.,,, I" '" ,"</w:t>
      </w:r>
    </w:p>
    <w:p>
      <w:r>
        <w:t>0' .,i"" .,,, ,&gt;I m"o,," "'I",ml"'", nWc Co'mnho, c, p,U"Jo, pela 1\mroc, ,_,,,,,~, I , C.~I", (\''''''100), ,\mó,;,,,, ,I"</w:t>
      </w:r>
    </w:p>
    <w:p>
      <w:r>
        <w:t>S"I (S .. "o";';' o l\,",il (c.ndomblé)</w:t>
      </w:r>
    </w:p>
    <w:p>
      <w:r>
        <w:br w:type="page"/>
      </w:r>
    </w:p>
    <w:p>
      <w:r>
        <w:rPr>
          <w:b/>
          <w:sz w:val="20"/>
        </w:rPr>
        <w:t>Página 135</w:t>
      </w:r>
    </w:p>
    <w:p>
      <w:r>
        <w:t>Caminho da Metamagia ()C'.m,~h",!. \I&lt;u", .... , .. .,~d .. wl ",o&gt;d~d&lt;""n\"O"..:o</w:t>
      </w:r>
    </w:p>
    <w:p>
      <w:r>
        <w:t>. ",,,,dado r&lt;~" ru'P.&lt;&gt;' ~l.,n,,, ,~&gt;&lt; ,h." ,I&lt; ""I&lt; ~ ",,,,,"I&lt;r,,,~,</w:t>
      </w:r>
    </w:p>
    <w:p>
      <w:r>
        <w:t>"''''''''1'"'''' I~~ , .. ,,,,,,,(,, n~ 10, .. 1 ,["~ Itr",,,,,,,,,,,,,,,.!,,,1,,, m, go" '!"" ,~,""m J&gt;&lt;'-I'''''''.Io Ruo .... d, l'.I'''''f«m 1"" "~",,</w:t>
      </w:r>
    </w:p>
    <w:p>
      <w:r>
        <w:t>Plli"" &lt; ;~" ~".u"b ''''U, ..,,,,, 'I"" .1&lt;1&lt;'11'"'''''''' I,'ORJ' ,~~ ruJ".oe .. ..do,,,;.,, ... 1 ,1.0 \I .. ~~,</w:t>
      </w:r>
    </w:p>
    <w:p>
      <w:r>
        <w:t>~ ~kwnlf ... bdH"ItI., r&lt;l'I"'I"'''k,rJ"",b \l&gt;giJr.'o ''''''1''&gt; &lt; ~'I"Ç". q .... '''''''' .f.'" •. n,J,J .. '1'&lt;""" Om RlIWl&lt;-</w:t>
      </w:r>
    </w:p>
    <w:p>
      <w:r>
        <w:t>Mo'mn no ,,'cujo X:X. " c"""oJ."J,, LU"' c: .. ,""~" I&gt;("n~"", .k .., "in,,,, ""''' "'0":,,,10, InC"'" ,"&lt;&gt;&lt;. ~np"·,,,,,,&lt; ... r"""O' on,~o, "·outu, ... ,, ,,- ",,' ("",,,10,,, d. M .. "m.J:L' ""mo .. te princip.L;, " "",,,,,, ,,,,Im O .)',,,,.. Çn",a "'í""". '1"';" 1""</w:t>
      </w:r>
    </w:p>
    <w:p>
      <w:r>
        <w:t>",",&lt;tH",.p"1I\_il~ "</w:t>
      </w:r>
    </w:p>
    <w:p>
      <w:r>
        <w:t>I'.ntcn&lt;kr M~tan" lIi. liJ.",,,, .. I","pn'«"'om,j" \1, r,i.&gt;.'''''' '" nm,,,h..,. mi.",,,. ,- ,"'" a ,du,.m",,"'''' ,,,,,,,h, .. ,, .. , do, p&lt;~:to , ti,· ~h".,. Ij &lt;l" C,&gt;tl"" I" oc(ç\c'o i,"'",,,,,,,,J, ik'l&lt;</w:t>
      </w:r>
    </w:p>
    <w:p>
      <w:r>
        <w:t>&lt; de;'", ,"i,,,,,&gt;!, 1,,'''' ,",,,"co,,,,, (",\ ,\&lt;&gt;&lt;10 I~""'" &lt;I,. \f'&lt;~'"</w:t>
      </w:r>
    </w:p>
    <w:p>
      <w:r>
        <w:t>em .-.bj&lt;',o •• P'"'''''' (1\"".", ,Il' ,'","''''",,,11&lt;&gt; &lt; "'""","" b·</w:t>
      </w:r>
    </w:p>
    <w:p>
      <w:r>
        <w:t>"''''''''l- r.:""do p.IU cti,,, i""" '''''Wm''" l'''''' ,em,,,-ofof,·;,o.</w:t>
      </w:r>
    </w:p>
    <w:p>
      <w:r>
        <w:t>mi,'ic""']"&lt;l"I"'''''' I'''''''''' Cri .. Mct""'~ !i"ia 1,,1;, r,mó!" )"",,,,. "m," 11",,, d.·</w:t>
      </w:r>
    </w:p>
    <w:p>
      <w:r>
        <w:t>IIhg'" (.,,,,,. 0.1'1 ''''''. ,"",'c~I " "d." a!&lt;,l",Jo, o" .. " ,,'C,"'"</w:t>
      </w:r>
    </w:p>
    <w:p>
      <w:r>
        <w:t>in'''Ho,,,!'&lt;,,,h. "'o'r&lt;&gt;r.orim" "t" ,,&gt;&lt; nu,,, i m'",,;', do Cn ." ~kt·,'&lt;n"f", i" que o. l"""" 1""" ,"'.It,,,, l'i,no •• ;".1"""" &lt;</w:t>
      </w:r>
    </w:p>
    <w:p>
      <w:r>
        <w:t>',,,h,d,,,.I,,·m &lt;orno" ""","~&lt;I" C R"".". &lt;~"c pb~o. J, f""" ..... "" ... ,.:,",,.</w:t>
      </w:r>
    </w:p>
    <w:p>
      <w:r>
        <w:t>Control&gt;, """"".1';. :.J. pr."K"."""," co,", '1&lt; 'I'"'''' ,Iú",n,"'" do '.ml~'-"'I'"i0 ,. "o&gt;m' h",J.,", .. " ,\&lt;.., '~',",'" no n,&lt;,""&lt;:&gt;- É """c",."",,,,, '-',il,,,, """ll&gt;&lt;;.I"""". I'Lm,,~,,~n</w:t>
      </w:r>
    </w:p>
    <w:p>
      <w:r>
        <w:t>''''''1'''''' n, ,«u T.u"bé~, ,.r, .".1''',;""",&lt; on&lt;&gt;dilk, "1''''- 'TJ'&lt;, . • dc"-'''I'''·''r,&gt;&lt;;&lt;&gt;-</w:t>
      </w:r>
    </w:p>
    <w:p>
      <w:r>
        <w:t>EntcDder Mcu,",S;' 1'.,.1, -..: pcrcro.I .., " ,0,1""",· .. ,i "" ,!.lo in~"..gn-'&lt;Í" d..</w:t>
      </w:r>
    </w:p>
    <w:p>
      <w:r>
        <w:t>M· ... (o ''''I:''~C&gt;f'U de $C,u" ,.....,1.1."", '"" .\',*'&gt;J ''''' "'"'</w:t>
      </w:r>
    </w:p>
    <w:p>
      <w:r>
        <w:t>M~·I.."Hl.o&lt;,.."., .. I""""p-»&gt;.;"I"~I:.,no,;It'«''''',t.i&lt;&gt;.''''..,&lt; Um ,," "~&gt;m1,tuml (o ~r." .... ,1&lt;;-,- r&gt;t« O T&lt;o&gt;Oc"''' "1\""'1n. po&lt;' nmo ""'I',"",f&lt;I{,,,,,I~,,,,,",,,,) r~~,,,,&lt;,&lt;I,,,,,,t,o,,,,.xú,&lt; \l&lt;,:i.o</w:t>
      </w:r>
    </w:p>
    <w:p>
      <w:r>
        <w:t>"'" ",n,~","",I'-'l"'"""</w:t>
      </w:r>
    </w:p>
    <w:p>
      <w:r>
        <w:t>Cr;., Mcum.gi.</w:t>
      </w:r>
    </w:p>
    <w:p>
      <w:r>
        <w:t>(l''''!l'l~"IrC&lt;'''''"''ld ... ".I''l\·";,d,·",e'c,d&lt;",,e Im' q'''' IX'''''' '''''' Ur.'~'" ".-,n, ,.~", _'" « 1"~lo ""' ,,,,,I,</w:t>
      </w:r>
    </w:p>
    <w:p>
      <w:r>
        <w:t>,..,,,.,," I,,",&lt;i,,, ',,iv .-l.I ,,, ,,,d"r·,,,,,,,,," I~,,,·n,,"'''&lt;&gt;&gt;&lt;'''''"'' ro) ]',,,]. '"C,,, b,",," ''''''"''·'"no.d,d", "",,,1'1&lt;'" 'lu" " '1'</w:t>
      </w:r>
    </w:p>
    <w:p>
      <w:r>
        <w:t>"mo""" rb""</w:t>
      </w:r>
    </w:p>
    <w:p>
      <w:r>
        <w:t>Control .. MCllm.gi • Cn. um """"" I:&gt;''''''g''-o ["".f ... "" " .-.,,,,,",,,, .. I,. cu ...</w:t>
      </w:r>
    </w:p>
    <w:p>
      <w:r>
        <w:t>"&gt;e&gt;'" .. ]""-,, qu."doJ&lt;""'-"_ O ""'r.0l'oo&lt; JCKobm med.J, ",lli..,,,,,,do, .0 temJ&gt;O o~ &lt;"&gt;pcIÇO (coow • ili&gt;ún&lt;u ex". ""lI&lt; d"., I""'to,) '1"'0" s..- conc=",nJo 'l,mlX-m 1"'&lt;1&lt; «",unt.</w:t>
      </w:r>
    </w:p>
    <w:p>
      <w:r>
        <w:t>I~-"",b m1b"",r-Cl ~l~'r:J!_ n ml~-O &lt;.lt-1I1&gt; Oll ,kd", metlol"</w:t>
      </w:r>
    </w:p>
    <w:p>
      <w:r>
        <w:t>,,,Lociorudn :tO&lt;Sp"'o (lh"" di.";',,,,,,,. "'~w,,&lt;) "I"',,,,,oIh .. &gt;Jo</w:t>
      </w:r>
    </w:p>
    <w:p>
      <w:r>
        <w:t>&lt; ..-mp'" ""Ix ".Je;X-~ o no", m.li·.I1"tlco.</w:t>
      </w:r>
    </w:p>
    <w:p>
      <w:r>
        <w:t>llet&lt;c:, ,e um ob'cro,; Ou "'0 ""p,ico (o ohi"" I~"]&lt; e",,,,,.,,,,,tl,d0I'N l\-hg", no,,&lt; C.o&lt;&gt;. um 1"",&lt; J,' WIl,I, Jo</w:t>
      </w:r>
    </w:p>
    <w:p>
      <w:r>
        <w:t>''''!lO ,'e,,~ , W'!Ll_ d, ~"" '" f", ., '",,. i· "e,-c"i,,&lt;» 1-',.""""</w:t>
      </w:r>
    </w:p>
    <w:p>
      <w:r>
        <w:t>'0 ·",S~ d&lt;scoo", qu, til''' de C",,j,,ho" r"",,,. "I" '""'""' c'" " '" "\',,,,,, ""'''i""d" PoJe "",,,m,, IiK'l'ln .lIC",''', '''u um ob jew. C"),,,. um. "",,' ",.,,,,., em "'" ,,~ j et&lt;&gt; '\tl",J""o</w:t>
      </w:r>
    </w:p>
    <w:p>
      <w:r>
        <w:t>(e .. , .,"', podo ,"'Ú, p'''' " ""'g" ".ti", ""'" ('"",',i", A"·"" ,,</w:t>
      </w:r>
    </w:p>
    <w:p>
      <w:r>
        <w:t>'''lO O ,,1,)CIO) Po",,,,,, '0 m,'rp p,"'" P""" •.• d,' ~L ' i;" 1',,"</w:t>
      </w:r>
    </w:p>
    <w:p>
      <w:r>
        <w:t>,,~"'" ""'g''', "',,''o &gt;&lt;' 10'" u,na CO""t"&lt; de &lt; ""' ~" . CO"' i"o. dÚQ' m.go, I",dem« ,,'uni, r'''' "·,1,,, .-fei"" ~ , i ,ú</w:t>
      </w:r>
    </w:p>
    <w:p>
      <w:r>
        <w:t>«" ~ ,,&lt; "';gr.m g .. n,b 'IU",l~d,dc, Je Ponto. de M.!:," ",,~o Ri tuois coml'l«", &lt; 1'&lt;O;ó~"""</w:t>
      </w:r>
    </w:p>
    <w:p>
      <w:r>
        <w:t>Cri .. l\'I~I.,t .. gi.</w:t>
      </w:r>
    </w:p>
    <w:p>
      <w:r>
        <w:t>O ma::" p&lt;&gt;&lt;Io .lror .. O 'c&gt;I,!t"I,&gt; Je daJo, ou &lt;11,..,.</w:t>
      </w:r>
    </w:p>
    <w:p>
      <w:r>
        <w:t>.~tc&lt; ,leb, ",«m Jj,,"hui,I.,. F"" ,,,'O' 'I"e o mORO d.",,, ",« ~ "nu gc,n,k ··S01"" .... jugo, .I. "''''. "" q"" 'cn &lt;&gt;1'.&lt;</w:t>
      </w:r>
    </w:p>
    <w:p>
      <w:r>
        <w:t>Jc .,,,,t., &lt;u" .·h,," d, um ,·"Ior ru;, rrob.tbil.b,j. d •• K'''' .... '</w:t>
      </w:r>
    </w:p>
    <w:p>
      <w:r>
        <w:t>""I&gt; m"o,do que I llOO (,,,í .. ~&lt;n',, P'''' ""t \In", d.t"'H&gt;" • .I, '-d'" &lt;on urc b.",lho) 1'""",. ~u, • r&lt;i",'~'" e"&lt;co~,,,· ou"o 1'1,,,,, p"-oxo",,, V,rr:idu. Sonha, 0" ~l~';t"",) ,t", ,,,,,'</w:t>
      </w:r>
    </w:p>
    <w:p>
      <w:r>
        <w:t>'].~un' ",in~''',. ';,,,,1&lt; '1"&lt; c&gt;&lt;cj. em um ,,,,,,",' 1',,,lu,,,l,, p,,,, (em, '"l-;ióe, J.. ~r;";""" e.l" S",,/m, e " ... ""tI.." .lu l"l"ee'''''l&lt;'''~ .. J.tH e ,,_, h"",.;." ,h ",,"</w:t>
      </w:r>
    </w:p>
    <w:p>
      <w:r>
        <w:t>Comtr"b, ~1cum agi.</w:t>
      </w:r>
    </w:p>
    <w:p>
      <w:r>
        <w:t>F.""de"," no.;'" ,I, '''''Iw"</w:t>
      </w:r>
    </w:p>
    <w:p>
      <w:r>
        <w:t>~'i"ç" 1'00&lt; .k .... ",,,,,,h.</w:t>
      </w:r>
    </w:p>
    <w:p>
      <w:r>
        <w:t>t'nú,,&lt; 'I"" de 0&gt;0 eC1poz ,I&lt;- ,",,'&lt;til'" ,,'o, ".,unt, p"~i,.,, I'&lt;n,,,"",,, m'lr ~ob"t "&lt;'1'''&lt;;&lt;' i",,,,,,, de "",, boi". ],.~. to'</w:t>
      </w:r>
    </w:p>
    <w:p>
      <w:r>
        <w:t>'-''-'' I"" '''" ,'''''o pc&lt;iooo,j,· lem!W' .~f"'o' &lt;1.&lt; U!tc", .. I"."</w:t>
      </w:r>
    </w:p>
    <w:p>
      <w:r>
        <w:t>"b ~ t,,, '"O "1'.-1;,'"'' A, f«ticci,a. ""h","", ""., R"um !&gt;".' J"hr" " ,'h''',,,C fite!!", ,I, " .... , I~ ,,,", ~om jl1!,,"]"""" I"",' f.·"",-", de "", I" "",,,",;.,,. f!,,,d"</w:t>
      </w:r>
    </w:p>
    <w:p>
      <w:r>
        <w:t>'lu. , ,,~],, k, &lt;le "1.;&lt;",, "',"</w:t>
      </w:r>
    </w:p>
    <w:p>
      <w:r>
        <w:t>""~"Ill"" o pc"" ,",I. 'h 'nl""n &lt;l'C""'" )M''' e)'I';" &lt;I" e'p'I,,&lt;k 1""'''"'. '"'lChe;, .. ,&lt;f,,,,,,,</w:t>
      </w:r>
    </w:p>
    <w:p>
      <w:r>
        <w:br w:type="page"/>
      </w:r>
    </w:p>
    <w:p>
      <w:r>
        <w:rPr>
          <w:b/>
          <w:sz w:val="20"/>
        </w:rPr>
        <w:t>Página 136</w:t>
      </w:r>
    </w:p>
    <w:p>
      <w:r>
        <w:t>3" CírclI lo () ""g" J&gt;&lt;&gt;&lt;l, """",,,., 1''''''''' d&lt; M.&amp;j" ,1&lt; ,,," {lb .. ", ,,"</w:t>
      </w:r>
    </w:p>
    <w:p>
      <w:r>
        <w:t>«i.lu,., (,1.:""""0''''\ C'''',,-p&gt;&lt; ", .. "" .. , "" 'u'-' ,Iç m,&gt;,j".</w:t>
      </w:r>
    </w:p>
    <w:p>
      <w:r>
        <w:t>fIA()", .I';'OId&lt;&gt;f"'.l,",,, .. cl. "'co. "" ""KI" "',..,.,, J .. um -''''0</w:t>
      </w:r>
    </w:p>
    <w:p>
      <w:r>
        <w:t>'''''''''o,,,,,on'''''''''-&lt;m&lt;'''o 1"" um p&lt;q""''''''''r&gt;&lt;;oJ, .'mro ,um R,ru,' (.Im."". d ... m' do n</w:t>
      </w:r>
    </w:p>
    <w:p>
      <w:r>
        <w:t>... ' C" .. MCU"ug;.</w:t>
      </w:r>
    </w:p>
    <w:p>
      <w:r>
        <w:t>() '''·S&lt;&gt;pW&lt; "",·n,te.. ·1 ..... "', du r .. "</w:t>
      </w:r>
    </w:p>
    <w:p>
      <w:r>
        <w:t>,,".m que N'~u"" ..... "1, ..... ,,,, d&lt; ;n"" '" ,","'"U ."0"'"\'''' "m "'I'</w:t>
      </w:r>
    </w:p>
    <w:p>
      <w:r>
        <w:t>"""no ç,p"o ''''''/,o ("",hi',,, ohm .. .!" pelo. ,,,,,, .. ,, d.</w:t>
      </w:r>
    </w:p>
    <w:p>
      <w:r>
        <w:t>&lt;","",d"m',,\, Co", ~"'" R-"~,, ' •• ~""'. I~Klo 1'''''-'' 01'&lt;'''10' ,I,""'''''' .I, o,de", ,h- I 'IOO~ ,,,,, ~le"m,~" ,,.,,,h. no</w:t>
      </w:r>
    </w:p>
    <w:p>
      <w:r>
        <w:t>"'1'"'" ,1&lt; "" ui,,, d~ r'''''''W &lt; I .. " .. ,,, ,,,,,,;, .. ,"'n'" ... , ..</w:t>
      </w:r>
    </w:p>
    <w:p>
      <w:r>
        <w:t>,I&lt;~p''''',m, .\,,':J .. ~~0,1l .. , 5° Circulo EnlCDde, l\!CUm.gi.</w:t>
      </w:r>
    </w:p>
    <w:p>
      <w:r>
        <w:t>() ""](0 p&lt;&gt;d. de,e"" '" """',"u .1~u",o M k"ll" !'Ou,,, t&lt;m"" ~ quo "I'" de r.mLnh&lt;&gt; (", nul,</w:t>
      </w:r>
    </w:p>
    <w:p>
      <w:r>
        <w:t>"~"HW"., ",ib, ro"du",,, dC&lt;''"'gu "'."";,, ,_\I.gt~ •.</w:t>
      </w:r>
    </w:p>
    <w:p>
      <w:r>
        <w:t>lu ,,~ i d .. ) t;. hAlO r"" , '''''('''''i'o de ,U"'".&gt; ""1\1 ('&lt;",,,,,.nl ••. 1tX'.t", de poç,-... , o oh",,,, C &lt;"''Il'~'</w:t>
      </w:r>
    </w:p>
    <w:p>
      <w:r>
        <w:t>.-.... "I&lt;&gt;.,Je p,o'«;'o l'c,m',,' _'o m.~"d,&lt;o"c .,.", '&lt;,,&lt;In ,~u. r""",. d&lt; -\1.10' .. m,,,,,,,!u. &lt;In um vl~</w:t>
      </w:r>
    </w:p>
    <w:p>
      <w:r>
        <w:t>I ou wz ", ... 10" '" p"n,n • .1&lt; \1,1&lt;" "0 l'&lt;r&lt;hJo ..</w:t>
      </w:r>
    </w:p>
    <w:p>
      <w:r>
        <w:t>C"., ~Jeum.t: ..</w:t>
      </w:r>
    </w:p>
    <w:p>
      <w:r>
        <w:t>J;", I" .. r"" '=I&gt;'ruç&gt;od&lt; """." &lt;mIO '" \-'I..!",.</w:t>
      </w:r>
    </w:p>
    <w:p>
      <w:r>
        <w:t>"~,'&lt;-"" ... " p.".. 1 mn.f&lt;,~",-"" d&lt; "I.,..,,,, .I","'" d.,. \-'L,,~</w:t>
      </w:r>
    </w:p>
    <w:p>
      <w:r>
        <w:t>Ju "". &lt;&gt;t,,,,,,. Co",,,hc,,. 1""""'" qu&lt; "m'r&lt;&gt; ""1,,o Ru" •• do &lt;",,,nl&lt; '&gt;l' «.'1""'\';0 &lt;k- ,."""" ,. pt .. "",,",,, "'"., "",oIo'g'",,,</w:t>
      </w:r>
    </w:p>
    <w:p>
      <w:r>
        <w:t>4"'&lt;"""1&lt;10;, d&lt;lN .... r,&lt;lW;,&lt;oc.,,'''=._\,''''' .• ,lo-. \,do I .. , r"</w:t>
      </w:r>
    </w:p>
    <w:p>
      <w:r>
        <w:t>r&lt;m,,'. &gt;0,,,-';0;" "".1' '-"'" 1~,I .. ~"'" d,,,,,cuo ~ ..</w:t>
      </w:r>
    </w:p>
    <w:p>
      <w:r>
        <w:t>""iE""~ &lt;·'I"\,o '''''I"'''!' de ",,~i&lt;, q''" " ''' ''-~' r.n_hl"</w:t>
      </w:r>
    </w:p>
    <w:p>
      <w:r>
        <w:t>&gt;lo 4 "N0',.." ,'"Ium&lt; ;"".""" I\~I&lt; ,-,"""</w:t>
      </w:r>
    </w:p>
    <w:p>
      <w:r>
        <w:t>t&lt;:ml"'··""'"''·· .. cI,I'' .. ",'''''''.'\'a .. ''·''' ""'"no .. "''-' ~Ot"~" nu&lt;uCl&lt;)</w:t>
      </w:r>
    </w:p>
    <w:p>
      <w:r>
        <w:t>Conlfohr 1\Jeum , ~i.</w:t>
      </w:r>
    </w:p>
    <w:p>
      <w:r>
        <w:t>1\ " ''''''''' ''''f:O 1&lt;1"I~'''J1 ""''''1''' q.~"",,&lt;u.,;"ci&gt;, F. ",.,&lt;1" ,'n, """i"" '" &lt;0"'</w:t>
      </w:r>
    </w:p>
    <w:p>
      <w:r>
        <w:t>OU",,, C""'"I .. " I""' t'''I'",I"" ",",,,,,,, """1'1 .... "".,. F." &lt;QH' ~H" ., "''''1"' I"IIL.</w:t>
      </w:r>
    </w:p>
    <w:p>
      <w:r>
        <w:t>J JI·." , ,, I ~ "" '·Oln/" "",.Io I'" ",on" , "n,1.</w:t>
      </w:r>
    </w:p>
    <w:p>
      <w:r>
        <w:t>'u,,, 1'&lt;"1''"'"'' ","</w:t>
      </w:r>
    </w:p>
    <w:p>
      <w:r>
        <w:t>4" Circulo E"lender M ~llm,sj, (lllU;'O de","', ";n,, .• l"'&lt;I\(O .• \1 • rj,«n "i, SOm ,k ,,;.,. () mW'I,,~I&lt; ,,, . .11 compl''-,m&lt;n', ;'""",.&lt;1" """",1", "u,.,,-n' o ""'go '" «u·'''''''. (0", .. 1" ,."", ~'W de10 .. 1&gt;" "",, llH&lt;uti.,.-. UM""</w:t>
      </w:r>
    </w:p>
    <w:p>
      <w:r>
        <w:t>6" Círcu lo , ' '~~~~~;:~f' [otende. Meum.,i.</w:t>
      </w:r>
    </w:p>
    <w:p>
      <w:r>
        <w:t>uc. "«1'.10. """'''guc '''''''.'' d«'n. nl it~""</w:t>
      </w:r>
    </w:p>
    <w:p>
      <w:r>
        <w:t>... ' "" """"n,.\ 1",,,., c""·~.,,,I.,,,,o,,,&gt;,,, 1'""</w:t>
      </w:r>
    </w:p>
    <w:p>
      <w:r>
        <w:t>0, Ri'um d. Mo'-"".,,, j''''''''«&gt;n' 'i'''' '0. ,I&lt; ,\I'n" "''''. 1'&lt;1 .. "'P',&lt;o d, h'mf'&lt;&gt; J •. '1&lt; .'-1</w:t>
      </w:r>
    </w:p>
    <w:p>
      <w:r>
        <w:t>"""go 1&lt;"'0"1''' d&lt; ""'no .. 1'0"'''' ,I&lt; ~h,"" d, n'". ... F"ltmJ«M" on"f;" ,,, ., F", .. " .,I ..... ·I'" •• &lt;n' .... "'1&lt;</w:t>
      </w:r>
    </w:p>
    <w:p>
      <w:r>
        <w:t>"bj .. ", •• "or"", 1:';1&lt;'''0'. mmr",,,,lh,, """ 1""1'''0 ... ""1",,, &lt; "1,,,,,;., p~,."" &lt;o,'! "''"0' f&lt;L1;«i",., '.)ub,I&lt; 1'"</w:t>
      </w:r>
    </w:p>
    <w:p>
      <w:r>
        <w:t>,d&lt; MOI:"'.t~ Cr;., 1\leum.~"</w:t>
      </w:r>
    </w:p>
    <w:p>
      <w:r>
        <w:t>1'"",", ... '''n .... :'' ,lo", I' ~'" ,., ,.,,",) , . .1&lt; nh .. ,t..-.o;:'" I""</w:t>
      </w:r>
    </w:p>
    <w:p>
      <w:r>
        <w:t>n. I'i",,,. P""""'''.w,,,n .~",,,b.. , ",I, ". I:.,., I'",u,~", r"",n,~ I"" '1'" n "";:O CO"'.</w:t>
      </w:r>
    </w:p>
    <w:p>
      <w:r>
        <w:t>, "',o,j". no, 1'1." ..</w:t>
      </w:r>
    </w:p>
    <w:p>
      <w:r>
        <w:t>p'''-''m,».I''''' r"",,,,,,. ,-umo lU". I~" -&lt;&gt;4 .'lt.1 o,,,"'/!" p&lt;&gt;&lt;lc</w:t>
      </w:r>
    </w:p>
    <w:p>
      <w:r>
        <w:t>, ~r .\f&lt;·",~,,;,, r"" rUf&lt;;" .. tu&gt; .... ,'n"&lt; ~I',n'"m .. \" •• 1". °</w:t>
      </w:r>
    </w:p>
    <w:p>
      <w:r>
        <w:t>~'H,b." &lt;",1.",.1&gt;&lt;' .. , t",,,,,. lO&gt; "1&gt;".,,, roJ&lt;,..., ..",,.."'''~,</w:t>
      </w:r>
    </w:p>
    <w:p>
      <w:r>
        <w:t>P"'~""'&lt;"" lXlIS,J,-" .. I'Lu,,, 'n1&lt;." •• "·ml"'~." ... &lt;m.</w:t>
      </w:r>
    </w:p>
    <w:p>
      <w:r>
        <w:t>rk~ urna ",,,,d, que' f."" J .. ,o &lt;m ", '",;idi..11"'" '"" "'''~ ""';'K~' ,i&lt; '''''P''</w:t>
      </w:r>
    </w:p>
    <w:p>
      <w:r>
        <w:t>COD.rQhr M &lt;I~n,,~j.</w:t>
      </w:r>
    </w:p>
    <w:p>
      <w:r>
        <w:t>l'e,,,,,,. ""m.",. m .. "d.",,,,,,,,,,t,,,,, .", ... ",,, 1&lt;; 'c' 'co ,,,.oi,,,", qu,-" O~'O",n. o ""t:.,. em «&gt;U'''''''' CO", ""Iru.</w:t>
      </w:r>
    </w:p>
    <w:p>
      <w:r>
        <w:t>&lt;""",tto., j&gt;&lt;.k 1"'«""'" ~"",,h '1''''''''.1,,,1,-; d,· "'1' '1'" "n '"''</w:t>
      </w:r>
    </w:p>
    <w:p>
      <w:r>
        <w:t>CU";;' •• "" ""'I'" (""\.1 """:'0 m.';. 1,,10, ,I" '1, ','"" •. """LI"</w:t>
      </w:r>
    </w:p>
    <w:p>
      <w:r>
        <w:t>"/:-&lt;';&lt;""""",.",;</w:t>
      </w:r>
    </w:p>
    <w:p>
      <w:r>
        <w:t>"','''" "'",:''' n "\.1~~&gt; p",Je "'"" \I«'lIm .. !;U 1"" f'&gt;l\;" • fINo '"'''I"''</w:t>
      </w:r>
    </w:p>
    <w:p>
      <w:r>
        <w:t>''', ,,. i~·"""·I,,"nl.',,«k&gt;. '~\l "em '-"'hr ." ""'-"'u' """IM'" , ·k" ..... I''''d.i''.'K'n. T'"'t.I(.~rl.""LItI. F:o"""''1"".b,,,,,,, ""</w:t>
      </w:r>
    </w:p>
    <w:p>
      <w:r>
        <w:t>"'r_z&lt;k- ",1""",-" "''''nu, "'''0''''''''''',&lt; """, .t'''''1J &lt;]&gt;lOh._</w:t>
      </w:r>
    </w:p>
    <w:p>
      <w:r>
        <w:t>"",,,I&lt; J.b &lt;,&lt;o" ..... , (j&gt;nt "«"'1'10 .•• ,,-, ,_"", ~"" 'J. , 11,:" de \Im «",1&lt;-« r..r..;"m .• !.&gt;ri, um d.&lt;oc~,,,;';"~.I 1"1"" ""</w:t>
      </w:r>
    </w:p>
    <w:p>
      <w:r>
        <w:t>d'I"Il\"f'''" \'crl&gt;o'&lt; ~"""""I"""ur ..</w:t>
      </w:r>
    </w:p>
    <w:p>
      <w:r>
        <w:t>"&gt;;I",,~&lt; ..... II .. ', 1""</w:t>
      </w:r>
    </w:p>
    <w:p>
      <w:r>
        <w:t>[,dto "", ... u do lU" «i",,,,,,,,,,,,,,o """"",' • de r.,·h .. )</w:t>
      </w:r>
    </w:p>
    <w:p>
      <w:r>
        <w:t>Con"o],r MClln"8j~ '" &lt;0"1""'0 "'m crU, J r,,,ru,",,. p&lt;",u'~ ", ""~"</w:t>
      </w:r>
    </w:p>
    <w:p>
      <w:r>
        <w:t>mO( 1 ("ro", de"m ",,,,,..I "U,nk'li'&lt;o (dc&lt;~l.o, .\j,nt&gt;co«'. , . .,u,</w:t>
      </w:r>
    </w:p>
    <w:p>
      <w:r>
        <w:t>"UI, • .,) d.",," q,,,,J,-"'t&lt;&gt; J", It,n:o,-, ,I, M,S'., 1),1.1.-0 o "''''1'''</w:t>
      </w:r>
    </w:p>
    <w:p>
      <w:r>
        <w:t>.1&lt; "."lo'''' ,uf. ; •. "," ]&gt;"" " '1"0" a'''f'' ".;" &lt;'I''' ,h ,0-&lt;1,,-,, du."</w:t>
      </w:r>
    </w:p>
    <w:p>
      <w:r>
        <w:t>'1'"''0''' em,L «&gt;&lt;1.,,1.</w:t>
      </w:r>
    </w:p>
    <w:p>
      <w:r>
        <w:br w:type="page"/>
      </w:r>
    </w:p>
    <w:p>
      <w:r>
        <w:rPr>
          <w:b/>
          <w:sz w:val="20"/>
        </w:rPr>
        <w:t>Página 137</w:t>
      </w:r>
    </w:p>
    <w:p>
      <w:r>
        <w:t>',Caminhos ,Secundários .. ,""!.",,",,J.. .1,,,, c." ,,,,I,,,, .. k 'I~&lt;n~ x.mm</w:t>
      </w:r>
    </w:p>
    <w:p>
      <w:r>
        <w:t>S""''''''' ,." I, n; ... '" (-"'''"'''\&lt;1."" .1" ( ;.mooh" g".</w:t>
      </w:r>
    </w:p>
    <w:p>
      <w:r>
        <w:t>..... 1&lt;1.&gt;,;., P.k ".,r" -'"UI ""'1\""""&gt;&lt; 'u",udoJ&gt;d,; ....</w:t>
      </w:r>
    </w:p>
    <w:p>
      <w:r>
        <w:t>&lt;'&gt;&lt;.T,II" ,I&lt; ~,,_, "';c"" ,,, ... ,,,,,,, .. ".~U&amp;'" ''C&lt;'"'''' f.p&gt;nn ,;.,</w:t>
      </w:r>
    </w:p>
    <w:p>
      <w:r>
        <w:t>I"""~"''''' I •• J... •• ", '1''''''''''''"'1'''' ,h·,., In,I'&lt;'''"'''' () ,..10, clt [''"'UI...,' L."",,,,,, 1«\ln,bno</w:t>
      </w:r>
    </w:p>
    <w:p>
      <w:r>
        <w:t>""'.(. "'&lt;I''''&lt;~'' hK'" "'" l;"nonh,,&lt; 1'00"'1"'" R"1 .... WM' .. t' ..</w:t>
      </w:r>
    </w:p>
    <w:p>
      <w:r>
        <w:t>() m&gt;80 ~ ~o r'''''' P .. ;.r 1""'" ,,,,,,, .. d&lt; F, ..... ,p."'" &gt;&lt;e&gt;</w:t>
      </w:r>
    </w:p>
    <w:p>
      <w:r>
        <w:t>~,. "m ( ,,,,,,,I,,, "" u", "", F~, &lt; .. mpk." .... ..,"" &gt;&lt;....,'.·'1'''''''" ..</w:t>
      </w:r>
    </w:p>
    <w:p>
      <w:r>
        <w:t>JCd"H(:,n"'~I"&gt; de M .. ,.</w:t>
      </w:r>
    </w:p>
    <w:p>
      <w:r>
        <w:t>.\/ .. ,- "" .. ~ c.",. c"",.)" r., ... "",. h .. I',,,,, "!«d,, ,,'"</w:t>
      </w:r>
    </w:p>
    <w:p>
      <w:r>
        <w:t>F.".~. ,",-IM::'''J''' .Ii J """ ti" 1',c'i"'lpóJ a /.t,,,,, dt 11M "wrJ""</w:t>
      </w:r>
    </w:p>
    <w:p>
      <w:r>
        <w:t>,'Ib,,' J,'.úi.'. 'MO&gt; ,,-~ "'~" ",,,"#1, ",""" • .-'" N'" ""'" 0_.bo: '"rmA</w:t>
      </w:r>
    </w:p>
    <w:p>
      <w:r>
        <w:t>AluJI-M', .11 .. ,."",,,, 1 h.~,,,,,·I;'M ,\f.(~·1"",p"rl.&lt;",,,.11,",~,</w:t>
      </w:r>
    </w:p>
    <w:p>
      <w:r>
        <w:t>"" ,\f, (_~""" r"'" ",M4. C,,.i.l,,, .\''''k.d ""i k",,~ ",lo ",,"",doi</w:t>
      </w:r>
    </w:p>
    <w:p>
      <w:r>
        <w:t>'-",,,inl,,, P""V'NJ 0' '''J;IO' .'I.,,,·"h&gt;Jdo. rm Jo" &lt;lu ru", ("nonho, &lt;k</w:t>
      </w:r>
    </w:p>
    <w:p>
      <w:r>
        <w:t>""",.\ln ",,\i, ' .... ,1"' 1'''"' ""'W' B"""I" I"xl,',. 'n" '''''ç'''' ,.,""</w:t>
      </w:r>
    </w:p>
    <w:p>
      <w:r>
        <w:t>"" ,tI"" dr M,.~," ,,, "".,&lt;t"" ""'I"" 'ti .. J"". l'~"ctp'" C "</w:t>
      </w:r>
    </w:p>
    <w:p>
      <w:r>
        <w:t>:;",,,,,,1;",, ~·,·~.d. p'" '""</w:t>
      </w:r>
    </w:p>
    <w:p>
      <w:r>
        <w:t>R"l". 01'';"",,1. 'o" .I,.."", do&gt;&lt;;". um Com,nho &amp; CL"L&lt;Ij~" [lod,' ,,,,,,,,,, • .!ç,,dQ '''''~, 1'';'''-'1''1. O )'&gt;I!,J", );" ....</w:t>
      </w:r>
    </w:p>
    <w:p>
      <w:r>
        <w:t>'Ou' I'"" '" de 1',&gt;&lt;,,, di"" """"te' n" C,n'mh&lt;&gt; Sc&lt;,,"dAf&gt;O. ti ,Ol,JO brnu"I" '0' cf&lt;;ln. ,1&lt;0',</w:t>
      </w:r>
    </w:p>
    <w:p>
      <w:r>
        <w:t>0""""""'.1111,, ! t" _'_""""1'''''' JOO-. J, .. ih "",,~14J..</w:t>
      </w:r>
    </w:p>
    <w:p>
      <w:r>
        <w:t>"""'"' ,i"""" ,,,,,!&amp;r,. ,..""""",,,,,",JtroJ. _.'OoN,~ _\1;1", ".w"'l'~ ''''''''f'~'''''-' ",6' "",f ,',1""'14,,,. ·1 f_""</w:t>
      </w:r>
    </w:p>
    <w:p>
      <w:r>
        <w:t>h~, __ ~&lt; l""r,...",2..,1"""'~( n""A, ... ·,~_""-'.· .\"'"</w:t>
      </w:r>
    </w:p>
    <w:p>
      <w:r>
        <w:t>,., !.u ""'" _J&gt;'r,~ J, hI. ... S .. '*'''''.&lt;11. (:-'Jo. J."u-.;"., '*</w:t>
      </w:r>
    </w:p>
    <w:p>
      <w:r>
        <w:t>Rt~ •. 11&lt;."",;'/," ~~''''''"",!""""""..;,,,...,..,/,J''''lr,-,,, ·1, _m·"'_:-&lt; "",' J,,,,,_, __ ,w.,,,J&lt;"'v""</w:t>
      </w:r>
    </w:p>
    <w:p>
      <w:r>
        <w:t>.~ .• ,((MI" ').\I",p..,,"j.~, M· ",,(,,-,,}, "'"_~ .. ~""',.:"</w:t>
      </w:r>
    </w:p>
    <w:p>
      <w:r>
        <w:t>.......</w:t>
      </w:r>
    </w:p>
    <w:p>
      <w:r>
        <w:t>)l.hgmJ (F080 + T~",)</w:t>
      </w:r>
    </w:p>
    <w:p>
      <w:r>
        <w:t>M." ..... "., f"",. ~""!\,,I., no 'nlC"" d.l~,,, t o&lt;&gt;.Of;&lt;&gt; que "" d..,,., sol"", ,,,I,, •• '''1''''6.:;'' q"-",,~, &lt;''''U ",,,k,, I,.</w:t>
      </w:r>
    </w:p>
    <w:p>
      <w:r>
        <w:t>roJ""~'I""'''I'OC&lt;1W qucquam&gt;~d.: ,tt'" """ "''''' .... um ""1'""_ o.</w:t>
      </w:r>
    </w:p>
    <w:p>
      <w:r>
        <w:t>,,,-\&lt;':O, q"" ,ril!,,", 1'''' "'&lt; (",minI,,, ç&lt;&gt;1l",~&gt;"m d"""' .... ' dp,</w:t>
      </w:r>
    </w:p>
    <w:p>
      <w:r>
        <w:t>'!"'- '-' t .. 'u,J", -.;, 1 "X" Ih". ,un.,.,·. ",""I~,,, 11,," 1",.".". ,'''''·H</w:t>
      </w:r>
    </w:p>
    <w:p>
      <w:r>
        <w:t>[""-" ,.,,, "'''1'"1'''"' ""'''''''''q",'unl b.((j, .... ,\~., 1).&lt;'"''''</w:t>
      </w:r>
    </w:p>
    <w:p>
      <w:r>
        <w:t>~h" sob,. b",-,&gt; (E'k&lt;,kr ,\1"'7"0 I). M'fI'I' m,,,',, podei"""</w:t>
      </w:r>
    </w:p>
    <w:p>
      <w:r>
        <w:t>""''''b"",n """"" i'&lt;'lu". ""'"I"&gt;""""'''' • '1",1; ,1"""C.m",h,, (G,,,,."" M,I("'" 4:</w:t>
      </w:r>
    </w:p>
    <w:p>
      <w:r>
        <w:t>Cin,,, ou FOllo Nql'o (Fogo + T.cvu)</w:t>
      </w:r>
    </w:p>
    <w:p>
      <w:r>
        <w:t>O I'&lt;&gt;S&lt;&gt; "'-~ru. ,,,,. ,·h,m. ~.eu .... i-" ()~." qu&lt; .,de 'em 'p,,,~,.«. c,,," &lt;I~, !X,J&lt; " .• qu«" um .&lt;&gt;ml"mcn,u.</w:t>
      </w:r>
    </w:p>
    <w:p>
      <w:r>
        <w:t>"',," ,tln" "'"ti?" do ",k&lt;, .. () ""m;g" (C,,~, f.i.~ ... .!, I-'",k '''&lt;''"J,,,,,,,,h.m .. ~,, "~,, c q"""~" «m mllmr."..,m q"cde." me"'" p&lt;,«b. (C,,~,( :''''':'' .'. }",,-I). 1'.mIKmC"</w:t>
      </w:r>
    </w:p>
    <w:p>
      <w:r>
        <w:t>C.,,';,lI,o d .. Ç,nu, quo .~br.m.I"'- um '~"i~,I"" 'I'" I~"</w:t>
      </w:r>
    </w:p>
    <w:p>
      <w:r>
        <w:t>Jcm ,,,f,,co, o" "",üu :n",,,",,, """i,..,,, (li."""" C",~ 1). ''''.':0' mu"o ro&lt;!ctO'o; "",l&lt;-n&gt; «,nl"'" tI&lt;",i,,,,,,, ",'</w:t>
      </w:r>
    </w:p>
    <w:p>
      <w:r>
        <w:t>"" de &lt;~.,n" ,,&lt;~r •. :r:,.,,,, .. , f"i.'C,,; "''': ~u&lt; 'I"""'''''' Com" !'''-''"o'', ma&lt; ,ilo ""i,iv,,, à nO,,"</w:t>
      </w:r>
    </w:p>
    <w:p>
      <w:r>
        <w:t>COr&lt;~ C Brilhos (Fogo + Lu.)</w:t>
      </w:r>
    </w:p>
    <w:p>
      <w:r>
        <w:t>F&lt;k é "", ,~" C"m i"j~" m,i, i""·",, , ," , '""~ '"' "''' ""!'"</w:t>
      </w:r>
    </w:p>
    <w:p>
      <w:r>
        <w:t>j&gt;OJ, 'p'&lt;'Ild". Coonok . ,u;oil,,&lt;&amp;", ","','" .. 'I"'" "["I'",j, l.I&gt; 'I"" d«g.'" " &lt;,,~'" "" '" "''''''W' «"', g~"" lc "".,I"b&lt;l" ((,'~'"</w:t>
      </w:r>
    </w:p>
    <w:p>
      <w:r>
        <w:t>C.m I). Co". d.",~,,,,o«,,, ..</w:t>
      </w:r>
    </w:p>
    <w:p>
      <w:r>
        <w:t>-&lt;~ ",l" "1"d.:"'I&gt;«""d&lt;&gt;.""</w:t>
      </w:r>
    </w:p>
    <w:p>
      <w:r>
        <w:t>;tU , CO"" ,m'";,,,;,, Com ",ro.' ( '"m,n ~" ".)'-&lt;&lt;1" !,&lt;~I, 'm ,(o 'ç'</w:t>
      </w:r>
    </w:p>
    <w:p>
      <w:r>
        <w:t>"" .. &lt;I;·,,,,c, w"'~, lo,., ,I:" ",,,,·1:,, ((","1",'-',0,.,., J, ! DN 'I) ..</w:t>
      </w:r>
    </w:p>
    <w:p>
      <w:r>
        <w:t>"'-"g"''''W,O!~.dc,,''''' I"d,'", "i." ,bdc "''''''''~'''' ,he".", • h;Jl"~n,,, (L";rnd&lt;rC.", J. -I C,H fi", I" .. , 'I" ""CnU. qUt</w:t>
      </w:r>
    </w:p>
    <w:p>
      <w:r>
        <w:t>'&lt;1v,m (Cri""c;.,,, S 'N 6) O ,,,-' ",,"""O ,u" ",.-'&gt; in, ,.,,,~ """c</w:t>
      </w:r>
    </w:p>
    <w:p>
      <w:r>
        <w:t>&lt;&lt;&gt;,",(r.;,,,,c,,,,,'C)</w:t>
      </w:r>
    </w:p>
    <w:p>
      <w:r>
        <w:t>Fum lç. (FOIIO + Ar)</w:t>
      </w:r>
    </w:p>
    <w:p>
      <w:r>
        <w:t>Q".m """&lt;0''''''"''''' ,.1", ."1&lt;.",,,,-,1, ("""P.c",,,!;</w:t>
      </w:r>
    </w:p>
    <w:p>
      <w:r>
        <w:t>t"Tirn .. "," "Ih". e ,em ""''"'"1I',i, "''I'''''' O C .. mnh" do r"</w:t>
      </w:r>
    </w:p>
    <w:p>
      <w:r>
        <w:t>ma.;. ""'-"" .. ""'.nlO """" "'- Ü"Jm ,"u""",n. d&lt; (wn.ç •. "</w:t>
      </w:r>
    </w:p>
    <w:p>
      <w:r>
        <w:t>n~ C&lt;&gt;1l1&lt;gUOd&lt;"'I""-"«:' ..,m",,,,,, "'&gt;li),..,. «(.rwr/--"""'f~.f ,,,,~,,,,,,I.n,,,,,, , .. ~",,(c.; ... r~""fd 1,4"",.,. r,-mu&lt;c.f. "'"</w:t>
      </w:r>
    </w:p>
    <w:p>
      <w:r>
        <w:t>f:'L'nU'. OU .ufoeu ,"n "~""I:o (C;"... . .", .... h...",,~ .., S). "'-'t m ... pode"'",, p&lt;&gt;&lt;km &gt;f&lt; "" &lt;-&gt;r"'.' do,,,,,,ur""&lt;lI opio'ode f"",&gt;&lt;;&gt;&lt;i"''' ~,com,,"-uç prio(r:p~·....tvF_"i"5",,6).U\I' m"",,,' . '" ,," ""''' "" • f ,m "" &lt; 1'''''' 1"" 4, .. Iq,,,,, ("</w:t>
      </w:r>
    </w:p>
    <w:p>
      <w:r>
        <w:t>(".,""(,1'.,. ,,~ cl«c&lt;",çio d", , '0_, () b","lh., &lt;n,",,1ç ,.J", d 110\'60., Qu.1 m.~o "'o«"1&gt;&lt;i .. C&gt; l'&lt;&gt;&lt;!« d~ u,u i"""&gt;g"'1"</w:t>
      </w:r>
    </w:p>
    <w:p>
      <w:r>
        <w:t>co"""G "oleln&lt;id,dci Com &lt;'lO C'm,nho. &lt;&gt; m'r" "" • 'oc ,Iomim" ,,,IlI&lt; &lt;:os r.u". (Cri"'/V ..... p'(-fJ J, ••</w:t>
      </w:r>
    </w:p>
    <w:p>
      <w:r>
        <w:t>11 fi· li m'g" poJ. ~'&lt;'"' d&lt;"l.I"~"."" "',,,.,,,,-, di,",'.&lt; &lt;n\ '"</w:t>
      </w:r>
    </w:p>
    <w:p>
      <w:r>
        <w:t>"lo, '" "",,,,,,d."'" "",,·óo&gt; d""",,, """ ""'I'&lt;, .. J&lt; ('.".</w:t>
      </w:r>
    </w:p>
    <w:p>
      <w:r>
        <w:t>In'." R,i.;",!,,,!,,, 6'), ,-I Form, 1',"'0".1« .1,,",. ~,,&lt; C.""</w:t>
      </w:r>
    </w:p>
    <w:p>
      <w:r>
        <w:t>"lo,) ~.&lt;I,,,d',io ,ó I,,; &lt;I&lt; ... ,.oll-lIl, "I~'" ,'. c,,,,'!,,, ,I" ''''',,'</w:t>
      </w:r>
    </w:p>
    <w:p>
      <w:r>
        <w:t>,I&gt; 0"10,,,,1. Luft, S1&lt;ph."G .. y, &lt;In \(,90. I).,Jc c .. ,J",,,, "",,,.d,, "",« fito ,,"'''', .. "OIlre o. ""'''00</w:t>
      </w:r>
    </w:p>
    <w:p>
      <w:r>
        <w:br w:type="page"/>
      </w:r>
    </w:p>
    <w:p>
      <w:r>
        <w:rPr>
          <w:b/>
          <w:sz w:val="20"/>
        </w:rPr>
        <w:t>Página 138</w:t>
      </w:r>
    </w:p>
    <w:p>
      <w:r>
        <w:t>F", (.mj,u", (oi ,,,",,, ",,,,lo,,,e,"&lt; ,.,,,.,J.J., ,,.,. r'''~' ".\"hw~ C,,,,, o C,,,~,"IH' ,lo (;,1", " ""1"'''' ,.,~" . "'1''' .1&lt;</w:t>
      </w:r>
    </w:p>
    <w:p>
      <w:r>
        <w:t>Ic_fú"" llln b .. ,jl de "~'" "U OI.U" ,,,",do ,',' "'"W,d. I. (Cn .. ,</w:t>
      </w:r>
    </w:p>
    <w:p>
      <w:r>
        <w:t>,;.;" .I:.''''''ocv«'".'': "",,"'n ",,,,n, .. n,'" ~", .• ,&lt;&gt; ,I&lt;-I,~~.,..I ..</w:t>
      </w:r>
    </w:p>
    <w:p>
      <w:r>
        <w:t>/"'''."-'G''' 1)- O " .. I(OI""~' ""'1;"1 .. ",,,, .. ,,,,,~.&lt;. ."" • .11'</w:t>
      </w:r>
    </w:p>
    <w:p>
      <w:r>
        <w:t>'il. '''' ';'''1'10"-""",,. ".,,.,u, u d,." com, "''''I~li&lt;.u!.o de I~~'</w:t>
      </w:r>
    </w:p>
    <w:p>
      <w:r>
        <w:t>.......... ~ GJ. 2 ... !). 'l"e o' '" ,"" ~«O''''f:"h \I .. ~" ~,."</w:t>
      </w:r>
    </w:p>
    <w:p>
      <w:r>
        <w:t>p:&gt;&lt;l&lt;""'" 1-&gt;&lt;1 .. " 'pM&gt;"~'" "'"</w:t>
      </w:r>
    </w:p>
    <w:p>
      <w:r>
        <w:t>,,,,,nt~." ~"' '"'' bl,~" Je &gt;:'~, hú","",C.t.}." ... 5;. 0\1 .,fLU, O ",~,,",o,,· .. 1'''''''' ,I, ","</w:t>
      </w:r>
    </w:p>
    <w:p>
      <w:r>
        <w:t>ilifi,;I.té J. '" m .. " (r:..,..t.rr..t..f;</w:t>
      </w:r>
    </w:p>
    <w:p>
      <w:r>
        <w:t>'1~~oC,m,,,hnq""I!"' ... m, "xl.· '~""''''''''~I'''f("&gt;, .-I;""",lo",,,,,.~ g .. c._ llo:" ''''1'''''''' 'r"""'" ',. !'~'m" gehd"</w:t>
      </w:r>
    </w:p>
    <w:p>
      <w:r>
        <w:t>" ... do pd". '·'I~"&lt;",,eJl(J,I.!" &lt;em 'li"" (;.,.,,-! 'u/..~ I, _'",,!). 0, ''''I''''' q'''' ... ,,,,,I.m,, C,""oh" d,,, \"1"''''' ~&lt;",1</w:t>
      </w:r>
    </w:p>
    <w:p>
      <w:r>
        <w:t>~ '.""c ';0 .lqu~""", OU .. w."d,i",. ~,« l"""U'''''' ""'U"' .. , f"",,,, &lt;i~ ",lm '~"'''I ,,",' 1"-&gt;«"'" \"r,'" 'I"" ,I.,.cpm ,,,»&gt; &gt;l'''' de· mi.,,';';" Ou 1""''1'~''b&lt;~.I'',o"l .... &gt;I',","",.,,,, ,,,"c C.",",I",</w:t>
      </w:r>
    </w:p>
    <w:p>
      <w:r>
        <w:t>S.· .. ",,,liti,, {:'" ""~(' 1~~lc 1'"'1''''' I~""''''' ,1&lt; &lt; "" c v".~.I"I&lt;</w:t>
      </w:r>
    </w:p>
    <w:p>
      <w:r>
        <w:t>(Li"" Vird!i1.",l,} o" I) &lt; .to",,, 4"" ""i'''' "",i,,, f.~ln",""</w:t>
      </w:r>
    </w:p>
    <w:p>
      <w:r>
        <w:t>'·""!&lt;f,'l\,..m &gt;C cu", J,' h""'-nlo, k,." ",," """ "lnád.dc "",,,I,,,,,, (R.',""" Vil" h'Md'~'N í). () m,~" rw"I,· "1'; """I·"</w:t>
      </w:r>
    </w:p>
    <w:p>
      <w:r>
        <w:t>"dei,o de ",,' 0&gt;"'1"'"'''''' ,I .. '"'' 1I'I"i&lt;l" «( .',n"",,, I',MII/"J,</w:t>
      </w:r>
    </w:p>
    <w:p>
      <w:r>
        <w:t>.::. O "'-"1'" h,,,",,,,, i, 1","",101'''' m"" de 7{\"io &lt;I" "I','" • '.u".",.,. Iu&gt; .• " .. "ctgú """I~IA "c,_, 'li"-' ,"'oh", 1'",'0"" .I,</w:t>
      </w:r>
    </w:p>
    <w:p>
      <w:r>
        <w:t>«genctlÇ'.ioe ci. "' ,,,..,,~ , Cri,h;, (Te". + Luz)</w:t>
      </w:r>
    </w:p>
    <w:p>
      <w:r>
        <w:t>O"""'''''"'"C""", .. "&lt;",,,,,,I,,,,,,n,,''''''''''''''''''';' b&lt;1" lo""., cc ,odu ~'lC &lt;,,",'cu, &lt; o ""11' quc,,",S&lt;):\IC Jom,i,,.</w:t>
      </w:r>
    </w:p>
    <w:p>
      <w:r>
        <w:t>10., CI~"""U, i&gt;d ..</w:t>
      </w:r>
    </w:p>
    <w:p>
      <w:r>
        <w:t>~. 01, I", ., io" .. '\" "~J,,, (',,,,, n'e (:''''.1 ~h:&gt;, ''''' m'Ro pode "ü, l,m",,, de "",,) '1'.'- I~"k,,, co." "</w:t>
      </w:r>
    </w:p>
    <w:p>
      <w:r>
        <w:t>I",';. do 'l,,,,'qucr ""',. (,-,,,,,, ( " --".j.", 5). w de,,", unu 1", ... 10 "",,'rm,I""''''' m'"'' "m m ...... 1 r,'" 01,,,,,,,,, o 'I'''' sr" ."" d,b (E.:,woÍ&lt;'ú-r,,,,, • .!; ~{</w:t>
      </w:r>
    </w:p>
    <w:p>
      <w:r>
        <w:t>"""'" I~~I&lt;I"''''I~~ ,!.:&lt;l",&lt;, ,,,,"&gt;forro:,, ,&lt;o"",~n,,..J 1"</w:t>
      </w:r>
    </w:p>
    <w:p>
      <w:r>
        <w:t>"", ,,1.·"".uI J).QU c.ci"&gt;hL,u",,,"oir"\;"I"'U&lt;"h,i,hJ :".(-~ 'lo O .. "'</w:t>
      </w:r>
    </w:p>
    <w:p>
      <w:r>
        <w:t>~.n po&lt;k &gt;C' '(&lt;'1,Jo lam. (Terr. + A8U')</w:t>
      </w:r>
    </w:p>
    <w:p>
      <w:r>
        <w:t>E",",; o C .. "u,ho ~u&lt; ~J. c"",. 1.",_ &lt; •. I '''''. ~~"</w:t>
      </w:r>
    </w:p>
    <w:p>
      <w:r>
        <w:t>Deu, utilizou p'" mold" O pmn",,,hon"_&lt;m ,'Qm &lt;:&gt; poder J;o.I."", um ",.tO PoO&lt; t.to • • fond., "", ""m'~~·. 'D".'Ir;</w:t>
      </w:r>
    </w:p>
    <w:p>
      <w:r>
        <w:t>I.HL ..... 1 'N j).oo .Ii' u""),,.nJ&lt; &lt; 'o , I&lt;n'. ,,,,,'O. ~~&lt; &gt;om "". h."" fo"" •. ruu' (ú.,,,,,,, L ..</w:t>
      </w:r>
    </w:p>
    <w:p>
      <w:r>
        <w:t>~(· 10). Ü ~'PO hum&gt; ""';",,,,,,,,,,;,)00'" "lO m"orr'l1&lt; d, ,;,:~" &lt; f ... ,,,,,,,,,, m""O</w:t>
      </w:r>
    </w:p>
    <w:p>
      <w:r>
        <w:t>1~,Je'o,," lMd~m ,,,,,&lt;f,,,,,,,, ',m' ''''''''S'' em o,""" " ,n pb",,,"&lt; ,,'uJ.mlo,' .~U. """,,,u ""'I'" 1'''' I'ed .. (("0'1'&lt;</w:t>
      </w:r>
    </w:p>
    <w:p>
      <w:r>
        <w:t>W L",,,,, 4.~ 5" Podem ,bm "in", em pOfcd ••• em 'lU' l c,U"lu,. ,b.bo. "''''[0'''''''')'' ,,,,,'c,,, .. , p"'" ~"" ~""c</w:t>
      </w:r>
    </w:p>
    <w:p>
      <w:r>
        <w:t>Te.m~ " ped,,, (C,-i" L"." J .. 4: 00 _ri;" """ P'''OO&gt;, ,olidific""J". "~'" ",b ,,"" 1'''' (C,",,,,,",I ""'4 1 'N 1),</w:t>
      </w:r>
    </w:p>
    <w:p>
      <w:r>
        <w:t>Pó c Coroosio (Ter .. + Trev.s)</w:t>
      </w:r>
    </w:p>
    <w:p>
      <w:r>
        <w:t>Do)'&lt;, "'e&gt;l .. ~ 'o pó ""0"'''''' '·0, ""1\&lt;" '1'''''' ",d.m e,,~ C'nl~ilio .. bm' qw,- ""I&gt; ~ ~I&lt;'n", " .. ,., "'~ .. ,'"</w:t>
      </w:r>
    </w:p>
    <w:p>
      <w:r>
        <w:t>'0«.' ou ~" .. I"" q= rOO&lt;m rlo,,,,,, 'O"" o pode0 do ""</w:t>
      </w:r>
    </w:p>
    <w:p>
      <w:r>
        <w:t>~I,)~" Sjo ç&lt;&gt;nhccidos I"" "'u ""1''"'''''''''''''. 'I'" r"r'''"I' ""ui, (Cria,C.",,,,,a,,l), destro, 1'1;", .. (Cri." (;'"..:;, l, I"H</w:t>
      </w:r>
    </w:p>
    <w:p>
      <w:r>
        <w:t>~),d&lt;rT .. &lt;{""le.do, (( :ri,,,ú,,,;,;;,; .') , '"",c''''' ,,,,j, ,u"</w:t>
      </w:r>
    </w:p>
    <w:p>
      <w:r>
        <w:t>'I''''n I'.,d~, (CMI",I~,ú"".,J • .l;. Co,,,,,,, de- 1'''&lt;''' 1"-' de'" "', 01 .. _, pu,il .. '" d&lt; ""'"'3''' 111",,'ve1; (C"",/Cu.,,,,,ú,</w:t>
      </w:r>
    </w:p>
    <w:p>
      <w:r>
        <w:t>C;'"",,;,. 4 , ), 11"&lt;,,. que ""~"" """ '0 I'"d.,,,,,,, , -(" ,,,,~,,, .• ,,</w:t>
      </w:r>
    </w:p>
    <w:p>
      <w:r>
        <w:t>, ..... """0",,,,, &lt;n' p,,~'m . docom polLdo 'e u" """ (""" • ~ ,,&lt; "OI'olv(' 'c .. , i",mi?"" ''''''"""1,, o, Mi,o "n""'''''' c".n</w:t>
      </w:r>
    </w:p>
    <w:p>
      <w:r>
        <w:t>'"U C",dor (6NI«"frÚr1'O.c/jojH.", ... " ')</w:t>
      </w:r>
    </w:p>
    <w:p>
      <w:r>
        <w:t>Vi,"" (A, + Trens)</w:t>
      </w:r>
    </w:p>
    <w:p>
      <w:r>
        <w:t>,\ aus&lt;O&gt;ei.® '" !"'"lo", "f";,,,, mu;'" dc",g"d" ... " ",h"</w:t>
      </w:r>
    </w:p>
    <w:p>
      <w:r>
        <w:t>&lt;&gt;. «&lt;C, '-;"'o~ como amoU,'. p'" eX'""pl.,. O. " ... ~&lt;" q'''' lid.",</w:t>
      </w:r>
    </w:p>
    <w:p>
      <w:r>
        <w:t>&lt;00' e"" C."ú"h" " bem "","O Ix-m ,J,." o. O ,om "j" '&lt; 1'''' 1"8' 'lO ""«""1'0&lt; ""o. .. ",boi", pc"'"'''''' e!., •• 1-.1.'1'-'.&lt;10</w:t>
      </w:r>
    </w:p>
    <w:p>
      <w:r>
        <w:t>,il&lt;n,;,-, &lt; ."'u~d.&lt;&gt; (E."''''' I ",.",,? J .. f), Ú. ,nar&lt;" q'""&lt; &lt;'I'«",lz:&gt;m ~o,"'"" "'" ch,,,,.do_ de &gt;OInb",&gt; ,Jmao"" ou</w:t>
      </w:r>
    </w:p>
    <w:p>
      <w:r>
        <w:t>"", .. :no, f&gt;&lt;,fe"o •• I",i, pool&lt;"',... &lt;&gt;&lt;uI." ", e'~Md.o. no ,i""",,, (CnI,./.,,- V""", J) .,,, ""',' ,.,d, d.m';, 1'.,.., "lU".</w:t>
      </w:r>
    </w:p>
    <w:p>
      <w:r>
        <w:t>M.go. ,,,,,,'o 1""1&lt;"",,,, l",&lt;km mgolf .. 'u .. ";'11",' crn ~m, comn, do&lt;KUrid.io""~,,,,:CM- V...,..,4,) ... ~)_ l',; .. L .. ,.,inho,</w:t>
      </w:r>
    </w:p>
    <w:p>
      <w:r>
        <w:t>,,,,,t.i,n pod&lt; se. "","bm,~o com ou,"o,I'''' .. "ob, .f&lt;lh»</w:t>
      </w:r>
    </w:p>
    <w:p>
      <w:r>
        <w:t>Venenos (. ... 8". + T,evH)</w:t>
      </w:r>
    </w:p>
    <w:p>
      <w:r>
        <w:t>O C,mumo ~u&lt; E&lt;h com "" .. ""." um oi", ,,"'" I""'+")- ..,. de "''''''' lri!~",los, mo&gt; .ind. ""'" '" fu""" .nfl&lt;O'.doo</w:t>
      </w:r>
    </w:p>
    <w:p>
      <w:r>
        <w:t>)\1&gt;;:&lt;» quo d""'-'.'l.== o Gminho ~, .. ,'""~",,, f""lo-m ",,,,;</w:t>
      </w:r>
    </w:p>
    <w:p>
      <w:r>
        <w:t>'''' wn i,,;,,-,iy&gt; ']&gt;&lt;"" or-'",,"-&lt;mndo "'" .... ,._ (Cr.·" Vw.</w:t>
      </w:r>
    </w:p>
    <w:p>
      <w:r>
        <w:t>.f)Oll'\l.1e""llil, ('""ar!'""""r:1)&lt;.om"m.,t&lt;m"","''''' "" &gt; p"'''''''''''' 'l"-&gt;lque; til'"J. ve""""(I,n',, o."""j, &lt;Imo to m:ii'!'o,;) ou de icido (1i~""J" V ... , • ., J)- O "'&lt;C' .. ",1"'", l~od. r"&lt;f ""'" 'luC seu ''''I\"".e Im". ,."&lt;no"" ~ "''''',.""</w:t>
      </w:r>
    </w:p>
    <w:p>
      <w:r>
        <w:t>(C.W"úr V,.""" J, 4 "" 5)- E,,"em Ritun, '&lt;H;"";', rornO o \'':''''.' 0 &lt;OHmi,,,, ~C"ú, V .. _ 6 t)." $,,,,,,",," d"d&lt;'&gt;g'" ""g'"</w:t>
      </w:r>
    </w:p>
    <w:p>
      <w:r>
        <w:t>(Cn",; G"_&lt;roh, V;.,,.,, (,+). Epjdomi.t (.ri", V,","" 4-; &lt; Cili "c·.d,,'I',cva, (lC"-'",der V,,,,nO!.?)</w:t>
      </w:r>
    </w:p>
    <w:p>
      <w:r>
        <w:br w:type="page"/>
      </w:r>
    </w:p>
    <w:p>
      <w:r>
        <w:rPr>
          <w:b/>
          <w:sz w:val="20"/>
        </w:rPr>
        <w:t>Página 139</w:t>
      </w:r>
    </w:p>
    <w:p>
      <w:r>
        <w:t>'; Ferramenta~Misttcas ~ "</w:t>
      </w:r>
    </w:p>
    <w:p>
      <w:r>
        <w:t>"</w:t>
      </w:r>
    </w:p>
    <w:p>
      <w:r>
        <w:t>.</w:t>
      </w:r>
    </w:p>
    <w:p>
      <w:r>
        <w:t>F c:rramc:otas do F 080 o. "'''r.&lt;''' q~&lt; &lt;"uJ.m "(7,",,,,!w, ,~, 1-&lt;&gt;;» "",'&lt;m r'~</w:t>
      </w:r>
    </w:p>
    <w:p>
      <w:r>
        <w:t>I""" '''-I&gt; i., ... nrm .. ,k ,,,',,lho •• k m"tll"'!'çjodo d&lt;'lllrn ,o. li&gt;go. h:tr.un,,,,., ,l&lt;I .qUlr .... ""'''''' &lt;'1'&lt;";"" que ''''" ... ,'~</w:t>
      </w:r>
    </w:p>
    <w:p>
      <w:r>
        <w:t>'" n"~..,, ",&gt;dom ",',,,'n,,,. rI., -I",''''''''' &lt;o."«cio,,.d .. 5&lt; t.wldo Rn"""H'I .. ...ir.".I',c .. ",I. &lt;", b &lt; 'I"" 5('me,"&lt;&lt;&gt;&lt; ,."</w:t>
      </w:r>
    </w:p>
    <w:p>
      <w:r>
        <w:t>"'" ,",«.do,«&gt;4Il'«ml -I, ;&lt;1"""", ,. ",., "'I~""b, &lt;m ~""&lt; todo&gt; '" ~"od&lt;l</w:t>
      </w:r>
    </w:p>
    <w:p>
      <w:r>
        <w:t>Il,,,,,.,, ,,,,,,1\,,,,,10 ,&gt;1, c .. "'u,o)",,. '""&lt;'" ,,,m.&gt; f«;ch&lt;- 1''''' d.""" • .r ... "" ,.",,,,,,,. ('",Lo "I"' &lt;k ""'ru""",',, m.p.ico 'lU d" ,Ir'" "'.In"'''' ." 1&gt;&lt;&gt;&lt;1, ,'" " .. !;,,,M 1'..1" '~'&amp;" 'I'" "mo'., &lt;</w:t>
      </w:r>
    </w:p>
    <w:p>
      <w:r>
        <w:t>_.w gu."J."j.o, 'o", "",",, .. noho r mime po1 .. nd&lt;:",,~ Umpldl ,\ li.n~,," I ,,,,, 'I" " h",'.l &lt;l"", ~"&lt;,".f«"",udteo ,, b""".,,</w:t>
      </w:r>
    </w:p>
    <w:p>
      <w:r>
        <w:t>""",,,11"""' I,"h" ' ~i&lt;&gt;, d,- '"'' ,,,;r&gt;« dn" " .• I", IId'mn .. (,,,Im, r,"o'" d,., f&lt;,,,",,,,~. T" "I"'" ",.1&lt; «, ","", .. d. """ ta."IMJ" "I-</w:t>
      </w:r>
    </w:p>
    <w:p>
      <w:r>
        <w:t>, cll',,1; """ ,&lt; "m,,, do ""1':&lt;' (ok' do&gt;&lt; &lt;"''''I',-b, I&gt;&lt;,,, ,:o l,~,n,&lt; n,' li""I'.d.; &lt; " " "lJ ,Ih" .101'0 "" I,'"" ,,,,w.u",",,· "'" " oe,,"&lt; M" "</w:t>
      </w:r>
    </w:p>
    <w:p>
      <w:r>
        <w:t>i~,l"" ,&lt;I.1 de ,u"',,) Ú,," ~ " ':; I.""</w:t>
      </w:r>
    </w:p>
    <w:p>
      <w:r>
        <w:t>' \ );"'r,,,I • .; "",",&amp;, , ,,~I i&lt;"o,,.I ,,,c,,"· r"m ")1"'''' o'ri ,io", 'I"" ,~ "I·,,,,,i,,,",,,,,,, &lt;l~ Ri",.II «}'" ''''''''\'Õ&lt;' ,Ir ,or,'r,lo"</w:t>
      </w:r>
    </w:p>
    <w:p>
      <w:r>
        <w:t>"""1';&lt;&gt;&lt;111 ",'U' ,."".1""</w:t>
      </w:r>
    </w:p>
    <w:p>
      <w:r>
        <w:t>H,uci,o () b,udro, "t':;;',J., I',OC.' ~,,..,O&gt; IC I"r&lt;" «,m fom,u: ... , &lt;</w:t>
      </w:r>
    </w:p>
    <w:p>
      <w:r>
        <w:t>'&gt;&lt;};t«b "'-1"''''&gt;&lt;''' &lt; "'1"0 ..... ',.." f • .,d.-,,,d,, "ln,Io'I'''''''''' Ó&lt;u</w:t>
      </w:r>
    </w:p>
    <w:p>
      <w:r>
        <w:t>",,,to Su. lu"""" 1~~., 0', d&lt; l'''oJi&lt;.&gt;&lt;;ioou &lt;1. ... ,,0.; ...</w:t>
      </w:r>
    </w:p>
    <w:p>
      <w:r>
        <w:t>O' on.,It"" • k"I&lt;''',." ,,,,107.,m 1''''' bmp" ou,", .&lt;Logo •• &lt;'I'-'J ... &lt;I..,u,,,~. "«I"'" .. sotm .d"'n ..... ·c .... I&lt;,,"'b&lt;;,...,</w:t>
      </w:r>
    </w:p>
    <w:p>
      <w:r>
        <w:t>.... T,ml&gt;&lt;"" O ullll.: .. ., ... ~'''' (,,,,,,, ,1,0 '1"&lt;'''''' oJ,"', ,u..l&lt;["""</w:t>
      </w:r>
    </w:p>
    <w:p>
      <w:r>
        <w:t>'1"""",,,,,·,,,,, .. n,,,,, Vdos \ run,,,,, rarr.in .. ,k '"" .. ,,",, m',ooo';. &amp; li,."""."</w:t>
      </w:r>
    </w:p>
    <w:p>
      <w:r>
        <w:t>Cll'W~'" ,I"" "F 1,;n,,,, d" ",,'" Jv. ".&gt;n'" "o' o ,]12t do """~, ~, .............. ~."d&lt;o u R,,,,,I. T.ml"'m ,&lt;,,,",n J"" ,H""", ""</w:t>
      </w:r>
    </w:p>
    <w:p>
      <w:r>
        <w:t>b""",,,I .. ,r&lt;-. ,I.: ... L,Jho «h ... ",,,lo ,"'. du"wudJ.)</w:t>
      </w:r>
    </w:p>
    <w:p>
      <w:r>
        <w:t>.~, "',~, J ... ,&lt; ~ &gt; ~""lh,,1 ,". b&lt;~l "'," '" " .. 'Im" ti.1.J&lt; C d",fK'''''''' ,1.-",,,, J~ ",«uJ" J&lt; ""'~',\",i" &lt;m c.J. Ri' .... I ... , m,.'o ""fK''''"'''''' &lt; do,'&lt;", "'" «t.,." ,·,,1 ... ,."", '""«mo e."ul&gt;</w:t>
      </w:r>
    </w:p>
    <w:p>
      <w:r>
        <w:t>1",1" .. kr'&lt;&gt;. roi •• ",,, J,~,,,;,,I,,, "" C .. ",,,I",, ,I". ~&lt;rluroth</w:t>
      </w:r>
    </w:p>
    <w:p>
      <w:r>
        <w:t>&lt; ""U ""'~l"" &lt;""d, 1""1_ """n:" "m Ri.".II \, ",di ""., , ... 1., • .1" J&lt;"·",'"h"I·,, 1""0' 1''''1'';''' m"</w:t>
      </w:r>
    </w:p>
    <w:p>
      <w:r>
        <w:t>!&lt;'&gt;'. "'W'",do 'u" ,«oi"," '~I,'eJ,,'''''' "",.,..,,,,. &lt;&gt;r&lt;cif&gt;co.</w:t>
      </w:r>
    </w:p>
    <w:p>
      <w:r>
        <w:t>p"" ,&lt;.1""1" " ,1&lt;' ".1" nl~' d&lt; l1i,,,,' c""~",..",, "."1":,,, ",,'''"''"&lt;:fi','' OI...,' &lt; " "'''''''' '" t ,1.,;,;,.-; ... ,,1.0 'T'"</w:t>
      </w:r>
    </w:p>
    <w:p>
      <w:r>
        <w:t>"</w:t>
      </w:r>
    </w:p>
    <w:p>
      <w:r>
        <w:t>F crr~mcntas d~ Águ~ 0, m,s", que e"ud.", C C,,,,,,,ho d •• \rUA d"&lt;,,, p"p"" .u •• [."'"",,,,., d. u.I ... Ih". do n&gt;.mruhç'" ,I"</w:t>
      </w:r>
    </w:p>
    <w:p>
      <w:r>
        <w:t>d&lt;",."!,, '\b"'- fo'.'I'.ment" 'W ",mum"nlo, C'r&lt;""" 'I""</w:t>
      </w:r>
    </w:p>
    <w:p>
      <w:r>
        <w:t>.oru&lt;me o, ""&amp;',, I~)d&lt;", &lt;,-""",m. 1.I"dc,·ç,n '0' ,',,"kc """.,d .. ""gtt~do Ruo';, &lt;&gt;I"'cifico&gt; r'N ,-,,1; &lt;&gt;&lt;01, o '1'''</w:t>
      </w:r>
    </w:p>
    <w:p>
      <w:r>
        <w:t>"''''''''0 ,,&gt; ""fo. ,mu.do$ ",bem C.d. "I~'.k oI,,,,,,, ",.!""" &lt;n.,"" de". "",fim&gt; 'ó pocl</w:t>
      </w:r>
    </w:p>
    <w:p>
      <w:r>
        <w:t>.. ,,,,,tol".d"l'do 'n'J;Oqu&lt; o&lt;t~'". , .. " r-" .. "J"I",,·,~n m,,~ cu.l,do .. ú'ú,", I~'t 'Cu jn,"rot'"</w:t>
      </w:r>
    </w:p>
    <w:p>
      <w:r>
        <w:t>C.licc () cili,,, ,,,,,,. ""wntt&lt;oo",do.ou o~", (J"l,eklo "" Sol re." (d,-,J",&gt;do l Lu.i~ OU ,-"",(,10&lt;11&lt;,,10 " ~J.,,·te). ,,'m " "''''</w:t>
      </w:r>
    </w:p>
    <w:p>
      <w:r>
        <w:t>,. ,1.nl .. l", p""",I",,, de ",d. m • ..:" "u (o,ua,,,,. 1\ 1'''''ÓI''"</w:t>
      </w:r>
    </w:p>
    <w:p>
      <w:r>
        <w:t>flU'ç.ioJo dico,;, I""ifi"&gt;~io "".11 &lt;lo, J,q'odo"</w:t>
      </w:r>
    </w:p>
    <w:p>
      <w:r>
        <w:t>I~&gt;&lt;;"X-'" "", ,."</w:t>
      </w:r>
    </w:p>
    <w:p>
      <w:r>
        <w:t>"' ''''g",'','u&gt;-i«, prouto.l Tin""</w:t>
      </w:r>
    </w:p>
    <w:p>
      <w:r>
        <w:t>:\, """" '",pc"i"" de"cm ,," .1.""""01"1&lt;1 .. p"ln m,~n .1, .,,,,,1,, ""." '" Ritu,;, ~"c Jn"i" l""~ ' ''''"' I',," Q ,1&lt;0«,,1.&lt;&gt; Jo ci""l",, de,'&lt; '"' ,h ''0' ,lo pl",,,,, CU &lt;" ' I~' " ,I" '1" '" ~')I'''1\ ,</w:t>
      </w:r>
    </w:p>
    <w:p>
      <w:r>
        <w:t>"l'&lt;:~,çio (&amp;lI doumdo,Lu".l'M', \1"","'0 1",nl:O. \'c""</w:t>
      </w:r>
    </w:p>
    <w:p>
      <w:r>
        <w:t>,o ... ;\I"'k - "o'rn,10"JÓPI:" "'"' S","",,, )""'IJ) J".,,,&lt;I&lt;&gt; scrcompc .. d ... ro,,, '1&gt;"""1" c p",n,,,,,d. "" J,,," n.' h"", J" 1'40'"</w:t>
      </w:r>
    </w:p>
    <w:p>
      <w:r>
        <w:t>" ""'''''p''ndonlc .~ "Ru, ... ,,,. de,'. ""' «"'"-'g"ld,, reI&lt;&gt; "'.011'''\'"'' ,.~&lt;c,</w:t>
      </w:r>
    </w:p>
    <w:p>
      <w:r>
        <w:t>"'" "",", ';:&gt;&lt;)' "" .. r,n'" ~c um (' .. dI&lt; II."K"",.tu •• ~ oJIn. ;/;'" p"" &lt; JjmpiJ .. _ ",,,.I,, ,lo &lt;I,</w:t>
      </w:r>
    </w:p>
    <w:p>
      <w:r>
        <w:t>,,-,_",,,, .. ,r&lt; &lt; ,b&lt;no;oodJ. 1"'],' 1'.ill,·&lt;.I' ,J.. ~'" ""«,,lo ...</w:t>
      </w:r>
    </w:p>
    <w:p>
      <w:r>
        <w:t>~tI &lt; I'M..,'M&gt;.mrnl&lt; ,..'" .r .. " .. , o.pínl'''' &lt;f u". "&lt;,, '-""'''''0', de""",i,,, &lt; '-''''''' ,,,,id.de, "uldiu ..... ",1" u ....</w:t>
      </w:r>
    </w:p>
    <w:p>
      <w:r>
        <w:t>«n RIm"" d. '"'0"-"«"00" """Im .. ~""</w:t>
      </w:r>
    </w:p>
    <w:p>
      <w:r>
        <w:t>Oe.LJ&lt;iri,,,h-.- "'t""c"I;,,,,.,,, .. ~. &lt;n&gt; ku" 'U. ' .. ".n que i&gt;ru .. cu ""!lO ""h.u "''''' ""'~"I&lt; ror&gt; '.u.&lt; ~'''klo&lt; J..</w:t>
      </w:r>
    </w:p>
    <w:p>
      <w:r>
        <w:t>c,'&lt;küio 'I"" Je\-.m &lt;o, ,,!,,,,ciJ", ~ 1""1 .. ""1 .... ,0.1. &lt; ~ ..... I~u"</w:t>
      </w:r>
    </w:p>
    <w:p>
      <w:r>
        <w:t>I~&gt;&lt;;"" 0" &lt;lw! d ... uloJu 1 .... 10 lott&lt;.,,,, P'I&lt;" um do. 1l1"'.""«11&lt;&gt;&lt; nUl.' u"il",'~, n .. ~.h</w:t>
      </w:r>
    </w:p>
    <w:p>
      <w:r>
        <w:t>I~l""" ún'"" '1U&lt; pocl&lt; "'" 'l'tçy"'t,'do p&lt;n ".1, .. '0' ""~,~, 'I' "COU'"".''''''. &lt;"m Rm,,", "l",d(x-",</w:t>
      </w:r>
    </w:p>
    <w:p>
      <w:r>
        <w:t>U &lt;.",kicio lx~I,' W,!o'"'1U&lt;' "I~' de r",n""". &lt;",lx,e, m.~", 1,,&lt;,i ~A," ",Iu",« " ""101,, cl;,,,,o, .\&gt; 11" '1'" ,,'" "I"" ,</w:t>
      </w:r>
    </w:p>
    <w:p>
      <w:r>
        <w:t>I" ,,,, "o. ,itwi,do CO""!:," . ..,,,,, d&lt; c.I&lt;It"oc,</w:t>
      </w:r>
    </w:p>
    <w:p>
      <w:r>
        <w:br w:type="page"/>
      </w:r>
    </w:p>
    <w:p>
      <w:r>
        <w:rPr>
          <w:b/>
          <w:sz w:val="20"/>
        </w:rPr>
        <w:t>Página 140</w:t>
      </w:r>
    </w:p>
    <w:p>
      <w:r>
        <w:t>Fernment ~~ do Ar (N ''''1('''' 4 ....... ,,,bn o C,,,,ont.., ,lo .1, J&lt;wm ",",P''''</w:t>
      </w:r>
    </w:p>
    <w:p>
      <w:r>
        <w:t>&gt;w&gt; ,,,,..,,..,,., .. ,lo tr.Ol .. !h,,~oI&lt; " ... ,,,,,~...,dockmm'" &lt;""~</w:t>
      </w:r>
    </w:p>
    <w:p>
      <w:r>
        <w:t>Iht&lt;lo .nm ..... p'Qp';" mloo. H .. ,I~-.h..,' cou'&lt;&lt;&lt;;o",d.,.</w:t>
      </w:r>
    </w:p>
    <w:p>
      <w:r>
        <w:t>sq,~",d ... R""",· &lt;'I""'jf",,' P'" CId.! &lt;oro!:. .. 'I"" .. ","n" no " ... !l'''k......Jo.&lt;onh&lt;&lt;&lt;m</w:t>
      </w:r>
    </w:p>
    <w:p>
      <w:r>
        <w:t>C.w. upodc '&lt;m.",.n" mJgoc. c:ud&gt;. de'" m,om, '"</w:t>
      </w:r>
    </w:p>
    <w:p>
      <w:r>
        <w:t>poJc "', uul.""i~ 1""1&lt;&gt; ",,!;o 4'''' • criou e &lt;ào ~&lt;u;t&lt;l"I" "",, n,,,,'.., , .•• , .. "&lt;'1-'" 1'''' "'u «i,dO!</w:t>
      </w:r>
    </w:p>
    <w:p>
      <w:r>
        <w:t>Ad.g.</w:t>
      </w:r>
    </w:p>
    <w:p>
      <w:r>
        <w:t>,\ ,\d'f') ,,",ti&lt;., I; "tilu,,,I'I""" ,,,crir,,,io, &lt; p''"' ,lolim'l.tr</w:t>
      </w:r>
    </w:p>
    <w:p>
      <w:r>
        <w:t>110 '-' o,um;'.' &lt;lo ""1",""",,, 01", "i«u!o, """"'00&lt;[0&lt; {\ on'JII"</w:t>
      </w:r>
    </w:p>
    <w:p>
      <w:r>
        <w:t>&lt;$1" d .. ",",-ol",nd" 0&lt;" ... , de f' flo, IÇO. ou'" ,,,, 1''''"', .I ..</w:t>
      </w:r>
    </w:p>
    <w:p>
      <w:r>
        <w:t>""""I"",,,,, O) ,~)" ,I. R", ... I GUc" ""'R" de'.I' ,.,,", ,,' 1 .. , ,~ b&lt;tllj&gt;OJ. 'o, qu&gt;Iq",,' tipo d&lt; '"ITn''''' (b&lt;,. ""dul .. ~,.</w:t>
      </w:r>
    </w:p>
    <w:p>
      <w:r>
        <w:t>," I'".""d&lt; m"," [,"&gt;." , I .. l&gt;p;a ",ualiol:&lt;'dc\'c co"'&lt;~ &gt;&lt;"&lt;fI PIC' ,ur..l.o"",boIom"</w:t>
      </w:r>
    </w:p>
    <w:p>
      <w:r>
        <w:t>neo d. bn", '''' .i .. r",,, '''''''qu&lt;,'''n' ...... '''''''' $oon«", • ,d'R' pod .. .." ,·o!.u"d,p''''o''</w:t>
      </w:r>
    </w:p>
    <w:p>
      <w:r>
        <w:t>,·,;rfi'" ,I" ,.,,,,,,,;. ~ "'"".'.</w:t>
      </w:r>
    </w:p>
    <w:p>
      <w:r>
        <w:t>çoll " .. "hum' h,pó«'c, ;&gt;&lt;&gt;&lt;k "" """,,J, P'" ,Q1 '" pl&gt;n,,, 0\1 «'-,"</w:t>
      </w:r>
    </w:p>
    <w:p>
      <w:r>
        <w:t>Vuinh. MIHic.</w:t>
      </w:r>
    </w:p>
    <w:p>
      <w:r>
        <w:t>() r ..</w:t>
      </w:r>
    </w:p>
    <w:p>
      <w:r>
        <w:t>, ~·&lt;""JtI&lt;'; I"'"</w:t>
      </w:r>
    </w:p>
    <w:p>
      <w:r>
        <w:t>""" ""'., '-m ... ! .... m:0c-." Um.</w:t>
      </w:r>
    </w:p>
    <w:p>
      <w:r>
        <w:t>p.'. "p«'~"" ",4ç"""d.!. '"</w:t>
      </w:r>
    </w:p>
    <w:p>
      <w:r>
        <w:t>pI .... c" \'&lt;~,,, ~ o"m p'"&gt;''' d.nu" , .. h.lh,,, _~ ,,,,,liu m;gi&lt;.&gt; U,oiliciOd&gt;l dC'&lt;'CI; .or co.</w:t>
      </w:r>
    </w:p>
    <w:p>
      <w:r>
        <w:t>r«"ri&lt; ..... b,"' .. &gt;g&lt;"""Q"",=~,k',;".</w:t>
      </w:r>
    </w:p>
    <w:p>
      <w:r>
        <w:t>,. .. ,,"UOIC"" cce,!J,n",,,. de &lt;omprimrn"''' d. lJ'O"'''' ,I.</w:t>
      </w:r>
    </w:p>
    <w:p>
      <w:r>
        <w:t>um I"~" ,I" p'''prn' m,s"</w:t>
      </w:r>
    </w:p>
    <w:p>
      <w:r>
        <w:t>c:"m UI'" ",,11,'&lt;.0 m'r,od&lt;w u"":r"no corpo'!' ~.n ~h. U ""J "ornO m""",, c " r"",,, ç ,1o,hc""M"' ~",. ,,.) .. , " .. "</w:t>
      </w:r>
    </w:p>
    <w:p>
      <w:r>
        <w:t>",'" ,,,i, 1Ikl, uhlL:",d~" ,ú&lt;li~ 4''" de",,;", ,\ ,~",,1o.\ .. ,w &lt;amO "'" cond",~, de tn&lt;"'g;' ", • .,,,1,,, do,da, I'o&lt;~" den'ro &lt;k um 1u,u,l .. ~ ""OI",," nú);i&lt;" (,/,,.. ",.,~I,</w:t>
      </w:r>
    </w:p>
    <w:p>
      <w:r>
        <w:t>1'01" "Np" ,lo m·,~o. """«nte""to_,,, n. v'M"h.l .1 r","",!.! J", I""''''' ;,,"',,"" cm&lt;toúoli&lt;o' do &lt;&gt;&lt;1.:1 Ri</w:t>
      </w:r>
    </w:p>
    <w:p>
      <w:r>
        <w:t>1&lt;,,1 '10&lt; ~ocp «", .. ".</w:t>
      </w:r>
    </w:p>
    <w:p>
      <w:r>
        <w:t>(oo"S,.,do, de ... ...,,,1,, """" ri." ...</w:t>
      </w:r>
    </w:p>
    <w:p>
      <w:r>
        <w:t>«~""'1&lt;'.I. ,.,1. R",ul (Sol _ ""'e&gt; de J.""j" """,mon, ftarWn&lt; .. ,...I.... ",., b&lt;a;lu, "'= 10 .. " ~k&lt;CÚllO -"nd...:o.</w:t>
      </w:r>
    </w:p>
    <w:p>
      <w:r>
        <w:t>""'"_~~''''''''' \'mu. 'r.oS-;"o.&lt;km.ç;,,-...tx.o •. ~",,""&lt;'rm ...</w:t>
      </w:r>
    </w:p>
    <w:p>
      <w:r>
        <w:t>n,." ~L"I&lt; . ui ........ I~MI&lt;rn •• ""I".,d~ dt..,':io .. 1000i'&lt;I . &gt;o;./'.io.</w:t>
      </w:r>
    </w:p>
    <w:p>
      <w:r>
        <w:t>g" .. IJ1", ront...&gt;.. d&lt;n'e d&lt; !cio, ",oi""" $,,,"n&lt;&gt; "''''''.1"'''''''''</w:t>
      </w:r>
    </w:p>
    <w:p>
      <w:r>
        <w:t>''''gu.h" .. ,,,",,,,, .. )</w:t>
      </w:r>
    </w:p>
    <w:p>
      <w:r>
        <w:t>Ferumenfas da Teru (lo ""'g.",&lt;[""",,'ud.w, "c"m"J,o d.! T«" dnTm P""P-'</w:t>
      </w:r>
    </w:p>
    <w:p>
      <w:r>
        <w:t>,oi ...... f.""""",,, do: mb,lho o &lt;lo ",.n'I~,b ... " J" &lt;k",~",,, &lt;..-olh,Jo. f'&lt;,,,,,,,,, .. ,,,. Uo&lt;qlli;,...,,'''''''' .. ,,.&lt;ui&gt;.,,,.,. """"""&lt; o' nugo. podcrn &lt;00"""'. '.'.to&lt; ,I""m .... , .. ~,f"""Mwi&gt;s .. _</w:t>
      </w:r>
    </w:p>
    <w:p>
      <w:r>
        <w:t>S""'~, R""," c~,&gt;&lt;:&lt;r':'tico,&amp;uJ.:o.«Olo "GI&gt;O """,..,« osmA P" ",ocudoo 'm, (o:ili«iru«"o.</w:t>
      </w:r>
    </w:p>
    <w:p>
      <w:r>
        <w:t>ç,d:&lt; "p" &lt;k obj&lt;to ""w&lt;o ç,,,,Jo &lt;I"" m'no; .. ..; l~xl, "" ,,,lI,,.,io I"'~' m,1''' 'I'" o ,I""" "11.,, &lt; ,,1&lt;&gt; !:U."I:tdo.&lt; co:n mu",) ,.,~, l,o &lt; "riu", 1"" ,",ud""o_</w:t>
      </w:r>
    </w:p>
    <w:p>
      <w:r>
        <w:t>Pedu. &lt; gom ..</w:t>
      </w:r>
    </w:p>
    <w:p>
      <w:r>
        <w:t>]"oh'l"''''.'''';'"''' Ri,,,,i, ,,,,,,I-,,,,do '['&lt;:11' c utllu.do, de ,,,,,do com o "',,, "it&lt;n:r do J:t. .. ,,j .. I, P"""'l"'''' 1"'.1 .. "</w:t>
      </w:r>
    </w:p>
    <w:p>
      <w:r>
        <w:t>u .. d, n, m.gw "'0; ~"l I'co"",. tup",w. ,b",,,,,,&lt; """,.10, l.u.· '1"''''"'I&gt;&lt;'')l.i" '''''''''' M""Urio - 11\"'.</w:t>
      </w:r>
    </w:p>
    <w:p>
      <w:r>
        <w:t>~ do logo. \'(~'"</w:t>
      </w:r>
    </w:p>
    <w:p>
      <w:r>
        <w:t>;",b",lldc.&lt;'m",,1 d •. '"''l""''' \I .... mio. -'g ... ,·"",,,,llu.</w:t>
      </w:r>
    </w:p>
    <w:p>
      <w:r>
        <w:t>.,,1,,&gt; '0I'''''''' J"l'''~' :'p" I»uh.</w:t>
      </w:r>
    </w:p>
    <w:p>
      <w:r>
        <w:t>.&gt;ru&lt;." .... rw, ~""':no óno:, "'L-.</w:t>
      </w:r>
    </w:p>
    <w:p>
      <w:r>
        <w:t>n&lt;Y&gt;.r&lt;roL..n"V",.I'"</w:t>
      </w:r>
    </w:p>
    <w:p>
      <w:r>
        <w:t>MeuJ \[,,,,,,, ,.",1":,,, ';;0 n,,,-,," ''''''J:&gt;do. em Ri ..</w:t>
      </w:r>
    </w:p>
    <w:p>
      <w:r>
        <w:t>,,, ,·",'"I,'cnolo '1 "'"</w:t>
      </w:r>
    </w:p>
    <w:p>
      <w:r>
        <w:t>("0. """;,,,1""'"'''' mo!"" u"d~. ," olqwn", ';0' ou,o (So~. prlt, (Lu.), hlf" de mc," i",,, (~k",u"'\ eo!-,. :\ ""u.\ [,''o (I'.! .. -</w:t>
      </w:r>
    </w:p>
    <w:p>
      <w:r>
        <w:t>'0). o&gt;!."hu t!1ip"er; &lt; ,h"",I~, (~ .. ~~w)</w:t>
      </w:r>
    </w:p>
    <w:p>
      <w:r>
        <w:t>O ,.ol'; ""I" 1,,1&lt; J '''''''''P&lt;»</w:t>
      </w:r>
    </w:p>
    <w:p>
      <w:r>
        <w:t>""'3"'romo &lt;1&lt;111""'0 pu"r"""",.Lo T~" •. ~ ....</w:t>
      </w:r>
    </w:p>
    <w:p>
      <w:r>
        <w:t>b'm·~""~,,d, 1' ..... .,'1" ""I,~",. Pn"cop .• ln,rntc 0,.1 S""&gt;&lt;&gt;' q'" é U&gt;.1do .. m o"","",,~,., I"" '"·''''' &lt; "'''''''</w:t>
      </w:r>
    </w:p>
    <w:p>
      <w:r>
        <w:t>R;,,,,,, "l.icio,,,,I,,,~,,,,, e'l';~""</w:t>
      </w:r>
    </w:p>
    <w:p>
      <w:r>
        <w:t>[)e,'&lt; 'OI e,p.,u".do em """",lo,, ,~W,,' C"' "'" ' ''~l'lo, l"'u ,&lt;"I"~f "'," li",I'&lt;"'" d" "'"' «""ri.,' ""'.;"" ,,'!r' ,h, 'i"',1-</w:t>
      </w:r>
    </w:p>
    <w:p>
      <w:r>
        <w:t>'i"" "I"' ,I, ,~,h.~h" 1''''';' ",~ """&lt;,"IOdo, B"lio ()],'''''''''l'="''''b~''''~O ",,'''' :0.. ... , "",I.,,..;.,...,", rdo"u;y com m.1d&lt;'.n&lt;l&lt; f,1',,,0I0 ~u.I&gt;J,'.oI. e ."..,,,,,,&lt; ~m !&gt;.I,tiO</w:t>
      </w:r>
    </w:p>
    <w:p>
      <w:r>
        <w:t>",.;g;«'I"&gt;&lt;k,.,-, fci&lt;odc"'l&lt;IJ hvo&lt;" O "'!&gt;in,n J. T ..... ~"" 1",1_</w:t>
      </w:r>
    </w:p>
    <w:p>
      <w:r>
        <w:t>"b",lo.oillIu" ""'W~, ,,,,h, .. o;ãod&lt; ..",. RI"' ....</w:t>
      </w:r>
    </w:p>
    <w:p>
      <w:r>
        <w:t>O b,,".io &lt;1&lt;,-, .. , d;",dido ,s, .. lment&lt; &lt;111 &gt;&lt;te putt,.</w:t>
      </w:r>
    </w:p>
    <w:p>
      <w:r>
        <w:t>.,,1. u .. " """"&lt;,,,d., '''''~&lt;, de fW''' .• , .. 1, u", ,I", pl&gt;nrn «,:,,",", ~!"i,,, ... ",h.m P"""om du" P'~"«'" .,fel",</w:t>
      </w:r>
    </w:p>
    <w:p>
      <w:r>
        <w:t>",,,", .. 1,, (um, po&gt;&lt;=. &lt;""" , ... ,: .. " .• ~ ,,, ... ,,,1,,,,,,, ,-"I" c~</w:t>
      </w:r>
    </w:p>
    <w:p>
      <w:r>
        <w:t>,,,·,,"Jw, dob .. ""n';gi,",</w:t>
      </w:r>
    </w:p>
    <w:p>
      <w:r>
        <w:br w:type="page"/>
      </w:r>
    </w:p>
    <w:p>
      <w:r>
        <w:rPr>
          <w:b/>
          <w:sz w:val="20"/>
        </w:rPr>
        <w:t>Página 141</w:t>
      </w:r>
    </w:p>
    <w:p>
      <w:r>
        <w:t>Ferrl mcntl s da Luz o. ""S'" q'''' .. Nd..t",oc • ."u,l,,,d., I", do'"&lt;m 1"'1'.1-</w:t>
      </w:r>
    </w:p>
    <w:p>
      <w:r>
        <w:t>~., ... ", 1&lt; ... 'm" .... &lt;I. ""1».110,,, &lt;I, ''''·''pul...,."J".:.n"n,o</w:t>
      </w:r>
    </w:p>
    <w:p>
      <w:r>
        <w:t>"",oUlldo~ .,,,,,, " .. "ib.m C~) ""u. Ri" ... ,,"</w:t>
      </w:r>
    </w:p>
    <w:p>
      <w:r>
        <w:t>l'.n."".,,' .. , , .. , ,,101'""" &lt;.p'" .... quo .. ~I'''''' '" "'~os """"I'"'''''''' "'''''''"'''Io..jll",bn ... ,,'&lt; 1,;..,,1 •• ,"\ 1e1',,,",f.,,--</w:t>
      </w:r>
    </w:p>
    <w:p>
      <w:r>
        <w:t>"'0=,1&gt;, ..".~I" I(,~"" "'f&gt;«,r"", 1"'" &lt; .. h . ,,01 •• 'I"" ......</w:t>
      </w:r>
    </w:p>
    <w:p>
      <w:r>
        <w:t>"'''''·'''''''lIOf"...:r""I ... ,,,,,I,,,·o~' Cod. "I~,.J.. "'I'~f"""",,'o "'if' .... "~....J&lt;:, &lt;k.u .".,""', só poJ. "'" ""I" ... ", pdo:. ",*, ~"'"" ,I ..... nv ... h"&lt;u</w:t>
      </w:r>
    </w:p>
    <w:p>
      <w:r>
        <w:t>!; .• pdho O",\)/"J,.,. ,n,~..do p"""I"I,,,,,,,!(",,,,, Ro ....... 01&lt; 'kl.;."n</w:t>
      </w:r>
    </w:p>
    <w:p>
      <w:r>
        <w:t>~ ",", ... &lt;l", C&lt;&gt;!.Wf\I'») I ... • h,&gt;ru dcda&lt;b.i" I,,,,. I },-''&lt; ,« ... ,~)'"</w:t>
      </w:r>
    </w:p>
    <w:p>
      <w:r>
        <w:t>""'" 1"'1""" "t'". "p, ..... ,,.,,,k, oode "W:. "1,,,,,,,"~","do.</w:t>
      </w:r>
    </w:p>
    <w:p>
      <w:r>
        <w:t>h,&gt;, ""'up',c&lt;'" p.n .. &lt;&gt;f""u • ..w ...... Hon A, "'",ci&lt;a. ulilu;m,...,</w:t>
      </w:r>
    </w:p>
    <w:p>
      <w:r>
        <w:t>"".'I&gt;d/M' """R.IU,""''I'''' ,·""&gt;I\",,,«&gt;o&gt;&lt;e'"''I''''' ... """d.dc. ,\</w:t>
      </w:r>
    </w:p>
    <w:p>
      <w:r>
        <w:t>"'.d&lt;·"'C&gt;w-'""", .... ,~.""'....J...",I':I" ..... ";,dc'e!a&gt;i"'~n"\,,.'</w:t>
      </w:r>
    </w:p>
    <w:p>
      <w:r>
        <w:t>"oU&lt;:~ .... !., 'o RíIwl~,,,, ... ,lo",,. ,~.u)</w:t>
      </w:r>
    </w:p>
    <w:p>
      <w:r>
        <w:t>P,od ... " "'" ° )' ... ,.1"",, fut\l&lt;o '1""';' ,I". &lt;&gt;pdho&lt;.</w:t>
      </w:r>
    </w:p>
    <w:p>
      <w:r>
        <w:t>,"",to. '«e, p." I~ .. ,,,,,I&gt;&lt;:,,, ,,1.o"'1\~' O "'"'" d", &lt;'pintO!.</w:t>
      </w:r>
    </w:p>
    <w:p>
      <w:r>
        <w:t>~"" (O&gt;. i1g'~;" &lt;o.U • '/om """ú do. "pdh,&gt;&lt; Boi. de crisl, 1 .~ hola do ",,,,,11m .1""'",,,11-0&lt;1. do """."" ,;&lt;l' 'v' co</w:t>
      </w:r>
    </w:p>
    <w:p>
      <w:r>
        <w:t>"" ",em,,, 1"'1 (:.~ I ,,",n). (;0",,'''. '''' ""'" """" d. "i",1 I~ "</w:t>
      </w:r>
    </w:p>
    <w:p>
      <w:r>
        <w:t>("i'"· "· 'I",jC(,loe._ .. ""'" ,"&lt;I_ I''''I'""rl."" "mbr .. ci"" ",,,, i"&lt;".",,, .... "' jW''''ç'o '1""'" l , .. r""'" ~"" "OI ,,1,'''''1''''''' !",4 ,lo cc,,,,], -"1'0,'. •• Ig"m .. e,,!,'&gt; ,1" 'h' ",I. o UI'»' ,," '" on, Ir"'''' ,</w:t>
      </w:r>
    </w:p>
    <w:p>
      <w:r>
        <w:t>, .... v.;. ,I; 1",1.0" CAI"'" &lt;k &lt;ob ......... vu(,.,!""tc.;t&gt;&lt; ..</w:t>
      </w:r>
    </w:p>
    <w:p>
      <w:r>
        <w:t>Du,"", 'r"" ~t",,, "lLt""", ... &lt;OH&gt; ",'&gt;:, .1,,,," ... ,, do um do.</w:t>
      </w:r>
    </w:p>
    <w:p>
      <w:r>
        <w:t>,rugos .1. &lt;O". """ "". ,'", "n,.I~,I. de ","'oi .• p,u,U .. "iw. q''''</w:t>
      </w:r>
    </w:p>
    <w:p>
      <w:r>
        <w:t>''''''''1''''' ""IlO ou,h em 'O" ptóp,;., 1"''''(&gt;0;'' Fcrn mentas dlS Trevas</w:t>
      </w:r>
    </w:p>
    <w:p>
      <w:r>
        <w:t>O, "'"!''' 'I"" 1&lt;(;I"m" C.m.;r.hod .. Tu'''''' d",""" 1"'"</w:t>
      </w:r>
    </w:p>
    <w:p>
      <w:r>
        <w:t>P-"'" ""_.lm.,, ... """"l,,;p..m,,,,,,,,k trIIl».II~) &lt; .1. """"pu taç.io,~)d","""IO--u.K!....</w:t>
      </w:r>
    </w:p>
    <w:p>
      <w:r>
        <w:t>Sanpr. ''''''lIonl r .... lI&lt;k. I&lt;.ço. ~~ &lt;" .. !&gt;'. mi"I&lt;" ~ de_ ~~Ol .." ~""f«&lt;", ... do. oetUIIJO R""" ••• p«,riCO' "",. c.d.</w:t>
      </w:r>
    </w:p>
    <w:p>
      <w:r>
        <w:t>".col&gt;. &lt;In hOf •• e dM" "I'&lt;&lt;llio:oo, '1:1&lt; 'o",onte 00 ""~.,.</w:t>
      </w:r>
    </w:p>
    <w:p>
      <w:r>
        <w:t>'",cu6&gt;. c,,&gt;o,h=m CAdo "t'" lIeobjeto m'!:i&lt;" &lt;ri.&lt;Io &lt;I.". ""~""'" pode</w:t>
      </w:r>
    </w:p>
    <w:p>
      <w:r>
        <w:t>"".u,ili-&lt;"""""Io","!\&lt;&gt;'1u&lt;,&gt;~tICI~ Moed.</w:t>
      </w:r>
    </w:p>
    <w:p>
      <w:r>
        <w:t>J\ "" ... ,1. d,",~, .. CI"''''-T,UId.l",",c''''".n'e ]'&lt;1" nt'go.</w:t>
      </w:r>
    </w:p>
    <w:p>
      <w:r>
        <w:t>,!",·cÜ~."m """~,o 1'r&lt;1"&lt;Ju;'CO,,MI;d.&lt;J&lt;. ú",i)i;n, I~"k .." =«d •• um ou"o m'H" po. "n" ,do&amp;&gt;. que .In·" 'c, d,d, '01110 b"'II,oh, (al.nd" ,1IMI"e .. aad'gouio forp,g •• p&lt;i.de "c.",,," """"d&lt; &lt;:allc Q,,,,,S"')</w:t>
      </w:r>
    </w:p>
    <w:p>
      <w:r>
        <w:t>Podo u:' 'I",kjuó. "",,,,".Jo q, .. i4"'" p,i.,&gt;u "~" m ..</w:t>
      </w:r>
    </w:p>
    <w:p>
      <w:r>
        <w:t>"'""", "'''&amp;0' 1&gt;&lt;'''''''''' 'PIO" ... '" f""J" ,r.""',];, m,i, . ntif:;&lt;'.</w:t>
      </w:r>
    </w:p>
    <w:p>
      <w:r>
        <w:t>.I", t'''''l'''&gt; M'''''''', A IM,&lt;rl, oi". In 1'''01",.,10 &lt; e',,"""dl.</w:t>
      </w:r>
    </w:p>
    <w:p>
      <w:r>
        <w:t>l"m ,limi".,., &lt;n;' ,,1;"0&lt;j ' OI"!" ",", &lt;k .no. ~ " " '. ,I&lt; "'"</w:t>
      </w:r>
    </w:p>
    <w:p>
      <w:r>
        <w:t>"'I'HI&gt;,io pelo, )',,,(,,,,,, ,\ ["H, . " ,Ia mood. é " d •• b'M".' ., m" """',""</w:t>
      </w:r>
    </w:p>
    <w:p>
      <w:r>
        <w:t>J"" h, ciu",,'&lt; u,,, R;w&gt;l .. ou .,i. d" 1""</w:t>
      </w:r>
    </w:p>
    <w:p>
      <w:r>
        <w:t>~ .. jod."m !li" ,.1 ",-,lifi",, ),nç,d,, &lt;?nt:&gt;.o ''''j(''', 'l"nbó" ,,,,,.,orl. e (""uno</w:t>
      </w:r>
    </w:p>
    <w:p>
      <w:r>
        <w:t>'o « 1UC'''O 'lU" ' ""Cf'"</w:t>
      </w:r>
    </w:p>
    <w:p>
      <w:r>
        <w:t>Diz • 1e"J, '1"0 um mlgo q"~ &lt;'""",,!1W&lt; rtlub-.". ,""",!.</w:t>
      </w:r>
    </w:p>
    <w:p>
      <w:r>
        <w:t>""gic. de oultO o """f""do&lt;w Um ult,,,,. o&gt;{l&lt;'a.!. ",.uJ"'. ,I.</w:t>
      </w:r>
    </w:p>
    <w:p>
      <w:r>
        <w:t>·"nh:uparte da&lt; p«1""" mi.ti"". di'l".I ..</w:t>
      </w:r>
    </w:p>
    <w:p>
      <w:r>
        <w:t>NlDquim A Im" ""'qui", =if!'« utih&gt;a&lt;!o &lt;UI Ri",.,l ,levo .. , &lt;01'-1'1'":&lt;.1. o' moi, puro f",,&lt;i«1 .~ \·&lt;robckir. II&lt;I!. n ...... """</w:t>
      </w:r>
    </w:p>
    <w:p>
      <w:r>
        <w:t>c!ute.o li." '" ru»om: em ~ {Ou dn &lt;&gt;u'r&lt;",I;q&lt;»&lt;lof. "'" ... ".</w:t>
      </w:r>
    </w:p>
    <w:p>
      <w:r>
        <w:t>do·.., ,-=hd&lt;;"',,"CIJtCI:&lt;y,r:I ..."P' .. &lt;!rl,qu.Jq .... ci", .... &gt;Ú4àa.</w:t>
      </w:r>
    </w:p>
    <w:p>
      <w:r>
        <w:t>li&gt;&lt;I"."'Ritu.li,dn(:..mnhoda.T .... ·"&lt;b"",""'_ ... """ ... ,,, :lo ... n" .. "",-_'1"""</w:t>
      </w:r>
    </w:p>
    <w:p>
      <w:r>
        <w:t>C"v'o O u.,,'io ma;;ic" Je'\-'e &gt;r. w.;,sd"&lt;Id",,IU do ", .. I.'r, ~-&lt;: . &lt;:&lt;""", o =-v&gt;lho ~ (,!,,-,hoc uti]ixa,ko ", ... dO&gt;&lt;:Ul." ..... "", • b. d. !""""~O cou",~, C..,,, .. , do. T,~", u!iliundo ", C.",i nl-.o • .rN~I~ .. ·,.T,,_.</w:t>
      </w:r>
    </w:p>
    <w:p>
      <w:r>
        <w:t>)Ào,·&lt; = &lt;"""(&lt;xci"""",, "Ij\'",lo 1u&lt;tudQ&gt;. """.te, ... O utiJi.</w:t>
      </w:r>
    </w:p>
    <w:p>
      <w:r>
        <w:t>"""i&lt;-"In tof1lo esl"'c;'l",,,,, ,~ ~ '~r'''''! '' p .... tal fuu. O ,"MO</w:t>
      </w:r>
    </w:p>
    <w:p>
      <w:r>
        <w:t>"moc", 1~~!&lt; '&lt;-!utiliz.do " ~O """113 d. J~'" .", Rjn,. " d~ "'&gt;&lt;Li"</w:t>
      </w:r>
    </w:p>
    <w:p>
      <w:r>
        <w:t>",ç"'o"d,m oldiç",,~</w:t>
      </w:r>
    </w:p>
    <w:p>
      <w:r>
        <w:br w:type="page"/>
      </w:r>
    </w:p>
    <w:p>
      <w:r>
        <w:rPr>
          <w:b/>
          <w:sz w:val="20"/>
        </w:rPr>
        <w:t>Página 142</w:t>
      </w:r>
    </w:p>
    <w:p>
      <w:r>
        <w:t>Fcrramcnu~ dlS P hn l ~s n, ,n..,.,'" ','" "I"'"'!''"''' (',,,,,,,h,, d ,. 1'1""" ''','"</w:t>
      </w:r>
    </w:p>
    <w:p>
      <w:r>
        <w:t>" "". "'" "''''. h-' ", .. ~k, h,,) "I,d,,.k, "'.,,,,,,",, S",,, J&lt;" .. ",,, m,", I"" ~,,' " . 1"", , •. ,,.,! .. " I."". , .. " o 'r. 10.11,,, ,.- ,,,.1,</w:t>
      </w:r>
    </w:p>
    <w:p>
      <w:r>
        <w:t>IP" nu 'W .. "ltuo' 1'""</w:t>
      </w:r>
    </w:p>
    <w:p>
      <w:r>
        <w:t>~&gt;." 10",,,0&lt;'-" .• 1,&gt; ( ,""nl""),, .""" Cf"""""" ~., ,,, ,In .. ",,- ~I, ,,,,lo,,,,,,, &lt; 1''' ,,' '~P&lt; '</w:t>
      </w:r>
    </w:p>
    <w:p>
      <w:r>
        <w:t>,.),0.1",,,!I,,,, """0.1 .. ",, F",cc do Ouro F"" on"n""~,,',, d,,,;JL&lt;" "&lt;m ,&lt;,,,I,, ",I".J" I~'I""</w:t>
      </w:r>
    </w:p>
    <w:p>
      <w:r>
        <w:t>I:u, h..ó ,,,"" J. J"" ,,,,I ,"'.,. """"'1"" "" ", ")"1""1,,,,,,,, «.,,"" "1""". C",,' ... m n'''' ..... IM .\~~"" ~"u_ n"o, ,</w:t>
      </w:r>
    </w:p>
    <w:p>
      <w:r>
        <w:t>'" de 1'1 lo'" 'I'"" "'tl", " "I,.", ..... 0 ,o&lt; &gt;&lt;, .. I' ,r ",,". hum.</w:t>
      </w:r>
    </w:p>
    <w:p>
      <w:r>
        <w:t>,I ("k~ d,· UUIU" ,,~m&lt;o ,n"",,,,«"" ~"' 1_0.1, "., ","'~, &lt; ,"''','' '" oH", .. " o ~",,,I</w:t>
      </w:r>
    </w:p>
    <w:p>
      <w:r>
        <w:t>Trcvo de '1uuro foll&gt; ..</w:t>
      </w:r>
    </w:p>
    <w:p>
      <w:r>
        <w:t>u", &lt;:,&lt;''''rb, ,,,,,,,m,,. r."." I.J" 1"1". ,n',·p' (("""</w:t>
      </w:r>
    </w:p>
    <w:p>
      <w:r>
        <w:t>Iml",,,, ,~, ,-""",h".I, M,'u",..L!~". p&lt;'" """,. ".",,,,, i ... " h, ,,.</w:t>
      </w:r>
    </w:p>
    <w:p>
      <w:r>
        <w:t>",.",,'-' '1w I"-,,, .. i, c 'clt!","" {p&gt;'" '1,.1". """1"&lt; ou",,,,o., o h ,I""M"I"" '''I',''''''! O," '" 1'1.",,)</w:t>
      </w:r>
    </w:p>
    <w:p>
      <w:r>
        <w:t>FetnmcnHs de Animús De ",,0.10 ",-,,,,·It,."'" ,'" (:"",,,1,0,1,, Pl"","" .. to,,,, n"",,, ""d" n&lt;&gt; ( ',,,,i,,I,,, ,I", ,\,"""'" 'r,"""'''''' «r "10;(',,,,</w:t>
      </w:r>
    </w:p>
    <w:p>
      <w:r>
        <w:t>,'"""" " 0&lt;, ~""" ,k ",""m,n'" e"",,''',,','''' oi,· ,,,,,,,,i, (O'M ",lei,"" ' 1'''0. &lt;0&gt;""0', .,m", '''''''1, .. 1",,,,'",, 1,,·,,\4&lt;. de (:0"'''1:.</w:t>
      </w:r>
    </w:p>
    <w:p>
      <w:r>
        <w:t>ou ,,,IO;;ll' f,,,,&lt;&gt;;-., r'·r""I",.-, r·.",Juw ,,,",,,,,,icl ••. ",ei,,,,,e,,,,' .1,· (co '" lO'" ""</w:t>
      </w:r>
    </w:p>
    <w:p>
      <w:r>
        <w:t>.,,, "0",,0 "100 1&lt;,"''' I"'" • ~ 1'1:;' d, .. t.J" o d,' """,,, "U" ,,.</w:t>
      </w:r>
    </w:p>
    <w:p>
      <w:r>
        <w:t>e,i,,'"r .. .-I"d" &lt;om ',,,,,, t~,,,,d,,,. "", 1"1 .. ,, 1',-"" 'I"J"</w:t>
      </w:r>
    </w:p>
    <w:p>
      <w:r>
        <w:t>• "''''''') ,,'" f&lt; ..... ~"" '1'''''' ".i. J" .. "",&lt;~ .. ,-",."".,.1" """</w:t>
      </w:r>
    </w:p>
    <w:p>
      <w:r>
        <w:t>,., •• r" Di" ". "LH' o 1&lt;'1'0 ",,,Jnt&lt; Ic'" ,,_ l~.;k ",,,I,, '''''!''''''''''''''''" ",,1""0'" &lt; AI ~hl"" """ ,-, ."." ,I", ,&lt;te</w:t>
      </w:r>
    </w:p>
    <w:p>
      <w:r>
        <w:t>"'lu,l.d, &gt;&lt;" .-\r&lt;~,h.</w:t>
      </w:r>
    </w:p>
    <w:p>
      <w:r>
        <w:t>FcrnrncnUs HUmlnu (-., ,n., '" 'I',e &lt;,'" ,," ,C"" .. obo ~,. II~""",,, ,1",&lt;,,,,</w:t>
      </w:r>
    </w:p>
    <w:p>
      <w:r>
        <w:t>"'1""'" 1"-""':""'''''' w' "'"uncnU, ,k ,,.I,,lh,, &lt;,k rn'", I".ç'o.&lt;rui&gt;&lt;., •. no&lt;du dchO)</w:t>
      </w:r>
    </w:p>
    <w:p>
      <w:r>
        <w:t>InL ",,",&lt; &lt;&gt;bi&lt;"""""</w:t>
      </w:r>
    </w:p>
    <w:p>
      <w:r>
        <w:t>.", "" rorl .. ~.ml", ,k, .\,1"",,,,,,,, .. , "'r" &lt;",'"</w:t>
      </w:r>
    </w:p>
    <w:p>
      <w:r>
        <w:t>,,,~r,,,,~ .. u,«&gt;.do.,,.q;r, n.d""".o,wnk&lt;,"'.n I x'gu, J"J(&gt;'"'''&lt;'I''''''''''' r,",&lt;&gt;cl,&lt;~&lt;&gt;I •. &lt;",h,,,,,&lt; .1,</w:t>
      </w:r>
    </w:p>
    <w:p>
      <w:r>
        <w:t>I clf~u'.',\ "",,,i .. I,,,,,,,,Io,,,.m c .. ",O~ do Coo!,ccimcnlo h,e &lt; "m &lt;I,,, It""",, "" .. "",.,.,!" pd", ""~~" J,</w:t>
      </w:r>
    </w:p>
    <w:p>
      <w:r>
        <w:t>,~,,, . ,,,',,,,l&lt;, O,· ... "'·"i" d",'''.;o",lon, ""-I~'I", ~I.",,, I'um,</w:t>
      </w:r>
    </w:p>
    <w:p>
      <w:r>
        <w:t>U"". &lt;,~"</w:t>
      </w:r>
    </w:p>
    <w:p>
      <w:r>
        <w:t>"</w:t>
      </w:r>
    </w:p>
    <w:p>
      <w:r>
        <w:t>". "'" "'O ."t"" ri!&lt;",I-,,,,.,,,,·,,&lt;c-, 0\ ,n 'I:" de, "'"., 1"",.,10 \I..,.!, (() 1\"",,1 ".,,, ,,, ,,çi&lt;~u fm m.'!'," .,h' """, "","lO.</w:t>
      </w:r>
    </w:p>
    <w:p>
      <w:r>
        <w:t>,,,.1&lt;,,,&lt;1,, M"!:'.,&lt;&gt;"'·"'h' "" .• ",', &lt;' .I,." ;1",1,,,)</w:t>
      </w:r>
    </w:p>
    <w:p>
      <w:r>
        <w:t>",,,, 'el:",,1&gt;. ""'''c,,,,,, ", ,;;,,,,, ,I, 'H,' ",h"", ,. ,,' . ,I., l'"",,',",. ,.I., I"'''''''''Wf.&lt;&gt;d,w colo&lt; " '" ,:""" I""),, .", ""</w:t>
      </w:r>
    </w:p>
    <w:p>
      <w:r>
        <w:t>,I .. , "'~~ "".«".e rt&lt;I'''''t., &lt;, ,.,,'" ... " l,n,)" •• , __ 'HI"</w:t>
      </w:r>
    </w:p>
    <w:p>
      <w:r>
        <w:t>. ,I, "),,, "., ""I.!' ,. ,1")",,1,,, ao) &lt;ú,uo, ,\ r"''' ,I,,,,' )!'h, .• 1 ,</w:t>
      </w:r>
    </w:p>
    <w:p>
      <w:r>
        <w:t>";;.,,,,1"'- ,., '''''''''''''&lt;'1~ .... .I&lt;)''''!'''''~'1o- M'r'-""'· " .. ,</w:t>
      </w:r>
    </w:p>
    <w:p>
      <w:r>
        <w:t>1~~Io-,1 ",., W,", \&lt;7 .o.d, 2! ,,,,,,.</w:t>
      </w:r>
    </w:p>
    <w:p>
      <w:r>
        <w:t>\l 1\"". '1"~1e ", ... "",. •• ~, "'M'" " .... HK. ,lo. .,,~'" ,""";'"</w:t>
      </w:r>
    </w:p>
    <w:p>
      <w:r>
        <w:t>'" '&gt;on""" (",I, ,~;."., h .. , ... ,.) .," .... 'H,' I 1' •• "" "" M. ".</w:t>
      </w:r>
    </w:p>
    <w:p>
      <w:r>
        <w:t>""f""" '" .1&lt; &gt;"~'" ,\(,'""'"" ... ",..,,,,,'" .,,-, 1', "","</w:t>
      </w:r>
    </w:p>
    <w:p>
      <w:r>
        <w:t>":..r, .. ,,, I""d .. que"" &lt;rin ..... ,"""'h .. I,,, ,I",..",,·, 1,l..k</w:t>
      </w:r>
    </w:p>
    <w:p>
      <w:r>
        <w:t>~I"I" ,"'n\""l~d .. ;h'Il,","ClI' ll~'''''' I"" ~ -' "'"' ,,,,.,, I"" ,.-..,,,"'o ..... ,Ro'.w.form'I&gt;CNw"'«&lt;&gt;" ''''!'''' ... "</w:t>
      </w:r>
    </w:p>
    <w:p>
      <w:r>
        <w:t>~p&lt;n.' &lt;&gt;m,1:" '1'''' "")",",,, 11.""lt "I'''&amp;- ",,,"w, "''' ""'Ic .... ,I" ",,' &lt;""".</w:t>
      </w:r>
    </w:p>
    <w:p>
      <w:r>
        <w:t>0.000 doo dcdos o • ."..,.&lt;i&lt;:os.,,,,to, ,I; m .... ".,"'" d. 'JI' """,,, 1&gt;&lt;&gt;Jn&gt;, "cr</w:t>
      </w:r>
    </w:p>
    <w:p>
      <w:r>
        <w:t>,,,d,,.-,,~,, I"'~' "'"", 1"'0' I"""cr" (""~" (0'" Ro,,,,,, ... 0 I,,,,</w:t>
      </w:r>
    </w:p>
    <w:p>
      <w:r>
        <w:t>I ..... " """'.l""''''I,·,b,,,.,'', 1""1." ""!,O&lt; ,hl(' "'o"')</w:t>
      </w:r>
    </w:p>
    <w:p>
      <w:r>
        <w:t>S.crif;ci", h"rn .. m .1 .. "" ""I" .. ~,j ['&lt;lu&gt; i'"'''' .. ,"!~" (p'~'«r,lm,,,'" 'oh,I"li ... ,,., !~~ ." ..... ' , ""'1.", ""''',&lt;.-1,., &lt; .Ir"" 1""'" ,i", ~</w:t>
      </w:r>
    </w:p>
    <w:p>
      <w:r>
        <w:t>''''.). ",,""(&gt;CIO I"'''''M ,. nm" Im'"" ,)", "''&lt;P'' 'I""" n-,.1"",,,</w:t>
      </w:r>
    </w:p>
    <w:p>
      <w:r>
        <w:t>.1",,,,,,.,,, "",,,rri" ,,,;'&lt;oú'I"'-"",L"" "" ,I" "nn,"" "" do ,,,,. ,</w:t>
      </w:r>
    </w:p>
    <w:p>
      <w:r>
        <w:t>&lt;o' (,h, m«I ..... "'''0'; &lt;,""""da,.m ,," ''''m' "u" 1'''c.</w:t>
      </w:r>
    </w:p>
    <w:p>
      <w:r>
        <w:t>l-,, h,,,,,.,,,, "" rific,d" ",,, ,,1\\ Rio",1 1',,,,1,,,, J I'M'~ ' .lo M"~,,, ~"" J",,,,, '" "u\i"do' """t."''''&lt;n«. O I'1,b,,,,,,</w:t>
      </w:r>
    </w:p>
    <w:p>
      <w:r>
        <w:t>\"."'"" lo'" I,,~n&gt;c "'""""u"."'""',,,, '",,"Ii,"o h",""""</w:t>
      </w:r>
    </w:p>
    <w:p>
      <w:r>
        <w:t>FcrramCIlt.1s de Spirilum O, ""!l''' 'I'''' 1"'''I"i, .. "" (.",;', I~, ,I", bpi'''''' "ç</w:t>
      </w:r>
    </w:p>
    <w:p>
      <w:r>
        <w:t>Hm 1'1&lt;1''''' rr • ..,.Jn&gt;.nt&lt; &lt;rio' ,o"",,,,,,,,u' ,I. ",1"11,,, .. ,I,</w:t>
      </w:r>
    </w:p>
    <w:p>
      <w:r>
        <w:t>'C_""I"':'\'''', &lt;",)",,. .""i'o, .1", "bi.·"" ,cI.ci"".Jo. &lt;om SI''''''"" ""J",,, or&lt;ti,·,J.d. Ou, ~u"o. "1"'«'" d, ".I, ,I" ,n;</w:t>
      </w:r>
    </w:p>
    <w:p>
      <w:r>
        <w:t>f:KO c do. muncl .. "" (. "p'd., por &lt;~&lt;"'I'I,,)</w:t>
      </w:r>
    </w:p>
    <w:p>
      <w:r>
        <w:t>'1 ""b&lt;oorulto"",,, &gt; )·-&gt;I"d. I);p" de", .. -, ".". ,~, ,,, "</w:t>
      </w:r>
    </w:p>
    <w:p>
      <w:r>
        <w:t>p''''',,;Q. fl.m "&lt;\.~tiJ.,,, n .. ""de"- " .... , ru" bo, c~rn " rropn</w:t>
      </w:r>
    </w:p>
    <w:p>
      <w:r>
        <w:t>"" ...... o"",«u, .npad. quod",,,. "",.nw &lt;", "U'&lt;1&lt;,,,,,,h,, dcurL.,jO .d=n.u&lt;""q,o&lt;",."b"·rdo .. ,,n,,1 ".o, f.",,,</w:t>
      </w:r>
    </w:p>
    <w:p>
      <w:r>
        <w:t>",ui",,.,,," om pO.qu,n,I.,,, m't&lt;' "''',,' .,!,..d. ,- I&lt;m"", Rn"",,,I. &lt;fIcom,,,,,,,,,,, O .&lt;pin'o do.uwn.J S • .uá P«&gt;t&gt; dm d .. ",,.,,c,,,,r.rindo •• b p.&lt;&gt;pn«l,d" ",.;g&gt;e&gt;, Co" ;i"".,</w:t>
      </w:r>
    </w:p>
    <w:p>
      <w:r>
        <w:t>&lt;I""o~", l&lt;&gt;t.oJ=nl&lt; ,ol"uruidn 'I"'"</w:t>
      </w:r>
    </w:p>
    <w:p>
      <w:r>
        <w:t>R&lt;'\'"'''~''' l"J .... 'n p&lt;m ",,,,nu 'c &lt;~"&lt;m.,ne::rt&lt; dirlC~ rc.h ... , ~H&lt; It&lt;tu I.no d",,,,,,.J&lt; ;"',. "" '"'</w:t>
      </w:r>
    </w:p>
    <w:p>
      <w:r>
        <w:t>I r.,I'''''' ,.:" .. ! ...... "~.",, "" uk. nUfl'" &lt; I'"</w:t>
      </w:r>
    </w:p>
    <w:p>
      <w:r>
        <w:t>&lt; 1~""r. ",..Ji""" ~"" I"",~"t\u .. ":n"'" &gt;t,..,-,olh.,,, do, !tt' .. 1I ' C""I"r.do" 1'&lt;10 m'l:" tln&gt;-&lt; &lt; 1',,,1.&lt; NIW"</w:t>
      </w:r>
    </w:p>
    <w:p>
      <w:r>
        <w:t>r."'~ n'~"""b,&lt;"'.,,,, ,,,"b, .. d·,"IW".' J"'-"'"' 1 "~I''''' ",,,,,,,;,,~.,,.,,</w:t>
      </w:r>
    </w:p>
    <w:p>
      <w:r>
        <w:t>'""o"",d .• !l. p.ub Mj&gt;;i,úco"I"I\r"'''''' I' k"". ('O) "",.«mOl'"'' &lt;T."h,,"d, c',,","</w:t>
      </w:r>
    </w:p>
    <w:p>
      <w:r>
        <w:t>",."</w:t>
      </w:r>
    </w:p>
    <w:p>
      <w:r>
        <w:br w:type="page"/>
      </w:r>
    </w:p>
    <w:p>
      <w:r>
        <w:rPr>
          <w:b/>
          <w:sz w:val="20"/>
        </w:rPr>
        <w:t>Página 143</w:t>
      </w:r>
    </w:p>
    <w:p>
      <w:r>
        <w:t>0,,.," "I,,, I~' " .. "".,,,-".,,. ,I ""''''~"''' .... ,,,,,,, .. k,,,k','',</w:t>
      </w:r>
    </w:p>
    <w:p>
      <w:r>
        <w:t>" ... "I,,... ~ " .• '''' , ",,,. "I,,", "''' ,I" """", ,,"" "'I' ~" r" "I''''</w:t>
      </w:r>
    </w:p>
    <w:p>
      <w:r>
        <w:t>"nu "OI nu" 1""'''''' IN' ... &lt;o" 1,,-_' ,Ir""" ",,~, ,," umk,." ..... ,"'" " .... ,. "." '.~''''' "It:-" ,k, ''''I'' \"'l,~'k' qu&lt;' ""'nl·,· ... I" 1"" «0&amp;,,) ... I,,,, ,k "'" n .... u,"·"'" o ","'" ,I"</w:t>
      </w:r>
    </w:p>
    <w:p>
      <w:r>
        <w:t>"'.' q"" r~""c' '~"'Io 1"" .. _ " ... "' J" "'"' ,,'",,"' ,~" -'''.'' ,.</w:t>
      </w:r>
    </w:p>
    <w:p>
      <w:r>
        <w:t>n"" "." J., ,I, ...... "n" &lt;.I., .. ".~.,,, ~"',., .",,-, &lt;w"I""',\ &lt; o ",&gt;,no</w:t>
      </w:r>
    </w:p>
    <w:p>
      <w:r>
        <w:t>,~" 'I"a'", qll&lt;I, .. ,.'nn., .. , ..... 1&lt;&gt; E '" '''''''''I'&gt;J&lt;,I)'''' .uh"", ... I,,. 1"" .,,,,, •• , .. ,,~, 1'''- ruru, " .. "" .... ,1&lt; &gt;&lt;"'.~, ,,~~ " ... n~"" "..lu .... k "I"'''' ,~"</w:t>
      </w:r>
    </w:p>
    <w:p>
      <w:r>
        <w:t>.,,,&lt;~« ... ,,,q"'o,,,c".'''&lt;. "', "'" '1""'0 ~.,"</w:t>
      </w:r>
    </w:p>
    <w:p>
      <w:r>
        <w:t>IVwna J, .. ,,, ... 4.0;, ,."" .. 'I,;'.I'.r"l ..... I:&gt;.,,'m,h,urulo.,dn ~~" ".</w:t>
      </w:r>
    </w:p>
    <w:p>
      <w:r>
        <w:t>"'" ,:I, "" ( 1""",&lt;. ,"" """"1" no \ l&lt;;&amp;,,,, () "teu:" 1"",,,,,,1. "",,,.,,,,, 1'''' &lt;'""", 1'''''&lt;1:« &lt;</w:t>
      </w:r>
    </w:p>
    <w:p>
      <w:r>
        <w:t>1""'''''''''&lt;&gt; m,f." ,k- "'~I)!"" ~'iClt ..... ,·.,~",t"" .. "f'&lt;, ..... ,</w:t>
      </w:r>
    </w:p>
    <w:p>
      <w:r>
        <w:t>'1'" oI&lt; J .. ".~ ",.h .. , ti, "1,,,",,00 ~&lt;. &lt;&gt;&lt; '~I'"I,. "" «,,"o ,~" 'I""'"'''''' I'M' 'I'''' ,Ic u", """I""."" 01'" J'''"'''''n</w:t>
      </w:r>
    </w:p>
    <w:p>
      <w:r>
        <w:t>'-', J", ,n", .. , 1:&gt;&lt;""".1.";,,,,1"," " .. ~"n:"&gt;I""k." .. ", "01,, )~" &lt;'"'f~''' n,,"!:, ... ," ," '"'I""'''" ("",OH ok. b&lt;,,,.</w:t>
      </w:r>
    </w:p>
    <w:p>
      <w:r>
        <w:t>I'U ,,,,,,.) '''''I',~k", "',,,.,, '" "n,lo &lt;k tl"',,·;r. "e ")"""',' "'0 '''' ""'" l'Odo");,,.' nu"""</w:t>
      </w:r>
    </w:p>
    <w:p>
      <w:r>
        <w:t>Ferramcnlas de Atboun n, ""'g'" 'I'" "'1".1,,,,, o(.,,,,uLh,, 01", U, "L"""" dO"'''L 1''''1''','' 1'&lt;''''''''.", .. « OI'" f,·,,,</w:t>
      </w:r>
    </w:p>
    <w:p>
      <w:r>
        <w:t>"",,",,' ,1,0 u.h.Llh" (' """"I'''J..\;,.. «"00" "LI"</w:t>
      </w:r>
    </w:p>
    <w:p>
      <w:r>
        <w:t>'n, d,,, ,,101""" ,d ... """"Iu, &lt;om _I ".""'" ','on d,·,,,,d,J •• ", ",,,m, "'1""-'''' d. _~I ,.10 "'"~"</w:t>
      </w:r>
    </w:p>
    <w:p>
      <w:r>
        <w:t>I fCft_'""",. " .. " &lt;'&lt;&gt;mUnI ,.LlI""I, I'"</w:t>
      </w:r>
    </w:p>
    <w:p>
      <w:r>
        <w:t>k" "'"I:''' Cl L~'{ :"mtt~'" 1''''''''1'-':'' o do. I,k""n"</w:t>
      </w:r>
    </w:p>
    <w:p>
      <w:r>
        <w:t>"~o P"""r"'''.\ l'cn"~r&gt;m1 Uu.I" "I",·&lt;"",-, .. ""~',,,I. '·OI&gt;&lt;O"' .. ~ .. , ),.r" Rtm,,, d.' ""'lU"."". ,-,"",'m&lt;&gt;, '" I"'''',~''m., "'AO' in'on"</w:t>
      </w:r>
    </w:p>
    <w:p>
      <w:r>
        <w:t>mn",· "':",~" , P"'I''''' '"'u,,,,, ,,, ~I ,), ..</w:t>
      </w:r>
    </w:p>
    <w:p>
      <w:r>
        <w:t>1',,&lt;,10"" " .. ,,,In ,"'" ~,ul~u." "1'0 J" "'-"&lt;11_\1, dt r&lt;"~",,k, ,lu R,n,_l~", &lt;'"</w:t>
      </w:r>
    </w:p>
    <w:p>
      <w:r>
        <w:t>,~nd&lt;, , .. 10,,,10,,, ... , ", I'"'' "I'''' .&gt;0_ ,.1 (I'·ff"~. "''''" ih'rQ). 'f"" t ... n,. (.I~'u).</w:t>
      </w:r>
    </w:p>
    <w:p>
      <w:r>
        <w:t>....... '" ( ~'l. p1;c h .. "" ... (LW'). ,."-,,, (rr,~,,). &lt;In", ,~.</w:t>
      </w:r>
    </w:p>
    <w:p>
      <w:r>
        <w:t>U o.l'I .. " .... , ... "" ... ·,'. ,,,u,,,,,,(,\,,,,,, ... ),,,.,,,,,,,hu,,,,,.,(Hu</w:t>
      </w:r>
    </w:p>
    <w:p>
      <w:r>
        <w:t>"un",\, b,~n"" &lt;'n 1", ~1",,""n).I'''u ('In I'" (O&lt;",;,n;'" ,I.</w:t>
      </w:r>
    </w:p>
    <w:p>
      <w:r>
        <w:t>.-\,k,,,,,,,' o ""'" ,.'" I"; (Do""'",,,,, do !nf«,~,).</w:t>
      </w:r>
    </w:p>
    <w:p>
      <w:r>
        <w:t>t ·u .. "" ".Iç..w, Q l""n .. ~" "". """'" ,k,,, ",f&lt;~o,&gt;do ou """'"'.1''''' k·I~·"h, "''', fi "., " .. ,,"'" """""'" ~I,.·" ".".~</w:t>
      </w:r>
    </w:p>
    <w:p>
      <w:r>
        <w:t>", r,,,X',,,,,,,, 1'001'"'''' ,,~Io" !""""V .. n •. "«&lt;,, "'tu 1'*'"''</w:t>
      </w:r>
    </w:p>
    <w:p>
      <w:r>
        <w:t>!'''''''~'''''. ,,..1,, ,,,",, ,,,,, "~'I'U" ",Iem"'''' I','" .l,;""" ,I"</w:t>
      </w:r>
    </w:p>
    <w:p>
      <w:r>
        <w:t>r""'1J.on" " ,,,,,,",,, lu .. ",,,, .• ,,&gt;1,,1. ",'O ,,.".,,,,,, ~,,,. " " "".,</w:t>
      </w:r>
    </w:p>
    <w:p>
      <w:r>
        <w:t>,',' ,k, I'&lt;""'I~"'" ... ,' 'I"" L""I" ,,,ntl',~I,, ".1"." ""k .. , ,~,</w:t>
      </w:r>
    </w:p>
    <w:p>
      <w:r>
        <w:t>"'''l\'' "" J. I"",., ( '""", ,,,,,,, ", ,, .,,~ ,,,,-,,, I",,,, """'-'.I?' .",,1. f~,-hf:'''''"F •.</w:t>
      </w:r>
    </w:p>
    <w:p>
      <w:r>
        <w:t>, ... "doft,·,.I, .. "',U..",,,,d,,I,, Ferramentas de l\1cfamagiJ -\, f""" ... ,,,.,, M"""", n'(C"'''''''' ~h', "".,,'U (""",,1</w:t>
      </w:r>
    </w:p>
    <w:p>
      <w:r>
        <w:t>'." ml,,,I,. 0" ",,,,'O X\: 1"'" .. ""I,",,,. "-""l, .. d .. "",,,",, ... ,,</w:t>
      </w:r>
    </w:p>
    <w:p>
      <w:r>
        <w:t>,,,"" c '" 1''"''1'''' ,,10'&lt;' .1", o~_". RHU."</w:t>
      </w:r>
    </w:p>
    <w:p>
      <w:r>
        <w:t>1.""" "''''''',,,,.,, '.Í&lt;'úon,onu,fl' "W.,J""'I""' ,lo, _,ç, ....</w:t>
      </w:r>
    </w:p>
    <w:p>
      <w:r>
        <w:t>"'''''" ..... .,J." ,. tu '"'" 'I"""" ,.,"" .. ""J'" ou """ • "I,.,.</w:t>
      </w:r>
    </w:p>
    <w:p>
      <w:r>
        <w:t>'rI&lt; ,.d.',.-,,,,,h .. ,, o rcl/lgio l:n, r&lt;k'l;'" dn""oJ,.. J. 1.,1", "1'''Whn&lt;''k 1''''1 .. , .. 1</w:t>
      </w:r>
    </w:p>
    <w:p>
      <w:r>
        <w:t>1'&lt;"1. m.su p"" '" ""'~'''&lt;.t'' &lt;"In ,un.1,c-.b.I.d&lt; ,,,, ... ,, &lt;,,' ,"It</w:t>
      </w:r>
    </w:p>
    <w:p>
      <w:r>
        <w:t>1'Iu., ,~. r .x'"'''''''' ~m""., _,"-'"", .. '"'''''' .. ", ,..t..,,,,,;ooI'W", do '&gt;,,~ ,,' ,~, "'"'S&lt;&gt;-</w:t>
      </w:r>
    </w:p>
    <w:p>
      <w:r>
        <w:t>,,,.1;'1"""_"'" P&gt;" ""r"''"' """"." ,e~·"'" 10;'''''' i,,~lc 'c, .",.".,1" F~' ""/I" ",.o," ,I". "",,,, ,(" S"</w:t>
      </w:r>
    </w:p>
    <w:p>
      <w:r>
        <w:t>,d .. ,. d. ~!"nmo:. oJ,. •. \,".,1 ~ ,lo, "."'", I'U"'" ,te Lx ..</w:t>
      </w:r>
    </w:p>
    <w:p>
      <w:r>
        <w:t>,':"'tu, """" "'tid!; ... Ir\;,,,,,,,, c )'.,""b,,, 1Ilt"'" «k,~"&lt;&gt;, f"'d&lt;m ... ",,"". """'1'0 de</w:t>
      </w:r>
    </w:p>
    <w:p>
      <w:r>
        <w:t>&lt;0,"1"" 0""0' Pl.",,,,k E."""" ..</w:t>
      </w:r>
    </w:p>
    <w:p>
      <w:r>
        <w:t>t\ Ru~.oh A boi.",J, m;.''', ,,(. "tU&lt;&gt;,J'I'.e, 0""'""'., ",,,, k"""~,,,,.o em ~,,,,)q'U'f Pio"., &lt;,I,' Ih;"I-",·",</w:t>
      </w:r>
    </w:p>
    <w:p>
      <w:r>
        <w:t>Av COtl l ~";" ,lo U'"" 1&gt;,;",,1. '"'' ""' .• hu""I, ;.&lt;10,1," ,,",oh;,,'''' c'"" &lt;'&lt;n:' Jc &lt;l,,;, 1'"lJuo. Jc</w:t>
      </w:r>
    </w:p>
    <w:p>
      <w:r>
        <w:t>,!l'\,,,.,,,,, "(" "p~m d. J,nn: .. ,I, 1''''1 ..... ..0' "ó, culo. o " 'Lu,d,,,,,j .. , d""r"j,,,. ,,,",,'.&lt;10 ... n.</w:t>
      </w:r>
    </w:p>
    <w:p>
      <w:r>
        <w:t>g"'" 11&gt;_u]'·;;I,,,,, &lt;O"C&lt;I,LJ,,, I"" 1'",o.' ,k .I,.</w:t>
      </w:r>
    </w:p>
    <w:p>
      <w:r>
        <w:t>, ... "" ")~", t·,ú, "''' ,I". peq"""", """I", , ~c,&lt;,IU.1dto .. ~'U"d" 1',&lt;,1,,\0. I'~'~""". "r'".''',''' do 0' l~"''''' ""do";,. h""LI,~Jo ,,. R,~I., ,lo</w:t>
      </w:r>
    </w:p>
    <w:p>
      <w:r>
        <w:t>Mn"do, "I"',,\;n ,&lt;I.",,', ",(0&lt; NLno. d&lt; b;, !ôn,;,j. "m", "u"", ,,,I,,,,n''''''''''''1&lt;, f·: "m"b~,,,</w:t>
      </w:r>
    </w:p>
    <w:p>
      <w:r>
        <w:t>,,,,,,,,,,,,,&lt;,,,. dob.;.J" ""I-' ,q~ul~"" &lt;1&lt;1""", m ....</w:t>
      </w:r>
    </w:p>
    <w:p>
      <w:r>
        <w:t>d, "'li "'''P''-''« Ió"</w:t>
      </w:r>
    </w:p>
    <w:p>
      <w:r>
        <w:t>o Esqu.dro c o Compu.o Uw... .. .I,~ ""1",,,,,,,,,,,,",,. '''''.",~,'''nr-'' .</w:t>
      </w:r>
    </w:p>
    <w:p>
      <w:r>
        <w:t>",i"",,,,,,,,I"" '~..;o'. "'", "-,'&lt;1:,,.1·'1 .. ' .. 01.-....</w:t>
      </w:r>
    </w:p>
    <w:p>
      <w:r>
        <w:t>"'0",''" I,~.,h&lt;",.., r, ,~""'." "'" '1'''''' m .. 1l"</w:t>
      </w:r>
    </w:p>
    <w:p>
      <w:r>
        <w:t>""eon", •• ," ,&lt;1.\"". W1I !~~",'&lt;,I."'J,,',. I:mw"</w:t>
      </w:r>
    </w:p>
    <w:p>
      <w:r>
        <w:t>I"n,~ Con1 '" ""I''' )'1.""",,,,, ..;" ""J,'I"." .,.« p,&lt;&gt;~o.ulq"", ""~"'''-'I&gt;&lt;:ri&lt;:,,,~.</w:t>
      </w:r>
    </w:p>
    <w:p>
      <w:r>
        <w:t>!l-hp' AS!,d Os'n.&lt;"''''''.",-.;,Jm,,,, """·",-,,k, .. ,,~, ... ",""""</w:t>
      </w:r>
    </w:p>
    <w:p>
      <w:r>
        <w:t>"h.l, ,!" ••. I",,,.k ",,,,,ncn',,.t,, "','~,~ Ix '" «&gt;",,,,t,,,,·, , ",,,,.,, r,,,,,,-, í&lt;&lt;»ti''''I'''''' r1-u'c,j,w'.I~""''''' cl" ,,,I { .• 1. lu</w:t>
      </w:r>
    </w:p>
    <w:p>
      <w:r>
        <w:t>1""'(""1,; R,~I, ~'" ~rulLd"'c&lt;'u"""J"!,,.).I', ... "'-'I" ~ f", 1"" ""du,,, ""'I:" ,&lt;1,&lt;, .. ",,,,, ""·U,,,,,·, h'",. &lt;.I,,'" ,- lo",</w:t>
      </w:r>
    </w:p>
    <w:p>
      <w:r>
        <w:t>,,," F'" (O"ILI," "·,, .• Rt'''AI.</w:t>
      </w:r>
    </w:p>
    <w:p>
      <w:r>
        <w:t>1--.. ,,·, '1''''"",'' "f'" ,I, R",,,.I ,·,,,,,,ll'&lt;'nof .. '"1:''' "",'~,I"""o,. &lt; I"" ",,' &lt; 1',,,,,,,,,,,,,,,. ""I ~""",'I ".", ,,, ""1""</w:t>
      </w:r>
    </w:p>
    <w:p>
      <w:r>
        <w:t>"'''"",n:t"'m''''''''''''''''l'''"l",,,,)m</w:t>
      </w:r>
    </w:p>
    <w:p>
      <w:r>
        <w:br w:type="page"/>
      </w:r>
    </w:p>
    <w:p>
      <w:r>
        <w:rPr>
          <w:b/>
          <w:sz w:val="20"/>
        </w:rPr>
        <w:t>Página 144</w:t>
      </w:r>
    </w:p>
    <w:p>
      <w:r>
        <w:t>[ Rituais Ah.ord.o de C h.mu (O&lt;I'";"",,,!~ {:"I",J~ r".' ,~""sn" ,-h,,,,,,. ",,,~!~o,t. 'o, ~,,,..,,h</w:t>
      </w:r>
    </w:p>
    <w:p>
      <w:r>
        <w:t>.I".co. &lt;m ,1"&lt;:0;:',,;; .I ... "" &lt; "r,ur f"'"'m,''''''' , .. E"</w:t>
      </w:r>
    </w:p>
    <w:p>
      <w:r>
        <w:t>~u.,"1&lt;&gt;"" I,,, I'l&lt;c"&lt;h,·,,,I&lt;&gt; ."" I'"i",,'&gt;&lt; •.•• h .. " ...... ,,~,</w:t>
      </w:r>
    </w:p>
    <w:p>
      <w:r>
        <w:t>, p'" " ,n'''' do m,~" &lt; .,".11. 1~.11'" I· R ,I .. ,-h,,,,,, con,r.&lt;&gt; ) .... ",.h ~I,~u</w:t>
      </w:r>
    </w:p>
    <w:p>
      <w:r>
        <w:t>Alog.mtn'o Ú,.,./C "".i",A(,w} ó I!o" .. n"~.' 1\,,,,,' ,."""", '''I""" .. J" 1",10, ,,.,,,,, ,1&lt;</w:t>
      </w:r>
    </w:p>
    <w:p>
      <w:r>
        <w:t>~'hn,,,,, ,- "" • '-''Im. "(''1\',." tLL t",,,,- ,lo ",OO&lt;'''Q. &lt;""1"·,,,1,,</w:t>
      </w:r>
    </w:p>
    <w:p>
      <w:r>
        <w:t>..-." l'a!nv'",. ,',"" .i~". &lt;,I~oJ, () ""f'." P"''''' ,lo 'i&lt;:"'" "b""o</w:t>
      </w:r>
    </w:p>
    <w:p>
      <w:r>
        <w:t>1..-."",,1 " " I,~,\l&lt;&gt; '«.Inl « .. h'i&lt;» m, ,,,,I,,,) d. , i .. ",_&lt;, q'" ", ... r f'."U" ,.", n'" ' .. "',, ,-"", "W' , \ ~ 1 ,,,,", t."'" 2J(,. (,dI, 1'''''''''</w:t>
      </w:r>
    </w:p>
    <w:p>
      <w:r>
        <w:t>1,- .1''',1 C' " " "", I~~I,· {''''I u,u To-,',- do- (()~ p'c&gt; ",I,,,,, ,,</w:t>
      </w:r>
    </w:p>
    <w:p>
      <w:r>
        <w:t>,I,,,,, ,I m".!de. l'.~I, .r, "u!"_.d,, ,'0"".' 'U"" I"""'",' "'"., ,,.. ••</w:t>
      </w:r>
    </w:p>
    <w:p>
      <w:r>
        <w:t>, ,,Lo '01,,,,'1,, (,1, ... ".,.,&lt;, I'" ,,,,,)</w:t>
      </w:r>
    </w:p>
    <w:p>
      <w:r>
        <w:t>Á~ \ .. em V;nh"</w:t>
      </w:r>
    </w:p>
    <w:p>
      <w:r>
        <w:t>(:"" !"""A! ,,,~' t 1'.,io R,,,,,I CO"",,""m h"", "m" V,',,"",I ,k ""'''1 ,I""</w:t>
      </w:r>
    </w:p>
    <w:p>
      <w:r>
        <w:t>1',-", "" '« 'I'",nlc """'c·"I" "'" 1i&lt;J" .. k,,' ,·1" ". " .... fo,"'.ü ,m</w:t>
      </w:r>
    </w:p>
    <w:p>
      <w:r>
        <w:t>",.,~, Ii~,;, !" e ... ,,:IL&gt;J., I&gt;.k, ""1''' de "",0"10 ,-",,,,, Ih.",1 "'"1,, .• do (1, .... "",., ,,,"i!~,,~, , I,,d,'!,,..,,I,' .I" hx',,,,ln K"",I</w:t>
      </w:r>
    </w:p>
    <w:p>
      <w:r>
        <w:t>AI " m ~ o "'"1''' n"", "d,:", '"'" .&lt;t" ," ".1,·.1" ""Ik "I·" ,bm"~ "'~, .. ,,'o '" ," ". ".,,.,. J,.. R"wI_ t:". Jd .. oJo lio, ,0"·,, ... 1 "''''</w:t>
      </w:r>
    </w:p>
    <w:p>
      <w:r>
        <w:t>, ~,~.., I"" ""{I.-,, m'r." "~.,, ","'l,~~,,· f., ..... "'.""' .. ~,."</w:t>
      </w:r>
    </w:p>
    <w:p>
      <w:r>
        <w:t>,~~&gt; IW"" """, b~ ... :",.fi "tA. (,!,u!.t,.·, ,~" '" I" '"'' (,u .. wn.&gt;I q'" ""'oi" ti&lt;, ,,,,,,,",,,j,, ." ., .... 1"",,,,'&gt;11&lt; '&lt;fI ,ei "" .. ~" ()</w:t>
      </w:r>
    </w:p>
    <w:p>
      <w:r>
        <w:t>h"", dc,", M"W' oi ,h,l., I"'k, F" ........ ~I ........ ~, u...""'''·/'"..,5</w:t>
      </w:r>
    </w:p>
    <w:p>
      <w:r>
        <w:t>Lote 1I."".I.I"c ,,,,~,I"'.,,,,·,,k ·,m. ,.1. '''''' L" .. J~ 3m M p"'h,n,I,,I.dc n. «"', ,I. m"d" ~.". "'" """"~" &gt;&lt;»</w:t>
      </w:r>
    </w:p>
    <w:p>
      <w:r>
        <w:t>U"!;&gt;J" 1"" ,1&lt;""" d •• "" • .1111" ",,, l.I!,,, ,'" um T,,,. d.</w:t>
      </w:r>
    </w:p>
    <w:p>
      <w:r>
        <w:t>AGI ~c IM u"lt .. d" rn&gt; u'", lo,.. 1',,,10 I,,,. '''~ h,,, "." ,k '0 ;,1", o. ",",",'''</w:t>
      </w:r>
    </w:p>
    <w:p>
      <w:r>
        <w:t>A; de Cor"</w:t>
      </w:r>
    </w:p>
    <w:p>
      <w:r>
        <w:t>(."""\f,,,,,,,,,(1~2 (:,;"1,, cm I "')~ n., V"lh"I','" •• ",,'ti, """' . .. I" I""</w:t>
      </w:r>
    </w:p>
    <w:p>
      <w:r>
        <w:t>m,r,~' "'I'"'"'"'' &lt;I" 1"1;0. ,te ~"</w:t>
      </w:r>
    </w:p>
    <w:p>
      <w:r>
        <w:t>' "'. ,'''' R"u .. l p&lt;I&lt;"""."</w:t>
      </w:r>
    </w:p>
    <w:p>
      <w:r>
        <w:t>,n.,,, w~'P'" &lt;,"-,m«"" J "-'lI' ~U. "«&lt;u,,,, 1&lt;k.J, &lt;I, .' " .. , &lt;"e" '" ,,,-,,,,lo "enhum &lt;lU"&lt;I 10):',1", -~ '"'' ,-".</w:t>
      </w:r>
    </w:p>
    <w:p>
      <w:r>
        <w:t>,&lt;.,~o d~ M&lt;"&gt;!ff). I&gt;.,. =""0.".' ("~,\",,,d,, ... u, '.' J&lt; 'I""</w:t>
      </w:r>
    </w:p>
    <w:p>
      <w:r>
        <w:t>"e&lt;;:""" «""""c_r'o&lt; "'" P'" de "., &lt;m um I''@.'' ,k ,.",*,,'.</w:t>
      </w:r>
    </w:p>
    <w:p>
      <w:r>
        <w:t>O ""'~o P'''''''' p",.,.m,;.I'",,,,,, ,I.- \1.1:'" , •• II,."dn.·", R"ul "",·."&gt;&lt;n'.</w:t>
      </w:r>
    </w:p>
    <w:p>
      <w:r>
        <w:t>A ... de Demônio C,,,,,ld:.&gt;n.' A""oi,J.", Ri'u.ldo!""do. ",u'lIo ,. "I''' dc 1.\,0' b,,,,,, J, ,"» co.", '"'' 1''' dc .. " dom""ü ... ,. ~u~., I'"</w:t>
      </w:r>
    </w:p>
    <w:p>
      <w:r>
        <w:t>"1"1,,.,,, """.ti"C".m&lt;'''~I&gt;&lt;I • .I&lt;1uç'n d.) R"u,1 .1, .... 1M ~" •• p.le J" ""r.~ . c . ~ .. "d" lJI, rnn,o. d.' J,,,o 'I",,,'du</w:t>
      </w:r>
    </w:p>
    <w:p>
      <w:r>
        <w:t>•• " .;n,J,~ .~ , p""nc" d. '.\&gt;, .. ,&lt; , .. ,'" """"'. &lt;1&lt;"1.,, 'H' ~'"</w:t>
      </w:r>
    </w:p>
    <w:p>
      <w:r>
        <w:t>W,OO cO'"'' "" &lt;&gt; '"&lt;' molh" '';''''.1""".",10 1"" ,li"",,, '''HA h.l*I", o (",,,,", dif","",",</w:t>
      </w:r>
    </w:p>
    <w:p>
      <w:r>
        <w:t>\H (.".1 .I" R;h"ll.",,,,, ' I",&lt;\',,",n. c",,, c ".H'''''' "" ..... """,I,,, ,m,·",,' co, ,';n"" "l&gt;' " "",." .I" m.,,,,, I" ,"""</w:t>
      </w:r>
    </w:p>
    <w:p>
      <w:r>
        <w:t>"'''" f." '''.I,'' ';' " "; ,c,.~u" d" """cM) dI« I','" '" cu,." :l. " '''''.</w:t>
      </w:r>
    </w:p>
    <w:p>
      <w:r>
        <w:t>n .• Q "" &lt;l,,,,d,, ,,,,nc. n'",)</w:t>
      </w:r>
    </w:p>
    <w:p>
      <w:r>
        <w:t>Au" de Si lênoio h'" ',"},",~ I ,)'(;</w:t>
      </w:r>
    </w:p>
    <w:p>
      <w:r>
        <w:t>l't,b,,"tlo .. dc "OI' f""' J~"'''''''o.o""r.&lt;&gt;p&lt;&gt;J ,· ,,,,,I,,'.,,, .. ~. ,I, ,''o, ,,,,-' '" ",d", d,· "", "11,,. ;ml~", ; h\I, ,, n .l ,, '1".,111'""</w:t>
      </w:r>
    </w:p>
    <w:p>
      <w:r>
        <w:t>R" .. l q'" ",,,·,,i,'. , ... ",,,,,~ r.. ... , de .. li' 'P&lt;&gt; "" ,·"",bn",!., . ,</w:t>
      </w:r>
    </w:p>
    <w:p>
      <w:r>
        <w:t>AÇU," ~.nilll""., do m'I~().</w:t>
      </w:r>
    </w:p>
    <w:p>
      <w:r>
        <w:t>C."' "'" H'H"I "'I' ,..h"d" cm "m. J"'''''' con,,, .h',&gt;. ""'I~~I&lt; (.,,,, "m '1",," ,I" \~ 11.1.1'''' c\"u,,, 11.",,,1.</w:t>
      </w:r>
    </w:p>
    <w:p>
      <w:r>
        <w:t>",... 'U" d&lt; .il.""" p""'''~c,,; "" I,~ -,I &lt;&gt;,,,1 • ..",,,. ,\ .i,,, de de"" ,·,n. oom " F""",</w:t>
      </w:r>
    </w:p>
    <w:p>
      <w:r>
        <w:t>B. iH' r.#"", .. SfM!~'" !</w:t>
      </w:r>
    </w:p>
    <w:p>
      <w:r>
        <w:t>f',,,&lt; R;,~,ü r,~ ,k-"",'"I-;,I" p&lt;~" ( .. "",,,,,, .("'·A&lt;M'"</w:t>
      </w:r>
    </w:p>
    <w:p>
      <w:r>
        <w:t>=""" .", c&lt;&gt;l&lt;x~ , " nuos "' .. " ""hro .LlU &lt;&gt;hje' •• e " .,,,,, ~ """'1"";"" O" .. nnm.""'. d.l újun .. I""''''' &lt;I""" m.'''p,ooLl</w:t>
      </w:r>
    </w:p>
    <w:p>
      <w:r>
        <w:t>~"I"~ 'p"" "m, en"u" (p,,,,,,ip,ü,,,.,,,c "''Il''')'''",.m .. I"""</w:t>
      </w:r>
    </w:p>
    <w:p>
      <w:r>
        <w:t>ol,~,,~ UI"' 1""&lt; d •• LI" ,k,,, 1&gt;&lt;'"'' 1"'''''.0«·' .. '' mn"'"</w:t>
      </w:r>
    </w:p>
    <w:p>
      <w:r>
        <w:t>"".01&lt; du",o« ' LI" "',,,., 1"',;,,,10 ,Ie 'cml'" (,n"",,~. 0" ., '"&lt;'" 00,'","'" ,,..,, ""i, ~,,,,,,,,,,)</w:t>
      </w:r>
    </w:p>
    <w:p>
      <w:r>
        <w:t>Ih«-&gt; 1"""" um, to,m' ,""."" , 'l.lc I» """'I"c~I""</w:t>
      </w:r>
    </w:p>
    <w:p>
      <w:r>
        <w:t>1''''' " .. ~"' JX''''' ' "" """,,, 1"',,,,,1 ,I"",,,,,· ., I~Hn '-" ,,,,1:..1,,</w:t>
      </w:r>
    </w:p>
    <w:p>
      <w:r>
        <w:t>("'O i' "'''''''''''''''''" ':'nl 'I"" ,d&lt;&gt;" """i:(' em 'I""'"'' '~ ' ~')-'</w:t>
      </w:r>
    </w:p>
    <w:p>
      <w:r>
        <w:t>""", In""" "W1" ,h~ ,ILI'" ,1&lt; " '" .,i .... ). . \ f",,,,,, ~".",,,, ~" ,,,,hd ,, (1&lt;1.,. "im.' c"'" ~&lt;.\[,d~&lt; "~I"k, &lt; ,Ii(" ih",·"", "'"OI'''''</w:t>
      </w:r>
    </w:p>
    <w:p>
      <w:r>
        <w:t>'"'' " f, ," ,I. ""k", ,!n, ""p" ,1",,,"0&lt;, .,,,,1,,.,. ",m'." """""</w:t>
      </w:r>
    </w:p>
    <w:p>
      <w:r>
        <w:t>"."de "&lt;uI; ·10 ,&lt;"lo .. " ,;'1., r,'i""</w:t>
      </w:r>
    </w:p>
    <w:p>
      <w:r>
        <w:br w:type="page"/>
      </w:r>
    </w:p>
    <w:p>
      <w:r>
        <w:rPr>
          <w:b/>
          <w:sz w:val="20"/>
        </w:rPr>
        <w:t>Página 145</w:t>
      </w:r>
    </w:p>
    <w:p>
      <w:r>
        <w:t>nu.."</w:t>
      </w:r>
    </w:p>
    <w:p>
      <w:r>
        <w:t>".''/~''',d_, I , ",,,,,,,,,,t""I"'I""" ""utm"J""r",I""",,,,(,,., ""' .. ~" ,,,It .• '", . lo .. , ~"""I" """" '" v,'",,, ~""''';n</w:t>
      </w:r>
    </w:p>
    <w:p>
      <w:r>
        <w:t>\, "'1'..1 •. "_'n' t .. rm.m &gt;&lt; &lt;'" ,(".ur" ~"",I" U,,·,"."'.' .'" (." 'I'k ,-.. .. "I:' .. "'~"kf,,,&gt;I'"A&lt;,,,.~t,· '" ",d", J",,, :.,</w:t>
      </w:r>
    </w:p>
    <w:p>
      <w:r>
        <w:t>"" I"""'" ~",' d" '\'" I,,'r .. , ,I" "\.,,. ",·.1 ... '" '1".,m .• J..&lt;'I"d .. ;mml ... ",,,,,, -;'1/0) (.' OH,!,.,I, .'.fle"</w:t>
      </w:r>
    </w:p>
    <w:p>
      <w:r>
        <w:t>" '" 1&lt;16 1"""0. de d."o ~ J..",,","·co .. h ~ ... n ... , .... , , CO&lt;1t1nuam pJU'~"J&lt;.,,, m,.;o'''' ""'"""m um r.&lt;&gt;lJ'&lt;"~ i qu&lt; .ldI. "~I,.I,, .... I"''''''' bJ",m,·cr".-'''''''I~''lc", .. ,</w:t>
      </w:r>
    </w:p>
    <w:p>
      <w:r>
        <w:t>'·,c-ll.lru...wmul'",,,,, 5(,",,,~t,.,).G [,lelCO&gt;&lt;"c:.v..h.).</w:t>
      </w:r>
    </w:p>
    <w:p>
      <w:r>
        <w:t>,'m,,, ~,I",,~,p.td,,)</w:t>
      </w:r>
    </w:p>
    <w:p>
      <w:r>
        <w:t>B • .,c, .. IftYJ&gt;lvd do [ spui ros (:.o,,,,,,,.,,, F,'e ~'ru«l to. "." G'''''''' !'~',,'"''''''' JlUI:&lt;&gt; ", "d"r~~-·.</w:t>
      </w:r>
    </w:p>
    <w:p>
      <w:r>
        <w:t>,,,",, ... ~, """"'1.-,· .. ,10 t, · .. ,k ., ,(,bd, c ""H·",I.&lt;'&gt;f"" &lt;I&lt;- "1:1'</w:t>
      </w:r>
    </w:p>
    <w:p>
      <w:r>
        <w:t>U'l"~"'. '\&lt;-'0' ,uu,,,,.,. "'",r .. "J.,.-"" e,~,,,,,, d,"""</w:t>
      </w:r>
    </w:p>
    <w:p>
      <w:r>
        <w:t>B .. U" dc Beisebo l (',i,,,I'I"",", J o ""f,&lt;' "«."",, dt UUl. '''1'"'''' "OI ""1 .. ",,,,1&lt;&gt; r;'n&lt;I,</w:t>
      </w:r>
    </w:p>
    <w:p>
      <w:r>
        <w:t>'''(''''e"'e p'" ~l"''' I .. ,,,,,&lt; .. h, dt"",,&lt;kb, () r,'lBm .. """</w:t>
      </w:r>
    </w:p>
    <w:p>
      <w:r>
        <w:t>pbmm h. " ,,," ... "';'" d,,, u&lt;&gt; .I" « 01,,",,,,1,," "f". ,"" I .....</w:t>
      </w:r>
    </w:p>
    <w:p>
      <w:r>
        <w:t>,i" ,lo, l",,,cbol 01&lt; ,1,,,,,,&lt;&gt; dele (o h ... l" """ 1011" I~),,", do d.",, " I"""'."cre eM,,, ""'Y," .I""",,,, 3d" ",d,,,I.,)</w:t>
      </w:r>
    </w:p>
    <w:p>
      <w:r>
        <w:t>c""de .. ,,,!..,·· j,1+ 1'=1&lt;.1&lt;&gt;" " t, 1("".1" ~",,,\Jc,',,,,I,~ ""m P',,,,;&lt;,dc um I'" "'I""-,,,lm',,,, pf&lt;p"""' tt.' )'AI"" "~O 'o, ,,,...-, &lt; "1'~"</w:t>
      </w:r>
    </w:p>
    <w:p>
      <w:r>
        <w:t>,'m ,1"«;;0 ... ,.1,,, .. \ 'R""'m .,,,d, I~" &lt; • ..- Ih",.I .. rXr"'&gt;ll.n .. "</w:t>
      </w:r>
    </w:p>
    <w:p>
      <w:r>
        <w:t>"""-'" ,·"""".10 IJ(; I""""" 'e .1.'"&lt;&gt; { .. ~;""'-' 1",,1&lt; W~f um '1"" J,. CO" I"r. «,lu&gt;" ".I .. ", ,, n&gt;&lt;",I&lt;-)</w:t>
      </w:r>
    </w:p>
    <w:p>
      <w:r>
        <w:t>Rloo&lt;l bun C."fNiar.'l!'O' r, ·k ... ..J.P'''' ef&lt; "J..WA,"''''~' ""f .• "'"!"-"~' r.!'""",,Io,.d</w:t>
      </w:r>
    </w:p>
    <w:p>
      <w:r>
        <w:t>I ~," "_"Z.J",." .... ,, 1.",,' ,I..t&lt; • .-n',," '''''''f;'",to«.,Ju-.dr.&gt;"',,</w:t>
      </w:r>
    </w:p>
    <w:p>
      <w:r>
        <w:t>. _.n~,,,,.dc T'''-''~I''''.u"r'''''l'd, p""""" I""OS&gt;&lt; Ri'",I.</w:t>
      </w:r>
    </w:p>
    <w:p>
      <w:r>
        <w:t>';'KI, ,,~~..Ju ,"" du, ,lo 1.'1"_ I-J.: """",O&lt; ,., ""1:&lt;&gt; ...-'" .... "</w:t>
      </w:r>
    </w:p>
    <w:p>
      <w:r>
        <w:t>h,,,,-u,,xu "'" .. 1,1') ",o.do' ,'K~ .1 .... &lt;.«41'\' 1&gt;&lt;1Ib.k, ,1&lt; "'" 1""</w:t>
      </w:r>
    </w:p>
    <w:p>
      <w:r>
        <w:t>p"" ""\f."&lt;' -.,,' "m ",,"moo, 6) ... ". ,i'~n" "",Oa..J.&lt; """,I", "1Ii</w:t>
      </w:r>
    </w:p>
    <w:p>
      <w:r>
        <w:t>I'~"''' ,I&lt;- d.no (l",,,' ,I. CO"&gt; 1"''' ",1&lt;"". ~&gt;rtIodo:) Odm"</w:t>
      </w:r>
    </w:p>
    <w:p>
      <w:r>
        <w:t>"""mo pot &lt;k &gt;icl "'t.., .M' '.;&lt;"-1.0 , • ,·ir", ' .. (~~'" ,d .... i ........ r. !K-" ,</w:t>
      </w:r>
    </w:p>
    <w:p>
      <w:r>
        <w:t>-'.' m'''''''K'ad, (,~" &gt;ti ("",."" ... ,,,,,,,,. I" " ...... ');0 •• )</w:t>
      </w:r>
    </w:p>
    <w:p>
      <w:r>
        <w:t>\ ""1"'''' '" &lt;I ... " ,I.,", ,1u1""I" I"" C_"· 1(",,,1 Bo Jo de FOI;"</w:t>
      </w:r>
    </w:p>
    <w:p>
      <w:r>
        <w:t>( ",,,/( ~.l""" r~.,. J I, 1',,1\0&lt;" m'''' tA"''' "O ,j" ""J"I" R"",I &lt;1,,, (",,,,,1,,,,</w:t>
      </w:r>
    </w:p>
    <w:p>
      <w:r>
        <w:t>~,h~:o, l~" ,,,,1,,,,1,, IV" J", .. " d,· p"'" ,J .. , ""1'1" ,10".,,,,.0 '"</w:t>
      </w:r>
    </w:p>
    <w:p>
      <w:r>
        <w:t>r'''''''''' -,i,·"f", J ., I.b d~ Mi,!." . 'j""" fe ," h,.,·". 11.""1",,</w:t>
      </w:r>
    </w:p>
    <w:p>
      <w:r>
        <w:t>I"., "", p,,,'h,,d"'!.&lt;""" "' '''' ll'''''''' C"',- " fC "" ,,&lt;c,"",,,,,, e"",I&gt;,· "~,, ,. '"~'!",,n' lo, &lt;", ",,,, IH,I" J&lt; (,'~" "r"'~</w:t>
      </w:r>
    </w:p>
    <w:p>
      <w:r>
        <w:t>&lt;.W·.&gt;! l&lt;,!,,,(,U'lw,,,,,,, "001,,,,,«1&lt; ·«",,,,klwm"'I""'''W.\(k- &lt;l&lt; h.,,, , 1'"",,, .. &lt;1. M.;:;, ""h""I",).", um .. !,,, ,\ "'-"'''''''''J</w:t>
      </w:r>
    </w:p>
    <w:p>
      <w:r>
        <w:t>,.1,10-+ f"""" ""r".d,m,· " "Il,I.·"","",,,,d,,J, (. "''''''"AI''·,""",_,,!J2''</w:t>
      </w:r>
    </w:p>
    <w:p>
      <w:r>
        <w:t>1-.0""", 'l'~ &lt;&gt; inl«." J~ tl.n.I.~&gt;.) .. "</w:t>
      </w:r>
    </w:p>
    <w:p>
      <w:r>
        <w:t>",I,. '''' , .""",'ri C"",u,';';""'"",,,, ,lcf&gt;nWlt..\p&lt;ltruoodo"" fu""""','.'</w:t>
      </w:r>
    </w:p>
    <w:p>
      <w:r>
        <w:t>..,. •• " ..... " ''&lt;R&lt; "" """"o .. ' """ruo ",n .1"'&gt;2&lt; '-' ,,,]-,.,« ex"" &lt;lo</w:t>
      </w:r>
    </w:p>
    <w:p>
      <w:r>
        <w:t>(h Jtm".-. p'u. hol;.. "'-'!c~'-' ,." ,I",t.,,, pelo, Itnu'", d, h"""</w:t>
      </w:r>
    </w:p>
    <w:p>
      <w:r>
        <w:t>&lt;'ffi1'''P,Iu, (PCWoo .. io de tf.,;1O, O 4 .... (&lt;&gt;r m .. u",')</w:t>
      </w:r>
    </w:p>
    <w:p>
      <w:r>
        <w:t>n" n c~o Voodoo (À&gt;&lt;I"""fl_""", J U",.J.:"l'r,maro&lt; ~",,,,,,\CC,,",w"""''I'.''.'' ""Il" 'p"'''</w:t>
      </w:r>
    </w:p>
    <w:p>
      <w:r>
        <w:t>&lt;1&lt;-, (',"',,,,,, em f:tZ&lt;, 'un !'&lt;'-l'''''~oI."....-o moIdado«~" ,«"~,,.</w:t>
      </w:r>
    </w:p>
    <w:p>
      <w:r>
        <w:t>""",,,",,,,,.10 1,""""ç,,,,,Io,ou I""u.;.." ,I. ,u,I",," '-"'n. '1"" 1C</w:t>
      </w:r>
    </w:p>
    <w:p>
      <w:r>
        <w:t>,1."'1' ,'"'' t:,iliL....l&lt;&gt;-",.,I, 'g":h".,, f.iflC&lt;U" "UI"'''' o I .. ",</w:t>
      </w:r>
    </w:p>
    <w:p>
      <w:r>
        <w:t>,." &lt;""",,10 &lt;10".,. "oi.'''"'' ' .. ,;'m" .~'" _I &gt;p;!ll, .. I_.!em ""</w:t>
      </w:r>
    </w:p>
    <w:p>
      <w:r>
        <w:t>&lt;--,\, ·,,,,1,, C"' '''~ p"oooo do: 24 1",r-" h..&gt;&lt;" "~,, ""'.I I "", .. " de d'"""m" . imoloili&gt;""'''I',''n,1 00 10,,:01 .. f"""~,{,'W,,,,,. ,"", p'"</w:t>
      </w:r>
    </w:p>
    <w:p>
      <w:r>
        <w:t>'" ;'""I&gt;&lt;:" "h OU m:\o, ;" u, ;lv~,h,)</w:t>
      </w:r>
    </w:p>
    <w:p>
      <w:r>
        <w:t>Boooo C-"ú, M,""""p',,! 3 UlliIo ~"H"n'" 'I""'od&lt;, o m ap:o " ,,; ," , 1'1,,'o.'t. .. r.J ou ' m</w:t>
      </w:r>
    </w:p>
    <w:p>
      <w:r>
        <w:t>Sj .. ,,,,,,, .'t.",,,ú ""'""",,,"e,,\"'-'.o &lt;rue.':";:c,!"" ,I&lt;- '''''''q.,I,o" U&gt;C.lJ.</w:t>
      </w:r>
    </w:p>
    <w:p>
      <w:r>
        <w:t>ou "" 1"'''''' nbic'o' '"' ~I,"" , r;~cn I'.'''' ~"""I ",,, ,,," """,,, h",;,. «,,,,do b n;u .!" " " Il &lt;lo ""'1:0 &lt;:["" -' " '.Jv " ,,,-&gt;&lt; IX&lt;", !\cf m,"'" 1,,01 1''' "'r""" P«-""&gt; ",n "I""'''''' t&gt;U e_o ... "".&lt;1</w:t>
      </w:r>
    </w:p>
    <w:p>
      <w:r>
        <w:t>C . dúe, Fr&lt;&lt;&lt;o l"""""'II_"",!l~ I O ""'W",Io"" ,]&gt;'10" d. ",.., .1"" .. ~J',e 0&lt;"1.,,, c I~.k</w:t>
      </w:r>
    </w:p>
    <w:p>
      <w:r>
        <w:t>""'mar com p&lt;t-&lt;i ... , .I, m;"u,,..,. ho!-, eUl, 'I'''' ,,,n, 1""""</w:t>
      </w:r>
    </w:p>
    <w:p>
      <w:r>
        <w:t>" ....... ", b • .'.&lt;,oh= 'w 'u"I"· .... "'"</w:t>
      </w:r>
    </w:p>
    <w:p>
      <w:r>
        <w:t>C,i n Tou&lt;i"</w:t>
      </w:r>
    </w:p>
    <w:p>
      <w:r>
        <w:t>C".,.fim=~5' r.,',,"- .. u ,~" m,,;, "'P"r,n'''''' .r._",,, mi""", d. ... "</w:t>
      </w:r>
    </w:p>
    <w:p>
      <w:r>
        <w:t>,-oI&lt;-.In, "do. Irunu.~"". C-""""" "In ""'" -'1"''1'"' ~.l"f.í&lt; ...</w:t>
      </w:r>
    </w:p>
    <w:p>
      <w:r>
        <w:t>"'~" .&gt; m;"'" 1"= g&lt;W&lt;L.&lt; ,~,,,,,,,,d&lt;Dtro ""'1,0 ü,m" .",,1'''00 C.n~nh&lt;&gt;d. ~lo .. m,p&gt;, pOO&lt;: , •• ,.; " ... ",,,,dob ... oo~,,,,,I",</w:t>
      </w:r>
    </w:p>
    <w:p>
      <w:r>
        <w:t>1'1,..---., • ice. "", 'n' ,Ie um ,nr..~ ~J'r.&lt;&gt;t.L r ... ,," ,I&lt;- '1'&lt;,,,-1,,, gu.&lt;,~.m &lt;&gt;["J" m'wc&gt;&lt;. li""" &lt;I" .kl"'mu" d&lt;x"",&lt;",,,, ,m l"",,,,:c,J,,,,,,,,,I."""WIOÇ""</w:t>
      </w:r>
    </w:p>
    <w:p>
      <w:r>
        <w:t>C.m in lo .. sol&gt;r~ • AI;U&gt; ú.".h&lt; _,I,,!,",}L I'&lt;&gt;m'" , ,, "";~' 11 . .. 1 .. ",,,,,· ""~"I , ,, -."1,,, "'J:"" &lt;I,</w:t>
      </w:r>
    </w:p>
    <w:p>
      <w:r>
        <w:t>"°,1.&gt;1:" 'lO' "". ,., 'N",; I .. r"",·, .. ".f"'",'''" p,r, "I'.""""</w:t>
      </w:r>
    </w:p>
    <w:p>
      <w:r>
        <w:t>Um, I""'"'' &gt;(,)" ,.(,," ,,,"), '''1"'&lt;'(.0 ..... ·1 1'11(1) OC,,,., " 'I" '"</w:t>
      </w:r>
    </w:p>
    <w:p>
      <w:r>
        <w:t>",.1 e," 'I"'"'''' dq&gt;&lt;'"k ,I" r""", ,I" ]( .. ".1</w:t>
      </w:r>
    </w:p>
    <w:p>
      <w:r>
        <w:br w:type="page"/>
      </w:r>
    </w:p>
    <w:p>
      <w:r>
        <w:rPr>
          <w:b/>
          <w:sz w:val="20"/>
        </w:rPr>
        <w:t>Página 146</w:t>
      </w:r>
    </w:p>
    <w:p>
      <w:r>
        <w:t>ü"".-I..,.~I () R,IU.I ,o,u, ""''''1&lt;., .. " oi .. ( ,,,,,,nh(,'!. _\I~"1&lt;Or "</w:t>
      </w:r>
    </w:p>
    <w:p>
      <w:r>
        <w:t>, .. k( h." .' "",'" "" r" .. n. de "g,do •. &lt;"", .... " m.''','' h.I",,~</w:t>
      </w:r>
    </w:p>
    <w:p>
      <w:r>
        <w:t>.</w:t>
      </w:r>
    </w:p>
    <w:p>
      <w:r>
        <w:t>,. ,~_ 'M'" "",,,' I)u.ond .. ,I"". m."" ", .. " ,,,Io,,~ .. """.""</w:t>
      </w:r>
    </w:p>
    <w:p>
      <w:r>
        <w:t>""""0 &lt;"",(',&lt;1&gt;,&lt;.;," I, " ..... "" n." 'I~" "",-"-no,' 1'.0'" ...... 1.«</w:t>
      </w:r>
    </w:p>
    <w:p>
      <w:r>
        <w:t>,,,u;mm,, .,m 1" M' CeD/o e um. Vtl ..</w:t>
      </w:r>
    </w:p>
    <w:p>
      <w:r>
        <w:t>(:n.n-~;&gt; U»d.f&lt;"' .. """'m ..... " R",,,,,, I'."m,,· ICcn'It-""~'-...</w:t>
      </w:r>
    </w:p>
    <w:p>
      <w:r>
        <w:t>"~W,,. vd4.k",,0&lt;k um m",mo , .... , I' ,Ir )(,0.",1 fmJ&lt;:",,, \'oh-ido du"n'., Icl .. 1t- "':"Iu 1'''' f •• ,h .. , • "d. J", I'·''''-.,~ ..</w:t>
      </w:r>
    </w:p>
    <w:p>
      <w:r>
        <w:t>~&lt;~'''' o;j,. "'" ,,,"""</w:t>
      </w:r>
    </w:p>
    <w:p>
      <w:r>
        <w:t>r_IminrPia., C,~"""c RJ ..... ], dto, ,u"" 1.~. ",1.",,-,, "ul~' r~ ," "H,' ne a qUÚI"'" "I"' d~ ,1," I .. "" l,,,\.o..k ,,,..do,,, "",."",,,,,,1&gt;</w:t>
      </w:r>
    </w:p>
    <w:p>
      <w:r>
        <w:t>DOm,,,,d •. ,\, n",-I .. ",,,,p""""''''' ,1,0..-.,,,, &lt;.C ,~"I",,"""~"</w:t>
      </w:r>
    </w:p>
    <w:p>
      <w:r>
        <w:t>I""" ," "" .,,,,, "o ~""", l ""lo, Com hxu&gt; S." &lt;'l' 'lp,,&lt;I ""''''' I '''' ''-~ ' "",I. '" 1, 2 ou</w:t>
      </w:r>
    </w:p>
    <w:p>
      <w:r>
        <w:t>·1 ou'''', I"''''''' . 10'", ,I .. ""f~ ' """ " (:I"""J,, d,- Ih U,,, Vi.W' " '0 ".f&lt;"do ro' "'e ~' 1\ ,,1</w:t>
      </w:r>
    </w:p>
    <w:p>
      <w:r>
        <w:t>C h. m.do dos ,/UlIfO Arelnr'"</w:t>
      </w:r>
    </w:p>
    <w:p>
      <w:r>
        <w:t>C"",Jp'-""'" I"</w:t>
      </w:r>
    </w:p>
    <w:p>
      <w:r>
        <w:t>r.&gt;I"" "", Ri"",1 ~ uc tCn\M" "" ,cmp'"Jo H "~:ol&lt; , ,,,,(, O m.~.'-' dc"c 1"0""'''&lt;''' " 1'·""· ... " ".-1 "".'4""" Ru",,/; .. Ir ... , d, ",j", (;.b,,·,l a ",,./,0 "",i", Mi"",t, ""'lO'" '''I"''''" ( '"" I,j""</w:t>
      </w:r>
    </w:p>
    <w:p>
      <w:r>
        <w:t>pent~l!_a" .,,,,, ",lia ~.,i_ I\lb a I,,~ Ih "",ó;,g "i. ",,_I,;, , cnqu,,,,,, n,,," o d,;,,, c"",,, l~"'" ,I_ "" "'I'.J, ("j,''I' .• I''''' m&lt;"t, • fe",,,,,,'" mi,",. do ""'1(" "'" I",~d",, R"".~_</w:t>
      </w:r>
    </w:p>
    <w:p>
      <w:r>
        <w:t>"-'te R"".I'·M. ",nA 1 .. ~k", .... I"""UC'I""tualdc FOr&lt;;' XD IX i;:u.J .""",,,,·,o~,' I'."", ""1,,, .. 1,,) '1""ml",k'I"'"</w:t>
      </w:r>
    </w:p>
    <w:p>
      <w:r>
        <w:t>W'ffi ,k l'&lt;1""~" &lt;n' R, •• "" ,..I ..... "' .... " ... r ",,", .. ,,~. Sp'"'''''' r.']'i"""'I'''' ".", •. ", " .• ~.,. ,.1, .. ",,. d"" ,,, 1'17" om TN'-'</w:t>
      </w:r>
    </w:p>
    <w:p>
      <w:r>
        <w:t>&lt;I&lt; \\~I-' """,u "11 Chl.c ~hS1U F..,,~""-Ir """ T&lt;IT., bt. RJ,",: "".10""""..</w:t>
      </w:r>
    </w:p>
    <w:p>
      <w:r>
        <w:t>'I".' ')~"""'K' t (~, ~"'" &lt;k.I);um. " .. ",,, ... ,.,,,,, ,lnl", \ 'l!, c{.. ",h</w:t>
      </w:r>
    </w:p>
    <w:p>
      <w:r>
        <w:t>"' .. , J"" .. " J~ um 1 .. 1&gt;" .I,' ',," 'v' '" ~ "_u,, ,"'u .. h., q"</w:t>
      </w:r>
    </w:p>
    <w:p>
      <w:r>
        <w:t>""".w.I"-'[""".o,,', '" t""l.</w:t>
      </w:r>
    </w:p>
    <w:p>
      <w:r>
        <w:t>".,.....,.,ou.1&gt; ChHC pUI O"C (.~ "lCo"""" I ... ,.~./.\I, ,,.,, " (, ,) f~", llc i' , .. ,,,, """, ,I,· '""" ,,, .. ,,"',,,,' ,,","," "",I"</w:t>
      </w:r>
    </w:p>
    <w:p>
      <w:r>
        <w:t>b k RJ,wJ 1',,,,,,,,,. '" ""~ .10", w, .. )""1""'" J,·",I, " .. .I, "''"''~ '''''' "',"", , I"" •. ,."" ,--.1' 'I,,,k "''''1'' "'" f' ""I ,Ie, ""Ie</w:t>
      </w:r>
    </w:p>
    <w:p>
      <w:r>
        <w:t>'-''''''''1''0' .. ,,, 1&lt;x .. 1'~ I "",·,I''''''''·I'''' I.., ,,I,, '''' 1 ~,",' "J .. l,</w:t>
      </w:r>
    </w:p>
    <w:p>
      <w:r>
        <w:t>,I", do",;'",,,, "" I "k,~" ~I&gt;&lt;'" "1,,,1&lt; 'I"" ,~,I"""" Il,,,,,,1 jw-Je,,""'"</w:t>
      </w:r>
    </w:p>
    <w:p>
      <w:r>
        <w:t>'-." n" · I~" .. ,1 CI,e ;ro, Fi.,,.d&lt;ul, ? t o ", bnlendlr Ani",,,,', 1+</w:t>
      </w:r>
    </w:p>
    <w:p>
      <w:r>
        <w:t>O f,; ,;co,,,,;' &lt;'1''' do "m,,,,,, ' O ,hcuo ~c wU'I"'''''' c ,",couh&lt;,('; ·I, _ ,o,;",,,,e,,,,,, '."no" """, "'ph.'" ,I •• «,n",,,,.,</w:t>
      </w:r>
    </w:p>
    <w:p>
      <w:r>
        <w:t>'"'''' ° 'I"e a 1"'&gt;5&lt;'" estei' di&gt;l.",.d&gt;, d, ",,~l .. """"11,.",,, '"</w:t>
      </w:r>
    </w:p>
    <w:p>
      <w:r>
        <w:t>')"&lt; f,",·",..!~",,, ."j,,,,;,. 1',~k ",,,,, I ,,,,, lo mm,,, ,, ,,,,&lt;k,,,,,</w:t>
      </w:r>
    </w:p>
    <w:p>
      <w:r>
        <w:t>• ''''rl .. ç''' ,lo oIf''''pm ,,,n,,,, ° ,h,j,,, J .. .I,,,.</w:t>
      </w:r>
    </w:p>
    <w:p>
      <w:r>
        <w:t>Chuv. de PUlO (,;,"'/ ""J ,\ p"''' do, Jnl", ,~, "'");" ,,,,u rl",,-.' .1" t ,i,u' r'''','</w:t>
      </w:r>
    </w:p>
    <w:p>
      <w:r>
        <w:t>,I., ~""l'''''r. «&gt;&lt;lU. um m-o ",-.,u,jJ" f:"" f.i"-.,,.I&lt; I."</w:t>
      </w:r>
    </w:p>
    <w:p>
      <w:r>
        <w:t>'-.u. ..... n &gt;.J6 1""'''''.1" .l,n,~,..... dn""" de ""'l"'" .1,- 1 I""""</w:t>
      </w:r>
    </w:p>
    <w:p>
      <w:r>
        <w:t>, ur, (n-lQ ~""'toru dit,j,,, '-00"" .1, ""Mn 11' ,I,,,, m.," 1&gt;, ~ 1'.,,]&lt;.' ., .. '" '''n" ('&lt;""'" d""u&lt;&gt; d. "" .. '!l-" .h,-"I""I ..</w:t>
      </w:r>
    </w:p>
    <w:p>
      <w:r>
        <w:t>~.tlO'O """'.':"''''"'I',)_A",nn,."",J.""",.,",,-j&lt; \(dp,r.". "=od .... o;'"",,,,,)o</w:t>
      </w:r>
    </w:p>
    <w:p>
      <w:r>
        <w:t>CiJllJI.r, ..</w:t>
      </w:r>
    </w:p>
    <w:p>
      <w:r>
        <w:t>;""'-T=~ !'&gt;&lt;"",,-&lt;&gt;kid .. p~I .. &gt; ""r.&lt;",h Onlr&lt;n \h"oo",~' R.;</w:t>
      </w:r>
    </w:p>
    <w:p>
      <w:r>
        <w:t>, .. I &lt; n ,,~'" nn"""" ...</w:t>
      </w:r>
    </w:p>
    <w:p>
      <w:r>
        <w:t>I~· ,I. d.'"'''' d" "'" n ., .~,,,,,,,I,, ( ,,' "',.. f.,K'",", • ~'p" l, 11,""'"</w:t>
      </w:r>
    </w:p>
    <w:p>
      <w:r>
        <w:t>u,) .\, 1'.J"1"Klc """,, ·k IdH' ",,.. ';'\(, I"'''''' oI"l"'"lcnd&lt;&gt;d""I""j,-, '1'.&lt;1, "'",1\",,,1&gt; (",,,,,,, .. I""</w:t>
      </w:r>
    </w:p>
    <w:p>
      <w:r>
        <w:t>""''''1"''·''';'''' '"'' RJ,",,) """,,-11., .. ,,·, 'h'''' 'I "</w:t>
      </w:r>
    </w:p>
    <w:p>
      <w:r>
        <w:t>m'&lt;l"(i'lO"""'''''''!'''I".f''''''I\l'",, IJ(, I "H, ,I • .,u, .h .. " ,~".v. 4&lt;11, ".",1..,)</w:t>
      </w:r>
    </w:p>
    <w:p>
      <w:r>
        <w:br w:type="page"/>
      </w:r>
    </w:p>
    <w:p>
      <w:r>
        <w:rPr>
          <w:b/>
          <w:sz w:val="20"/>
        </w:rPr>
        <w:t>Página 147</w:t>
      </w:r>
    </w:p>
    <w:p>
      <w:r>
        <w:t>Ci."s i. Cih,., C"",!L'~!",.i,,1 N", .. Ih" ... ,P "'_""'. "")lHe. ,"~" """'" ". ""'", ,I&lt; "m do&lt;um«l'o 0" !-,,'lf,HlWJ&gt;&lt;&gt; &lt;" de"" uJ&lt;.:." 1&lt;&gt;1 .. , .",. "' ••••</w:t>
      </w:r>
    </w:p>
    <w:p>
      <w:r>
        <w:t>"'~u,," ['"'' "m_, ""1",11.,,.. I ••. """ I"hn"c;". ,m'1"'"</w:t>
      </w:r>
    </w:p>
    <w:p>
      <w:r>
        <w:t>pede ... do ..1.,,'''''''-'''''' ""~,,,.1. ..1,,,.1,," .1)('"" '''"',''".,</w:t>
      </w:r>
    </w:p>
    <w:p>
      <w:r>
        <w:t>Clid ....,."·r .. ,,., E,o&lt; ~ .", J". 1";"'&lt;1"" R" .... " ~'''- '"'' "''I,'' ",.-.,Iemo</w:t>
      </w:r>
    </w:p>
    <w:p>
      <w:r>
        <w:t>~ """lo_ Com 'Oh &lt;".~(lJ&lt; &lt;1&lt;..10'," 011&gt;,:&lt;,,, &lt;.1''' J. &lt;"'I"'''''''</w:t>
      </w:r>
    </w:p>
    <w:p>
      <w:r>
        <w:t>!:"!l!.",,, M"d .. un" ",," 'plC«&gt;n ..... " "t&lt;, 'OnUo&gt;dt&gt; &gt; "'u'~ ""</w:t>
      </w:r>
    </w:p>
    <w:p>
      <w:r>
        <w:t>'=r,llu.,,~, ""li,,, ... ,,,, •• , ... ,, •. O·,I .... &lt;I.""""J .. ldó ",,11.1 ..</w:t>
      </w:r>
    </w:p>
    <w:p>
      <w:r>
        <w:t>,"" ,nn",,,,"O ,k'&lt;010 em .w .. m. &lt; n m",~" &lt; c'I'.,.k ~",hl" ..</w:t>
      </w:r>
    </w:p>
    <w:p>
      <w:r>
        <w:t>unu """lk&gt;&lt; p,~",. J. F,,,-,,, .~, R" ... i.</w:t>
      </w:r>
    </w:p>
    <w:p>
      <w:r>
        <w:t>Cunju '.eio C""'.ípi"-,.,,,!,llil. "W."J+ E"c, ,~" Rú".II .. " .. uOc "'''I''''''~'I'''' &lt;".-:&lt; f'I",1J,,; &lt;no,</w:t>
      </w:r>
    </w:p>
    <w:p>
      <w:r>
        <w:t>,cnr",iio c t&lt;",po do ""1;0. Fu' pnu\&lt;1'O I\~",,, k ,, ~·&lt;''''' P'OO/.l u""""I,,;,, ,w.l'l",o .~, ,,.'. !'OU1 .. I'''''-'''''''' ' ''I'''''~'''r' ,'''Ir «</w:t>
      </w:r>
    </w:p>
    <w:p>
      <w:r>
        <w:t>"'" pode &lt;le,,,,,, .. , "1&lt;,",, '''''''''''', ')L. ,,&lt;~', ,lo W ,&lt;XI,J .. ). &lt;n</w:t>
      </w:r>
    </w:p>
    <w:p>
      <w:r>
        <w:t>~" . ,, " , ' '"C''' .,I&lt;~, """ 10m .. d,· "" .. r",,, .,,,b~·,,, ''''''1-''''''''''1'''' o I~."o h &gt;i.,,, .. \" [,,,.,1 .1; "'M,e..,,,".,,,,'. o ,n'.'l&lt;'&lt;' "1'" .I,. ""c'"</w:t>
      </w:r>
    </w:p>
    <w:p>
      <w:r>
        <w:t>" J, ~ ·L '" do 1'1a,,0 __ \.0",1 p" ,n Fí""'I" ""' t\~'" I \ ... ",~ f&gt;&lt; ... ch,,·o~ li",,, &lt; "lO'''''. ,\ ",,,,_, "'"n,'o ,i.".. "'k R,,,,,I ,-- 'I'"'' ""SI' pr&lt;ci&lt;l (""I""'N 1',,,1,,,' . .1,,,,,,,,,,·,, 'l'''" dOI&lt;" &lt;o"j"",_ ]O, ; ' ''1~''''"</w:t>
      </w:r>
    </w:p>
    <w:p>
      <w:r>
        <w:t>"d co"jUrl! ,,,\.1 01".,., 1'_'"' "I-ri, ,f,' ... "n',\"J. 1"'''.\'''' "'"~ ...</w:t>
      </w:r>
    </w:p>
    <w:p>
      <w:r>
        <w:t>"""0;' "m • rI&lt; • .-.-,,,te,, 0"""1"'" •• " , ,LI'" (1-&lt;", ... 6\ ,e 'üo ,.00</w:t>
      </w:r>
    </w:p>
    <w:p>
      <w:r>
        <w:t>""""" .. ",\e,','''"",,''''''m,-"",, Conju .. , If:lhcf Sp" OI ('rior/ (.~Nt"'''' V'in',"", 6</w:t>
      </w:r>
    </w:p>
    <w:p>
      <w:r>
        <w:t>Co",,, " """". in,hc., • h,u&lt;&gt; '0"" , •• 'P" ,Ir """1"</w:t>
      </w:r>
    </w:p>
    <w:p>
      <w:r>
        <w:t>.. , .. n, "".., &lt;'p',i'u.,1 J", ,I .... ", •• ,",n,,. d" .1',&lt;1«, lo &lt;'p'~" J&lt;I''''_&lt; d, 0,1,. rl. Lu.), .-1. U",,,,, ",,,..,; 00 nugo</w:t>
      </w:r>
    </w:p>
    <w:p>
      <w:r>
        <w:t>.1,,,,,",. '-.1610,1...1 .... I •• ,!,,,,,,·,,,,I,, &lt;m "r,u.J •. O. _-F,h«</w:t>
      </w:r>
    </w:p>
    <w:p>
      <w:r>
        <w:t>SI',rt" l~kk,n ",.,1,,,, p&lt;~U&lt;"'" ..... r .. p.'''' 'h'&amp;O &lt; pod.", ""0'"'' h"." ... ",,. «." •• -I Cf lA • ~P"""'''' O ,'"",." r,,,ble m,,, q"&lt; o. _Ed,~, SI""" ~F~'~RI; &lt;"r.&lt;'" .1(."", 1'«"".«</w:t>
      </w:r>
    </w:p>
    <w:p>
      <w:r>
        <w:t>Iw .. "".1 c nh"", ,m "OCI ,1&lt; "" 'luJ.</w:t>
      </w:r>
    </w:p>
    <w:p>
      <w:r>
        <w:t>"",I'~ ' SI' , ti, CO~ IID·"1.FR I~I)' 6I,LJJ.:~ I~nl, _lei [1'Dj, IN1"(41 ) &gt;6/. \\1U. (11), I'I,CJ'.R Imj, PER (m '61</w:t>
      </w:r>
    </w:p>
    <w:p>
      <w:r>
        <w:t>".\,,~,,&lt;&gt; (li, IP :lo 1'\', :!I.I ., ~'i, 11"';0 (~'f(,,1 ,I,n"3d{; + I&gt;oi" .. ,</w:t>
      </w:r>
    </w:p>
    <w:p>
      <w:r>
        <w:t>C o ~j "r .. An im.i, f".;' ,&gt; " ""l&lt;' h;'K" .1" 'n'", ......... d&lt; R"""" ,k. (' ."",nh.,</w:t>
      </w:r>
    </w:p>
    <w:p>
      <w:r>
        <w:t>,lo, ,~ ,,, ,,,,i, Tu'., ,., -.' ,,'" ,I",,,, «i';",,, ,.~"" ,,'" R,n .. 1 "-f"</w:t>
      </w:r>
    </w:p>
    <w:p>
      <w:r>
        <w:t>"do. eL." "m rw;p'"'' (,'0"'1.,·, (Ixwl, •• :, I~'~". I"""" "" .'«.</w:t>
      </w:r>
    </w:p>
    <w:p>
      <w:r>
        <w:t>nu, do .";",,,1, .,,,.,,.1., c«)</w:t>
      </w:r>
    </w:p>
    <w:p>
      <w:r>
        <w:t>'\!I~U"&gt; éxemvlo. de """,,,.</w:t>
      </w:r>
    </w:p>
    <w:p>
      <w:r>
        <w:t>;') ""k,,, m;n"~" ,Ic h"-,,, n .... ""'''"',,, 1''''-' ",".,,,,,, r.u,..,,;,,w,&lt;ri.lOOs"P'!"'&lt;k&gt;,,.ru.,,« •• ,,~,t&lt; +1 P&lt;xu,</w:t>
      </w:r>
    </w:p>
    <w:p>
      <w:r>
        <w:t>~Z: Rapos' Peso20.Y'~I'Y 25,IPO. ".mix. ·.d:m·--h #~,. I ;~!,,,,Ii.h4,hd,,,,o 1«6)</w:t>
      </w:r>
    </w:p>
    <w:p>
      <w:r>
        <w:t>CO" 12FR 10101";; &gt;.CI :'!olll'-&gt;''!' ·1\t1l1. I PFR ?"C~R I :1: lLopatd", Ih"W';lf~ P\'2\ 11'11; I·. '''.''_ 1'_'l",;1!</w:t>
      </w:r>
    </w:p>
    <w:p>
      <w:r>
        <w:t>.. ~, _-,~l&lt;m!"h 6r)~, d&gt;n« Id~,li"" •• ';(I""dmo Id6H;</w:t>
      </w:r>
    </w:p>
    <w:p>
      <w:r>
        <w:t>CON;!:!FR~DEX5_\GI !~INT3\\111 .. \ :'F.R1.SC\R.I (li I """'-lho ,&gt;," - '-' ... ,1'1' ~S.IPO. I:""". 6'kll\: h</w:t>
      </w:r>
    </w:p>
    <w:p>
      <w:r>
        <w:t>100:: C"~&gt;&lt;&lt;li&lt;1.o ",'~, ,I.onu hl(,.G.",,,,~·&gt;dvro I&lt;I(,,~ CON22FR::-'&gt;DFX5_\Gl~I~1 \\UlJ.~PJ'1R~"OR \</w:t>
      </w:r>
    </w:p>
    <w:p>
      <w:r>
        <w:t>(3) J:n":lh l'c&gt;o 75.901:0; P\" 2K 11' 1,\:", .... 1210."" h 4.\" : ti "IxçMla -K' , • ..1,,,,, ::d6-1. ~(ordl&lt;h 35'" .d.Ino ldó+!)</w:t>
      </w:r>
    </w:p>
    <w:p>
      <w:r>
        <w:t>CON JJFR20CE.'O.\GI (51)';'J .1 \~lJJ.5PER I~LlR 2 (,,, J ... :lo, 1'&lt;.-5« IKl. ::2I"'S;PI' 3(/: 11' LI' ",.i.~ ":!&lt;ou 'h</w:t>
      </w:r>
    </w:p>
    <w:p>
      <w:r>
        <w:t>IH,. 1 Ç«o,dili 50.)' __ , d,-,u&gt; IdUO, r;.",,, "1". 01."" 1.1(, ' (,.,</w:t>
      </w:r>
    </w:p>
    <w:p>
      <w:r>
        <w:t>U)' 2.i 11( ~'i(JI\")': 'i Alil :&lt;OJ'.'T3IX-TIL5!'ER25CAR 1 (-'I) T ;r;t~ , Pe..-,2.'ir-', !"~kg;PI' .;·1, IP 1; I' InU 72km __ h li, I, 3 ;\(",J.h6O'.-.d""" MI(!,?, (;" ..... "tv, ldó o ". 1&lt;16 o "l co'.: ~B FR ~Da."5.\GI21 1'-1'3 \\1IJ._l 1'1-.1\ y,c'11\ I</w:t>
      </w:r>
    </w:p>
    <w:p>
      <w:r>
        <w:t>(_~ G",;h Ih" 1 '!(l , ?'&gt;ii1&lt;g; I'V 31, 11' 2, \-' .. Li, 16Ju"tl, &lt;IA" 2 (I'""'",_'iO;'iOd,,,,, 1&lt;11"</w:t>
      </w:r>
    </w:p>
    <w:p>
      <w:r>
        <w:t>~ (ON 2'&gt; I' R :17_1 )),"' 1O.\lil !51!o:T S \\lL1 . . i I'i .I( 2\1 (: \ It ,</w:t>
      </w:r>
    </w:p>
    <w:p>
      <w:r>
        <w:t>(5) Ca.'.tlo/lod,,,,, Pc"'o'&gt;'''g, i'V 32,11' 1, V"' .... 721.",;h #ilt,1 (Mo,did.l2 5% d,,, ~&gt; 1,11, &lt; ~""(' &lt;)"-c,lH"·"d ,,,,) êdl,+'i:</w:t>
      </w:r>
    </w:p>
    <w:p>
      <w:r>
        <w:t>CON 30 1'1t32D!!.X SAGl 15 1N f 5\\1IJ,'i I'I'.I( :'(IL\l\ 5 (6) &lt;:,,"&lt;1,,, 1",,,, ,jSO, 69ükp; PI' .\5. 11' I, I'. ,, ";,.4~.n./h</w:t>
      </w:r>
    </w:p>
    <w:p>
      <w:r>
        <w:t>11,1t: 1 01,,,,1 ,1; -15% "",,, 1.16&lt;:')</w:t>
      </w:r>
    </w:p>
    <w:p>
      <w:r>
        <w:t>COI' :\OFR )51)[..'{SAGllOlN"( 4 IVl1JA ('Fi{ :!OC.I!! \ (L) 11"" h",-ne,,, 1'&lt;",4"',~1'\' ·1(',11'':' \-: "" .. 1~1.",: h</w:t>
      </w:r>
    </w:p>
    <w:p>
      <w:r>
        <w:t>11.\' }(\(o"hlI.'iC%,b"" Idl('.G,,,,,, ·1';-·', Idt&gt;-lo)</w:t>
      </w:r>
    </w:p>
    <w:p>
      <w:r>
        <w:t>CO:--: 35 FRJ5 DEx ILHGI101NJ'.l W1LL-II'l.'R lSL\R.\ (') Urso Ko&lt;fuI&lt; I\;&lt;,!!ro. &lt;rr,% PV 45;11'., I· mOx. ·181.",,.-1\</w:t>
      </w:r>
    </w:p>
    <w:p>
      <w:r>
        <w:t>,:: .. 1" J (M~n!od,\ ,0'-', d",,,, 1..1101, G .... , 4W. 1&lt;!i,+ 13)</w:t>
      </w:r>
    </w:p>
    <w:p>
      <w:r>
        <w:t>CO"_lSFR-to, DE'\: WAG11OL''TJW1JJ.4 PER l'&gt;(,',\M-' r: Gi",r. P=&lt;»(,~. I;!',,,,, I'V 3S, IP 1. I· mix . .I2l..",·1.</w:t>
      </w:r>
    </w:p>
    <w:p>
      <w:r>
        <w:t>11.\" I ~'o"l'b ~.., •• dmQ Id6)</w:t>
      </w:r>
    </w:p>
    <w:p>
      <w:r>
        <w:t>CON.lOFR2:;f)F~ ;.&gt;.GI1OJr-.T3 1~11J.4 PF.RUC \11. ~ Ç': C,&lt;&gt;&lt;;odilooo 1'-&gt;';100 Pr", 1 "",,1'\' 35,IP 'i. \~ " .. " _12J.",ih</w:t>
      </w:r>
    </w:p>
    <w:p>
      <w:r>
        <w:t>"'A~ ~ (~!rudili4O" .,t..x, ~1!'.R.bo -IS". IJ6+ fi)</w:t>
      </w:r>
    </w:p>
    <w:p>
      <w:r>
        <w:t>CO:\ 3OFRl2DFX IOAGllO INI"2\\-llL (PER 15C\R, (~ R;n&lt;o«,&lt;.&gt;"'e, 1'&lt;&gt;0 2 ''''~ 1'1' 35; I P 6, I _ mu. ·itlkm 'I,</w:t>
      </w:r>
    </w:p>
    <w:p>
      <w:r>
        <w:t>".-1, 1i (C""oi.b' Ch.f,~~~dwo3J6' I~)</w:t>
      </w:r>
    </w:p>
    <w:p>
      <w:r>
        <w:t>iU:\ 35FR·IOD"X_l.\GI101'd- JWll.I..\ PER lOLIRo&gt; :'l) EId~",&lt; ,-\(,;,-,.",,-1'= 7 '''''' P\' '&gt;l, lI' 4, V mix, 'ilJbl\/ li</w:t>
      </w:r>
    </w:p>
    <w:p>
      <w:r>
        <w:t>,I_'k 2(p,,",,,,4~·;.d,oo IdlÚ+5,P" .. L.,5()'/."'I~L 16)</w:t>
      </w:r>
    </w:p>
    <w:p>
      <w:r>
        <w:t>CON IOFR _I .. D1':\ 10M_a 51N"f ,I \\"1IJ.4 Pr.J' 1";llJ()</w:t>
      </w:r>
    </w:p>
    <w:p>
      <w:r>
        <w:t>(li j Tub,,"" P"". 14. ),i "_",, \'\' 45. IP 2: \' n"'. ·1(1lm!h #,\" I (\lo,J;"hG5%d"", "'160\l I'''"od. ::d60 lU)</w:t>
      </w:r>
    </w:p>
    <w:p>
      <w:r>
        <w:t>COlo. IOFR 4~nr:.)o; n .-\Gl15INT2IUllA I'EI\ 1'iL.\RO (14) lbk;, ,unI. r~,,, 1;('''"'' I'V H&gt;J;IP 1. V. ",j,_ 12J&lt;nli\</w:t>
      </w:r>
    </w:p>
    <w:p>
      <w:r>
        <w:t>/l.\,- 1(,,,",,) W"oc.ã,65%d .. " "i&gt;&lt;I&lt;, &lt; 3!J)</w:t>
      </w:r>
    </w:p>
    <w:p>
      <w:r>
        <w:t>CO" 10 Hl "ZDEX ,).-\(;( 51NT :;Wl1J.·II'LIt WCilll .l</w:t>
      </w:r>
    </w:p>
    <w:p>
      <w:r>
        <w:br w:type="page"/>
      </w:r>
    </w:p>
    <w:p>
      <w:r>
        <w:rPr>
          <w:b/>
          <w:sz w:val="20"/>
        </w:rPr>
        <w:t>Página 148</w:t>
      </w:r>
    </w:p>
    <w:p>
      <w:r>
        <w:t>CO"I"'" Str"e!' :("."A,' I"</w:t>
      </w:r>
    </w:p>
    <w:p>
      <w:r>
        <w:t>S",n~" "., '" d.·",;.,,,,, ','" "',,',"', rn"" ,ud", "'" oI, •• "u" ~." j;,,, ,'",n'''' 1'''« 'C," ,."" ,,, 1"",:,,1. d.</w:t>
      </w:r>
    </w:p>
    <w:p>
      <w:r>
        <w:t>'""F" ')',1q .• ,f,"'"'' "~'"I''' ",li"'" 0I,k-, I~' .,,,.,,, '"</w:t>
      </w:r>
    </w:p>
    <w:p>
      <w:r>
        <w:t>(h I',.,,,,,,,,],,,"" " 1~-""·,,,,""u"l, '.~'X .""".,,,,, ..</w:t>
      </w:r>
    </w:p>
    <w:p>
      <w:r>
        <w:t>",,,I,, u«,,,,,,,,, P&gt;l,' ,,"~ :." t ,!,·,,·,.Io .. ,,,' ;~·""W-"""</w:t>
      </w:r>
    </w:p>
    <w:p>
      <w:r>
        <w:t>,om" p'''r'~' ""v',,' n .. d.~"(, .,,, ""I" I 1"""",1 •• 1"" .• "</w:t>
      </w:r>
    </w:p>
    <w:p>
      <w:r>
        <w:t>".~, I""".!' "',0&lt;" &lt;O~I",..d,,). (h ,k",; "" ,4"J",o;r;;"</w:t>
      </w:r>
    </w:p>
    <w:p>
      <w:r>
        <w:t>'1""0", ""1""".1,, ",,,",u.:</w:t>
      </w:r>
    </w:p>
    <w:p>
      <w:r>
        <w:t>Semn.</w:t>
      </w:r>
    </w:p>
    <w:p>
      <w:r>
        <w:t>CO:-;llD),IRP)'('j.DF.Xrm ... Gj,\( II~I)J I~T 12[)·6). U1U. I.\DI, ( -~II.I~)J. 1"</w:t>
      </w:r>
    </w:p>
    <w:p>
      <w:r>
        <w:t>~ I '1). 6)</w:t>
      </w:r>
    </w:p>
    <w:p>
      <w:r>
        <w:t>Ir 2, \,,"~, 1'\', 2'1. 2~ 11'"'''1''''' .~P'&gt;' ""d,,"" ,;.".</w:t>
      </w:r>
    </w:p>
    <w:p>
      <w:r>
        <w:t>"",1 .. ",1&lt;" '1;.(.,""</w:t>
      </w:r>
    </w:p>
    <w:p>
      <w:r>
        <w:t>~ ('""" "r,nh".I. ',(, ·"d .. ,,, Idl ,,,,,.,,,, CO"i"'" Obrc(,,_ dc Fctto</w:t>
      </w:r>
    </w:p>
    <w:p>
      <w:r>
        <w:t>C""dm" !+ E"," I~,,",,' ,"'H'"'''' ,I., "IH "hu·,,,do I:,."d, o ,,,,., ,.,,,"</w:t>
      </w:r>
    </w:p>
    <w:p>
      <w:r>
        <w:t>I"'" ",~ .I,,, ~ .t. IIH&lt;"'" " .. 1.1' ",. '" c"")Uf,.do (1 " .. ~" "'u," ".</w:t>
      </w:r>
    </w:p>
    <w:p>
      <w:r>
        <w:t>&lt;"c"",,",,,,, ,~, &lt; "til.! o ob,(,~) d"'·I·,&lt;I" ,1&lt; ,k,,,,,, .I,' .,,,, &gt;oh,.</w:t>
      </w:r>
    </w:p>
    <w:p>
      <w:r>
        <w:t>"~I,,, ."-pc',,, ,lo .... , '"'' 1(",.,,1 '''''1''''', n, obi&lt;'o. "''''1,_,,,1,,,</w:t>
      </w:r>
    </w:p>
    <w:p>
      <w:r>
        <w:t>I'ud"" &gt;tI "'''&lt;lU,,,,,,',,''' comp'''''' &lt; """.""" ,,,,,,.</w:t>
      </w:r>
    </w:p>
    <w:p>
      <w:r>
        <w:t>/-'."";,,. (/,'-~'Iu" )</w:t>
      </w:r>
    </w:p>
    <w:p>
      <w:r>
        <w:t>F.,rl"i'."J" A&gt; ,",,,' "I", o. ~Iho' &lt; ''''I'''' "1",·",.,,,1,)</w:t>
      </w:r>
    </w:p>
    <w:p>
      <w:r>
        <w:t>I" m,,,n,,,,o &lt;m J,w;,,,. "ln f.' ·'lx" I" I""""'," " "1,&lt;) I '''I&gt;'' , I~ ",n',, 1" « """"",. Y""''''' .b" "ti" .. ", lO'" ,1",,,,,,,, ... 1,,</w:t>
      </w:r>
    </w:p>
    <w:p>
      <w:r>
        <w:t>I")~" (""I,,, l."",,,,.,,, 'I';n"" c .Im'" &lt;"",,, .. .1,,)</w:t>
      </w:r>
    </w:p>
    <w:p>
      <w:r>
        <w:t>Coft um,n.ç'"</w:t>
      </w:r>
    </w:p>
    <w:p>
      <w:r>
        <w:t>Cri",/C'n1roJ.J, 11., . . ,"-1 C",., nt&lt; ",,,,,,,, 1("",,1, ,k"'",,,h,,lo I'&lt;lQ. \I'r.o, c,,,,,,,,,·,,, &lt;I, TluJ'I""1c. o m,,'" CO""",,,,,·, "',,",,, ""'"</w:t>
      </w:r>
    </w:p>
    <w:p>
      <w:r>
        <w:t>"".do.;"I"·" "I. ""L'" .mon"·_ I'.". "'.,1" .. " d«,,,. h; ...</w:t>
      </w:r>
    </w:p>
    <w:p>
      <w:r>
        <w:t>,,' ""I'" ,' .... A 1' .. 1" ,I. ,,",," ,,,,,,._ ,""'" "U.« ',."&lt;,~~",,</w:t>
      </w:r>
    </w:p>
    <w:p>
      <w:r>
        <w:t>'U, .. «,on m' 1'''-'1''''' "",.'0&lt; () ,"'W« i .10 """I" 1,,1.</w:t>
      </w:r>
    </w:p>
    <w:p>
      <w:r>
        <w:t>1""1&lt; ,I. vó,,,n.,,, I"'~'~""'''''''\' ';"" .lu,J,JX&gt;u .• ,.,,,,,, ,J" ... &lt; &lt; ti, ... • ,,,,, '"IA''' ,k &lt;'''''. u'm to"o, do .. , i""</w:t>
      </w:r>
    </w:p>
    <w:p>
      <w:r>
        <w:t>t,~I"" «~I~' _\1'0' ... 0 1'«,000. tom d",·""., "'" '1'"". ,I.</w:t>
      </w:r>
    </w:p>
    <w:p>
      <w:r>
        <w:t>U):-; S, l&gt;!h,,, no Te'" '" ., .. ",. .. u"'" ... ,,,_ u. ,j,,,,,,,,,,</w:t>
      </w:r>
    </w:p>
    <w:p>
      <w:r>
        <w:t>.... 11" """" 1'.", Id"" 1'",,,,,, J _\br)' r.,,,".""nm «"</w:t>
      </w:r>
    </w:p>
    <w:p>
      <w:r>
        <w:t>d", ". ,.""". ,j . " """ ""j.-. ., I"",,,,,I .. ,j, ",,,,, (. 'I"""H_." .. ", J</w:t>
      </w:r>
    </w:p>
    <w:p>
      <w:r>
        <w:t>(J """'."1""'''' ,."", P&lt; ~,. "'I:"'" ,1"'e,,,,,,,",I,, ."."</w:t>
      </w:r>
    </w:p>
    <w:p>
      <w:r>
        <w:t>&lt;'p« """ 1"'·"</w:t>
      </w:r>
    </w:p>
    <w:p>
      <w:r>
        <w:t>l&lt; 1("'.,.,1 r,,, .. Un'" I',.k' '" 1'..-1.,,, ,.",1, ,," nu' "" ... ~,. , "·",i"I""""d,,,.,.,, " '1',,,1."''''''''''''''''''''''''' '' 1"' , ,j"</w:t>
      </w:r>
    </w:p>
    <w:p>
      <w:r>
        <w:t>"' , ,I """"., 1" "., ,." " , .• ' ""''''''''''''· I ~·"It, ... I,,, I" 'o ''",'I:''</w:t>
      </w:r>
    </w:p>
    <w:p>
      <w:r>
        <w:t>111''''''"'''''1''''' ''''' ,neJ" 0Iq ',1 '''. ''''' '',,' ""I,",," , ,1, •• 1&lt; ..... ~',n .. '"\-. () &lt;'''''' "'" 1'" ".,,, ... "",Jb,l" "I"</w:t>
      </w:r>
    </w:p>
    <w:p>
      <w:r>
        <w:t>,."'"" ".y,o,A .I" .... ..,,,1,,, ,~" ~, "'''''"1&lt; " nu.;l" ( , dc~", ,,-.I,d .. ·, ,,,,, pôd. ,(" m."",I" ,,,.101,,,,,1.,,,,,,,,, .·k.</w:t>
      </w:r>
    </w:p>
    <w:p>
      <w:r>
        <w:t>, •• ,,,1 Jo I'"""" .lo ,\I,u~ Co n.t"., com, F"gutlf' I:·''''''h~ ~ _,," RJ1u.ol j, ,,,,,,,,,, ""I",' .... ,,. 'I,-,ch. ,1" ......... 1&lt;1.</w:t>
      </w:r>
    </w:p>
    <w:p>
      <w:r>
        <w:t>,1&lt; ~!&lt;'&lt;;". (.,,.,... '"'tA \lo~".' 'n'" "" • &lt;"1'''- J,. nll'ocn '-"..,</w:t>
      </w:r>
    </w:p>
    <w:p>
      <w:r>
        <w:t>1';&lt;&gt;' .&gt;!"'",&lt;».;I,, ,,),n&gt;.nd"H c"", .. , .. ., ,,,"',, r"K" .1"., dc'"</w:t>
      </w:r>
    </w:p>
    <w:p>
      <w:r>
        <w:t>~",ul,,, ,ruI\" I"do r~" _,!~""I",k· &lt;" "toc" o&lt;o.noJ"</w:t>
      </w:r>
    </w:p>
    <w:p>
      <w:r>
        <w:t>1"&lt;'''''' ,I •• ll\wn, rO/(.o&lt;i .. ou ",,,h. D"{'m 'luC M"I&lt;" ",n' '",_ .. , """ nl"oJ"n' doste Ruo.,1</w:t>
      </w:r>
    </w:p>
    <w:p>
      <w:r>
        <w:t>~"ol,&lt;p,I •• ti,,,,,,,I, ", ... J'''''''''''ron'OM (";o"v~"" com o L.go</w:t>
      </w:r>
    </w:p>
    <w:p>
      <w:r>
        <w:t>1,,,,,,.JtrA~" i (1&lt; '"''1;''' , "'&lt;fd",~, ~&lt; I'",,,,J ... ,, ,I. ,',m,l",.n, .. "</w:t>
      </w:r>
    </w:p>
    <w:p>
      <w:r>
        <w:t>11."".1 '''"'',, "'&lt;ui", "" .. JeCh""." DIZem 'I'" ,·,,1, ,"'- pô ,f'f"" l"'''u' 10m &lt;'p;n'" 1"''"«'" , .. ,,..,,'-«"',, "I''' d&lt;</w:t>
      </w:r>
    </w:p>
    <w:p>
      <w:r>
        <w:t>•• &lt;"",,,,,ic", ."n, ','''' I. '~'" fi", 1'''''', r,,,,,. "" """" &lt;0'1'0</w:t>
      </w:r>
    </w:p>
    <w:p>
      <w:r>
        <w:t>,Ij~", ,,,. p",""""bJ ..</w:t>
      </w:r>
    </w:p>
    <w:p>
      <w:r>
        <w:t>r..,J. "ri-~ 10 po .. ui ind"k &lt; p&lt;non.I" I.KIt,I,,&lt;,&lt;,,", " '1tWU"""" ,-«"" ... ri""",,k! hg" ,~ , n" "''' ,lo-"".i .. ~o,.l kn,h',,, ,</w:t>
      </w:r>
    </w:p>
    <w:p>
      <w:r>
        <w:t>&lt;'01, 1, "Ar, '"'' ., ""~" '" r,,,,,,,, ,"",,,.1,,, (",,, '"'1' j,,,</w:t>
      </w:r>
    </w:p>
    <w:p>
      <w:r>
        <w:br w:type="page"/>
      </w:r>
    </w:p>
    <w:p>
      <w:r>
        <w:rPr>
          <w:b/>
          <w:sz w:val="20"/>
        </w:rPr>
        <w:t>Página 149</w:t>
      </w:r>
    </w:p>
    <w:p>
      <w:r>
        <w:t>CO"'O~" Lemu ...</w:t>
      </w:r>
    </w:p>
    <w:p>
      <w:r>
        <w:t>Cá", /I,~"' ." 1 "feli..!,,'; ,~" 1"'''''P'''''' Ju"'.h&gt;Jo&lt;oon .. ,~,,&lt; d&lt; .. 1</w:t>
      </w:r>
    </w:p>
    <w:p>
      <w:r>
        <w:t>U~, ,,·,M,I. ~"~d~,, ,,,,,,.,,,,,. r ..... q"'"</w:t>
      </w:r>
    </w:p>
    <w:p>
      <w:r>
        <w:t>h,~b &lt;k 1"'1''''''''' ,b,,,'" .. ,,,,~,"t,.,,,, ".,),,,"':".1.,,,,&lt;&gt;&lt;1...1,, P&lt;"",:,.lOlli-I''''''''''</w:t>
      </w:r>
    </w:p>
    <w:p>
      <w:r>
        <w:t>'" podem Ju-"w, 'p"''''' "I, J .. ,l.!-m'-"'~"&lt;''''''''''~''. ""'v .... ~.</w:t>
      </w:r>
    </w:p>
    <w:p>
      <w:r>
        <w:t>• ''''',,"Kbdc ,~) R.,,~.oJ. (0\&lt; ,,,,,, ... d .. l""f, ... .I .. ,.. ,h '1«,. OH i.e"w&lt;, '1"'- 1'&lt;"', ..... ,«". &gt;Obo "OIn....Jooo "''&lt;l'''l''&lt;''' co&lt;&gt;</w:t>
      </w:r>
    </w:p>
    <w:p>
      <w:r>
        <w:t>&lt;ou. J """'Un" ... " í""'P'''''' ""'"un ...... ' I·C .... ''''. mm I'r.m,n-</w:t>
      </w:r>
    </w:p>
    <w:p>
      <w:r>
        <w:t>" • 60, bonl., ~""&gt;(&gt;O.:."'.</w:t>
      </w:r>
    </w:p>
    <w:p>
      <w:r>
        <w:t>L&lt;1''''''' ({)"ll1)1.~I(I~I)I.;)I.X Iml.,,(·112I)1 J:',.-r /IOJ. \\'IJ.I1D].C-'R 101. PER [lO]</w:t>
      </w:r>
    </w:p>
    <w:p>
      <w:r>
        <w:t>'" \"'!"'"'. o' d""'",w, .. 1&gt;&lt;&gt;m ,1c"""l&lt;n&gt;&lt;I.m&lt;-n'.-. m ..</w:t>
      </w:r>
    </w:p>
    <w:p>
      <w:r>
        <w:t>1'''' ef .. ,o d. jow&gt;. &lt;OI,,,J.,. ~." ... d. 1('''1''' ,lo 5 4:''''.;n .....</w:t>
      </w:r>
    </w:p>
    <w:p>
      <w:r>
        <w:t>IH 1 ''''-]1&gt;&lt; '.'" roocc~'o de lOCO) 1"" roJ...b. G .... "mll~ l'b,YJf(,n f:odo &lt;I~",i,n"'I~"'u; :&gt;.tIl, 1'\',</w:t>
      </w:r>
    </w:p>
    <w:p>
      <w:r>
        <w:t>(,':',/0,.,,,,1,,,1',;,",,,, .'-6 Com o """I~, ,I. ,u,,, 1t."".'I"&lt; ,1 .. ,,&lt;", ... r ,,,,",,,h ,I"",.</w:t>
      </w:r>
    </w:p>
    <w:p>
      <w:r>
        <w:t>te" "uu.l. ," r'9"' ... • ""'''"~_'' .. n I"., &lt;Qm q"" unu &lt;~,d, olxd&lt;xc"" .... " ",Jc,,~ .",,,, ",J, ... """1,, '''' &lt;"",,,-,,,,1,, &lt;I"</w:t>
      </w:r>
    </w:p>
    <w:p>
      <w:r>
        <w:t>Um .1", &lt;"·"lh"l,, C orte nte. de Ar t-..'n,,u,Ac' De .. ", "h-id" 1',1." ",ri~." ,t1"&lt;~' J~,~. "r}p&lt;;Q" e,,&lt;</w:t>
      </w:r>
    </w:p>
    <w:p>
      <w:r>
        <w:t>I("'."i " .. &lt;-~,,," ,1&lt;, m, P"'I""" ""',,",, &lt;k '"'''' (.;",1'01&lt;&gt; de Ri; 'lue cie&gt;'&lt; '" ~,,,,d.I&lt;'·en·,,"'o.,, mio.Jo '&lt;!!I'"</w:t>
      </w:r>
    </w:p>
    <w:p>
      <w:r>
        <w:t>m . . \ "''''''"te" d&lt; """o ~ldi",. o" ""':'" &lt;li".,." c ",,,~,"1,· de d .. C"'f&lt;nt&lt;. do., '" , .. ~""</w:t>
      </w:r>
    </w:p>
    <w:p>
      <w:r>
        <w:t>E,,,,,,,áP[',, .. , I 10 R,,,,.oJ &lt;1:"';':0 ("'".~,. ti&gt; "'~''''''' m.~,,,,, o ""!lO c,,"-.. , "doJ" ,J,o""" d. 'e","."" h&lt;ko,1r; uma ir-_ ,.",.. """'.~_ r; ""I'", .. I&lt;"&lt;"tc. 3dG m .... , ~</w:t>
      </w:r>
    </w:p>
    <w:p>
      <w:r>
        <w:t>'1&lt;16 ",,1.,1., (l e«&gt;co""",to"</w:t>
      </w:r>
    </w:p>
    <w:p>
      <w:r>
        <w:t>UH',"&lt;""!"p&lt;tm:mrn,.</w:t>
      </w:r>
    </w:p>
    <w:p>
      <w:r>
        <w:t>C.htu { .... """'~J htc ~ ,un cf,,,,, ",,,,i,,, "",dom', un'''~do "''' .~pIodit</w:t>
      </w:r>
    </w:p>
    <w:p>
      <w:r>
        <w:t>01",,,, d"",,&lt;o d&lt; ",-,,, 1&gt;,. J" ,,,,&lt;J-.. m'''' "LI&lt; "",.. ""''''~.</w:t>
      </w:r>
    </w:p>
    <w:p>
      <w:r>
        <w:t>1"'''"ocorrcu lU" .1''1'"'' 1' ... ;n, .. , "d&lt;"o,.o n"-i:"1"e&lt;i ...</w:t>
      </w:r>
    </w:p>
    <w:p>
      <w:r>
        <w:t>"'" "I"" ,1&lt; ,d",.,,-.r • '-un' c f.,« u~. ""I' de«&gt;&lt; ,nd,,,,,,jo •.</w:t>
      </w:r>
    </w:p>
    <w:p>
      <w:r>
        <w:t>müL.oe I"'ky. .... "'1",&lt;1&gt; ,'~ ~m l&lt;\"i.I',,, Qu:r..--.do " "",,,,:, ",,,,,"' .. ,,,, KU i'&lt;'Ior .... ...-n,~."Jo "'~ di l'""j"-,,,,,,,,,, p .... ,",Jo "'" 'Ih,,,d&lt; "I~," \l;lIJ.do'l"'-'"</w:t>
      </w:r>
    </w:p>
    <w:p>
      <w:r>
        <w:t>'''"'"' «P.",."Jo. 'h"';.' 1"':''''''" ".pluJ,,'. """,:",,,,1,, I""</w:t>
      </w:r>
    </w:p>
    <w:p>
      <w:r>
        <w:t>,,'.me,"' •• mru"~",,.,,,I,, 1.11. ' \1"",,,,,,do&lt;W~&gt;.~ .... on , ,tiy€!e'''I',,,,I .. ,,,I,,</w:t>
      </w:r>
    </w:p>
    <w:p>
      <w:r>
        <w:t>0 .,,0. L pirj,u;.</w:t>
      </w:r>
    </w:p>
    <w:p>
      <w:r>
        <w:t>Cr;."Spm._H "&lt;1.,.",.n,~.,,,,""',&lt;n..,.~""",,,,, "»""'''I'''',,-,uu,,-..igo:oI de wn Ri,u.oJ~'e,,"'. o "'-'€'l&lt; '"'p" de "m,f&lt;-", 1""'" &lt;k,d,"""</w:t>
      </w:r>
    </w:p>
    <w:p>
      <w:r>
        <w:t>"" ",,'o ':'''" ",te R,'"J (,,,,, I"'" "I"""u," &lt; 1"""" _~,,,.: .h"""</w:t>
      </w:r>
    </w:p>
    <w:p>
      <w:r>
        <w:t>""" &amp;Lo J, I'\'t, p&lt;&gt;J&lt;';' .feu. p&lt;w:u&gt; lU T«a c &lt;'1"""&lt;01 ,,""</w:t>
      </w:r>
    </w:p>
    <w:p>
      <w:r>
        <w:t>lu,,,,,,,,-,-,,-&lt;,",,=,,,,;'&lt;~ded_d. \1&gt;gI&gt; I~tn,,,,,.,...,.</w:t>
      </w:r>
    </w:p>
    <w:p>
      <w:r>
        <w:t>&lt;&gt;pado pc« «r ~="..J, dt,,,",,, ..Jgum '''''1''' (,,,, "'''~ ,.. t.</w:t>
      </w:r>
    </w:p>
    <w:p>
      <w:r>
        <w:t>...., .m,"""".,~ .. 1'"""",J, \L..,! ...... ;, «~" ., .. ~"</w:t>
      </w:r>
    </w:p>
    <w:p>
      <w:r>
        <w:t>de :'mf ""!'i"-'~c",,,,,,,&lt;,,,~,, .. ,loSp;ntum.</w:t>
      </w:r>
    </w:p>
    <w:p>
      <w:r>
        <w:t>DeD'CO de Ferro (:..".T"",!HM.,.-.,2 F ... Tl: l&gt;ononioRinW"~ p&lt;Io_ f"'''«Ir''' :ofnc.. ... (~</w:t>
      </w:r>
    </w:p>
    <w:p>
      <w:r>
        <w:t>.1go"" .. 1:&gt;o"", n''''''., f" '-""'9'''''''' d,.",., d&lt; .. ,,.~n ' .. n'fn'</w:t>
      </w:r>
    </w:p>
    <w:p>
      <w:r>
        <w:t>""'''1-&gt;&lt; "''' 1'«'" de ",lntio lei, .. de fe!to. Ul'17 ..... ,j,· """""</w:t>
      </w:r>
    </w:p>
    <w:p>
      <w:r>
        <w:t>&gt;li Id61""'tosdc d""" I"'r ''''11'&lt;, bem como nu&lt;hpU "lO'"</w:t>
      </w:r>
    </w:p>
    <w:p>
      <w:r>
        <w:t>d"o&gt;sooeaml~c~&gt; De"p"f&lt;"</w:t>
      </w:r>
    </w:p>
    <w:p>
      <w:r>
        <w:t>d~ C'&lt;ntfU ~ V,deo.</w:t>
      </w:r>
    </w:p>
    <w:p>
      <w:r>
        <w:t>c;.,,:rokTLoz46 Es", fu,,," ,,,,,d&lt;:""'I"'''''''.,,,,mog« b'&lt;""""",«,bol"n·</w:t>
      </w:r>
    </w:p>
    <w:p>
      <w:r>
        <w:t>=rlo..,,m""«&gt;to'rde~deluz,dc.dequ&lt;SAlll.\,J,, .... .:,ou&gt;.</w:t>
      </w:r>
    </w:p>
    <w:p>
      <w:r>
        <w:t>&lt;I..:!",,- E&lt;le Ri"-'&gt;1 pode "o! ,GIlLodo ""lO """",,. f",,,, ",,,. """</w:t>
      </w:r>
    </w:p>
    <w:p>
      <w:r>
        <w:t>g&lt;m&lt;l,.I'c""""W"'!io.'-; I""""'"'''''''''''-~&lt;k &lt;k&gt;p"''''''''' No f'l'&gt;'I do,~ .. "'i!U&gt;dopeloom'l:o&lt; 1''''' i"fol, ... ~",_". "''' gn'l~,,,k- "Im pHO&gt; '''4:01, lP'r,mdoscu "'~""" oo."'iJClI""</w:t>
      </w:r>
    </w:p>
    <w:p>
      <w:r>
        <w:t>De,ençon .. , Cti"d"'a_.~I~ j~ !' .. ,,, Il.,,,,", .nng&lt;:&gt; ç ""',,aJo por&lt; «"= p"",." d&lt; ~~"I'"</w:t>
      </w:r>
    </w:p>
    <w:p>
      <w:r>
        <w:t>..... uzc'udo&gt;&lt;oa W.'lobjt,09~'. o.;.",,,,le"&lt;lo,1o "p",lo ,!{,~ &lt;k-i""' ..... J.</w:t>
      </w:r>
    </w:p>
    <w:p>
      <w:r>
        <w:t>.. ,J,""do·.-du=tr4.,."...,~0&lt;l)""'J..rjt" .. ,.-".</w:t>
      </w:r>
    </w:p>
    <w:p>
      <w:r>
        <w:t>,&lt; &gt;eu &lt;fei,o. .j :.mt.,.-n ", ... " 1"'''' ,.,...."", C"lOnt.&lt;mrol&lt;&gt;l, "",,,,,*</w:t>
      </w:r>
    </w:p>
    <w:p>
      <w:r>
        <w:t>".,.",.;, &lt; """&lt;&gt;o. Ri"",,, ~"&lt;rn "'" Pe"""W'"</w:t>
      </w:r>
    </w:p>
    <w:p>
      <w:r>
        <w:t>Em '00'" o, c"o,. i'&lt;"ém. ~m. Tbtc 110 \\11J..1l., m'lO ... ,,,,,,. ~ \\IõJ. 00 on'f"9'&gt;&lt; """"",' o=c.~tammt~ ""~:u,,1 ~ n«e,,''''''I''''''' ,"''''''" .~~&lt;k"", .:",</w:t>
      </w:r>
    </w:p>
    <w:p>
      <w:r>
        <w:t>0,,,,.,""AdO j,n.-.op''',",,' unh.I &lt;io_"'''-.:.~~.,b ",*",b!t';", S&lt;&gt;I&gt;o01..,J,., do m"''''"'I''''''!.'''''' um "",,-in,,:n:o de "",to. OI'&gt;g&gt;&lt;1&lt;- b,.",,'Oo,uonT"'tcili Id(;,= l~-.:.""p&gt;'&lt;".""'J""'U''''uII~</w:t>
      </w:r>
    </w:p>
    <w:p>
      <w:r>
        <w:t>.I" r&lt;" ri. "",,,,,. m&gt;&lt;:&lt;l"""1l&lt;O&amp;!C E "".:t" """~'I"" ""'S'."'ocr&gt; Rrtu==.::&gt;&lt;&gt;&lt;I&lt;:n~"I""""''tI .. p&lt;~=</w:t>
      </w:r>
    </w:p>
    <w:p>
      <w:r>
        <w:t>Deta, .. [n;sihiJid.dc L.IHIduI~4-6 0"";:0''''-'''''''''''' &gt;.&gt;Igm'"" &gt;obre um&gt; .rr ..... ~rr:rt,.</w:t>
      </w:r>
    </w:p>
    <w:p>
      <w:r>
        <w:t>,-"",.Jgo;n''''-'~'''''"i&gt; ""'l"d .. ,q~,.. ... ,1&lt;..-oIx-no. L-", T. ,</w:t>
      </w:r>
    </w:p>
    <w:p>
      <w:r>
        <w:t>&amp; Wlll "&gt;. WllLdoo, m.!}" &lt;m..,I,"Jdo&lt;tu ,11.1''''' 1",,10' ''''·'''''no I ...... »ocrqual )I.gu ,; ",.i. 1,...1&lt;", .. (du&lt;olo,;r •</w:t>
      </w:r>
    </w:p>
    <w:p>
      <w:r>
        <w:t>"lo""". ut\';,;]"li,hdc)</w:t>
      </w:r>
    </w:p>
    <w:p>
      <w:r>
        <w:br w:type="page"/>
      </w:r>
    </w:p>
    <w:p>
      <w:r>
        <w:rPr>
          <w:b/>
          <w:sz w:val="20"/>
        </w:rPr>
        <w:t>Página 150</w:t>
      </w:r>
    </w:p>
    <w:p>
      <w:r>
        <w:t>E,,,,i·"f'n,,,á,,,Ri,c.!~ .... "''' ''''&lt;&gt;''''1'",.1&lt;. ~!c,m,,'"</w:t>
      </w:r>
    </w:p>
    <w:p>
      <w:r>
        <w:t>é",,,,, ",,,!i.-,'.!. ~, ... "I,,~, ""I'''' uMI. """ ",n~"" '''''''' C","</w:t>
      </w:r>
    </w:p>
    <w:p>
      <w:r>
        <w:t>,"", ,\ktam&gt;)l'«&gt;, o." Rio.ull ..... &lt;or.h&lt;ad&lt;&gt;. .peN,do&gt; "",&gt;&lt;.I., ""n",,.hom"nl.W ld.f""c""",,.., .~.I ....... &lt;I&gt; V""""!,, .• f""H' ,kfu"J., '-'~n !'''' , ..... 'I"''''' ,~, ... u~, X\"</w:t>
      </w:r>
    </w:p>
    <w:p>
      <w:r>
        <w:t>"h ... »d" "" ,k um 1""1'''"'''' &lt; ."ul. " n"~" c '"'I'"" M ,he, "- de,.,,;j,udo, ui,,,,,,, .. ,,, "" Iu...\ ""i ""1'" _"Jo&gt;,k l\t.;:o •. s.-"'''''OI.' "1:"""."'1. ~nlh, ... "1""'''1'''. ""~"'"</w:t>
      </w:r>
    </w:p>
    <w:p>
      <w:r>
        <w:t>do ,,'""',,; k,'&lt;ln&lt;nl&lt; ,on "»,, ,uf ,I" .,,-,,·in, [)etecu, MoSio A, ... ,odo</w:t>
      </w:r>
    </w:p>
    <w:p>
      <w:r>
        <w:t>Eú~.4r.\I"_'J'J.'.J 1.:111;.,&lt;""'"" .. ,1",1&gt;'1&lt;&gt;1:11, .. 1'1&lt;-0.. .. ,\!'l. ..... J.I·,.,· m" •• o ''''go n'O&gt; '1"&lt;"" •• t .. " unI&gt; d&lt;lcrnun.Ki •• ,0&gt; ",.</w:t>
      </w:r>
    </w:p>
    <w:p>
      <w:r>
        <w:t>;nll' .. &gt;:&gt; .... I. d. '1';;0', mO', 'I'''''' :""",1"" """ ... nd" "".do&gt;_</w:t>
      </w:r>
    </w:p>
    <w:p>
      <w:r>
        <w:t>( ) m"í:" """'ro U"'&lt;lp«Uou.. "'''''u.!, C",", "Lo..' A'..J •• '''oI C""i"w."l"'croco.</w:t>
      </w:r>
    </w:p>
    <w:p>
      <w:r>
        <w:t>DClcçu , r ouen' o F..I,.Jn.fpirük", ;</w:t>
      </w:r>
    </w:p>
    <w:p>
      <w:r>
        <w:t>E"", R;",.J ""I"" m",,, 1&lt;-.,,'00 um "",I.,,,, "1&gt;.,,,,,\ &lt;'.,m I'",i"d«w."""'ç .. dofc,ti&lt;,,,,,(,,,d. (,,,,,,,,,.,,.1\,,"," ,,,,,, b"" KII"" ). O n,,&gt;l" " ,,,, .. ,,,,, "l'in ,,, .I,," 1"'""",, "'0&gt;&lt;0'"</w:t>
      </w:r>
    </w:p>
    <w:p>
      <w:r>
        <w:t>dá " "" .n, I"'''''' Ut' 'Q~ "tf l uó~,,", &lt;lo ~u ... o " 1" '",0 O , (O" "</w:t>
      </w:r>
    </w:p>
    <w:p>
      <w:r>
        <w:t>'f'C'''' d" ". """~ ü" "." i" ~ ,,",,C1'. "''' n;lu '[1&lt;\"" • Ol'W,&lt;m (",i"rH~"","",2&lt;1 h," Ri,u'! i: ex""" .. ,,, .. lI, '''~ ,,'(&gt; "" ,e'e&lt; '-;"0' r;' comid .. "do "'" "" !"~ .-",·,,010 roV:&gt;. """'" "tOr,'" O u"r,&lt;'</w:t>
      </w:r>
    </w:p>
    <w:p>
      <w:r>
        <w:t>1''1&gt;' "m poqoo,,", fI,,,,, d&lt; ,·,,!t o wm '",,~r. ",h",. ""H11' _'\I'''''''~m&lt;n,~ um "" '''''ri ... ~ vid,o &lt;X1'1"J&lt; .";,,, ~" ..</w:t>
      </w:r>
    </w:p>
    <w:p>
      <w:r>
        <w:t>,"ngo .cu .1"0&gt;",, Ri",,1 (" "om '1"&lt; Q ,-,n'i'" «* ,Ocr. a 1""&lt; 04 ":tm.,GI""ndO'l\.e,,,,,d,,,,, I.,ri,·." 1"" ,&lt;:&lt;1.,;,.,.,.</w:t>
      </w:r>
    </w:p>
    <w:p>
      <w:r>
        <w:t>."r.gKl, Eon .Iv,u"."""., ""'ói,,~!~&lt;v)u.u,,~&lt; QI H'Ú"-L lc,." .", me,mo&gt;o'''''M':l.I''"'''''' Od."" rmw&gt;(;.d"" d&lt;</w:t>
      </w:r>
    </w:p>
    <w:p>
      <w:r>
        <w:t>XdG • .,,, ill" "''',m" 01&lt; ( • .1(, c, I·;"m. ,,'" J:r&lt;l,,'O ~'" '1,,1&lt;</w:t>
      </w:r>
    </w:p>
    <w:p>
      <w:r>
        <w:t>J&lt; COr-: ru' «d",i, Q J,,,,, .. ",e,,,h D'SI'bCi ..</w:t>
      </w:r>
    </w:p>
    <w:p>
      <w:r>
        <w:t>C"".""""M".·,,,..,,1 I\", ... "~,.~""b"-',,·,,Joj I " """"""'', ,,~'i:&lt;h'rM</w:t>
      </w:r>
    </w:p>
    <w:p>
      <w:r>
        <w:t>,,11&gt;0., &lt;fl&lt;IUOnl&lt;&gt;" ,.,,~, _n'''' lw&gt;r "m" ,t&gt;d"l. L'm de .. "),,, i".</w:t>
      </w:r>
    </w:p>
    <w:p>
      <w:r>
        <w:t>mmo""'wWri "'" ."., m"" ... olo.o. ,J,;,·lh" ""."~o"tc .~'&lt;I;n '".e'"'&lt;"fllredol&gt;I''"'''''</w:t>
      </w:r>
    </w:p>
    <w:p>
      <w:r>
        <w:t>DNA E~".d" I IM"'",,", 5 E .. e l\il,,_1 ""I,,, um. r,~'.\ di: "".'''' ,I,. d,,,~, "'&gt;mO</w:t>
      </w:r>
    </w:p>
    <w:p>
      <w:r>
        <w:t>'-erich •. O ""h'&lt;&gt; , "I'""Ü' ,I&lt;'&lt;~n , n" , O'",n""" J. ~",."""</w:t>
      </w:r>
    </w:p>
    <w:p>
      <w:r>
        <w:t>~"'eu&lt;."" ... " 1" .... ·«"0 &gt;&lt;'n&lt;~''''\I.·." .I o ,Io,,,,fi,.,~,,, 1"" 11:-;,1.</w:t>
      </w:r>
    </w:p>
    <w:p>
      <w:r>
        <w:t>UJn) " """"'j:cm~' ",r """",,,',",,, &lt;) .1'&lt;"0 '" f"",i,,,,, IM"</w:t>
      </w:r>
    </w:p>
    <w:p>
      <w:r>
        <w:t>,0&gt;,,1''' ..... 0, J~ ",,,,l,, q'''"'''''' ""'g"" fo r ,k ,,,no p&lt; 'Q" q</w:t>
      </w:r>
    </w:p>
    <w:p>
      <w:r>
        <w:t>Iam", «,,, ,eu &gt;:"'eu' cxarr.i"J" pelo O"ê-'"'' f"", ')N, ,,-,., ",,,,~ n"I""" q''&lt;" ""gll&lt;". f"'TICnco o um J'''o&gt;,h,,,·,",,-</w:t>
      </w:r>
    </w:p>
    <w:p>
      <w:r>
        <w:t>E .. ·&lt;o,."A""" f-,- P~nT."e.n n"~,, ,ngctt' K&lt;J1lde. q"'''udIJ .. .1&lt; I"~",</w:t>
      </w:r>
    </w:p>
    <w:p>
      <w:r>
        <w:t>.k:&lt;&gt;Ó\ic .. .."" ",f te, O&gt; ~f",,,,, d" on'""I"'·"''''''''. O (&lt;o,",,,,,,</w:t>
      </w:r>
    </w:p>
    <w:p>
      <w:r>
        <w:t>I"""'" m,&lt;c&gt;&lt; "gtt"TI" fu!ha.de ,:e&gt;u,ih« .""",kc"".uml I"itn..i"l;"" de 'k""II"'" &lt;"c ll",,,: ".7« dctro&gt;.</w:t>
      </w:r>
    </w:p>
    <w:p>
      <w:r>
        <w:t>t:umc li.~I,~';', H~ ...... , 4 L&gt;'&lt; Rtrual«&lt;r= u." "'&lt;fO~;or&gt;""'" ""'''''''l~nl''</w:t>
      </w:r>
    </w:p>
    <w:p>
      <w:r>
        <w:t>,\c",.",..,r«'&gt;&lt;o fumotc "'tlng&lt;J ..w;,."CO"lI''''' &lt; ....... i&lt;d&lt; do ""'" '.""]""""'. (, &lt;=llo" (00',l!0 Jn.""v~n" t"-~"""'"</w:t>
      </w:r>
    </w:p>
    <w:p>
      <w:r>
        <w:t>Ih,,:I&gt; &amp;:eef";I,,&lt;=&lt;&gt;h..c.oem 'P"".""",-ro&lt;i&gt;dl."u,,,,,",,,~·n.</w:t>
      </w:r>
    </w:p>
    <w:p>
      <w:r>
        <w:t>,I,. ""r",Q "'&gt;CO p":e. ~,= '''~PO' f"'F.·"d·, '1"" "'","",. "1""&lt;_ 1'" .• cio ", ... , .. , '''''1''''''' ",h", ,&lt;"&lt;, pod'n'</w:t>
      </w:r>
    </w:p>
    <w:p>
      <w:r>
        <w:t>F.n xe'8u Lu, F..I".JtrI"z2 c,,~, um "" ,nó&lt;,,'n &lt;'ruia!, o "'4"'" c-,1'" ,k «"&lt;I~'"</w:t>
      </w:r>
    </w:p>
    <w:p>
      <w:r>
        <w:t>c;,'''''' f«qiincia&lt; 1"",,,,,,,,, ::",f" .. "mo:l,o, &lt;,J" ov",I&lt;,", &lt; pc&lt;"" J&lt; c, ''',, o"(h, cl,ttom.~,h," , e,,,,,,,,,). U Hln,,: nll""</w:t>
      </w:r>
    </w:p>
    <w:p>
      <w:r>
        <w:t>or .. de",,'" 3rl6 " &gt;&lt;.I"d,,. " "" " m\'lO&gt; do..,,,", ",o., ",d,d·, ,,,'o;</w:t>
      </w:r>
    </w:p>
    <w:p>
      <w:r>
        <w:t>'~ J! '''' ''''1'''' ". ' 0 novo " pee""!"",j",,,,,</w:t>
      </w:r>
    </w:p>
    <w:p>
      <w:r>
        <w:br w:type="page"/>
      </w:r>
    </w:p>
    <w:p>
      <w:r>
        <w:rPr>
          <w:b/>
          <w:sz w:val="20"/>
        </w:rPr>
        <w:t>Página 151</w:t>
      </w:r>
    </w:p>
    <w:p>
      <w:r>
        <w:t>ht"j("",;,,~,; "m"h;.I",~,Io",,,"',,,',,\O"''''''' I,lo&lt; c&lt;h",,, .. ,,, "uH,.".,..",. ~~"OO"",.," ... w' ... "'m ....... ""1("</w:t>
      </w:r>
    </w:p>
    <w:p>
      <w:r>
        <w:t>""'"" ''''' I , ", .-,m~. no"" I .. ",,, •• ~, RU,' .... " '".oRo''' '~l"',k .",plnt. 'oH; :.o, ",.~"H" 1("; ...... "l.,,dw".</w:t>
      </w:r>
    </w:p>
    <w:p>
      <w:r>
        <w:t>o &lt;:01&lt;1 .. ",,j(, "" ... 1 ... """. '1";' com "m .... pt'&lt;' ",,,,,,'o</w:t>
      </w:r>
    </w:p>
    <w:p>
      <w:r>
        <w:t>-nho&lt;i", "&lt;I&gt; &lt;...., ,d.,.,., (,"" bpo;"""'''''' ILIfIl, .. , ul~~", ""\</w:t>
      </w:r>
    </w:p>
    <w:p>
      <w:r>
        <w:t>_lO p'-"""'jUT."~ 1"'-"'''. Qu.uodo. 1 ... J .. d, ... n .. , d"",-"",,,</w:t>
      </w:r>
    </w:p>
    <w:p>
      <w:r>
        <w:t>1"'"-"'" d. 1"'&lt;= que (I m,!!" d • ...,.. ffIC&lt;If1"'" ~ n~, "" ""''''' ... ..go ... , I'~'" .'n", d",.. "1"''''' "'.-(UII, ''',"LO</w:t>
      </w:r>
    </w:p>
    <w:p>
      <w:r>
        <w:t>"'. "',,do~&lt; "" '''''''' ~Io dt '''''I''".m ,empno E'p.da de Ano C..'no4zrf~" J4</w:t>
      </w:r>
    </w:p>
    <w:p>
      <w:r>
        <w:t>E .. , Rj,u,] """17' "" ""f",,,,, ~" .. ,,~,h. (,~, ,"" "'Iuc'm)</w:t>
      </w:r>
    </w:p>
    <w:p>
      <w:r>
        <w:t>C'ffl """ 0'1',,1. de for.o. "I''' de """'" lJ(., :ld(,f"."o"lo ,t.;,,,,</w:t>
      </w:r>
    </w:p>
    <w:p>
      <w:r>
        <w:t>I'" "'''I .... (uo'&lt;O'''' 1'000. ;,,,,,,,, g",,,,,,, 1 ,.".,1.)</w:t>
      </w:r>
    </w:p>
    <w:p>
      <w:r>
        <w:t>E'p.d. IS"o.</w:t>
      </w:r>
    </w:p>
    <w:p>
      <w:r>
        <w:t>Ü""/G&lt;"",",.r~~, :0,\ f.,,, 1("",1 fu, ,, 1.,,,,,,,, de ,,'to "r.d. lOCO&lt; ,,,&lt;.,,clOK&lt;""C.</w:t>
      </w:r>
    </w:p>
    <w:p>
      <w:r>
        <w:t>oroÓ O pO"'o d. fi, .. , "" '""011",,1,, '''', "'" c,,,,, do R,,,,,,, m", pod«mos, IHe,,,I,,,,,,,,, ,,,11.,,,,,.,.-, ,\ J:"""", 1''''''' ,'.uM '2</w:t>
      </w:r>
    </w:p>
    <w:p>
      <w:r>
        <w:t>,ai 1&lt;16 (" 1.'''''&lt;)' !lcu, .,.,,,,,c1h .. J.,)" 1,;dG I"''''''' o.k d,,,,,,</w:t>
      </w:r>
    </w:p>
    <w:p>
      <w:r>
        <w:t>IXI' ""q"", de .. -n,oI .. "m .. " ve",,, .I" 1\ ... ,,1 \, 1''''''0"','' \."</w:t>
      </w:r>
    </w:p>
    <w:p>
      <w:r>
        <w:t>"'" do"" ~,.""I d""", ,lo ,,'cck, \' Espelho. hpel"" ,n~u ..</w:t>
      </w:r>
    </w:p>
    <w:p>
      <w:r>
        <w:t>C~',,,JI,.'_",pJ J 1",.,,-.', &lt;k "'''' "d,o" b,,,,", ;'«1''' ,k ,',..!umb,., ,,,·,u,</w:t>
      </w:r>
    </w:p>
    <w:p>
      <w:r>
        <w:t>",git-.:., cl~ ~[!'n'u",. ,~r,,,id .. Ou Jn ~"'~,., 'I"" «",locç. I"""</w:t>
      </w:r>
    </w:p>
    <w:p>
      <w:r>
        <w:t>T",,,t.&lt;,,, IM&gt;&lt;k 'c, u 'u em um .I", pbM' p'i .. '"u,. r.r&gt; ob '0"'0&lt; J&gt;OfI'''' ", T'''A</w:t>
      </w:r>
    </w:p>
    <w:p>
      <w:r>
        <w:t>F HU C,e"/C,, .. ..w T""J ~ 1&gt;&lt;&gt;'00''''01 "" "" UI"',", m •• ",,,,,,,"~'. -k"~' ,nigi&lt;.",,~oc p.&lt;de .u-.'''''''''r&lt;TI'~ ""riaa In!! :~ • ..-.10, .. 4&lt;1.- .. ,,, ";,·,,, • ..,...11</w:t>
      </w:r>
    </w:p>
    <w:p>
      <w:r>
        <w:t>"</w:t>
      </w:r>
    </w:p>
    <w:p>
      <w:r>
        <w:t>~CntUUJO IJÚI.",~,,,I~,Uno;,,,, .\.16 .... "'«&gt;0,.",,,.,,,,00 ui""") .. \,,,I'r"':&gt;O"-'I\I"c&lt;&gt;M, .. ,,,,,,,..L..,,,.,,rw,,,,,e~ ..</w:t>
      </w:r>
    </w:p>
    <w:p>
      <w:r>
        <w:t>mi,!Jco'I. """'1"'«&lt; 'H~' "I K;' .Té' "no, 110 ....</w:t>
      </w:r>
    </w:p>
    <w:p>
      <w:r>
        <w:t>Fupos Cnit-l't..:", 1-4 '~I"-'"" "" .. x~, , . .. &lt;.&gt;I',c"~ d&lt; m..mr, ,wn.,,~ ... (O;!'.d;</w:t>
      </w:r>
    </w:p>
    <w:p>
      <w:r>
        <w:t>... poro",,,pIo; "l&gt;tuu., "J"" ,k-o'f"'xh 1&lt;&gt;«,,,".,,,,,,, J.. r"I'"</w:t>
      </w:r>
    </w:p>
    <w:p>
      <w:r>
        <w:t>a5,dj"j"" .. q'''' ''''' ",,,,,,,«.,,,1&gt;, C,,"Ur. um AI,,, &lt;",~hx~' A,</w:t>
      </w:r>
    </w:p>
    <w:p>
      <w:r>
        <w:t>1.'1"" ",,, .. ,,", Je 2 • (, .t.,~ .M'~ ,."" um ,,,,,,,,,,,,In l&lt;l&lt;, 1"""'" 01,</w:t>
      </w:r>
    </w:p>
    <w:p>
      <w:r>
        <w:t>&lt;Lu,,, ,\ vi" "" p&lt;,wk tu", Te.'c" .I" ,1(;11"'" ,«I"", o ,I"..,;.</w:t>
      </w:r>
    </w:p>
    <w:p>
      <w:r>
        <w:t>mo .. J" (.,,, .1",,01 .. 10 I"''' ,.,m.), Fcrro cm Vidro G,,,,,MFm-;,,~</w:t>
      </w:r>
    </w:p>
    <w:p>
      <w:r>
        <w:t>I'"te It"u.l cu,,,;'" em ""''''0''''«''''".,, .1", "m r"</w:t>
      </w:r>
    </w:p>
    <w:p>
      <w:r>
        <w:t>,,1,-"",&lt;1&lt; ,,' gro'&lt;o"""'I",no&lt;&gt; ""lO' O' "".,,, ok ,~I;,.."",I",,"</w:t>
      </w:r>
    </w:p>
    <w:p>
      <w:r>
        <w:t>m./o..~ b,uxo &gt;Cri '"I''' d. ,,~, .. ,"&lt;1 k-"",&lt;" • .-.I"""" "~[~, ,,"</w:t>
      </w:r>
    </w:p>
    <w:p>
      <w:r>
        <w:t>t.rre d""nte .Igo."" m;,'u,,"', Lw R,""I c."'. ", ck ... """",,, "(&gt;&lt;,,,,1, ro"o» q=d"ofu",.lpcr&lt;Í&lt; ""d";"~qoc&lt;""uan.</w:t>
      </w:r>
    </w:p>
    <w:p>
      <w:r>
        <w:t>"' ... ·0 ".'1"'''0 ... , olh,,. hw" .. , ....</w:t>
      </w:r>
    </w:p>
    <w:p>
      <w:r>
        <w:t>Fio fi.,tttdtrlÇ,~,,,,",,, ... \P' h" Ri" ... 1 ",,,,lemo ~.",,;"e ,n' &lt;onund" m&lt;nul m.otc ~m (O" ,[" ';gua """&lt;fi« ~dc um, 'omm ... I"" &lt;'e'"</w:t>
      </w:r>
    </w:p>
    <w:p>
      <w:r>
        <w:t>1,1,,; &lt;"'''0.0 fo,,&lt; um. cob" O m'g" ",&lt;~L ... '&lt;''''"I''''' f.I •• ,· ..... '.mbi.noc p,,,,.,,do,, r", 01';1"" I"" ... ,,,dwndo</w:t>
      </w:r>
    </w:p>
    <w:p>
      <w:r>
        <w:t>''''''''', '""',;,. ,-he;,~" F~",;O'" p&lt;"&lt;&gt;1J.men'e c",m" r,p';"</w:t>
      </w:r>
    </w:p>
    <w:p>
      <w:r>
        <w:t>,·",.."t jcn«. rua;. ou «[C'""'.</w:t>
      </w:r>
    </w:p>
    <w:p>
      <w:r>
        <w:t>Fleeh .. l"cudc.ccn lcs úi.rhgoJ 1 :,,, )(;""'",, "'!I;,,,,d,, o"o"'k • ld"j" \!&lt;.h. \"" ,,,,,ih</w:t>
      </w:r>
    </w:p>
    <w:p>
      <w:r>
        <w:t>"'''''''quc,j,,,,, do O&gt;'&gt;:,&lt;i1O J-,e"""W:\Q pdo t.-,"""m, (l&lt; '~l"'"''''</w:t>
      </w:r>
    </w:p>
    <w:p>
      <w:r>
        <w:t>(,,&lt;a,. 'r."h"",,.1 c""n.o;lO &lt;le d"I"'"'''' ",,),Q 1'1'.&gt; ul",,- 'oh&lt;, .. 11"h ••. ,,~, O 'un,,,, do 33 Ihl", c ,,,,I,, ,&lt;,,,.I,,", "</w:t>
      </w:r>
    </w:p>
    <w:p>
      <w:r>
        <w:t>&lt;om,' '''''h", """.,".&lt;i" 1&lt;151''''''''' ,'c d",,, 1"" fOI'," "I"" ,I, .</w:t>
      </w:r>
    </w:p>
    <w:p>
      <w:r>
        <w:t>d,,,, ,,,,,,,,.1 ,I .. ,l,·ch",. Doj",,, oIe 'o, m(u'Q ""Ij"do &lt;"11\"</w:t>
      </w:r>
    </w:p>
    <w:p>
      <w:r>
        <w:t>,b~" .... l,;",,,,IO,I,, ",ln",k 'ug"</w:t>
      </w:r>
    </w:p>
    <w:p>
      <w:r>
        <w:t>F1ick Cnor/C{}o"to;",l-"{1 Um do. fun"" m", ",,,pio. d" c.".,,,h,,d.1.,,,, () '" ''''</w:t>
      </w:r>
    </w:p>
    <w:p>
      <w:r>
        <w:t>"""lt 'o; &lt;1"1,,, ,'l;1'n" .-ozo' c 'l'"HN"'" .I".,,", 01, I""!'''''''''</w:t>
      </w:r>
    </w:p>
    <w:p>
      <w:r>
        <w:t>IX)O\~" ,lo lo", '1"&lt; &lt;1&lt; IH~!' """.,,,1,, ",e''''';'''' ,&lt;I"</w:t>
      </w:r>
    </w:p>
    <w:p>
      <w:r>
        <w:t>1'&lt;~1&lt; ~, u,"I., 1"'" ti",,,,,,., ""i"'''::' ~O"&lt;, .,,,,, .. 1,,., "b;"u' 00 ","'"</w:t>
      </w:r>
    </w:p>
    <w:p>
      <w:r>
        <w:t>,;".J.nç.io, 0, ~"eos m";, (~p&lt;'1&lt;n'cs co",u!«'-'n ,," !Uno.1 'pc,," COMO um 0""'00 do, poJ&lt;n:, mi&gt;loco&gt; d. l~&gt;</w:t>
      </w:r>
    </w:p>
    <w:p>
      <w:r>
        <w:t>Cu r"</w:t>
      </w:r>
    </w:p>
    <w:p>
      <w:r>
        <w:t>Cna.lI._4 Com "". Rin"l.nngo. o m,r,o~ cop.zdc dCtOf"'" 1&lt;,n wl~"",~ ""''' d,do, e nnb .... 1. mod". r ... " "'''' 0;'''--'' de q"." 3(&gt; &lt;m de ""'~pnmcn''', '1"" rom", ""'l&lt;' g,",~,I&lt;,~ to,,·,</w:t>
      </w:r>
    </w:p>
    <w:p>
      <w:r>
        <w:t>U'h."U,",,,J,, 2&lt;16 de .I."" pot '''que CU". do O"S;;"</w:t>
      </w:r>
    </w:p>
    <w:p>
      <w:r>
        <w:t>&lt;-.'ri",,"._ ', /Onl'",u,.' 4 O 01'11" CO.'''lI''C '",r.,f"",,,, ",. m&gt;o d,,,,,,, ("', ""\""</w:t>
      </w:r>
    </w:p>
    <w:p>
      <w:r>
        <w:t>,lo. "" for ",,,100'0) ~"' g.,,,,,' ,'i,dó,&lt;;",,,, m ... ..o """lh'n'o, , g'''., ,!&lt;- ,"" Jmgl", fo,,&gt;&lt; \f A".' r"i:,m "" l"'lc ongrn.! \C",</w:t>
      </w:r>
    </w:p>
    <w:p>
      <w:r>
        <w:t>",,;J, 1 pon", de d,no) • I""m'",..--&lt;&lt;n d"",,,,o \..16 "",1,,1, \·"h,."do"" no,,",1 om &gt;&lt;guid., O ""~" "." 1"",1&lt; "·.Ij,,, ""</w:t>
      </w:r>
    </w:p>
    <w:p>
      <w:r>
        <w:t>01""" ""d. qU" ex", ,Ic,orc" '&gt;t, d,k.d". "''iw,'''ne',"v&lt;f CO&lt;" 'g"" do d,.);iio..~ S'''' I" ~ '"~ 2..1r, ,0.:,.,,,, I"-",,,,,J&lt; dono.</w:t>
      </w:r>
    </w:p>
    <w:p>
      <w:r>
        <w:t>Uni", &gt;&lt;. I'oriá. lhig. p"" "" .. , ~,,"'- !1!í:l __ .. IIIIIIIIIIII .......... ~ .................. ~ .... .</w:t>
      </w:r>
    </w:p>
    <w:p>
      <w:r>
        <w:br w:type="page"/>
      </w:r>
    </w:p>
    <w:p>
      <w:r>
        <w:rPr>
          <w:b/>
          <w:sz w:val="20"/>
        </w:rPr>
        <w:t>Página 152</w:t>
      </w:r>
    </w:p>
    <w:p>
      <w:r>
        <w:t>C.iicr ' __ -1"".;&lt;&gt; ü n~ pt«=d&lt; tom P"" 1"'" ..-.h., •. ,,,,ru,,utR&lt;a&lt;.ll.do</w:t>
      </w:r>
    </w:p>
    <w:p>
      <w:r>
        <w:t>,,. ,.,.,"", '''''''.''''''''1''''' ,lo ~:&gt;,h'O~" Ft:ld{ .• (.Jó'.,I"f"""~,,LI jaw. oolmoU!lUJ&gt;C_rom 1'&lt;0" ... , ......... 0&lt; l"c,Jrrrulo.i. \.tounl&lt;:'</w:t>
      </w:r>
    </w:p>
    <w:p>
      <w:r>
        <w:t>'''0 """1,1,,.; lo n. /", ... 1"_ () n .. i&lt;'p'"'''''' .... , .. «, "" &lt;O&lt;.l.I &lt;On&lt;'&lt;'1.'</w:t>
      </w:r>
    </w:p>
    <w:p>
      <w:r>
        <w:t>"»;i&lt;&gt;" .. 'l., .. ,,,,,""' ...... "", ... ,0:1&lt;1 &lt;OI&lt; RlM1 Cbmour en,..:.uÚt l</w:t>
      </w:r>
    </w:p>
    <w:p>
      <w:r>
        <w:t>Um dó&gt; ",.~ .. ,,' "'.,. N'''I'!.' J. M."", ",,&lt;.1. con."", t", ,;I ....... ''''''f'''l",iul,,,,,"~, '''' ","&lt;obtlo.,., ~. "'h'" ,~. I,i"""",".</w:t>
      </w:r>
    </w:p>
    <w:p>
      <w:r>
        <w:t>"f.&gt;"'U&gt;&lt;k.t.nodo.,.ru", ""' ... h. O .'&lt;;'n .I • .,. Id~ ,od&lt;d., ", .. \J'O&lt;I&lt;,;et ""*"'il'm p" .... g .. ",.,I,,,.,,;;J &lt;&gt;a.",n .. ,,,.,nctllO do P",,, ... d. ~bll"</w:t>
      </w:r>
    </w:p>
    <w:p>
      <w:r>
        <w:t>Cu~.&lt;Í.·C"uv .</w:t>
      </w:r>
    </w:p>
    <w:p>
      <w:r>
        <w:t>c.'iJ"""' ... (("", I l!"oc J"",.l &lt;&gt;Cc&lt;.'"*," ,I. ""' ",I,,",,,,,,, , .... ~. r'licht e fci</w:t>
      </w:r>
    </w:p>
    <w:p>
      <w:r>
        <w:t>''''-'''L""I.idp 'u tli,,,,4 ,1,.10. """,,,ti, o&gt;~;iJul&lt;non;o OI&gt; /&lt;".="</w:t>
      </w:r>
    </w:p>
    <w:p>
      <w:r>
        <w:t>ç,\It", ,'ffi ,."., ,,hu~ . ... m .. nlOlh,", q..",,,,\t&gt; ,ti&gt;..J",,, R."""l r.,</w:t>
      </w:r>
    </w:p>
    <w:p>
      <w:r>
        <w:t>CO"''1'''' ,,.,,"&gt;cu ... ~Uio.IoCO&lt;lllr,' """" ""'1''' d" ""'K'\ "&gt;&lt;,, '"</w:t>
      </w:r>
    </w:p>
    <w:p>
      <w:r>
        <w:t>""·"""rorno.ci",l, \!" , .. nl",e,,,.Il,,,,,, j r .. ",,,,d,r,,,,!,,I''''''''</w:t>
      </w:r>
    </w:p>
    <w:p>
      <w:r>
        <w:t>1'01(" "«"'''0' ",\,\\i, mo.'",,, b,u"",o.do ",;,\0, Cud .. &gt; J~",,,,&lt;krA,;;&lt;~ J</w:t>
      </w:r>
    </w:p>
    <w:p>
      <w:r>
        <w:t>O""l!'" r"'";''' de "", ",,,,,le IO " I",c,,,j ". fo,,,,. J. um_ l~~""'""""" ,,,~&lt;,n· ':U,I"_"~I,,,,=,(,l,,,,,,,I,,o Jlln ,, l o</w:t>
      </w:r>
    </w:p>
    <w:p>
      <w:r>
        <w:t>"'citado." m.~Q ,,,ri,,,!,,, ,l~ «'Ir"" ,u~. 'Ir". E'f&lt; Ri,,,,1 d"", "I"''''' ,,111"'" m. '''L ... '.,,,.,,, r&lt;,~&lt;,",,, p&lt;&gt;&lt;lo ."n .. ",,., ",n</w:t>
      </w:r>
    </w:p>
    <w:p>
      <w:r>
        <w:t>POfl!od.~Ioj\Uno ",nuk,~, w" .. nao o um "~"'o""</w:t>
      </w:r>
    </w:p>
    <w:p>
      <w:r>
        <w:t>ic 5"01,,, (N"K"" ""1"" "1;,,, .. eh.n"" "", ~'" ~ltlL&lt;li H. hjlíd.de de V,dneciro p""""",jr""""II,,"yW.?j</w:t>
      </w:r>
    </w:p>
    <w:p>
      <w:r>
        <w:t>P",nill" ,ofru;;&lt;&gt;dc",'''''' rb,noo, &lt;ll; ,,,1""""' .... ,~."</w:t>
      </w:r>
    </w:p>
    <w:p>
      <w:r>
        <w:t>~, .. ~,.fO&lt;\.de",,,,,,,,,,'...!&lt;.l'c~"CIf.OI"·"w.Fo, ''''' L",,,,,,,c.-, roOC ",old,,,,, pli,",,, wm. h.1~\.t"l .. ,1. ,nn</w:t>
      </w:r>
    </w:p>
    <w:p>
      <w:r>
        <w:t>"' ....... I(m.",....j"oI&gt;je1u •• ,,jj,, ... ,"""'(""d. ...... ,..in.."",,""'I\,,</w:t>
      </w:r>
    </w:p>
    <w:p>
      <w:r>
        <w:t>J.""""ir~I'&lt;ri=Artilict)</w:t>
      </w:r>
    </w:p>
    <w:p>
      <w:r>
        <w:t>Ilusões Cn.#1C-.""""l .. ~ 3./0 Este&gt; .-;" 4"un. ,lo, JUto. ... " m,;, "n~1I'" ~ ","h« k , de.."volvido. ""lo" '''''f;O' .o"' ....... &lt;o"h"1J",o."",,g I~_'</w:t>
      </w:r>
    </w:p>
    <w:p>
      <w:r>
        <w:t>(ou flu.",ni" .. ;. O ""I\&lt;&gt; "&lt;,,-,,11"'" um '~'l."" "011,,,., .. "."',</w:t>
      </w:r>
    </w:p>
    <w:p>
      <w:r>
        <w:t>• p,,6, do ,ad.&gt;. de mod". &lt;ri.lO lU" &lt;&gt;hjo!v du.;",,;..., Q.,"kj~« obje'o pOde"" &lt;ri&gt;&lt;1o, "'r'"''~''''''' ',moto' d,·</w:t>
      </w:r>
    </w:p>
    <w:p>
      <w:r>
        <w:t>..... "",,1"'" ""lLm .. I"" r.w_ .... (no". ,I","", " .. ,,,,, , .. ,,, .... 1 •• .10 um hO!ll&lt;m f&lt;&lt;j~' f()(u.l. i&lt;nqU,.H" ~L'" 'u"' d .. ( .. " I~~~ !"~</w:t>
      </w:r>
    </w:p>
    <w:p>
      <w:r>
        <w:t>""''''''''&lt;lU''';'S F,x:,,&gt;')</w:t>
      </w:r>
    </w:p>
    <w:p>
      <w:r>
        <w:t>A ilu":;'o "." te", ,,,,,, .lf,"''' (. """'" ~"." IH .~"''''''" ..</w:t>
      </w:r>
    </w:p>
    <w:p>
      <w:r>
        <w:t>"""i&gt;&lt;e,m""I"'MÜ.ru.inltodo !v:) oê " i,d, ,jo PUf"IO""",e qUlfl'O ,,&lt;oah.ómemo do runr,o " "'i,ei'~ oh.quo:.k "'" ...... ".</w:t>
      </w:r>
    </w:p>
    <w:p>
      <w:r>
        <w:t>.I" (.I!!,&gt;"", ~'''' n"Ot. VIU"m "M&gt;nte ",r,\ "'o&gt;p:tt ,I..- ori .. ~ t!u,.o d. um .:.r"",.). ~e un, ,,~) .m um d&lt;f •• mo "" .""U~ •• nio .. bc=""ll&lt;n" C0310 ele.," i"",~ .. " p'~kú '\ai, d;'j,)t&lt;·i.I • •</w:t>
      </w:r>
    </w:p>
    <w:p>
      <w:r>
        <w:t>0 ..... (1'. ,ld;'U"""', b,.",,,,hQU me""" mUl'O dif"'m" do 'l'\~d.</w:t>
      </w:r>
    </w:p>
    <w:p>
      <w:r>
        <w:t>reI"",,"e~""'i" "1""'"''''-"'' "",i"" "'q""""n ",'n"Oh'''''''' .b,,,h.r, '"OI ""W.' "OI' 1""</w:t>
      </w:r>
    </w:p>
    <w:p>
      <w:r>
        <w:t>,,,iti,,do que (I cOIlj"" .. &lt;Io, [aço 4U"I~u" .ç." ~"" ,,,ii_ " .. " d&lt;,</w:t>
      </w:r>
    </w:p>
    <w:p>
      <w:r>
        <w:t>'1'" "0 .1" I.n'-""""I" (m'h'O' ano20' &lt;""mm',",m ,(&gt;10&lt;" W'l), ",dl .. ~)"",,,,,,.,,",,,, [&lt;, jd,~"d..U;"'·''' ' ·''''''"''''''''··''l.' ,,b</w:t>
      </w:r>
    </w:p>
    <w:p>
      <w:r>
        <w:t>I,"~J. ""'I",n'" n"n,;nh,m" 0:"'"""""'''&lt;0)</w:t>
      </w:r>
    </w:p>
    <w:p>
      <w:r>
        <w:t>F:,,, m",),"", ",,,. ,h";,, ",i](_« ,,, ,~h{., &lt;I", b.r:i~. (Q "</w:t>
      </w:r>
    </w:p>
    <w:p>
      <w:r>
        <w:t>],&lt;;;&lt;i, do I"ta) do In'f«&gt; e i" o l&gt;o:&gt;&lt;le ,e, "lO' '".li')" de 'I'''' ~</w:t>
      </w:r>
    </w:p>
    <w:p>
      <w:r>
        <w:t>"'"g''''' 0';"'1. &gt;oi' "",Im,"",,, \,,~, ""''\0. Q.u&gt;ll\JCr ~;ll(l ~, ,,,,do</w:t>
      </w:r>
    </w:p>
    <w:p>
      <w:r>
        <w:t>(. " "mod .. \o,il~,ú,;", "';;"b",,, .. h,, 1'"1&lt;, 1'&lt;'&gt;0," ,I, ~ tw')</w:t>
      </w:r>
    </w:p>
    <w:p>
      <w:r>
        <w:t>o &lt;:oo,,,,k,«:1o ilu&gt;ócio c OHO. &lt;lu"" "n',",u ", eLo. '!,"'"'' ,I. '&gt;n oj.</w:t>
      </w:r>
    </w:p>
    <w:p>
      <w:r>
        <w:t>,ri 'li ~i,,,, 0" 1."", c-,", .. l", ,k,.p""um &lt;In ld6 &lt;odld".", &lt;kf&lt;,,:lm!&lt;mmto &lt;!..l ~U'"'&gt; .,,, m.u,id. ""'H I""''''' "'''' do</w:t>
      </w:r>
    </w:p>
    <w:p>
      <w:r>
        <w:t>~I'",,' "', di",]&gt;",,, -.... fuul d.duuçio nollnal In_i.ibil,dad.</w:t>
      </w:r>
    </w:p>
    <w:p>
      <w:r>
        <w:t>r~l~ .. "</w:t>
      </w:r>
    </w:p>
    <w:p>
      <w:r>
        <w:t>C", do, fu'u,;, ",oi, de'&lt;l",i&lt;"l'd, •• '".~,._ o (..,h «n" "Il'kc' ,.k" '01, ... ,,,. 1'&lt;1&lt; ~ '''''1&gt;'''' de .. p&gt;.'«&lt; ~'"</w:t>
      </w:r>
    </w:p>
    <w:p>
      <w:r>
        <w:t>plmQ ". o fciliceito e up" d&lt; """!"." " .. i,i,~II"" .,.</w:t>
      </w:r>
    </w:p>
    <w:p>
      <w:r>
        <w:t>3d'; ""hd.,. podondo prol""S .. cos&lt; pcriodo &lt;O/&lt;\ pomo.</w:t>
      </w:r>
    </w:p>
    <w:p>
      <w:r>
        <w:t>.. ".", d~ \j'gi'. "'.'.e fo' .,,,:.d,,,,"",, mor:olj;uln.~.Io """, ''''''1'1." .)"d,""Jo ... '~t. fo"'" ""UI! \1.".. "', oorre,).</w:t>
      </w:r>
    </w:p>
    <w:p>
      <w:r>
        <w:t>, i1u '0"" lebnd.. () ek 'P&gt;'''o~ Isqueiro -~..,.f'~1 c.f&lt; &lt; o plimeiro "uq"~quo q~.I&lt;j~or m&gt;$';" &lt;""I"".,</w:t>
      </w:r>
    </w:p>
    <w:p>
      <w:r>
        <w:t>,lo' JI&gt; i'og" "pI&lt;nd~. O m'go &lt;-".1. o. &lt;kdo. t!&lt;'. "" .. ,' "". d,·"". "m.lh~n" • ,i. "m '''lwj", .'p'«u &lt;m .&lt;", d.Jo".\ eh,m. p"'k ,&lt;' uoo,lo P"~' ~"o"d« ,,'" ,-ig .. "', ""</w:t>
      </w:r>
    </w:p>
    <w:p>
      <w:r>
        <w:t>""'H"''' ,o&lt; ""me""d •• umo\ d",i,Qoi, de o!&lt; Sm, A 01"""</w:t>
      </w:r>
    </w:p>
    <w:p>
      <w:r>
        <w:t>pul' '"Ui," "" IciG P"""" de Ih),,, "'" ""'". pc,,,,,, "" r",k .,"', fog&lt;' em m'tc\'ia"llljhm'~~;'</w:t>
      </w:r>
    </w:p>
    <w:p>
      <w:r>
        <w:br w:type="page"/>
      </w:r>
    </w:p>
    <w:p>
      <w:r>
        <w:rPr>
          <w:b/>
          <w:sz w:val="20"/>
        </w:rPr>
        <w:t>Página 153</w:t>
      </w:r>
    </w:p>
    <w:p>
      <w:r>
        <w:t>lc;tut~ de Mcnlc~ C.';~I'" H"",.</w:t>
      </w:r>
    </w:p>
    <w:p>
      <w:r>
        <w:t>('~)h·.",d" " " ... "" ""I,," , , .,1,.-,;, ,k um. "'"""',&lt;&gt; "'-'I&lt;"</w:t>
      </w:r>
    </w:p>
    <w:p>
      <w:r>
        <w:t>I""i&lt;' "." .. ," ,'''.'''' ... " 'N"n~.-; .... ,d&lt; .',. "'"" •. O I'"",,c .. oc d,~om'", Jm,..",J" ,vi:"". r""'''' "" ",."".Lo i"",I"'""J.</w:t>
      </w:r>
    </w:p>
    <w:p>
      <w:r>
        <w:t>J",.,,, .. ,, !,~K.,·'''' ..-.do;, () n·.,,,,, [""I. '"~Ul .lIU",., 'm"</w:t>
      </w:r>
    </w:p>
    <w:p>
      <w:r>
        <w:t>,~,-"tm· .co, ".". ~I(, ,"&gt;0'"'' \~'IU. d.t ,.;,,,,, •. c."' "&lt;&gt;Ço o Tc,"'.« " •• "'''' • 'nl,"n' ...... " d.:«~.,h. Se&lt; "",d". &lt;o!""f:lll"</w:t>
      </w:r>
    </w:p>
    <w:p>
      <w:r>
        <w:t>,~,&gt;Çk. f.h, (OI ~k.,,,, tu o Te .. , e'"~ "'l', .... .Io)</w:t>
      </w:r>
    </w:p>
    <w:p>
      <w:r>
        <w:t>.""i.JrA.,' ('"m" fo". ,L """". o te, ... """ &lt; '-'1'" de \e", ..</w:t>
      </w:r>
    </w:p>
    <w:p>
      <w:r>
        <w:t>, ." " ... , ,I. &lt;&lt;'10M"" • ..." () 1'&lt;'" do "I"..", ",,·; .. dn 01&lt; I' "dedo F()(;u"I" Ru", &lt;;.",.", R"" I ,'" "',~ .. do&lt;",,, ..</w:t>
      </w:r>
    </w:p>
    <w:p>
      <w:r>
        <w:t>"",. p&lt;. 00'," ,-;",~. ",,,, J",-"" • "'" ',,,&lt; de FIl ,.~ 1..-.;-,,, d"</w:t>
      </w:r>
    </w:p>
    <w:p>
      <w:r>
        <w:t>Rua .. I:,."' ..... ,""</w:t>
      </w:r>
    </w:p>
    <w:p>
      <w:r>
        <w:t>1,.,,,1.,, Mrl""'",~4 ;?"</w:t>
      </w:r>
    </w:p>
    <w:p>
      <w:r>
        <w:t>b t'''ln;uc" R1tut! tA&gt; "'''' i1~"\·'~miJ .. u,·, ,t&lt;'" n .. ~oe um QI!i&lt;'t" """lhid" I"" do. """"'0 ''''' &lt;u,,,, ['&lt;';&lt;.&gt;&lt;lo d" ,"u,·</w:t>
      </w:r>
    </w:p>
    <w:p>
      <w:r>
        <w:t>1''' .:"'., que l~x l , ,," o"",J"I" '" um 1',,,,,&lt;&gt; ,h- M.S" t,,,, .", ... ,,,,,du c,,", I,~.ç''')' I,." cono,." I',~h ' ,er 'Hilo"J. 1" '"</w:t>
      </w:r>
    </w:p>
    <w:p>
      <w:r>
        <w:t>&lt;~c&lt;.&gt;n"., 1"""'n&lt;)"no,,,&lt; "u, o,,:&lt;!"- ,'m q""~'''' I,~ :01 do m,"</w:t>
      </w:r>
    </w:p>
    <w:p>
      <w:r>
        <w:t>nln 1'1"", ,k bl"'"' 1-L (. l'i'.&gt;&lt;;I" i " .. ,,)',,1. !O o ohit'" rOf 1&lt;,"</w:t>
      </w:r>
    </w:p>
    <w:p>
      <w:r>
        <w:t>dQ P,lf&gt; ""Ir" 1'10"" ,. " ",. , ~" .o,,,,,i :o ",~'h ", u&gt;«dUl"""""")</w:t>
      </w:r>
    </w:p>
    <w:p>
      <w:r>
        <w:t>.\!""" u&lt;.J" "n ",'''' ",.ir.H". I.,""', "d,,,I,,, ou obje'o.s Uh' "",n"·, '1"&lt; ,,,,,,,k,\('on</w:t>
      </w:r>
    </w:p>
    <w:p>
      <w:r>
        <w:t>' l,ml~I".</w:t>
      </w:r>
    </w:p>
    <w:p>
      <w:r>
        <w:t>1\-hclSt(},m C~,,/ ( ,-'~I ... " ... /ir (, U&lt;&gt;&lt;"H.l.,d" ,(lu"" """"" do, "I",,. d. CI,n!. J,' l."ft. 0'1&lt; fu .. , ,I p&lt;,mlt~." ""!.,, &lt;""lU"" ""ta "mp&lt;.u d&lt;</w:t>
      </w:r>
    </w:p>
    <w:p>
      <w:r>
        <w:t>1 &gt;&lt;n'"",hu,,,,. g"~"oou ""'&lt;. d&lt; "&lt;o,J"""". V&lt;''''o ,uLt,.,I •. '''''' I o'ç' ."r,.-«ol&lt; t,. .. ,,,,:me,,U 1'&lt;&gt;"'" ou</w:t>
      </w:r>
    </w:p>
    <w:p>
      <w:r>
        <w:t>'fn"",,,, ,.,,,,,. d~,,,,,,, "'h.do. ,\IK'",n .. ".",'"" ...</w:t>
      </w:r>
    </w:p>
    <w:p>
      <w:r>
        <w:t>P&lt; • !,&lt;~! .. m ... cn.,I., do,,,,,, M "nboon'e. f",h" o. e n10 1''' .i.w"'"n;ap,''''Iu&lt;.'nv'''' .. n</w:t>
      </w:r>
    </w:p>
    <w:p>
      <w:r>
        <w:t>Muoph -n .r/C-"'r 11~ .. 4&lt;oJ 6 .~ 1""".10 """ui"" d0'" .,;.;,,,,,,,,,, '""g" &lt;' "I'" do- """</w:t>
      </w:r>
    </w:p>
    <w:p>
      <w:r>
        <w:t>,,&lt;&gt;!:ou ,..,,,, m",~l",,, ("'1&lt;.&gt; •• b,..."." I",m., e o~"",; me,mo qw:</w:t>
      </w:r>
    </w:p>
    <w:p>
      <w:r>
        <w:t>...... '''&gt;I" .. ,,, ,i«'prd&lt;&gt;. &lt; .," ""'u,O! ,,,,,,I .. ,,; lo. "" ~,.,.1. ou m"",'-Iu· '(I «''1~' (Jo,d&lt; ~"" '..-oh,", .oJ" .. ",,,,,,doo h. ,no_</w:t>
      </w:r>
    </w:p>
    <w:p>
      <w:r>
        <w:t>.. '" de ,,,"o hou. "" fi&lt; "'-.'cn, r"""" do ~('I'I' 'n~""udo, "do,). '\I'&lt;n .. , «1&gt;&lt;." t'" ,,;tUl'''''''''~ •• U, ;uo,". (embolO u;'''&lt;n fut""" m" f'&lt;~I,n .. ,,,, q"" J&lt;t. m "orem. 1&lt;:",1 .. dc m.a,p' e'UI" "b'''· I,,,k .... ,,, •• " ,&lt;pmJ" ,I&lt;: ,&lt;,,, 'Ot!~,.:. h'e</w:t>
      </w:r>
    </w:p>
    <w:p>
      <w:r>
        <w:t>Rtt".1 '0"" 1""""uL.rid,,'&lt; d, " .. " "'" to,;""" '''&gt;ten ... ",tu g&lt;!n" "'''' "I"'''» ,,,n "''''''''1'",1''''1',''\&lt;&gt;</w:t>
      </w:r>
    </w:p>
    <w:p>
      <w:r>
        <w:t>• ~ «!"'''C'''\'J~ d,' """,b,,,, 1&gt;&lt;,,1,,10. ,,,,,I,,," r .. I"'"</w:t>
      </w:r>
    </w:p>
    <w:p>
      <w:r>
        <w:t>do' Ri"",,, &lt;'J",dl;';". ,!. E .. , .. I, ,i&lt;' '1',,,, .. 1,,., 1\h,c. Pe"o.J</w:t>
      </w:r>
    </w:p>
    <w:p>
      <w:r>
        <w:t>C~·,,,!.p;,,,.,,,, I h .. Hm,,1 DC&lt;e,&lt;," de "m" f."" d" ""!I"&lt; ,I" ""~" r"·' funo:.i(o, .. ,_ s.-&lt;, ef&lt;i"'r~"k &lt;'I"~"'almontc um oh!,"'"'' "''I:''</w:t>
      </w:r>
    </w:p>
    <w:p>
      <w:r>
        <w:t>1''''1''-'01&lt;&gt; $C" "F~"o I"''''''''''''"' ". O,b" ,I. '10"'.0 o!",,!o"';</w:t>
      </w:r>
    </w:p>
    <w:p>
      <w:r>
        <w:t>funciono", '" '" rWruo ""p,o ,.",., "nj''''·I .. s..-. f'''' "III",n mo"'" qn.ol~"."" "1';"'&lt;&gt; do ""1\0 '''''' d.1 O,bt d, '1 .. " •. "</w:t>
      </w:r>
    </w:p>
    <w:p>
      <w:r>
        <w:t>.r""",,=-... , ""'n&gt;,,'I"c ° " .. go .. '0'''" &lt;", ""Wd,. OI",,, m':1&gt;",ud .. 00,.'0"; fx.Je ,,,' "nu 'I,,,,. 1'0,,,,,.1. E ... M.",.</w:t>
      </w:r>
    </w:p>
    <w:p>
      <w:r>
        <w:t>P ...... ""'~.J" ,." "",mod.l" !'&lt;mu.,,,,,&lt;r' no &lt;&gt;I&gt;J&lt;", &lt;"'I"'"'"'' moço&gt; rmntu 1'"",&lt;» d. ',I'&gt;;l' .h1&gt;'1"""JO. odo</w:t>
      </w:r>
    </w:p>
    <w:p>
      <w:r>
        <w:t>1\hrrODc't (:-.~P",,,,,,,4 _ 7 O ""go=u, na ,,,,,,,,,i. «"" ,'""mo 'M''''I''';'''''' o p""" """"",I.· h c.,."., &gt;&lt;: rou&lt; ,,,,,,, ,",ri",,"'&lt;, &lt;o," .;" ,,,,.</w:t>
      </w:r>
    </w:p>
    <w:p>
      <w:r>
        <w:t>'m,,,,,,lo .,.-".OX"U."''''''"'''''',. Lu.,,,, ,ot", I'orin. finA"</w:t>
      </w:r>
    </w:p>
    <w:p>
      <w:r>
        <w:t>do "ui"", &lt;l&lt;1"""k""(I do ""''',,!~, J, "'''''. pc.J&lt; ""." &gt;ti -1&lt;16 t'OO'o. de dI,,,,i'''''''''1''''</w:t>
      </w:r>
    </w:p>
    <w:p>
      <w:r>
        <w:t>1\1." Olhldo o"",/,,, Arl:9n"" J F,,,.;, Um ,to. R,,,ui, "".,. bi,~,,. d" C"""~,,,&lt;k ,\,'''' ,"u</w:t>
      </w:r>
    </w:p>
    <w:p>
      <w:r>
        <w:t>&lt;;"",,,'0 ti" '''f;'' 'u&lt;I&lt; !''''S. w"n. "'l&gt; "1&gt;" .... ",,, "&lt;l u,,,""</w:t>
      </w:r>
    </w:p>
    <w:p>
      <w:r>
        <w:t>'"O!''''''' 'I"" O 'm.;:&lt;&gt; "",.Ii,," "";..,~" I'\&gt;l:(:t". ,I&lt;: ,\I",,,",, I""'</w:t>
      </w:r>
    </w:p>
    <w:p>
      <w:r>
        <w:t>, ",,""' .. ;10 ,k,"" ,,,,I. Ü liJ tu&gt;1 ,,,,,f,," " \''''''''"m ",,,,,.,,,1,, " ."</w:t>
      </w:r>
    </w:p>
    <w:p>
      <w:r>
        <w:t>"""No um. """,,"'. wn Jm, "u, ""M!!",m""",,,,· d"" r"""., ,te ' f"gn 1,&lt;"", "'''''''''',,&gt;ok., '" 'itun • .I"""". " .... ""'1'" 0""",</w:t>
      </w:r>
    </w:p>
    <w:p>
      <w:r>
        <w:t>.. k".Lo, 'I"" ", \ I,p,,,,, tud .. o 't'" "'" 1'0,.(m_&gt;",,,, f" "" """"',,</w:t>
      </w:r>
    </w:p>
    <w:p>
      <w:r>
        <w:t>" ''"0' "oh .. 1"'-'" d" m"l"r"&lt;ad" I"" t"o" () 'I'"' "'" 'I"" ,h""</w:t>
      </w:r>
    </w:p>
    <w:p>
      <w:r>
        <w:t>te":",,,,,. 1'.:. "'&gt;tgO .1.-. õ b,,, &lt;"&lt;In""!.;;""",,,, E.'e R,to..! tO",. C) ""'1'" do m,R" 0" ,I. hru .. omo &lt;'pé ei&lt;: de "tu! I"'" qu, .igut" &lt;'pinl&lt;&gt; e&gt;&lt;:&lt;&gt;lludo j"'''' hl,,, O ~"</w:t>
      </w:r>
    </w:p>
    <w:p>
      <w:r>
        <w:t>""""&amp;""«&gt;q~' H,ico, O j&lt;1I1«"'&gt; ~,~.o,~ ,,,,,. ~,p«;'.Jt. ,,, .. ,,~, 0"'lu,,,',, ",.</w:t>
      </w:r>
    </w:p>
    <w:p>
      <w:r>
        <w:t>.um,,o .. h., .. I. ,lo ro:p&gt; p'" .Ir"''' '=P" Fn~o,,,',, IUO, "'"</w:t>
      </w:r>
    </w:p>
    <w:p>
      <w:r>
        <w:t>e.p;nl&lt;&gt; potl. "I"",,~;r' O Co'1"-' d.'I"&lt;1o f 0;"&lt;&lt;110 • &lt;"""",,,.., «"" "'. ouUo, """-'~g&gt;d""". ou ",,-,:vc' """'''' 1'",1&lt;10,,,, P'"</w:t>
      </w:r>
    </w:p>
    <w:p>
      <w:r>
        <w:t>O n .... !'ur:! E&gt; .. Ri,,,,,) é &lt;.tr&lt;fIW&gt;'''''" P"";;""" f"&gt;1'" m'K"</w:t>
      </w:r>
    </w:p>
    <w:p>
      <w:r>
        <w:t>pc,do ,,,,.1,,"n«-o """"ulo ".,1"" O rro!"., "'''I''' pelo du,.oç..- do R.no.l ou ."~,,,"o,, ""pin'o ~,.I .. .., R .. &gt;o .~ .. ~f,,,,.,.</w:t>
      </w:r>
    </w:p>
    <w:p>
      <w:r>
        <w:t>"","eH'ocn";",, m~ .""".t.do ",,'''' Meu'som em S'b~O~ Ii.~.~'", /10&lt;-,." 5</w:t>
      </w:r>
    </w:p>
    <w:p>
      <w:r>
        <w:t>O "''Il'' p"""" dc urnl pc'" vcrmca.. &lt;'1""-"'''«",0 &lt;n' bd',b..".. "'"r."" r"" m t:,,,,,.,,,,, I"""'_l".xk o .... ,"~, ","" OI""</w:t>
      </w:r>
    </w:p>
    <w:p>
      <w:r>
        <w:t>&lt;"g&lt;:m &lt;k ",,: 2-'; r,h,~ .. em I"'k lou,"",', A "'~W" ""I"co, """'''g&lt;on dOll1,o ,1&lt; ,,", r&lt;""W''''' c '!"""":O , p&lt;le .• ~ m.", • gcrn d,&lt;t.'" ,m&lt;m.,.",.",c ;, ","". ,I, "m do"" ... ", ""'"llud"</w:t>
      </w:r>
    </w:p>
    <w:p>
      <w:r>
        <w:t>1'.-1" ""g&lt;&gt;. "" l" r .. """ ~u om A ... "",,,</w:t>
      </w:r>
    </w:p>
    <w:p>
      <w:r>
        <w:br w:type="page"/>
      </w:r>
    </w:p>
    <w:p>
      <w:r>
        <w:rPr>
          <w:b/>
          <w:sz w:val="20"/>
        </w:rPr>
        <w:t>Página 154</w:t>
      </w:r>
    </w:p>
    <w:p>
      <w:r>
        <w:t>Mtnugcn5 b" f,,,~(,f," m"""!"' '-"1'.""""1' ",lo 1,,,,II"'louJ.</w:t>
      </w:r>
    </w:p>
    <w:p>
      <w:r>
        <w:t>&gt;&lt;''''~ 'c,,"'.,~ .. .1""",,- ~'c""" ... , '-" "I", 'u 1,1,,,1, 11.·.10.</w:t>
      </w:r>
    </w:p>
    <w:p>
      <w:r>
        <w:t>B.""""",,;:&lt;&gt;mh;.," '~.~',c",(',."h, ".I"", I •••. ",,, ....</w:t>
      </w:r>
    </w:p>
    <w:p>
      <w:r>
        <w:t>n· .. "~,~", .. I .... "",,, ... , A "'" ... ~."', .~~ .... I., I ...... " .• 1,,, 1 _In</w:t>
      </w:r>
    </w:p>
    <w:p>
      <w:r>
        <w:t>~."'.,'&gt;"""&lt;&gt;,.'" , .... ""-,,. 'l'''',''' &lt;·"""'i·"-·.""""</w:t>
      </w:r>
    </w:p>
    <w:p>
      <w:r>
        <w:t>'"'" oh". bom """ "1"""'''-' .1 .... """''''' ... m"",.".,,~p"" O"'"</w:t>
      </w:r>
    </w:p>
    <w:p>
      <w:r>
        <w:t>f"-'=&lt;""" ~ ,j ",,,,,aI,~ oJ&lt;, 'I"" ,un ,,, ... "", t· d,m ,~, .. &lt; • .I\"</w:t>
      </w:r>
    </w:p>
    <w:p>
      <w:r>
        <w:t>r...., .. O,.'.,',..,.,..h."',go..o&lt;'nq • ..-."""~ &lt;oo"""",d, MocrOObdu</w:t>
      </w:r>
    </w:p>
    <w:p>
      <w:r>
        <w:t>C_I'M:'" ''''',!</w:t>
      </w:r>
    </w:p>
    <w:p>
      <w:r>
        <w:t>C.uu J.,~&gt; 1"" ~",."" .J,,,, ~" • n. '. &lt;o?," h."do '\1&lt;- .1..., Im (&gt;lU 10"'''_ t"c"&lt; &lt;"",. '·i"",.I''' , .• '"""&lt;&gt;, m-" .'" ''''.1</w:t>
      </w:r>
    </w:p>
    <w:p>
      <w:r>
        <w:t>&gt;&lt;,,'~ q, ... m""b on'~",,"'c',',' r"c ","c" R",,,, p«" &lt; "'""" """, ... 1" pelo, 0&lt;'</w:t>
      </w:r>
    </w:p>
    <w:p>
      <w:r>
        <w:t>,in", n\,,,,h,,,, ,h SnCI, d.d, ,Ic I!.,un, C,,", cl" &lt;&gt; m'f:o"</w:t>
      </w:r>
    </w:p>
    <w:p>
      <w:r>
        <w:t>cap" de 1"o,.lmo~ .. """,'e",' ,,,,,' .10''', &lt;"'n,, ,&lt; "" [,,' em &lt;oo"','"úl,, d" "",,·~.lpNnH-;,d. '\)"'" 1''''''):&lt;''' d"</w:t>
      </w:r>
    </w:p>
    <w:p>
      <w:r>
        <w:t>""go, a p"od&lt; volt •• ', no, 01.1, &lt;&lt;&gt;010 , ",'p,'d itoc ," ;i~ , ,, -'lH'"" "'L,~,u l J.,-, ,1,_ ,,'oi.' 1'"""</w:t>
      </w:r>
    </w:p>
    <w:p>
      <w:r>
        <w:t>I'.",,,,", "",;,&lt;, &lt;1&lt;',,,' I ~ .",.,1 p'" ",.,1" "" """ ,'""",, ".</w:t>
      </w:r>
    </w:p>
    <w:p>
      <w:r>
        <w:t>f,,,, .. ;~'" c I''"' ;O'''·C''.,! I""""!" "H·,,,I, ," r", .. , """Ir"'!:,,,,,1 , li.min"d,&lt; f" &lt;lO O"',,,,, I'",bkm. ""io{'n&gt;'&lt;&gt;t,- R,H",,Ji:,C d e</w:t>
      </w:r>
    </w:p>
    <w:p>
      <w:r>
        <w:t>"" ""'·'""nr,,j .. ,o~,,; .. ,'"'' ,~,'W' ... " ... , ,l&lt;.o"" ,I" .. lo,.,,, bdo," que 1&gt;&lt;&gt;&lt;1"'" &lt;-'.l';, .'" n" "". "" ",""1.\",,</w:t>
      </w:r>
    </w:p>
    <w:p>
      <w:r>
        <w:t>Mot1~ d •• 1"'J CO",",,"- .rt.i", ... r, E"&lt; 1&gt;0&lt;1.""" .. "", R""", ... " d;"-"",,·,,, •. , "'p&gt;tio .. ,I.</w:t>
      </w:r>
    </w:p>
    <w:p>
      <w:r>
        <w:t>v;M". O&lt;01po'; P'O""'-,Jo, nu, ,. &lt;'I'~,,,,,,~,t... ~", l,,-,d,-,O«, '''~ .... &lt;k ""'r(;&lt;" m;"""</w:t>
      </w:r>
    </w:p>
    <w:p>
      <w:r>
        <w:t>~ ';".", ,,&gt;Ire "''' I",n'", .1&lt; .1'0".</w:t>
      </w:r>
    </w:p>
    <w:p>
      <w:r>
        <w:t>&lt;:omdueHo .T""c-d.. \~l/J.I'''u "J .... i'"J.",,,., Ihd,J,' l'&lt;.</w:t>
      </w:r>
    </w:p>
    <w:p>
      <w:r>
        <w:t>,ó.u... """""' d",,~·. '-"0 ~f&lt;o"\ ",u «r'"!" ,. d&lt; ,,,.do no proc= .\ t,.."~" ... ,,,~&lt;m &lt;1.</w:t>
      </w:r>
    </w:p>
    <w:p>
      <w:r>
        <w:t>"r"' ,k· ".~, .. , '" ,,-I-"i"" , ...</w:t>
      </w:r>
    </w:p>
    <w:p>
      <w:r>
        <w:t>d .. ,,,,,,, ~"" 1""""" "~""""</w:t>
      </w:r>
    </w:p>
    <w:p>
      <w:r>
        <w:t>I"'"d",,",, ""'"""'"1'&lt;&gt; de '0"",.1,,_ &lt;-,,,,,,,,do, c",- RIr, .. 1 , .. ~, « .. ' I''''(u"d" .,"</w:t>
      </w:r>
    </w:p>
    <w:p>
      <w:r>
        <w:t>~p"i'uon~., ""u""I"""m ','''',e.HI f"""'""</w:t>
      </w:r>
    </w:p>
    <w:p>
      <w:r>
        <w:t>tro&gt;e'plnto'qu"I"""''''''''I'' "1""</w:t>
      </w:r>
    </w:p>
    <w:p>
      <w:r>
        <w:t>,,-1,- h ,I (:,"nn" pri&gt;p,t&lt;l no .. " J"" RI, •• I ", 'I"',,f" '." , &lt;f."" "'; ,,,,,,1,1&lt;,,.,,,,». "10'"" '''' ''''I''</w:t>
      </w:r>
    </w:p>
    <w:p>
      <w:r>
        <w:t>" .. 1&gt;1&lt; '." -,'u,· ..</w:t>
      </w:r>
    </w:p>
    <w:p>
      <w:r>
        <w:t>I. for\d ,,,i,,,, '. r .. m ."&lt; 1(;",.,1, '1'''' •. ,,, ,,1.,&lt;, ·'1"'''.'' , e"'h,</w:t>
      </w:r>
    </w:p>
    <w:p>
      <w:r>
        <w:t>"n",~" P'~j&lt; ,h,,, "lO f« I .. , I""'"', "",," \"'''''' "'.&lt;OH' "h.</w:t>
      </w:r>
    </w:p>
    <w:p>
      <w:r>
        <w:t>t&lt;',,, I"Y"""''', "!'" :., vd", m, ",,, ... ",." d""" l'"dc ," ,0.10",1" J&lt; I,m"" bru'L' ,," . '"" ",","'"'' "'&lt;""" de</w:t>
      </w:r>
    </w:p>
    <w:p>
      <w:r>
        <w:t>"""'''''''''''. 1'''' "' ... "''' ', I':O!,' ','''' I,·,!,,'" ", •. 1("",,1</w:t>
      </w:r>
    </w:p>
    <w:p>
      <w:r>
        <w:t>""",,,,11., ·, lov" 'I ,,, n" "".,,,,,,. ,,,j"u,,, '."</w:t>
      </w:r>
    </w:p>
    <w:p>
      <w:r>
        <w:t>Muulh. de C hom ..</w:t>
      </w:r>
    </w:p>
    <w:p>
      <w:r>
        <w:t>{·~·"IÚI&lt;m&amp;r'W4~ o m,~,&lt;,. "~m,,,,,, .Jguru ca!' 'Ó&lt;' &lt; 'I ""id",.",,-m,,,, tdo</w:t>
      </w:r>
    </w:p>
    <w:p>
      <w:r>
        <w:t>&lt;O&lt;n. u.; &lt;wu' '" ik..oe&lt;n ~""d&lt;&gt;ejH",*,IUO RInu!.,'" ""'U'"</w:t>
      </w:r>
    </w:p>
    <w:p>
      <w:r>
        <w:t>'''''''""1f,m..,,to&gt;d, Sa!onUo, o. ,-",,,-,,,, ,eC&lt;"rnk""-""cn.,,,!,, v"", b.fI';" de &lt;h.tm.~ Q""",-"orp&lt;''''' '1"" '&lt;"UI ,,&lt;&gt;&lt;,._</w:t>
      </w:r>
    </w:p>
    <w:p>
      <w:r>
        <w:t>",~uI:,. r=cl",ti,k 4&lt;!6 ~ Gd6pon'C&gt;&lt; J&lt; &lt;,1..", o.k &gt;&lt;''''~, c"m .-."doJoRIn.td</w:t>
      </w:r>
    </w:p>
    <w:p>
      <w:r>
        <w:t>N~ct" m. n,j.</w:t>
      </w:r>
    </w:p>
    <w:p>
      <w:r>
        <w:t>F..:..dn-S;";{"",iA,""""</w:t>
      </w:r>
    </w:p>
    <w:p>
      <w:r>
        <w:t>J_6 O m .. l&lt;' "" ,,,,,,a ca/,,, ele, ",CAl'e, do comr"~o, Rim """h "&gt;J",,ro,en.! .. (r .. ~, ~"",,,I ',I I .. r" ... &lt; .....-~, ... "j, "on</w:t>
      </w:r>
    </w:p>
    <w:p>
      <w:r>
        <w:t>I"'" &lt;'1"", .. ,01" 1:""0 rm"ul ,&lt;h .. ",.,J,,·&gt;I"'~"I"'"'' ,J, f'~ •• "-1&lt;' '-'I&gt;&lt;",,,,,,,). P'" "'''''''m,,,, ."",, PIor&lt;' ,',</w:t>
      </w:r>
    </w:p>
    <w:p>
      <w:r>
        <w:t>I' ''''';I';''''-'''po»''''m ,~,~I,,,,,,, , ,., .. ,,, ,,, 1'&lt;"-'1 dn R,</w:t>
      </w:r>
    </w:p>
    <w:p>
      <w:r>
        <w:t>'c,1 ,')"xl,'''' ,,,I;,,,, ,1"',-".,, 011"" ,lo- ,,",~"'. '"I''''''' "', te,I" 11, ",Ic 'M"",,&lt;," ""L'" "",,'mno')</w:t>
      </w:r>
    </w:p>
    <w:p>
      <w:r>
        <w:t>&lt;h l!i''' .. i, .I. ,",on""',,,, .. ,.,.. o"""J,·,,,I,,, [ .. ,""., .I,.</w:t>
      </w:r>
    </w:p>
    <w:p>
      <w:r>
        <w:t>M.~" \&lt;r"'" '\'W'"'''''' .U'"",,, "-"" '1""'-"" " Ih"..,,,</w:t>
      </w:r>
    </w:p>
    <w:p>
      <w:r>
        <w:br w:type="page"/>
      </w:r>
    </w:p>
    <w:p>
      <w:r>
        <w:rPr>
          <w:b/>
          <w:sz w:val="20"/>
        </w:rPr>
        <w:t>Página 155</w:t>
      </w:r>
    </w:p>
    <w:p>
      <w:r>
        <w:t>O'~-'1'i,iI", b&gt;.;,os.Jin"''''.m_'&lt;.d", P'&gt;n'''' d~ \I.si' ,1"</w:t>
      </w:r>
    </w:p>
    <w:p>
      <w:r>
        <w:t>", .. ::m OH':"'",,,,,,, e. ;&lt;vez",- f""km lIDo, P'&lt;"lOS 'Olr.ago. ~hu</w:t>
      </w:r>
    </w:p>
    <w:p>
      <w:r>
        <w:t>,;" doo.Rinill&gt; ~",c.bro, do Yood"" ío",ru. d."",-,-oI,·;do)Hlr.:I_ ,é, d"",'uelo ,I. n&lt;'H''''''",--;' pe~,&lt; ",,,,,,,k,,,,, e pdo&lt; ,--,mF""</w:t>
      </w:r>
    </w:p>
    <w:p>
      <w:r>
        <w:t>'&gt;C~ lo.ci. ;\fui,", oh&lt; &lt;flli=s do. Rinui.&lt; "oadoo poJ&lt;'" S&lt;'.' d .. - tO,,"', para "",,-ir "'''''go ",,,,,,,,dc"c Rlnd.</w:t>
      </w:r>
    </w:p>
    <w:p>
      <w:r>
        <w:t>N or !e C"",;"" _U'-"'=&lt;,a I ) m"K'&gt; "",,",kc~ "ded" Ind;'-"rlOf &lt;lircitoco c'fl"&lt; ac~l"1</w:t>
      </w:r>
    </w:p>
    <w:p>
      <w:r>
        <w:t>.... co!&gt;eça- Ete"",,w "m '='0 [00 .pootao&gt;do="'-~,e"," ,= "- '''''i' . '';:0 ~~po,'.o."u, (\ ,oi,"",,,,, S&lt;'enu.", .. ,. I'\1nciona"1'"</w:t>
      </w:r>
    </w:p>
    <w:p>
      <w:r>
        <w:t>n"o.1:án Nuvem de pocin Cri.trTem"</w:t>
      </w:r>
    </w:p>
    <w:p>
      <w:r>
        <w:t>n.: d ... tro de ,,,.,. »qci"bo de vel~&lt;!o roxo. " m&gt;S" M' "" "" ,na.. de "''' "',;,-,..! .""';[",,,,10 rim.lmml&lt; e e ... , ,~"'., t. ... n;f""""m-S&lt;' "'" 1&gt;&lt;1".&lt; co"'-"", &amp; poe:.. c'P'I&lt; do ""bnr ~""</w:t>
      </w:r>
    </w:p>
    <w:p>
      <w:r>
        <w:t>;rr&gt;. com oiro,,,,,"o, d~ &lt;oi&lt;&gt;.. "tê 100m dedIsü"cia.</w:t>
      </w:r>
    </w:p>
    <w:p>
      <w:r>
        <w:t>O ld (lilly , I&gt;e K jd C .... !.-.hr."&lt;,r&gt;6 r,,~c;"'" de "'000 ""mel"."", '" Riroal CuL" .. . n,,, "</w:t>
      </w:r>
    </w:p>
    <w:p>
      <w:r>
        <w:t>mAgo pode Lhli&lt;t., '"" !JU'\S mu" e «ili2,." .f"' .... em d,,", .nr .. , ;:,nll:J",",""",,,,:r :ood= "",·"i''',.m ""'" mos" , .. ,,,,.)</w:t>
      </w:r>
    </w:p>
    <w:p>
      <w:r>
        <w:t>O /JUgo de,..., '&gt;T" &lt;'o"'", de" m'o' &amp;O, .. P"'A ",.-.h&lt;~T&lt;"'&lt; Ritu4cone"""""",.</w:t>
      </w:r>
    </w:p>
    <w:p>
      <w:r>
        <w:t>Olhos SU ' p~if&lt;&gt;.</w:t>
      </w:r>
    </w:p>
    <w:p>
      <w:r>
        <w:t>P.,-,n;,c.o m:eo loc.li" ... em ,1=ÔI:Jodo bren.o ,1&lt;&lt;\'&lt;0 de um. multidào ',-.., p&gt;=&lt;n&lt;lo ,",u, olhos po' cot!c 0$ ro,_</w:t>
      </w:r>
    </w:p>
    <w:p>
      <w:r>
        <w:t>,"" O ,i&lt;-mÔ'llo pode faz .. u"" T""" ,Ie Will.~ 3D p'''' """", m., se W!l&gt;lt, f.,.loncr,c ,ell' olho, "'~""""trA&lt;1o""". O&lt; .1"</w:t>
      </w:r>
    </w:p>
    <w:p>
      <w:r>
        <w:t>D ..... '{'le \.""ou &lt;&gt;te Ri,wd P .... dc Aunh.</w:t>
      </w:r>
    </w:p>
    <w:p>
      <w:r>
        <w:t>c,,~, i-lk",~"",1 ~!";"";;4 O l'&lt;-I;m., f"ln«te :u'''''',,!,,,,, m""'" d," on&gt;lI'" coasi de", "oi""'", &lt;on&lt;OSle em co"",. ,,,"o .&lt;o"h.,-TI-a. DU"''''e 3d6 rodod,&lt;,.o. m,!:o p ...... ,." &lt;.lp"" de ,,=I&gt;, p&gt;lcd,,. "" do '"</w:t>
      </w:r>
    </w:p>
    <w:p>
      <w:r>
        <w:t>p...-.,.d"", d" I~to &lt;:&lt;&gt;mo.''''' ro,.., em" U",)"L :'" 5n.1 do Rin:al, e"I''''CI&gt;' GBpj' " .,,"~. ou I"".b",,' 1,16 pon=de d,oo Este dcltO pode .. , p",!ong&gt;do ""'''S'''o crttade Ponto, de ~Lgi&gt;</w:t>
      </w:r>
    </w:p>
    <w:p>
      <w:r>
        <w:t>.;m&gt;.&lt;' ."oh premo p&lt;=n&gt;T.&lt;=, l';';' de"',,, do m.go e ©ern '1""" ",.,,'''.,.o''''''~ .• ,,1. ,grad.i&lt;"dJ</w:t>
      </w:r>
    </w:p>
    <w:p>
      <w:r>
        <w:t>Pele de Mirmorc O,"i-JhrTm4.'i."",,,.4T Ao d",."b, ~c,", ".,,~ &lt;lU seu C()Tpo, • pele do mago</w:t>
      </w:r>
    </w:p>
    <w:p>
      <w:r>
        <w:t>,rl'l"ú "" .. tU:!,dcs de ""mo,,,,, e confe«" de 11' H er.,!u.n!O d ... .",,, H.n;.-d. O .... 1"" pode l!lili .. ,,!, .. lque. 1;1'"do pcde! p&gt;I'</w:t>
      </w:r>
    </w:p>
    <w:p>
      <w:r>
        <w:t>&lt;~'c C:(~'o, ,~",.~ gt;m'''....., .,n" &lt;feito&gt; ~;''''''' de pd&lt; 'lU;' lú .. ·</w:t>
      </w:r>
    </w:p>
    <w:p>
      <w:r>
        <w:t>:"" d .. q,,~ o"' ... ~ I ~ 2 Pele do C u.,lho Anei.o (-"",!Oh A.{"n. 6</w:t>
      </w:r>
    </w:p>
    <w:p>
      <w:r>
        <w:t>G:oRitt;.J";fF=pcru e&gt;p&lt;cnL:.-='e p&lt;p.=d&gt; e""';lO . fuda O ",,,.so """'." pun'" .f"'&lt;h ""1',.1'0 &lt; ~",,,,,-e C"", seu</w:t>
      </w:r>
    </w:p>
    <w:p>
      <w:r>
        <w:t>.... ,"'"' .. """'&lt; ,·~"bdmo do um d=K=o que &lt;=heç, Q" o ca" .. ! ?""tode .f.-"o oKI ""'go). Q",,,\do" f"'p&lt;1 n" ~"",,,,ad&lt;&gt;.</w:t>
      </w:r>
    </w:p>
    <w:p>
      <w:r>
        <w:t>O d"",úmo &gt;MM' C ch"",.do, ~ iio ;"'1""" 000&lt; t sti-... ,.</w:t>
      </w:r>
    </w:p>
    <w:p>
      <w:r>
        <w:t>P iso Esrorr&lt;gadio C"",A~ ... l-6 A f&lt;i!!CC!!, f.oz "'" i;&lt;S!"CQO)" m;&lt;)&lt; ,le,;,,,,,,, ",ti d .. r&lt;</w:t>
      </w:r>
    </w:p>
    <w:p>
      <w:r>
        <w:t>", ... ,&lt;1&lt;&gt; um •• "'0' ó .... "uúl'oeUl'--'liqWdo cs&lt;;o:Teg,dio 'i";çcc"; "He gi20 que eb iudiçu. Q':" :que, p&lt;.,,,,,,, '1"" p'-'Se &gt;Obre o</w:t>
      </w:r>
    </w:p>
    <w:p>
      <w:r>
        <w:t>1itj,0d0 p='" pas-sarcmum T&lt;&gt;tede i,GT OU e-wrrcg,ci..'\ .,&lt;~ dI !\IAgi&gt; éde'~m,;",0, 1"'10 roeu. do ilirwl</w:t>
      </w:r>
    </w:p>
    <w:p>
      <w:r>
        <w:t>Pon'o de Lu, or",L..t ' l'm e:eilOc6d&lt; .. pó,. &lt;Iéud. de ' 1\ f"" """''1'''' um r"""</w:t>
      </w:r>
    </w:p>
    <w:p>
      <w:r>
        <w:t>.:I, Tu&gt; m,&gt;nQ.--roniicico siga em bb.-el. J" um ponto a om.-o.</w:t>
      </w:r>
    </w:p>
    <w:p>
      <w:r>
        <w:t>Gerurumocu .. d",m.", ·."u", lascr" deuw. Anno. "",I:tt:m p""</w:t>
      </w:r>
    </w:p>
    <w:p>
      <w:r>
        <w:t>.. "",,,,.do) i=" "l"",Ut ,,:&gt;j&lt;o"": ou c,;,,'p&lt;quroos d,,,,,,,),,,, nu</w:t>
      </w:r>
    </w:p>
    <w:p>
      <w:r>
        <w:t>&gt;T •• \ "';r~ f""cion. como a :'o-Lnob .. P"'p«i,l M""</w:t>
      </w:r>
    </w:p>
    <w:p>
      <w:r>
        <w:t>Por .. is o;~.',f"_J'J~J E-&gt;tei: o Ril~.l b.,ú:o p&gt;'" a ,be'''''' do PO&lt;f'"</w:t>
      </w:r>
    </w:p>
    <w:p>
      <w:r>
        <w:t>;"te,ck".n,;o",i,. O mago 1"&lt;0;;"" &lt;:ocon' ", dor, pilio..-", (p&lt;&gt;- dem ' " "'" po"jo. "m, 1"'''''. dw., "''-O""" "",. co«""""u</w:t>
      </w:r>
    </w:p>
    <w:p>
      <w:r>
        <w:t>4""k."«,,"'ro). n.,"&lt;1"lÍ CO"",!!"', o :OC.J, em UI;' ptt&gt;ces&gt;oqu&lt;"</w:t>
      </w:r>
    </w:p>
    <w:p>
      <w:r>
        <w:t>demo, • .Jsw",,, h"",., d&lt; ""edil""" &lt; de~, .""".., • .". "I~.".l de 01"'"</w:t>
      </w:r>
    </w:p>
    <w:p>
      <w:r>
        <w:t>i&lt;xl:t,do~ .\" ","=;;."; lo, o ,,,,.'" me"",''''",e i""</w:t>
      </w:r>
    </w:p>
    <w:p>
      <w:r>
        <w:t>P!""o d,:«i&gt;do. em lor.lI c=~"tid&lt;:&gt; (o R1t",d nâopoJe.." u"'v'~ do j .... toc..i.~"c O ""~" " .... &lt;00."',.).</w:t>
      </w:r>
    </w:p>
    <w:p>
      <w:r>
        <w:t>Ou, .. , '"C""'" de.te Ri",.1 ;"cbcUl .cende, &gt;cc&lt; ",1&gt;., "O rrdo,,,,,,,,,, dt.:t.1o. c=&lt;",e, "'I&gt;&lt;a&amp;'d,,""·"""ÕOCOffi cui, l'Io..o&amp; li-ri&gt;ti,,6A. f..-J"" no ;o:ncú""oo,iocu!o O medi"" JW&gt;fi te "'e,,,pu n&lt;:eC'"'-'ll",,&lt;ciI'''OO ,,,h ..... " de .ri""".,, .... ,,"""b.&lt;'o</w:t>
      </w:r>
    </w:p>
    <w:p>
      <w:r>
        <w:t>Ri""I. on"r,o e .-.6'-"0"1&lt;&gt;.-.",,,\0 no 1"",,1 d,sejado. O R;n .. \ du...</w:t>
      </w:r>
    </w:p>
    <w:p>
      <w:r>
        <w:t>"té~"" .. ,,,!.,, sej'ffi o"""'''''J", (3&lt;16 ,oo..d",,~.,!,,"'doo cit&lt;u1" .&lt;lom •• &lt;eU PiaM de ''''sem</w:t>
      </w:r>
    </w:p>
    <w:p>
      <w:r>
        <w:t>PICS" , 5 omh ..</w:t>
      </w:r>
    </w:p>
    <w:p>
      <w:r>
        <w:t>0",.",..,. T'''R J &amp;te R;',,.) de sro C-""""no requer,." pu:go ..</w:t>
      </w:r>
    </w:p>
    <w:p>
      <w:r>
        <w:t>~&amp;nui&gt;&lt;ln O '''''l''' ""&lt;m&gt;o p":v,o"'" ,," .. pq:&gt;&lt;h-f&lt;i .. I "*' ,ition&gt; e"""", ,ch dor fi.O.c~(2J&gt;C"lID'de,t.oc.pru-\'U'f'I~ lbtede CON P''''' «&lt;I""" odono oi """ ... k;. L'='=&lt;;oea \";,ima fW"'.'" ''''' Te.",deCO~"ili • .uI</w:t>
      </w:r>
    </w:p>
    <w:p>
      <w:r>
        <w:t>00 ... de f2«T elmo COO1l eb pm-,,",,,,cu..</w:t>
      </w:r>
    </w:p>
    <w:p>
      <w:r>
        <w:br w:type="page"/>
      </w:r>
    </w:p>
    <w:p>
      <w:r>
        <w:rPr>
          <w:b/>
          <w:sz w:val="20"/>
        </w:rPr>
        <w:t>Página 156</w:t>
      </w:r>
    </w:p>
    <w:p>
      <w:r>
        <w:t>P.cviSio C'!J.~iJ, ,',!~,'.,.,,(,/&gt; ~' F,,~ Ih'",1 ~u ",'.u'o ""'!""!.' I"" '"",.,,,,, ','n'l"' d&lt;</w:t>
      </w:r>
    </w:p>
    <w:p>
      <w:r>
        <w:t>P"P'W ~&lt; """", !t.,,,",,, \!""ÓC ~ ,I,.,,,, •. C",) ;.1.: 1'&lt;-"""'-' bt"" dI,.., ,;"L""&lt;"'OO h"T.n&lt;, 1"",';.,0 p"" ""', ""', J,. ...;;&lt;&gt;.</w:t>
      </w:r>
    </w:p>
    <w:p>
      <w:r>
        <w:t>d.Jde q'"- "ÁOK&lt;&gt;«, ... · .. ,..".u J&lt; .... "'or.l .. ,·,"', ,. "np""~"d '1'''</w:t>
      </w:r>
    </w:p>
    <w:p>
      <w:r>
        <w:t>""""plo .• I .. ",. \xxl ... 1&gt;." U,"""C"h- ~ .... ,,&lt;!o u'~ ,,,1 .. :1,,, qU&lt;" .. " • .."Jo dip;udo bcoci i""""" '''&lt;'1O&gt;~'1&lt;.1 , "1"&lt;''''</w:t>
      </w:r>
    </w:p>
    <w:p>
      <w:r>
        <w:t>,,,como.c,h.,, h, .... ,"-,r.u:</w:t>
      </w:r>
    </w:p>
    <w:p>
      <w:r>
        <w:t>P ro'e~lo COftlr. V.mp,,; .• mo Cn",!G;.I1'O·'.'/!""'-''''''~ ~"</w:t>
      </w:r>
    </w:p>
    <w:p>
      <w:r>
        <w:t>SI&lt; R"",I " --c''''"d. um. h&lt;, &lt;'I'&lt;' .. :",~n,&lt; P«P' ",t.. J&lt; p,d«;',"~, ... r.« (I&lt;Ir'",'·"'. """".' do m.w'~'''·</w:t>
      </w:r>
    </w:p>
    <w:p>
      <w:r>
        <w:t>.. "u, ... "" JU'u~l s.. • ,.""". I", &lt;,uu, rc'""". ~ pro&lt;.uo le",,,,~, ",,, 1'''''' plór"'o m.~", '1"'"'' 4" ,.r.,·"n,,, !',,, •</w:t>
      </w:r>
    </w:p>
    <w:p>
      <w:r>
        <w:t>.. rmo "'iu ~o&lt; U'~' ""or'" "'''''''&gt;lm.d •. , "nl'''' .... J.: em '''' ~ d .. , 'o,,'~· .. um ''',mp'no. I) ",et,,J,, r..""on, 'ron"</w:t>
      </w:r>
    </w:p>
    <w:p>
      <w:r>
        <w:t>.""'"." U,&gt;l de """p"'" ~u&lt; " .. ",'orm,m ."", ,;"",., d.fido 3 .I,,, "m l"''-U&gt; .1" O&lt;u pr"p"'" ""~.,'</w:t>
      </w:r>
    </w:p>
    <w:p>
      <w:r>
        <w:t>Ü "'''I:'' f., w'''~"" o ',"",,"(' .In, ""'1"'" &gt;&lt;'A ",~",n\&lt;'Kh .,,,,",,Jo, k'I'-",J, """,,. !,'I. .••• " ,." ,""""'" "" ""1""",,0&lt;</w:t>
      </w:r>
    </w:p>
    <w:p>
      <w:r>
        <w:t>(cm 1;&lt;'.: O r"I", ,lo nHI" .""",Ih",,, '0' .,,,, . 1·,,1 &lt;' &lt;"I"" ~ "'''i:U' ""'''Iliti&lt;o ,,, ... P,c, ""d" I"'"'' de S"~ ',,",,,,, ", 01" «I" I"'"</w:t>
      </w:r>
    </w:p>
    <w:p>
      <w:r>
        <w:t>'-''''r''''' dI'" ...</w:t>
      </w:r>
    </w:p>
    <w:p>
      <w:r>
        <w:t>,,',"~ IJ6 I"""'" .I,' ,I ,~" ( :,,, .. " ,;""" ..1'9:0&lt; , "ro l'onto! d,' \',.1" d''',,''I, "Ri'",I. d. ,"",,,,d</w:t>
      </w:r>
    </w:p>
    <w:p>
      <w:r>
        <w:t>R ... rc io F.I",h.·', I' F,,,, fc,c\(),=~"" " "", I',,,")'n,~· '1,,..Jt" &gt;&lt;,cok&gt;&lt;.Jo p.i"""o ;, n";,,,, ,lo ''' .. v,''. O b,""" 'o,n .... , "I''' &lt;k '-""''''</w:t>
      </w:r>
    </w:p>
    <w:p>
      <w:r>
        <w:t>° d""o d&lt; wn, f'C,,0,. '01'",,,,,1,,-,, ""ric"",,'''''' d,,, QUI""</w:t>
      </w:r>
    </w:p>
    <w:p>
      <w:r>
        <w:t>..I,,,,,,," f .. "" ... J" """ "«Uh," """"~~'.'I"o """""e"",.,.;,, rodo "'"'I". (1 munJ",I." ,-h""" "'m.· .. "",&lt;1 I'''''' m'~~</w:t>
      </w:r>
    </w:p>
    <w:p>
      <w:r>
        <w:t>""',·~"~·'·e Ri: .... 1 R""o. de Lu, L:.~; drr-/, ':~ I "'" ",,, .. ",,.,. ,:'Cf':O'l~" ""n". "'" "." ""h" ,-</w:t>
      </w:r>
    </w:p>
    <w:p>
      <w:r>
        <w:t>"I-''' ~c ,,.,,,',,,,,, """,m h,u"""" ..... &lt;k """1:"'" ", • ..1"..: .I.-"..L 1"&gt;&lt;"' ~1'."",.o""hl&lt;O'''1 ,,_'u,,-'"</w:t>
      </w:r>
    </w:p>
    <w:p>
      <w:r>
        <w:t>UIn omtoc-~'e em ' I X &lt;&gt;,~.&lt; I'""",,,,,, «",'" "m'I&gt;&lt;~U&lt;'" n""~I··'!_"'o do ''''''I'' . ,-, p'" J. n",.t~" ... " ... "", LO'" «",&lt;&gt;&lt;0",,1. f'O''''''' nU, L~' no"""l""dcole,~..,,,,,,,m</w:t>
      </w:r>
    </w:p>
    <w:p>
      <w:r>
        <w:t>11&lt;16gio P &lt;rle"o c..,"'Ú'_\"M" .. ,;" I ht,· Ri .. ,,1 ""'1''''1'''''''''' "'""f," ,.I,..,e.,·.m&lt;n,,· q'"</w:t>
      </w:r>
    </w:p>
    <w:p>
      <w:r>
        <w:t>ilQ'" "o. a,,,, ,odo. 01 'iu"'" """,,, '.,m .1&lt;'1 "I" , I"~, ... h,,,,;</w:t>
      </w:r>
    </w:p>
    <w:p>
      <w:r>
        <w:t>no, &lt; h,,,;r.,,.' ,I" v,"_", ";.,, ""I"""'''!'' ",,,I.- " ", .. ~" '" "'c""</w:t>
      </w:r>
    </w:p>
    <w:p>
      <w:r>
        <w:t>'r. ",," &gt;&lt;.:. "'''','' p.,,,! .. 'o, 1",",,,,,1,,,, ,." ,c«"r -" 01, .. li .. , ,u"</w:t>
      </w:r>
    </w:p>
    <w:p>
      <w:r>
        <w:t>",,,,10 ... (" « 'li ,., .I" .l ..</w:t>
      </w:r>
    </w:p>
    <w:p>
      <w:r>
        <w:t>~ "" I"',' • I". o" A IH)",.,. J" "",&lt;'"</w:t>
      </w:r>
    </w:p>
    <w:p>
      <w:r>
        <w:t>-:"'C'UHfdo "0'''';</w:t>
      </w:r>
    </w:p>
    <w:p>
      <w:r>
        <w:t>Ro .. ou Esterco Cn'"r/lrJl F,,,&lt; '''tif.'' R"""J cdto era ut!h .. do r'f' p&lt;rt '.,m", '"</w:t>
      </w:r>
    </w:p>
    <w:p>
      <w:r>
        <w:t>,.«!do .. ,,. ,"&lt;0, do' I(,,,,,j,, ~ ' " 1'0.1&lt; ,," ""It",I" 1"'"</w:t>
      </w:r>
    </w:p>
    <w:p>
      <w:r>
        <w:t>",,,,,,m, ,1'eM uu """hfL&lt;.' ~".I~u&lt;l "'"li" &lt;&gt;""0'"". dOIdo • Ir'!,,,,nc;' de &lt; 1 ",I~uOf flo, 'I""' b",~, cono&lt;\'" "~t( o &lt;l' "h"",,,</w:t>
      </w:r>
    </w:p>
    <w:p>
      <w:r>
        <w:t>""" ,,,,,,,.,,,&lt;&gt; , n'''~~''","I&gt; Ro;" " Tronco&lt; OJ,"'''''I'h/.":", 'i</w:t>
      </w:r>
    </w:p>
    <w:p>
      <w:r>
        <w:t>O ""go""b;, dc:'c.d",'rnto "m.l0;' bloq"omdo um..!</w:t>
      </w:r>
    </w:p>
    <w:p>
      <w:r>
        <w:t>I"'"'' 1''''» , ... f"".b..J",. ou """" .. d. ''''1''; d. IH"". O '..,n, nhn ,I. I''''''. ,I. '~ .. n&lt;~ "" .I" "'çh&gt;d",,,, "i., ,ml"""'''' 1""'"</w:t>
      </w:r>
    </w:p>
    <w:p>
      <w:r>
        <w:t>I\".,u .\1O&gt;.l.ar&lt;o.&gt;&lt;oh.p.uê.:.:.-U.d&lt;l&gt;:.od.!. "-Y.W'"""'I&gt;-"'Ab .. ~</w:t>
      </w:r>
    </w:p>
    <w:p>
      <w:r>
        <w:t>"H"" ..- AI;o"'" "'Hn l-R ;[)~."'-... .,.. "·p"".I,,. 1""" ''''i, ..</w:t>
      </w:r>
    </w:p>
    <w:p>
      <w:r>
        <w:t>F &lt;lo " um dOI, Rj'lill&gt; f"~f&lt;"J,,. J .. , J!UIdt, ""~I&lt;"n"',, ~U&lt; ,I.N''''''' ".,,,, hposdo plm,,,</w:t>
      </w:r>
    </w:p>
    <w:p>
      <w:r>
        <w:t>:"':. .... '1r~ L'm. '"""'0 nu;, hond" •• J" .. ""~,, I;i,u.' c I"</w:t>
      </w:r>
    </w:p>
    <w:p>
      <w:r>
        <w:t>I .. ,,, ~óle~". r,," fo,,,'i" ,,.&lt;,",,,,,.10 "m. p&lt;"~.,('n"!,,, f. &lt;I&lt;</w:t>
      </w:r>
    </w:p>
    <w:p>
      <w:r>
        <w:t>",d,,,, ~\l&lt; dow &gt;&lt;o, ,m",.da ,um ~m' fi, ... k "lu.l" v&lt;"m Ih,~ ,,, ",.,n,,, t.",p&lt;&gt; em ~,,&lt; o m.!'o ,oub ... ulum</w:t>
      </w:r>
    </w:p>
    <w:p>
      <w:r>
        <w:t>"" d. ,·;tim •. 4uo fi"m """",.,,.01 .. , ," g .. r.I., ' no" um do&gt; l)"''''lte """ l'0lj"J". {o "'W' podei,. 1'''' ,,,'</w:t>
      </w:r>
    </w:p>
    <w:p>
      <w:r>
        <w:t>",. ''''' .• h". g",.I. r"'"1"'''''''' 'I''' n &lt;00' .',' -..:"</w:t>
      </w:r>
    </w:p>
    <w:p>
      <w:r>
        <w:t>",,',',e. "0". ° encanto'" d"f"" o " .,,'" 'c," p",J,dn .. 1&gt;", fo, "" .. "",.J" .", "",,, t;" r,I.,</w:t>
      </w:r>
    </w:p>
    <w:p>
      <w:r>
        <w:br w:type="page"/>
      </w:r>
    </w:p>
    <w:p>
      <w:r>
        <w:rPr>
          <w:b/>
          <w:sz w:val="20"/>
        </w:rPr>
        <w:t>Página 157</w:t>
      </w:r>
    </w:p>
    <w:p>
      <w:r>
        <w:t>Ruuba" E'P;';fO (' .. "."'. \~"'n',,,,, b,.. pod"", ":(-,,, ,11&gt;&lt;n"; .... , '~'I;" (ou Cf"""" "~,, ..</w:t>
      </w:r>
    </w:p>
    <w:p>
      <w:r>
        <w:t>","u".: "I'h' ''''''Q '''p'o'o de "n,. p&lt;,"'''. 1',,, ,...." i n",",~"</w:t>
      </w:r>
    </w:p>
    <w:p>
      <w:r>
        <w:t>"" q"" oe'"l,,,-i',-,,,,' .. ,!notr ,~, ""1'" ('1'''' ,"' ...... '.h· ... ,I,-..... 'r d .. b. ,Im",oodo ou mo".: O ;e!l, li. I"~ """ ~,~ .. I ,. "'li f&lt;"'"</w:t>
      </w:r>
    </w:p>
    <w:p>
      <w:r>
        <w:t>de c,;,,'" &lt;#p&lt;"'. ,.].l~" .. ~, .1, -"""In .. )n'., u"ul&lt;;'"'' d"</w:t>
      </w:r>
    </w:p>
    <w:p>
      <w:r>
        <w:t>.,~ ___ ~ ..... " 01, ~"'''&lt;''&lt;I. J&lt; .1 .... ' .. "'r~ d ..... ""-".</w:t>
      </w:r>
    </w:p>
    <w:p>
      <w:r>
        <w:t>q'"</w:t>
      </w:r>
    </w:p>
    <w:p>
      <w:r>
        <w:t>·todo, Jc 1'0...,,1. {),dem d"s..,."Io,., Oi"",--=, 'I&lt; ....... \\~I-l,n \ \\'U . .1.,;,""" •. ",,,,,,,,,</w:t>
      </w:r>
    </w:p>
    <w:p>
      <w:r>
        <w:t>,;&lt;&gt;rr' ..-,"""'&gt;f"1 ...... .Jo .... , .. .J&lt;".'J","md..F",.,.\I"' ...... '"</w:t>
      </w:r>
    </w:p>
    <w:p>
      <w:r>
        <w:t>,!mA pode I"-r" ....... '" ,!,"_k'lnJd.t&lt;k &lt;..J. '''Aep&gt;J"' p~QI.lTn , .. , "'" ~...,liba,"" '"~I"''' ,~, ... &lt;"&gt;t.ll"&lt;'"</w:t>
      </w:r>
    </w:p>
    <w:p>
      <w:r>
        <w:t>Roub .. o F6kgo c..,-roJ...- ·ld.,;</w:t>
      </w:r>
    </w:p>
    <w:p>
      <w:r>
        <w:t>,~nru.u uli:'u~ "", pe'],ço ,k "!",J,, """ •. t&lt;"'r''''''do ,0100&lt; d'.I.~I&lt;" "".,1,.,,,,, 4" pul",.-.. , .I. \"',m .... ",."d&lt;&gt;_c,o</w:t>
      </w:r>
    </w:p>
    <w:p>
      <w:r>
        <w:t>.hl6, ó&lt;l~ f'O',(O, Jc d"", :. ,.,,,,,,, po&lt;l. (.",., u'" T&lt;&gt;1od. CO~' p''''' ,,,lo..,;, u ,h",,). ·1 Iow .. ,,;n clO\'&lt; ,&lt;,I ..... &lt;,,&lt; It,,,,,1 "n</w:t>
      </w:r>
    </w:p>
    <w:p>
      <w:r>
        <w:t>""'" OH''''' )I""'" d"" ,_"" n. "" ,mo I",. ",b l"'''i\U d.</w:t>
      </w:r>
    </w:p>
    <w:p>
      <w:r>
        <w:t>;.,;,,,,, "',&lt;lco,,"</w:t>
      </w:r>
    </w:p>
    <w:p>
      <w:r>
        <w:t>S.J.m.nd, ..</w:t>
      </w:r>
    </w:p>
    <w:p>
      <w:r>
        <w:t>C",,,,/úmrr;la, .)/,,,,l • .,/I"'('I j . \,. .. ,~." .. ,,"" 1 .... ="''''''J.:' ' f"'''&lt;k:.,''~" um, ",bn'-"&gt;.i ,~ de i"!}'di.""',,",,,c.,k&gt;. "'",,, ,l:""''' ''''''',i&lt;-~,," ' ' '" '' .1 """,, ... ~l,"</w:t>
      </w:r>
    </w:p>
    <w:p>
      <w:r>
        <w:t>,.''''mel'' s&lt;. w"tw~,,:d, .,"'."ho«"m ' ''\·' "-\'''"~wm'' lho&lt; ',,,,,,,&lt;k'''''''''&lt;, ",,,..-J,,, m, &lt;1, .. "", &lt; «,'" 1:'''''' """,,, .1'",1". Ü</w:t>
      </w:r>
    </w:p>
    <w:p>
      <w:r>
        <w:t>,r."'i_'" 1""""" ""cl"'" "''''''','''r,,,J,, ,«&gt;1 (";,, I"" "'-'" "",",,&gt;o</w:t>
      </w:r>
    </w:p>
    <w:p>
      <w:r>
        <w:t>"m;,J'''j pm '''''''''''1 .... 1..",.,,,10.,'1" ,kl""do "',ock, &lt;&lt;&gt; ~'nwJ</w:t>
      </w:r>
    </w:p>
    <w:p>
      <w:r>
        <w:t>&lt;&gt;'.C' F'""-',oo ( .... L,,,,,,,,,!.. "',.; ,h.""" .. la &lt;~, Ido ,,, .. 1;,,1.,), .. \</w:t>
      </w:r>
    </w:p>
    <w:p>
      <w:r>
        <w:t>",",-"".,,,1,, ,lo- Ior&lt;&gt;p""'".\(l I'\'H Jl&lt;&gt;&lt;lc ,,·&gt;l::t.r Ih. '1&gt;'1'"'' f""</w:t>
      </w:r>
    </w:p>
    <w:p>
      <w:r>
        <w:t>rooro, :c."",,-, "SrSed."" .\1(, 5.11 0 A"obil;oo ("~~",H_~ .... ·1,~ bt" R.tu..ll"'''''tt, .,. (a,,.,,,,,, , ... f,,, '"" ... 1", .. rob;TJC()</w:t>
      </w:r>
    </w:p>
    <w:p>
      <w:r>
        <w:t>'1"-''' ;0'1",,,;,-&lt;1 p'" .. r., I,u .... no, """n .. ', S.I!a, &lt;k .,&lt; ,,", m&lt;UO, &lt;k .;1;". 'C&lt;&gt;nf'.I"h..do ,I. 1"1\1&lt;11" mnm." ou '.'«.</w:t>
      </w:r>
    </w:p>
    <w:p>
      <w:r>
        <w:t>.oe.. "1\&gt;i.l". J, ."",1 .. :e"", "u ""'" O um 01" mro.~ •• 0 po;&gt;i''''""",,. ajuda ,b&lt;.., \1'1'-'-' (:...I. ,,,,,,I ... ,,, R.[u..ll'&lt;nro'~</w:t>
      </w:r>
    </w:p>
    <w:p>
      <w:r>
        <w:t>"fi,. &gt;«t&lt;&gt;&lt;',.-;, "'''''plrtA .... "~'.'k ... 0",,1'1"' 1""-'&gt;1do- um ~</w:t>
      </w:r>
    </w:p>
    <w:p>
      <w:r>
        <w:t>""Jpidueo, r'''' ,u r"M,do.c.uoo'.n"' .. mr....-... ... """ ""</w:t>
      </w:r>
    </w:p>
    <w:p>
      <w:r>
        <w:t>d...PilU.o&lt;lt",,, SCty;ns /'.M,.k/1,., I, htt "'"f." Ri",,1 «h" "'.'" " '."&lt;&gt; de, n'" &lt;'1'"'''''' w-</w:t>
      </w:r>
    </w:p>
    <w:p>
      <w:r>
        <w:t>"~,-cid", "'",,,,. 1'.1" lo""" C &lt;1",oJ", I :u!"".cI"·,,, do: "'U ~I",--;" A ;',ux." 0.1"" d, oo,."~'''~",, ... ,I, "no&lt;, d.1&lt;k ~""</w:t>
      </w:r>
    </w:p>
    <w:p>
      <w:r>
        <w:t>h'i&gt; .ip,~' p"'xlm, a', ,II&lt;)..~ h".o ... p'''''' c,,", L"«,,, ,I,,'. ',\1</w:t>
      </w:r>
    </w:p>
    <w:p>
      <w:r>
        <w:t>I""'"'' ,Irôo", 'if-") de I ",'~,,) 41' " ,,' ""m _.: (, .1,,,,,,,. uni .. ,.</w:t>
      </w:r>
    </w:p>
    <w:p>
      <w:r>
        <w:t>~biclU 1' .. ,,,,,1 .. )</w:t>
      </w:r>
    </w:p>
    <w:p>
      <w:r>
        <w:t>Se"l idos Asuç.dos E:.",~bH=""", ),4"" 5 ]0:"" &lt;'o,ro foi cri,é" pc" ""r;'" un1''''~ -,~""In' &lt;&lt;)m</w:t>
      </w:r>
    </w:p>
    <w:p>
      <w:r>
        <w:t>,.p • .-iJ-,ol .. ,lo 1",Ç&lt;P&lt;~ -.obre·hum .. ..., q""- ,Iruo" "m1"'''' "</w:t>
      </w:r>
    </w:p>
    <w:p>
      <w:r>
        <w:t>oh"" O. m'l~o, &lt;L O,,! ..... , .u",,,-fIUng&gt;!~ d";Jo,..,,, m';'"</w:t>
      </w:r>
    </w:p>
    <w:p>
      <w:r>
        <w:t>"~,.,},, o ,."k, '·'mp;.;&lt;o,";'w... q"'" J. [",m. l&lt;"'I""'h"</w:t>
      </w:r>
    </w:p>
    <w:p>
      <w:r>
        <w:t>O""'f,OlÇ"'nh-. 1"6.2d6ou3d6= .... I\:"""PI .. "d.'"'~r doH&lt;&gt;moh",usdoR.:u.iI 'lJ6p'" F",,~, 1.2&lt;1~ rm Foc~&gt;4 &lt;</w:t>
      </w:r>
    </w:p>
    <w:p>
      <w:r>
        <w:t>"'16 p'" !'''''C\'' S; O ef""n du,," 'P'""" Xl6 .ud..d •• , "'" 1~.J&lt; ", p.oIonl:&gt;&lt;!..&gt; I"':" Il""" ,J cio"", &lt;k P",,,,,. de \la ...</w:t>
      </w:r>
    </w:p>
    <w:p>
      <w:r>
        <w:t>Scnl;r o. Arredo,,, F~"'.,-1r' _~ bn.u é c,1"" oi, &lt;"Oh'" mud""" "" .. ,,,I,, ,I" ...</w:t>
      </w:r>
    </w:p>
    <w:p>
      <w:r>
        <w:t>Jc .... &lt;&gt;Im' .. In ... &lt;O[f&lt;'ft'&lt;, J,. '"""'" ,".1", '"00 m&gt;lo: nU "'c,,,"</w:t>
      </w:r>
    </w:p>
    <w:p>
      <w:r>
        <w:t>"",,&lt;h.;Ie. Pie"", ~ '&lt;CI'I"""n,,. l'eI"';O&lt;. ,.,,,.,, ,...-, ,,",",,""" ..</w:t>
      </w:r>
    </w:p>
    <w:p>
      <w:r>
        <w:t>1'-",,1&lt;-&gt; u'",. ° !=~n" "",d"'&lt;L', Ü R."J'" c"'.,. f"" do-,,,.,,, .. i' ,"'""". p'c,",'oç,. ,lo g&gt;&gt;e&gt; "c,,,,,,,,,,,,,</w:t>
      </w:r>
    </w:p>
    <w:p>
      <w:r>
        <w:t>T"u' gem E .. " :(,,,,,1;' """c",",,,,,,,,. ioh l '1,,,,,&lt;10 u ""~"U 1'''';';</w:t>
      </w:r>
    </w:p>
    <w:p>
      <w:r>
        <w:t>,""rreg" ob;oIQ, J •. ""'''"n &lt;I , ,, " ~" O f,';,; .";,,, 1'''''''' ,I, 11m pouco.&gt; &lt;k pio do "" 'qui",. ~,,. .: '1':,&lt;,,10 ",I", o.&gt; ~" I '''} cm</w:t>
      </w:r>
    </w:p>
    <w:p>
      <w:r>
        <w:t>'\"""'0. O übi"" ,,, '",",'o&lt;m". "'" "n,. """'eom ' 1'1;,,,1, ",Iore" CD[PU (IOI""!"i,, "",;0.</w:t>
      </w:r>
    </w:p>
    <w:p>
      <w:r>
        <w:t>IMi, POMO' de \!.~ . ,",''o "m,,,,,, .. "'" n. ,," "'.~.""</w:t>
      </w:r>
    </w:p>
    <w:p>
      <w:r>
        <w:t>~"""Io" f",,"o"o p&lt;ce,,,,, do "1,,,,,&lt;&gt;, pode Jc,f;,o' " [("",1, ht'T .. "I"·o&lt;m 'r''''''' ''''';' ,,~I,,1a o ;lcn'l" """ """".",,,,</w:t>
      </w:r>
    </w:p>
    <w:p>
      <w:r>
        <w:t>&lt;lo,' ,do I"""" 1"''''' m,,, cio qc, \.Ij'y,. """ J~,Jc &gt;&lt;1 ""'!Ii'"'''''' te ,.,,,,,,,,,.,&lt;1,, A UI",::,,,, 1 .. ",1, .. " obid" .1&gt;" do K"" ,I. ,,,,,</w:t>
      </w:r>
    </w:p>
    <w:p>
      <w:r>
        <w:t>&lt;I.",ol",d, &lt;k u",. m·.nm-. e,,,ti,,,,, Tem p&lt;s udt C"."o!,;rA:,,,,, f&gt;t;&lt;n.-omdopd", ,-",,,dott. &lt;k I..t..f" .. ',. It,'·" 1""""."</w:t>
      </w:r>
    </w:p>
    <w:p>
      <w:r>
        <w:t>.0 m.go &lt;""j",,, ""lO """p'-".J&lt; f..,,,;,,,,,,. &lt;lU q""';'" 01, '''~','M e ""n"', .1 '''''I',,, .. cle cl"""",, I"" .... fI&lt;).</w:t>
      </w:r>
    </w:p>
    <w:p>
      <w:r>
        <w:t>Em Ri",,1 ,,;podo seI ,,,"'i, .. 1o "'" nmpo .],'''',~ m ..</w:t>
      </w:r>
    </w:p>
    <w:p>
      <w:r>
        <w:t>,h,,-m ~"" e".i"",,, .-.-"ocs "" .. &amp;1" ""l",....&lt;I«'&gt;&lt;I''''''' '."'1 ....</w:t>
      </w:r>
    </w:p>
    <w:p>
      <w:r>
        <w:t>, .. b &lt;lm"o d&lt; .. ",b;e,,'" lcrh.d"" Algo". ""'!tO"' &amp;"'''',,1 ,""w "..,o,k, q'"," blCrue", ~.Io, "'"'" c gr .. 1&lt;W</w:t>
      </w:r>
    </w:p>
    <w:p>
      <w:r>
        <w:t>PoJe ,," ",,,,,I 'n"J&gt; co", ,.io.,. '''''-«:«.&gt;0'' "'""''''' 1""</w:t>
      </w:r>
    </w:p>
    <w:p>
      <w:r>
        <w:t>.""'" r..""nho 8&lt;""'0'.] ,I. L-".</w:t>
      </w:r>
    </w:p>
    <w:p>
      <w:r>
        <w:t>Ti~t .. de :\1ichdioSd o f','''''''r/Cn;n&gt;ht- ...1".,;&lt; :~n,,,:,,:lo '1""'" ,lo R&lt;"enc,me"',,, .'" R,""I p""n:</w:t>
      </w:r>
    </w:p>
    <w:p>
      <w:r>
        <w:t>'" '0 &gt;.!Ii,,.. ' ~'''ID:&gt;r &lt;CUi ","';me"'". m-J.i. 1",,,,,,0&lt;10' ""'" UU'</w:t>
      </w:r>
    </w:p>
    <w:p>
      <w:r>
        <w:t>I';n'''''. d."du hk ... Ic,Ctl" ,-id.; to"", C""' ;""" m'r." "" .</w:t>
      </w:r>
    </w:p>
    <w:p>
      <w:r>
        <w:t>&lt;'1'.,,1&lt; tt"J'''-oJOZlf 1""1""""_0"'0 qu.J~,~·t i""ll"n, q~&lt; ",,11. "</w:t>
      </w:r>
    </w:p>
    <w:p>
      <w:r>
        <w:t>""01"r"" e"" R;""i d&lt;mO" ':f;"m" rod.J" 1'''"' "'r &lt;011\1'1,' "d" e " d&lt;I&lt;""ho é f"".n.me~·c (.:. ,,:'" '0' '1" &lt; '"'-i, J.,,,, ". "do</w:t>
      </w:r>
    </w:p>
    <w:p>
      <w:r>
        <w:t>&lt; 1 ' I~x , do ,-,,,,d,,ido)</w:t>
      </w:r>
    </w:p>
    <w:p>
      <w:r>
        <w:br w:type="page"/>
      </w:r>
    </w:p>
    <w:p>
      <w:r>
        <w:rPr>
          <w:b/>
          <w:sz w:val="20"/>
        </w:rPr>
        <w:t>Página 158</w:t>
      </w:r>
    </w:p>
    <w:p>
      <w:r>
        <w:t>To" , ... O,he de Sporitu", ("",'YO/.p-S,.,"'_J C"""."&lt;.d'·""""''?&lt;&gt;!.'~I":"I;''''t''''!.,"'""",,,,,</w:t>
      </w:r>
    </w:p>
    <w:p>
      <w:r>
        <w:t>_.I"""-t! .. ' .... ~p.N 'lloh":&lt;k.'iI""''''U O~,."lC ~(!c"" y""</w:t>
      </w:r>
    </w:p>
    <w:p>
      <w:r>
        <w:t>dur. 3.Jb rudw,,, . .,, "'1""1,, ""'l~' I" •. "".nco:r...", ,",,,~., .. ,,",</w:t>
      </w:r>
    </w:p>
    <w:p>
      <w:r>
        <w:t>'" &lt;'o'''',,, m, .. Ji"'k!.~""l,un", ICU c'p",n. r" '~"'I~""""'"</w:t>
      </w:r>
    </w:p>
    <w:p>
      <w:r>
        <w:t>n&lt;"......,'~' I'b"" A" ... I(",m.eonn_'" dr" .. ",'~I''') .\ÇQ&lt;.""$ peruu';d .. em :;p.n~"u ""0:' ",,,·c,,,"' "'~" "''' &lt;'1';"''' " .. ,,~.,</w:t>
      </w:r>
    </w:p>
    <w:p>
      <w:r>
        <w:t>, ''1''&lt;''''' .~-t&lt;"" .. ".., (1 " ";-O p&lt;o-k. ,...-1"",,-. "".tv~, d,,,,,, fi';l"""" ..... SI"0m'n</w:t>
      </w:r>
    </w:p>
    <w:p>
      <w:r>
        <w:t>Torre de Mu i ,,,, {"'""""I''' &lt;m '&lt;r ."og,d ... 1"'1", ,-, .. " ,," """"" ,,'i, ui".</w:t>
      </w:r>
    </w:p>
    <w:p>
      <w:r>
        <w:t>que &lt;"",,,em C,"...,,,,,," (ou "~'r~' .:I.""". ,bt.",~d".p&lt;"Il"</w:t>
      </w:r>
    </w:p>
    <w:p>
      <w:r>
        <w:t>fe,.,h .. ". "U"" ~"'I\l.n&lt;o 1&gt;"'" 1'",', ,,'"'' [,'", i. '. h,,'~rl um, b.",-h.pe"''''''~''''' c",,,,.&lt;-,,,Unh.K "" i.",hu."",.,.</w:t>
      </w:r>
    </w:p>
    <w:p>
      <w:r>
        <w:t>mOmroa ho"em qucovd ,ulodo "''''''''''1''' or. () RJlu ,I I",.rrute. p-.l ..... ?cmtt' 'pcn" um"""""'»l""l, cl ",.lu.</w:t>
      </w:r>
    </w:p>
    <w:p>
      <w:r>
        <w:t>du "",,,,1. '10'. ,'&lt;~ .bit futu,1 prcc~ .. , R'(, .. do I'dom!' , , ... ".1 .. ,,, lfl,..d&lt;.,,.,,,,,.,,,c",,.,,,,,,,,,</w:t>
      </w:r>
    </w:p>
    <w:p>
      <w:r>
        <w:t>T .. hm~nl o de Docn&lt;;u (M"oI." tR;/A"",!! i",,'.-M. .5 I',U&lt;'. 11.,",,11"'"""" ,,, !",a«~oç"""I,ulol'" ,1&lt;'&lt;l1Ç' '"~</w:t>
      </w:r>
    </w:p>
    <w:p>
      <w:r>
        <w:t>"",. y'," '&lt;l" .. i"'''''""d" ""I&gt; vi,,,,,, (I Ki,,,,,),, ,10'",,,,,,,1,,</w:t>
      </w:r>
    </w:p>
    <w:p>
      <w:r>
        <w:t>(pode l,va, " ,; ·",u, ;o'n.u," p'" "&lt;ç""'pk,,do) &lt; &lt;&gt;.ir.' '1"&lt; o "'tr.",,,",i,,, 1"'''''' ''00," '.' !C!"f'"' ,,lo.,, h elo d )'-"'"'' '"'' '"</w:t>
      </w:r>
    </w:p>
    <w:p>
      <w:r>
        <w:t>«",]&lt;&gt;do, ,in j;" a" , id~, Truquc de l!Qudjn j t: .. ",I"p" ... ,do,,,;pc-,,,o ('~'"-,,m~, .ll,,,,t ,..Ii.", do ~ual~u&lt;lli"" de w"&lt;~l,, 0" .1!l'-LlU. 'l~~" r",,,I"J1, M</w:t>
      </w:r>
    </w:p>
    <w:p>
      <w:r>
        <w:t>"a« pode n&lt;cc""" WtnO Ic""be lUn I""I.\,' ,I" .... ,,~ ""</w:t>
      </w:r>
    </w:p>
    <w:p>
      <w:r>
        <w:t>r ... mpo d&lt; &lt;.Io("~"</w:t>
      </w:r>
    </w:p>
    <w:p>
      <w:r>
        <w:t>lJ hrn,o!cu F .... funuJ urilt&lt;. "'&gt;tnO ('-00'" _pico coml&gt;&lt;ltIlJ(!.,.d,</w:t>
      </w:r>
    </w:p>
    <w:p>
      <w:r>
        <w:t>"""'''''' e funaoru "lO'" ,'" u.W' 'l''''''&lt;&gt; '0' 00''''' ['1&lt;&gt;''-'''' O l1l:.g.,,.,.,,-, UIn """'I"'",,,k&gt; ,011 ~,. ~</w:t>
      </w:r>
    </w:p>
    <w:p>
      <w:r>
        <w:t>100",,·10) ,j~""""</w:t>
      </w:r>
    </w:p>
    <w:p>
      <w:r>
        <w:t>que .. ta, .... "'" f01:iIicoo\l"l,,"on .. 'l~' I Im _~,..,,"O 1-i_.-o(l'R</w:t>
      </w:r>
    </w:p>
    <w:p>
      <w:r>
        <w:t>&lt;.:0:-;. Dli.X o AGI) oc •• "",.," ... k, Clt, 10161"" \16 " .... .-t.~</w:t>
      </w:r>
    </w:p>
    <w:p>
      <w:r>
        <w:t>Vou &lt;(Il v."ou'"</w:t>
      </w:r>
    </w:p>
    <w:p>
      <w:r>
        <w:t>0i4rfCu:":",A," ' F .... fu,,,,,] '4&gt;&lt;1,,1...,11"''''''''' ;, "nua "",u, ,d,,,,,I,\oI&lt;.</w:t>
      </w:r>
    </w:p>
    <w:p>
      <w:r>
        <w:t>'n&lt;""''' "MI&lt;"n~o UIlU Y"""U" c','"o nu.'"'''' Vóo R .. ,nzc ú.t,,&amp;A, Jh'&lt; 1(",,,1,,,0&lt;&lt;0,," &lt;&lt;'''''' fdid" "n, "I'"'' "~m)'(H)</w:t>
      </w:r>
    </w:p>
    <w:p>
      <w:r>
        <w:t>,.fi"., F."",.,,,I(&gt; O" '""", do Rm"J." !&gt;,m.I'OO' b''''' ' ,',m r~m ,'d"dd.d, do"~ :'11'01', ,J.;dr '1"0 """'0'' pon</w:t>
      </w:r>
    </w:p>
    <w:p>
      <w:r>
        <w:t>'" ']'''l,.'&gt;"""h'''</w:t>
      </w:r>
    </w:p>
    <w:p>
      <w:r>
        <w:br w:type="page"/>
      </w:r>
    </w:p>
    <w:p>
      <w:r>
        <w:rPr>
          <w:b/>
          <w:sz w:val="20"/>
        </w:rPr>
        <w:t>Página 159</w:t>
      </w:r>
    </w:p>
    <w:p>
      <w:r>
        <w:t>Regras e Testes ", , , , u"""",-,~"" .... r~'''''''.~'&gt;&lt;1-''''I''~''''''</w:t>
      </w:r>
    </w:p>
    <w:p>
      <w:r>
        <w:t>"",.! d''''1","~h'n'I~''''&gt;&lt;m.I"",,_~ ~",~ ... ,..&lt;h 1«"'oI"~;aJ ..... ",,rf&lt;'n, •• ~,,~</w:t>
      </w:r>
    </w:p>
    <w:p>
      <w:r>
        <w:t>'. &lt; ,&gt;&lt;Cft .... ,,&lt;&gt; .Jch"" c,.." I", ,~,&lt; cc'xI.&amp;&gt;~, p"-,Comh"~.&lt;·I&lt;&gt;,, •</w:t>
      </w:r>
    </w:p>
    <w:p>
      <w:r>
        <w:t>• \, fo,:&gt; •• ~" """1'''''- f'''''''' """',,., &lt;.;.:.."" ... , ...... """'&lt;</w:t>
      </w:r>
    </w:p>
    <w:p>
      <w:r>
        <w:t>: ;""'\1',11.;., rt"";"";..,&lt;I&lt; " ... ~"., "",';&gt;1&lt;1', ... &lt;' &lt;uo 'f"&lt;""</w:t>
      </w:r>
    </w:p>
    <w:p>
      <w:r>
        <w:t>"'''"' f',,?-e,~ .. """'" w-.... ~ ,f'OÓM&lt; pe".J ... &lt;" .1&lt;'1&lt;'-"&gt;- ",,,=,,,,,!,,,,,,,,,"~poo:"""·ro,,,, ... ,,I'=~&lt;.~!!,Iodock~ ....</w:t>
      </w:r>
    </w:p>
    <w:p>
      <w:r>
        <w:t>r."lO&gt;=~&lt;C",,,""""&gt; Testes Q""',~"""" &lt;k&lt;tdequc "'" 1'&lt;I .... ~n' .. ,""'".,."'''''''' pcd&gt; .... uk.; • ..., ~m ,.,."")!&lt;&gt;,~_«.wo",,, ,,"" .... ,,"'''''1', ... (&gt;</w:t>
      </w:r>
    </w:p>
    <w:p>
      <w:r>
        <w:t>'k&gt;,,.-&gt;Jl,,,,,c o I\" ..... ,"f&lt;''' "'-.... ", .,., I~C"""""""" &gt; _\,,..,,,,~</w:t>
      </w:r>
    </w:p>
    <w:p>
      <w:r>
        <w:t>,. !..,.. ... I" mo", 1'&lt;", 0"""''''',&gt;0 d .... " .... " l..,o&lt; 0.1" ... ,&lt;&gt;&lt;,..,,,1". ,-.,,, .. ~'!;.~,k&gt; .. ldlOO r,.., f~"</w:t>
      </w:r>
    </w:p>
    <w:p>
      <w:r>
        <w:t>uma nw&lt; ..... " nu, ""ú"'c""). &lt;&gt;ndc &lt;&gt; ,,,,ul .. ,~&gt; .. , ''8''''''' 100.</w:t>
      </w:r>
    </w:p>
    <w:p>
      <w:r>
        <w:t>0J,,;;.JO'f&gt;f('ÇJ"-~I"" '""' "w,,"~, \fI 'OR"" I(;t:.\l. ... ,'''~"</w:t>
      </w:r>
    </w:p>
    <w:p>
      <w:r>
        <w:t>~oc "Hi,.,,-,d(, Ie"",!" 1"''' .r, IxlU ,uc«liJ" w, 'I&lt;~" ..</w:t>
      </w:r>
    </w:p>
    <w:p>
      <w:r>
        <w:t>bu QV.\I.Q1JER ,i""\;",, ""l&lt;r&gt;&lt;nd.,,, .. ,.,,,u,, d" , .. k"</w:t>
      </w:r>
    </w:p>
    <w:p>
      <w:r>
        <w:t>que. "&gt;t' ,..n.lo to,"do, u," , .. "I, "I" ."" d.&lt;I". cu «o,,,,,,te,,,,</w:t>
      </w:r>
    </w:p>
    <w:p>
      <w:r>
        <w:t>,,,,,.,,,,,, • 9_, "",,,''''. f.lh., SF\11'RE Teste dt Atr ibuto 'Ir ~omu, &lt;UIlplo:.de :,~k",,, j",,&lt;~ C,.lu&gt;.:.Ju"", P"r_</w:t>
      </w:r>
    </w:p>
    <w:p>
      <w:r>
        <w:t>&gt;Omf.&lt;'1",; ,ut., ... ",~ •• , .... p,.,,·&gt;\"n ,",~,,", ~ &lt;I" ..... " \I~we</w:t>
      </w:r>
    </w:p>
    <w:p>
      <w:r>
        <w:t>~I"",q,,~d&lt; r",. '"" T~.,~ ti&lt; Au ib",.,. E... ,~.,,,," 1"'1&lt; """ "" ~,OO'&gt;&lt;!"'1·u".1n ,..,-" ... " "I-,&lt;k '''''''''''''''''pod&lt; 'vdLt"lb''''''=n''''mo" ... ",."j",I,,,,,,,1J.od&lt; O,..J,,,,h·I,,, ... i c.ku!.;OO" ..... """~,o,.,,h "'" .\",hu''''~J&lt;'' "",,,,.</w:t>
      </w:r>
    </w:p>
    <w:p>
      <w:r>
        <w:t>U'_,,:-o 'I", I; 1:",.I,","·I ... &lt;d._., .. ~ '''' '''' .'"'~ .. "'k~ ~~. o .\I"!,, /"* t.J1~ f" 6</w:t>
      </w:r>
    </w:p>
    <w:p>
      <w:r>
        <w:t>;,..,J.']I'i" , . .., Te"r dr Ag;l;d~d~ P'~ 6 /lt,~i.J i&lt; i_A,,;</w:t>
      </w:r>
    </w:p>
    <w:p>
      <w:r>
        <w:t>u ~"" ,,1,,""_ .-"-.,,~".~ :!~ .... , o r"~,", I ,,;,i 1I " ~ 1,0. ,j'i,."".-·,\ .. IiIQ(l, ti,,, ',. o /'-'. &lt;'-·.""t" ""1"'~"'"</w:t>
      </w:r>
    </w:p>
    <w:p>
      <w:r>
        <w:t>,·'F'-"'",,, ·do ~"":',.,'.' .:,,1~ "I""";,~. (J J'~ "..-_".im" '" ~, .. J. .'" , .• '-", "'"''-.''' &lt;&gt;O. ,\', ... '~" .• P,,~._</w:t>
      </w:r>
    </w:p>
    <w:p>
      <w:r>
        <w:t>.. .".""-:,, .... i r+~·d .•• 'i.~"',.p"'J,, _'V"' ' .. ~ .. " ,~.</w:t>
      </w:r>
    </w:p>
    <w:p>
      <w:r>
        <w:t>~;, "",A~!' ,.~, ""i."" ~,...,tl"';"'J _,)o.</w:t>
      </w:r>
    </w:p>
    <w:p>
      <w:r>
        <w:t>P"". ''''.,...,...~'OCquen T ........... """'-',,.,..,.uq:.-&gt;&lt;tl. ,,,,,-,,</w:t>
      </w:r>
    </w:p>
    <w:p>
      <w:r>
        <w:t>~"" ",n".h; &gt;!g&lt;" .. r.n.1AG .. "J"'&gt;Ó&lt;' ...... ,,, ... I&gt;&lt;U,,,...., .. , s.-.</w:t>
      </w:r>
    </w:p>
    <w:p>
      <w:r>
        <w:t>""1""'''' fOI &gt;fi",,,,,,,',. &lt;r,U .. d. ,"" Te", d, I'&lt;:.ó&lt;i, C"I. """do ,,," ""'1'&lt;0'''"",'''' "J..,,,I,&lt;1o •.. \I~",,,</w:t>
      </w:r>
    </w:p>
    <w:p>
      <w:r>
        <w:t>Ih,c, '-oi" '""I'''"'''' Ih"", '1\&lt;"'" 'e'" "m • .1 .. ",. lIDe,k d&lt; I 'j G</w:t>
      </w:r>
    </w:p>
    <w:p>
      <w:r>
        <w:t>.:a 1'""'" "" le,,&lt;_ O~"",- ~ romp'.cn." »duc&lt;&lt;&lt;dc""I.'''' ""</w:t>
      </w:r>
    </w:p>
    <w:p>
      <w:r>
        <w:t>n=.itu, 1' .... .[,-,'""',6.., ~"". '''''''i,.;..'' .\1 .. '" I"&gt;&lt;k 'rl"-"</w:t>
      </w:r>
    </w:p>
    <w:p>
      <w:r>
        <w:t>",o,hfiudn ,~, O. m&lt;&gt;d ~""O&lt;,,, po&lt;km .. , • .lo,,,. "'",..</w:t>
      </w:r>
    </w:p>
    <w:p>
      <w:r>
        <w:t>~ ·rullrr.tido&gt;&lt;I".</w:t>
      </w:r>
    </w:p>
    <w:p>
      <w:r>
        <w:t>"dol&lt; 'ouJ"-Mdm,-''''"lnpbca do&gt; pclo .... Io, d, ";-&lt;:&gt;'0 T~ •• ~ F.cil r-- " ... ,-""6,,,0.:10« ,p'Jadoq ..... &lt;d.'o !,.,:&lt;i'&lt;, "...J".</w:t>
      </w:r>
    </w:p>
    <w:p>
      <w:r>
        <w:t>,,","""=&gt;pie&gt; :-':""'u~",!&lt;&gt;t~&lt; ''''tomm ° 00/,'0&lt;10,.10, d. ',&lt;n.:."",_""f",,,, r&lt;:&gt;p«:bm</w:t>
      </w:r>
    </w:p>
    <w:p>
      <w:r>
        <w:t>Ob.· C~o • .lo.1&lt;,oI''''I&lt;"", ...... "J,,'l"'" II),~, •• &lt;""</w:t>
      </w:r>
    </w:p>
    <w:p>
      <w:r>
        <w:t>&gt;JJ&lt;&lt;e" f",,, um ,~&lt; ... _&lt;'" .",,,,,,_i,,oo \L,,,,~;'. ,,,,DN't't"':Z." *i&lt;J""""'-'"</w:t>
      </w:r>
    </w:p>
    <w:p>
      <w:r>
        <w:t>f'I''" "",.~",."", "'" '''''I'&gt;. i'-'"", ... ,_,'fflu"",,~, li",....,', O</w:t>
      </w:r>
    </w:p>
    <w:p>
      <w:r>
        <w:t>.1/t,..,.,Ji.&gt;.k.,.... T ,,:., I'';á!. [) ru.'..-_~I,/( 1''''"ma I.'~a -J,ç</w:t>
      </w:r>
    </w:p>
    <w:p>
      <w:r>
        <w:t>""" """. 1;",,,,.!f:!Ht0 'lO;" """l • ruM r"""''' ,,,~.j,-' %. ""</w:t>
      </w:r>
    </w:p>
    <w:p>
      <w:r>
        <w:t>TcSlc Dificil lim o,,,,., ;i,u-.oçõe"" T",,, pode &gt;&lt; "'In .. ",,~,d;ff," do q'" ,k &lt;o,"'me ,,&gt;.I .. de 10.&gt;-. l''''''''' :um '!'rnÕn,o '" 'p'O'"</w:t>
      </w:r>
    </w:p>
    <w:p>
      <w:r>
        <w:t>", ... "do &lt;"4""n,oo I'"",,,,.,sem "",,U .ch ... ,.í&lt;j, J.~"&lt;I&lt; ""I ,I"" I.bnnto). f.lu d, &lt;qui?,"'''''''''' .&lt;I",!"",I"" e ""tI., , •</w:t>
      </w:r>
    </w:p>
    <w:p>
      <w:r>
        <w:t>.tÕ&lt; e"'lliRu,....~' um '1',,,,,&lt; 1);,;.,1 N~,&lt; c."" 0:1"", &lt;: [""'&gt;&lt;:0'" ",&lt; .. de do r .....</w:t>
      </w:r>
    </w:p>
    <w:p>
      <w:r>
        <w:t>_\I...".,.-rh.""'""I",·,·iLJ,;'·"t"f1,F:t '1-"</w:t>
      </w:r>
    </w:p>
    <w:p>
      <w:r>
        <w:t>"'.""""""</w:t>
      </w:r>
    </w:p>
    <w:p>
      <w:r>
        <w:t>___ ..... ""-".,!.i~""", •.</w:t>
      </w:r>
    </w:p>
    <w:p>
      <w:r>
        <w:t>~lmrrt!..</w:t>
      </w:r>
    </w:p>
    <w:p>
      <w:r>
        <w:t>.T, 11)</w:t>
      </w:r>
    </w:p>
    <w:p>
      <w:r>
        <w:t>O.w..-_-'!' li;:.,,~~ 11_'"I=IJI ... ·"_ •• \b.,,.~.~ D. •• i: • .ci.j&lt;='"",,4,'·il· -14</w:t>
      </w:r>
    </w:p>
    <w:p>
      <w:r>
        <w:t>Oh •• " "".", Rc&lt;OClccwmo. 'I"'~" ,,,:01.&lt;&gt;&lt;;,",, de m&lt;&gt;d '~=D03ROcMF.T\l)i . \I&lt;:ooJ..r.."",,='I"" ".",,.</w:t>
      </w:r>
    </w:p>
    <w:p>
      <w:r>
        <w:t>"', d&gt;&lt;r&gt;&lt;n: um "lIoc 00 T«,~ ,.., um "",10 ulxU"""- 1""'''' po&lt;lm&gt; "''''',,' '''''=do &gt;&lt;[= c",,,~,,,,, M,,,,,, lnI&lt;i&gt;n!</w:t>
      </w:r>
    </w:p>
    <w:p>
      <w:r>
        <w:t>_\:""",A.:&lt;&gt;,,-,."';",,= '-"_,~_-..... ,,.,, "f"'. ..J.~"'/'"" ""' .,w;_;-. ;ifr.""'-". O ·,r· ,"'Jt.iJr .. ,Lr</w:t>
      </w:r>
    </w:p>
    <w:p>
      <w:r>
        <w:t>~'''' I~ ... _T~ C aso e, pc",,'.]: Força .\I'otÇ&gt;e""",f&lt;'ib,~od'_ :-':oul~,uI.-"k:Atohuto&amp;.</w:t>
      </w:r>
    </w:p>
    <w:p>
      <w:r>
        <w:t>"',u .. l"'"''l''''filicio.'--'f'''''-',~",,,q&gt;."k»)''''''''o&gt;,\,ri ... ,, Q".</w:t>
      </w:r>
    </w:p>
    <w:p>
      <w:r>
        <w:t>'~''''''~''' !'''''I&gt;b""urump'''''4LUljU&lt;"~,.", ... ~ &amp;',e"", ....... to """" ",,&lt;I&lt; erti.-";;e",,,,,I"""""",,,,,, F,"'-A'~."'"</w:t>
      </w:r>
    </w:p>
    <w:p>
      <w:r>
        <w:t>,'-&lt;-o j&gt;&lt;SO i IOOlr.dé"";mmb"endowru ""'ê' 12. \:"''''''''' &lt;""~~,&lt; Q ,,,.,,,, .... trib-,'o ,~ .\'n"'"o</w:t>
      </w:r>
    </w:p>
    <w:p>
      <w:r>
        <w:br w:type="page"/>
      </w:r>
    </w:p>
    <w:p>
      <w:r>
        <w:rPr>
          <w:b/>
          <w:sz w:val="20"/>
        </w:rPr>
        <w:t>Página 160</w:t>
      </w:r>
    </w:p>
    <w:p>
      <w:r>
        <w:t>rlli",,, ":,,",,ór,,,,..k".',,,,,~,(,,,,,,,;,!,d~' ~,rihu tn, . h fu'Ó".1n" c...,~. ,"" P, ........ "',&lt;"", ",.n,k, "'"""'" ,"" P"~' 1 1,</w:t>
      </w:r>
    </w:p>
    <w:p>
      <w:r>
        <w:t>,i,,=- o .. ",,, ~"''''r~'' ' ,h .. 1''''''''&gt;.1(:&lt;"0' n, ... .&amp;&gt; 'H" bUI·"'],.</w:t>
      </w:r>
    </w:p>
    <w:p>
      <w:r>
        <w:t>f, "0 pu&gt; ",!.c, ~""'" ,'- ,,,.ti&gt; ,,,", (\'~\ .• ~, "'&lt; .. "'·"1&gt;&lt;&lt;&gt;;'" 1 .....</w:t>
      </w:r>
    </w:p>
    <w:p>
      <w:r>
        <w:t>",,,.,q'''' r&lt;,..,..,s&lt;""",,-&lt;'l:'''' b&lt;" "'""" '''''I''' ooub .. ,,, '!.ir.U&gt;</w:t>
      </w:r>
    </w:p>
    <w:p>
      <w:r>
        <w:t>"""""""",lOS)</w:t>
      </w:r>
    </w:p>
    <w:p>
      <w:r>
        <w:t>\·'miq ... "" ~,n! .... "",. """'" ",_,.doe,,&amp;: ~b 1\._ ..... "</w:t>
      </w:r>
    </w:p>
    <w:p>
      <w:r>
        <w:t>«.O.&gt;lJocl "'" ,kb 1"''''''''' ""nk ""'"lo;" &lt; ... u~ ,,;. I'onl~ p,,,n-. \ ',cliq1.~., ,~f .. C11Ç&gt; ""'"'''' ~'nl."""</w:t>
      </w:r>
    </w:p>
    <w:p>
      <w:r>
        <w:t>Se. J'""," .\~\'1 "'&lt;1 um ,.."" " ...... '." , •• ul, ,,~-"'"1''''' u..". """ """"'&lt;-&lt;&gt; .• ,,,. "cs.rn", ~l"hr~'" c' ",.IoJ 1"" '; ~</w:t>
      </w:r>
    </w:p>
    <w:p>
      <w:r>
        <w:t>=:Ie "'l'~. 8se .... ri".-.k&gt;,,'" T .... ln,.l.</w:t>
      </w:r>
    </w:p>
    <w:p>
      <w:r>
        <w:t>}:ni~,A_",,,";",,~ .. ,., • .,;.,,'I"';'f&lt;.r, Jv".,., .. t-R I(, • ',,,j,yw ,,,. FR I~_ "\'.;~""'''.",</w:t>
      </w:r>
    </w:p>
    <w:p>
      <w:r>
        <w:t>I\...,~ ,,,,i ,r .. ".· 'fi .... A "':"""i~ ", r:Ri /6 .1)=;. Am1l. I"~,</w:t>
      </w:r>
    </w:p>
    <w:p>
      <w:r>
        <w:t>H' ~ (,,,,,,do ;I"-..~.-Ir",_ ""r""AI:'" (K",.j ... ,,,,,,,, /;' ;I!~ 6J" ;"'-'" fdUM., ... ,,,,</w:t>
      </w:r>
    </w:p>
    <w:p>
      <w:r>
        <w:t>""""'~'l?J/~6i, K"i • .... _,' "111',/,"",, p", 1m. """,I.;" p.:iiJI '" f-'fI&gt; _w~ .,1":",,, ,_ r."" /lbRc rim", ,.a.,"""","~'.7,,"·a"'I'R,i&lt; 13 1(,-</w:t>
      </w:r>
    </w:p>
    <w:p>
      <w:r>
        <w:t>'.""""~_ J.d"'· 1&gt;l·',a_,_,j"_I&lt;t/t,.ll ... ,,,IJ;,llo/.</w:t>
      </w:r>
    </w:p>
    <w:p>
      <w:r>
        <w:t>A."'r,; InI1rR f I "i""I&lt;w'''',."",,,/,,,#,,,. 1I)I)K.~~""."â",""</w:t>
      </w:r>
    </w:p>
    <w:p>
      <w:r>
        <w:t>''''' "",di"'- 0",,,!IR 1()(},'V,f ",'"''''''"A''' ."'" f'R 12, I """" "'H""""</w:t>
      </w:r>
    </w:p>
    <w:p>
      <w:r>
        <w:t>, P"' ·"""~'m._, n"".~#·'" I ""~""t~,/; 1'R, I ,-I.' ·1,/1.</w:t>
      </w:r>
    </w:p>
    <w:p>
      <w:r>
        <w:t>,,! XI",; 5% = .1) :.~ $c,.,.;;oJ,:" '" ,.,-conu ,, ~'"' ,-uJ"-· ,,,1,,,t..l41 ",..,..,,;Jh,</w:t>
      </w:r>
    </w:p>
    <w:p>
      <w:r>
        <w:t>• Foo" . \~"c, F,",!&lt; P~,,,, .. c ",uze '" "'""&lt;~ F, .," .«h,,,, ,l, h,,,,,, Ao,,,, ,.nCCfO Tc&lt;k_ lliJ"N"~"'''\'''''''h.i,-h",~.&lt;,d&lt;-''''''U.Uw",,,,,,,,&lt;</w:t>
      </w:r>
    </w:p>
    <w:p>
      <w:r>
        <w:t>"lUlOOo:o.d;f&lt;-t"""", .. "",,,.AIDI,,,,, .. &lt;i;:w! .. ·,,,)1I01&lt;l,,,,lfJ.~c-..</w:t>
      </w:r>
    </w:p>
    <w:p>
      <w:r>
        <w:t>ca",.".L&lt;ide .. ""o T&lt;&gt;""""....:.o::sso .. ,"~"""'o.,.,.,,Jock"'''~~ "',., joga,.!.oo.</w:t>
      </w:r>
    </w:p>
    <w:p>
      <w:r>
        <w:t>Som ... do Atr ibu lO' F. o 'l"e "" .1&lt;,'&lt; fu""-'l~ ""n", p,&lt;wo"~"'''' to"."</w:t>
      </w:r>
    </w:p>
    <w:p>
      <w:r>
        <w:t>, .... ,,00 t"" ~ j-,~.",' _\~,&lt;, de "'.:Ii' n .. :h ~ ~"por-r .. "e O</w:t>
      </w:r>
    </w:p>
    <w:p>
      <w:r>
        <w:t>\I&lt;SI!&lt; doo&lt;nu; .. ..:u: 'l""n"" 1'0&lt;&gt;00'" .. " R1:_-\I,\!EN'I' l".Jom</w:t>
      </w:r>
    </w:p>
    <w:p>
      <w:r>
        <w:t>.. u'''' n. , .. er. Fmp-=-'" ""'. ["'lr. p,IFr"I""'u' 'Voe ,-i""</w:t>
      </w:r>
    </w:p>
    <w:p>
      <w:r>
        <w:t>1""'''''-' "iooCtn. m., "",t2r dmuh:u \),,,, 1",,, •• ' "",.. .".;;' J&gt;.''''</w:t>
      </w:r>
    </w:p>
    <w:p>
      <w:r>
        <w:t>'w, ,nlllto-&gt;&lt;, UUil pcS&amp;&lt;&gt;O~ '\l',»dco&lt;h,~...,,'&lt;&gt;s&lt; q''''''' &lt;&gt;'" .;oo..~1v, ,.,mN&lt; ,-.J,.;&gt;ll", °</w:t>
      </w:r>
    </w:p>
    <w:p>
      <w:r>
        <w:t>Atributo ~n,,'do I'tlf"'" ,.i1"" ""h.,d".hn'''' ,I .. , r "-'PU' d", JL"""~ "."" todo"",,""o. , ... "e," dI,"_,!&gt;" f&lt;j,J"dQ I'" 1-</w:t>
      </w:r>
    </w:p>
    <w:p>
      <w:r>
        <w:t>."""h"bmlo VACA ,",n. Som&lt;., do, .""" .tho '1'0&lt; ~"'''' f«"""</w:t>
      </w:r>
    </w:p>
    <w:p>
      <w:r>
        <w:t>""P"",!o. li,," ~ o qoc ch,""""" A,,,~,, ,, , , So",,,~, R"ko', Ja,,,,, ",""li, r.,"y " ,li, ,"', .• ..-1, J,M""""'" ,.,I,;lu"</w:t>
      </w:r>
    </w:p>
    <w:p>
      <w:r>
        <w:t>4,41)()10., F./" li", !'K 11, 16,17,8, "pdiNtll'6", S • .,,,,'M ,,~.' """""'. M+ I ),8'" J ,_ D" ,diNd, 1"" l,f." 1 S &amp;'" """'Mil"";. /lt'"</w:t>
      </w:r>
    </w:p>
    <w:p>
      <w:r>
        <w:t>n' ,.",,,,,,,,! OJ 17 de C"b~',! TeM 35. A " W"" "'''f'.'' "),,,,,,1,:.,, "</w:t>
      </w:r>
    </w:p>
    <w:p>
      <w:r>
        <w:t>I"K 30 .• 1r';,,",," dtkJ I!",""""",a"t.-úa ,,-., ..</w:t>
      </w:r>
    </w:p>
    <w:p>
      <w:r>
        <w:t>,,~ 7,,% Ativo • , .. " " " " " " " " "</w:t>
      </w:r>
    </w:p>
    <w:p>
      <w:r>
        <w:t>w n u u " u ~ "</w:t>
      </w:r>
    </w:p>
    <w:p>
      <w:r>
        <w:t>, " "</w:t>
      </w:r>
    </w:p>
    <w:p>
      <w:r>
        <w:t>r"</w:t>
      </w:r>
    </w:p>
    <w:p>
      <w:r>
        <w:t>CO "O ; " "</w:t>
      </w:r>
    </w:p>
    <w:p>
      <w:r>
        <w:t>~ n ;</w:t>
      </w:r>
    </w:p>
    <w:p>
      <w:r>
        <w:t>'15 ., ;; "' " "</w:t>
      </w:r>
    </w:p>
    <w:p>
      <w:r>
        <w:t>" " "</w:t>
      </w:r>
    </w:p>
    <w:p>
      <w:r>
        <w:t>'6 , • " " " " .. "</w:t>
      </w:r>
    </w:p>
    <w:p>
      <w:r>
        <w:t>'.1 "</w:t>
      </w:r>
    </w:p>
    <w:p>
      <w:r>
        <w:t>&lt;'&gt; "</w:t>
      </w:r>
    </w:p>
    <w:p>
      <w:r>
        <w:t>~ ~,~.6"""'om;', •. 0 .. 15 • " .. ;, W &lt;,;</w:t>
      </w:r>
    </w:p>
    <w:p>
      <w:r>
        <w:t>'; M "</w:t>
      </w:r>
    </w:p>
    <w:p>
      <w:r>
        <w:t>ro 95 " " " .' 1'; " " " " "</w:t>
      </w:r>
    </w:p>
    <w:p>
      <w:r>
        <w:t>'; " " ,. '.I;</w:t>
      </w:r>
    </w:p>
    <w:p>
      <w:r>
        <w:t>U ~ "' " " " " " .' W 7\, '; .' " "</w:t>
      </w:r>
    </w:p>
    <w:p>
      <w:r>
        <w:t>'6 " , U " " ., " .. " "' " "</w:t>
      </w:r>
    </w:p>
    <w:p>
      <w:r>
        <w:t>'; " " "' "</w:t>
      </w:r>
    </w:p>
    <w:p>
      <w:r>
        <w:t>" " ., " " " .. " , "</w:t>
      </w:r>
    </w:p>
    <w:p>
      <w:r>
        <w:t>W "</w:t>
      </w:r>
    </w:p>
    <w:p>
      <w:r>
        <w:t>,,} 'i " " "</w:t>
      </w:r>
    </w:p>
    <w:p>
      <w:r>
        <w:t>,;</w:t>
      </w:r>
    </w:p>
    <w:p>
      <w:r>
        <w:t>" "</w:t>
      </w:r>
    </w:p>
    <w:p>
      <w:r>
        <w:t>:;</w:t>
      </w:r>
    </w:p>
    <w:p>
      <w:r>
        <w:t>;l') " "</w:t>
      </w:r>
    </w:p>
    <w:p>
      <w:r>
        <w:t>.. . " " "' 6., , ' ;</w:t>
      </w:r>
    </w:p>
    <w:p>
      <w:r>
        <w:t>«\) " " "</w:t>
      </w:r>
    </w:p>
    <w:p>
      <w:r>
        <w:t>o • ;</w:t>
      </w:r>
    </w:p>
    <w:p>
      <w:r>
        <w:t>li! " "</w:t>
      </w:r>
    </w:p>
    <w:p>
      <w:r>
        <w:t>U .. " "</w:t>
      </w:r>
    </w:p>
    <w:p>
      <w:r>
        <w:t>~'&gt; " "</w:t>
      </w:r>
    </w:p>
    <w:p>
      <w:r>
        <w:t>«, " "</w:t>
      </w:r>
    </w:p>
    <w:p>
      <w:r>
        <w:t>'; , "</w:t>
      </w:r>
    </w:p>
    <w:p>
      <w:r>
        <w:t>~ "</w:t>
      </w:r>
    </w:p>
    <w:p>
      <w:r>
        <w:t>, "</w:t>
      </w:r>
    </w:p>
    <w:p>
      <w:r>
        <w:t>; '"</w:t>
      </w:r>
    </w:p>
    <w:p>
      <w:r>
        <w:t>~ , " " " " " " " " "</w:t>
      </w:r>
    </w:p>
    <w:p>
      <w:r>
        <w:t>' ;</w:t>
      </w:r>
    </w:p>
    <w:p>
      <w:r>
        <w:t>ro " " "</w:t>
      </w:r>
    </w:p>
    <w:p>
      <w:r>
        <w:t>:é • ;</w:t>
      </w:r>
    </w:p>
    <w:p>
      <w:r>
        <w:t>&lt;C, " " " "</w:t>
      </w:r>
    </w:p>
    <w:p>
      <w:r>
        <w:t>}i ~ " "'-' 'i ..</w:t>
      </w:r>
    </w:p>
    <w:p>
      <w:r>
        <w:t>00 "</w:t>
      </w:r>
    </w:p>
    <w:p>
      <w:r>
        <w:t>;5 " " " "</w:t>
      </w:r>
    </w:p>
    <w:p>
      <w:r>
        <w:t>"</w:t>
      </w:r>
    </w:p>
    <w:p>
      <w:r>
        <w:t>'" " " "</w:t>
      </w:r>
    </w:p>
    <w:p>
      <w:r>
        <w:t>~ " "' " " " "' "</w:t>
      </w:r>
    </w:p>
    <w:p>
      <w:r>
        <w:t>~ ',&gt; @ .' "</w:t>
      </w:r>
    </w:p>
    <w:p>
      <w:r>
        <w:t>~ , " , ~ , " " • "</w:t>
      </w:r>
    </w:p>
    <w:p>
      <w:r>
        <w:t>~ "</w:t>
      </w:r>
    </w:p>
    <w:p>
      <w:r>
        <w:t>W "</w:t>
      </w:r>
    </w:p>
    <w:p>
      <w:r>
        <w:t>~ " .. • "</w:t>
      </w:r>
    </w:p>
    <w:p>
      <w:r>
        <w:t>; ,,, I.&gt; " " " "</w:t>
      </w:r>
    </w:p>
    <w:p>
      <w:r>
        <w:t>~ " " "</w:t>
      </w:r>
    </w:p>
    <w:p>
      <w:r>
        <w:t>W "</w:t>
      </w:r>
    </w:p>
    <w:p>
      <w:r>
        <w:t>~ , "</w:t>
      </w:r>
    </w:p>
    <w:p>
      <w:r>
        <w:t>"</w:t>
      </w:r>
    </w:p>
    <w:p>
      <w:r>
        <w:t>'" "</w:t>
      </w:r>
    </w:p>
    <w:p>
      <w:r>
        <w:t>~ "</w:t>
      </w:r>
    </w:p>
    <w:p>
      <w:r>
        <w:t>~ " " "</w:t>
      </w:r>
    </w:p>
    <w:p>
      <w:r>
        <w:t>~ "</w:t>
      </w:r>
    </w:p>
    <w:p>
      <w:r>
        <w:t>ri, ,; "</w:t>
      </w:r>
    </w:p>
    <w:p>
      <w:r>
        <w:t>';</w:t>
      </w:r>
    </w:p>
    <w:p>
      <w:r>
        <w:t>"</w:t>
      </w:r>
    </w:p>
    <w:p>
      <w:r>
        <w:t>;</w:t>
      </w:r>
    </w:p>
    <w:p>
      <w:r>
        <w:t>I,' " "</w:t>
      </w:r>
    </w:p>
    <w:p>
      <w:r>
        <w:t>b • ;;</w:t>
      </w:r>
    </w:p>
    <w:p>
      <w:r>
        <w:t>~ +'&gt; , " " • 'f&gt; • " "</w:t>
      </w:r>
    </w:p>
    <w:p>
      <w:r>
        <w:t>:'i' , "</w:t>
      </w:r>
    </w:p>
    <w:p>
      <w:r>
        <w:t>;; " " " "</w:t>
      </w:r>
    </w:p>
    <w:p>
      <w:r>
        <w:t>ro "</w:t>
      </w:r>
    </w:p>
    <w:p>
      <w:r>
        <w:t>'" " "</w:t>
      </w:r>
    </w:p>
    <w:p>
      <w:r>
        <w:t>E ;.:, ;; '" "</w:t>
      </w:r>
    </w:p>
    <w:p>
      <w:r>
        <w:t>~ &gt;, '"</w:t>
      </w:r>
    </w:p>
    <w:p>
      <w:r>
        <w:t>~ '" " " "</w:t>
      </w:r>
    </w:p>
    <w:p>
      <w:r>
        <w:t>~ "</w:t>
      </w:r>
    </w:p>
    <w:p>
      <w:r>
        <w:t>r " " "</w:t>
      </w:r>
    </w:p>
    <w:p>
      <w:r>
        <w:t>"</w:t>
      </w:r>
    </w:p>
    <w:p>
      <w:r>
        <w:t>h,c,!W,\",,,n";t&gt;&lt;n ; '" " "</w:t>
      </w:r>
    </w:p>
    <w:p>
      <w:r>
        <w:t>E " " " " "</w:t>
      </w:r>
    </w:p>
    <w:p>
      <w:r>
        <w:t>&gt; '" " " , "</w:t>
      </w:r>
    </w:p>
    <w:p>
      <w:r>
        <w:t>''&gt; ~ "</w:t>
      </w:r>
    </w:p>
    <w:p>
      <w:r>
        <w:t>~ ; '"</w:t>
      </w:r>
    </w:p>
    <w:p>
      <w:r>
        <w:t>15 "</w:t>
      </w:r>
    </w:p>
    <w:p>
      <w:r>
        <w:t>2-"</w:t>
      </w:r>
    </w:p>
    <w:p>
      <w:r>
        <w:t>m " ..</w:t>
      </w:r>
    </w:p>
    <w:p>
      <w:r>
        <w:t>• ;</w:t>
      </w:r>
    </w:p>
    <w:p>
      <w:r>
        <w:t>W " " " • "</w:t>
      </w:r>
    </w:p>
    <w:p>
      <w:r>
        <w:br w:type="page"/>
      </w:r>
    </w:p>
    <w:p>
      <w:r>
        <w:rPr>
          <w:b/>
          <w:sz w:val="20"/>
        </w:rPr>
        <w:t>Página 161</w:t>
      </w:r>
    </w:p>
    <w:p>
      <w:r>
        <w:t>:: :</w:t>
      </w:r>
    </w:p>
    <w:p>
      <w:r>
        <w:t>'l ~ ~ i ~ "</w:t>
      </w:r>
    </w:p>
    <w:p>
      <w:r>
        <w:t>~ , fi-~ 'n' tli -~ t- ~ f 1- • "~; ~ ~ '" ~ "1 1i--,~ :;i= i;. ... 't</w:t>
      </w:r>
    </w:p>
    <w:p>
      <w:r>
        <w:t>:: ~ ~ ~-~ ~ ~ ~ i "</w:t>
      </w:r>
    </w:p>
    <w:p>
      <w:r>
        <w:t>.-; r ... r ~ I ~ Ê.</w:t>
      </w:r>
    </w:p>
    <w:p>
      <w:r>
        <w:t>'W .. t 1 i "i'&lt; ... l li.</w:t>
      </w:r>
    </w:p>
    <w:p>
      <w:r>
        <w:t>! -!;</w:t>
      </w:r>
    </w:p>
    <w:p>
      <w:r>
        <w:t>~.</w:t>
      </w:r>
    </w:p>
    <w:p>
      <w:r>
        <w:t>lil pl i t ~ ,~ to i ni' ~ i ~ :"" .</w:t>
      </w:r>
    </w:p>
    <w:p>
      <w:r>
        <w:t>• • 5 f ~ r. 1 ~ fr"f;i 3 "- IW f f i ~ ~ g ~ i;~ ~ ~ tt ~ i '1 f ~ , l~" f</w:t>
      </w:r>
    </w:p>
    <w:p>
      <w:r>
        <w:t>*"</w:t>
      </w:r>
    </w:p>
    <w:p>
      <w:r>
        <w:t>t"1 , ' 5: ~ i' ~ ª;\ t~l , , li ~ ~ r i ~ !</w:t>
      </w:r>
    </w:p>
    <w:p>
      <w:r>
        <w:t>, t~; .</w:t>
      </w:r>
    </w:p>
    <w:p>
      <w:r>
        <w:t>~ t~ , .</w:t>
      </w:r>
    </w:p>
    <w:p>
      <w:r>
        <w:t>li i~ _. tf~f JH f 1 :</w:t>
      </w:r>
    </w:p>
    <w:p>
      <w:r>
        <w:t>W J5 ..</w:t>
      </w:r>
    </w:p>
    <w:p>
      <w:r>
        <w:t>~ ~ '" ~ l· ~ tU!</w:t>
      </w:r>
    </w:p>
    <w:p>
      <w:r>
        <w:t>t"3 ~ "</w:t>
      </w:r>
    </w:p>
    <w:p>
      <w:r>
        <w:t>~ t ~ "</w:t>
      </w:r>
    </w:p>
    <w:p>
      <w:r>
        <w:t>~ ~ i ~ :f S ?- :;"</w:t>
      </w:r>
    </w:p>
    <w:p>
      <w:r>
        <w:t>"1 - ~ ~ ~!</w:t>
      </w:r>
    </w:p>
    <w:p>
      <w:r>
        <w:t>n ~ qô$ ~ª .;'i ~ '"</w:t>
      </w:r>
    </w:p>
    <w:p>
      <w:r>
        <w:t>Hh ~f~t -4 ~ l' J ~1 : ~ ~ ~ ~ ~ ~~t tlt ~ ~ ~ ItlJ i t f i ~ : ~ i ~ . ;:</w:t>
      </w:r>
    </w:p>
    <w:p>
      <w:r>
        <w:t>~ ~ ~ f1 {"</w:t>
      </w:r>
    </w:p>
    <w:p>
      <w:r>
        <w:t>fI}</w:t>
      </w:r>
    </w:p>
    <w:p>
      <w:r>
        <w:t>lfl m Ir- I&lt;" ~,.</w:t>
      </w:r>
    </w:p>
    <w:p>
      <w:r>
        <w:t>h,~ t! ~ r ~ ~ - I' i J ~ ~ ~ 11-- f.- i' .. ~ ~ll ,,:rr 31 ;o !H ·h$ ti!</w:t>
      </w:r>
    </w:p>
    <w:p>
      <w:r>
        <w:t>.,' 1 . ;</w:t>
      </w:r>
    </w:p>
    <w:p>
      <w:r>
        <w:t>[t;</w:t>
      </w:r>
    </w:p>
    <w:p>
      <w:r>
        <w:t>Btn &amp; ~ ~ ~ t5i {~t o- , ".' .- ~ -~ ~ ~ ~ '" ~"~ ~ J ~ ~ t ~ c f ;,'il\,,, l'</w:t>
      </w:r>
    </w:p>
    <w:p>
      <w:r>
        <w:t>:::f '"</w:t>
      </w:r>
    </w:p>
    <w:p>
      <w:r>
        <w:t>~ ::- ~ ~ 7 ~ ~ ~ ~ l i ~":</w:t>
      </w:r>
    </w:p>
    <w:p>
      <w:r>
        <w:t>_ 'í' g-!~~_f.~ ~ .~" ""</w:t>
      </w:r>
    </w:p>
    <w:p>
      <w:r>
        <w:t>' ~ ..</w:t>
      </w:r>
    </w:p>
    <w:p>
      <w:r>
        <w:t>"&gt;? ~ ~:;.</w:t>
      </w:r>
    </w:p>
    <w:p>
      <w:r>
        <w:t>;? ~ ~ ~. ~ 6 ~ .~ 'i &gt;- ~:il~ L-.</w:t>
      </w:r>
    </w:p>
    <w:p>
      <w:r>
        <w:t>~ " ~ ~,;</w:t>
      </w:r>
    </w:p>
    <w:p>
      <w:r>
        <w:t>:.:C ~-~ ::: i ri i i?t~'~ ·m m ':'-pc L&gt;t ;. L~_!1- 't ~ {~ Ui!</w:t>
      </w:r>
    </w:p>
    <w:p>
      <w:r>
        <w:t>~ f! { !l ~ t g. e- g õ ~: ~ , , I i1 j ~ i ~ • &lt; , , ~ !</w:t>
      </w:r>
    </w:p>
    <w:p>
      <w:r>
        <w:t>~" .. ,..,r- t"</w:t>
      </w:r>
    </w:p>
    <w:p>
      <w:r>
        <w:t>t~~&amp;.~ ; ! ~:,.)</w:t>
      </w:r>
    </w:p>
    <w:p>
      <w:r>
        <w:t>" L t ~ ~. ~ ~~ -:n ,. ;1 ~- :;</w:t>
      </w:r>
    </w:p>
    <w:p>
      <w:r>
        <w:t>3 ;:;.</w:t>
      </w:r>
    </w:p>
    <w:p>
      <w:r>
        <w:t>t ~ g.</w:t>
      </w:r>
    </w:p>
    <w:p>
      <w:r>
        <w:t>~ '::i ::o !!tl!!!! :</w:t>
      </w:r>
    </w:p>
    <w:p>
      <w:r>
        <w:br w:type="page"/>
      </w:r>
    </w:p>
    <w:p>
      <w:r>
        <w:rPr>
          <w:b/>
          <w:sz w:val="20"/>
        </w:rPr>
        <w:t>Página 162</w:t>
      </w:r>
    </w:p>
    <w:p>
      <w:r>
        <w:t>~ ~~~~~~~~~~~[i~~~"~)~~Ú~4' _,\I"""_,,,.,f,\Gl ",o,n)",'n"""~l"I'O,~Aüclc(Mc,,</w:t>
      </w:r>
    </w:p>
    <w:p>
      <w:r>
        <w:t>C""C! "ó CONx.l " K"o&gt; •• l&lt;li&lt;:h&gt;doJe ''''' e&gt;qui,' J "''S"' "n, 01,,,,,,, '1"" &lt;,'" "1l',~,"do ~"'" "mio.</w:t>
      </w:r>
    </w:p>
    <w:p>
      <w:r>
        <w:t>G1i'a&lt; um, O!dcn, c owi, , '"'1"" '.</w:t>
      </w:r>
    </w:p>
    <w:p>
      <w:r>
        <w:t>- I." um "'"'p',l*'!""''''l,o o',, .Igun,"' ]"gm" de um hm, gnm/",oü\' ''''''''</w:t>
      </w:r>
    </w:p>
    <w:p>
      <w:r>
        <w:t>2- lni(;,,;vJS I,,,!,,, o' l&lt;&gt;""I",,·, (e O M"",,,, !' '''~ c.d. um do, " PÜ cfi\'ohid", nOCOfl,baw) iOl,m Id1Qc " .• """o.-om" .\&gt;('h&lt;l,d,-</w:t>
      </w:r>
    </w:p>
    <w:p>
      <w:r>
        <w:t>(l,mj,,~-,~ lu, l"b,,, ,)" 1&gt;&lt;""1J.d,, c'm ~foi,o), b",i: 0 ,,,10"</w:t>
      </w:r>
    </w:p>
    <w:p>
      <w:r>
        <w:t>,h ,~icio';, ... de "d.1'tfWfI;l3"'"</w:t>
      </w:r>
    </w:p>
    <w:p>
      <w:r>
        <w:t>;\; "I'':'" """"""1.,, "a F .. " 1 ,io "",lTId" m ordom dccr&lt;,ceJlt&lt; do&lt;, .kl!'" do i"ici,,;,", (,·.i01 ·C,ih~"" "'0 ",,",do, como.çóc, "muicinc .. )</w:t>
      </w:r>
    </w:p>
    <w:p>
      <w:r>
        <w:t>3- Ataque, "" içóe&lt; Todo, 0' l',,,omg&lt;'" cm-~ I",dn, ,,"""TI ,,'U' ~H'.', " '" '1""" n" "",i,,,,, "'" ~br,ü" de .eo!dú com a m dm, de uuc;,un Detalhe, ,ob« com" t"", um '"</w:t>
      </w:r>
    </w:p>
    <w:p>
      <w:r>
        <w:t>\:"" rc&gt;&lt;l . .d" Qn ao. 'moo, """1' ....... 0.1'· e",.d, 1 G ""~u,,dm . C.d,r"pdo, te", O di</w:t>
      </w:r>
    </w:p>
    <w:p>
      <w:r>
        <w:t>" " " J c '''''' ,,," , ·W'u 1''''' ""I;,b, ",Ivo "rn .11,"""</w:t>
      </w:r>
    </w:p>
    <w:p>
      <w:r>
        <w:t>""'0' (aI);'"", Ri&lt;""i, p."mite", ao Jo'pJot f"", n"", de "m, ""'?'" to&lt;:hd, "n peúodo, cw'os)</w:t>
      </w:r>
    </w:p>
    <w:p>
      <w:r>
        <w:t>lima a,;'o podoscr:</w:t>
      </w:r>
    </w:p>
    <w:p>
      <w:r>
        <w:t>- \hm"m"J",rt',,~I\~I';;" O)"I",d"</w:t>
      </w:r>
    </w:p>
    <w:p>
      <w:r>
        <w:t>I'azer um """luc (im",ai" de aeordocom ., Pc,,,,,,, e mano hr"' de ,_"",1&gt;,1&lt;' ~U&lt; O) I"""'ll&gt;"r.'''' 1x",,"';</w:t>
      </w:r>
    </w:p>
    <w:p>
      <w:r>
        <w:t>lkb«um,J."'Çioouebxu ü ,m"u",rrum al"uém.</w:t>
      </w:r>
    </w:p>
    <w:p>
      <w:r>
        <w:t>\C,." p()nto' de Fc 1'''' ,,,,h,, ' UH mmp,Ie I'"."" pnmco'''' ,"'"0&lt;""" "Igaóm OH em ,j m",m&lt;&gt;</w:t>
      </w:r>
    </w:p>
    <w:p>
      <w:r>
        <w:t>_F"",,,,,,'I,,,,,,d,,H·Óú, tev"",,,, '0 do d e"" P'''''' '" em posi,iodc comlx&gt;,c</w:t>
      </w:r>
    </w:p>
    <w:p>
      <w:r>
        <w:t>1 ''1l'''''~''J.,I''''' ' ''''&lt;1o cü'""';·k'crn 1"" ,,,,,,&lt;1,, ",,,(,,,,,, am"</w:t>
      </w:r>
    </w:p>
    <w:p>
      <w:r>
        <w:t>Iniciativa c Modific~dorcs A I""",,,, .. ck=tll1taogoW "'p'd,," • """ck 'li" Pe"",'"</w:t>
      </w:r>
    </w:p>
    <w:p>
      <w:r>
        <w:t>g'''' "', t'; PC. Te",_", &lt;I" ""'''Iuo,''o c,,,c,,l, pOb "m, ;n: (,",",~</w:t>
      </w:r>
    </w:p>
    <w:p>
      <w:r>
        <w:t>~"m pode dotc,wo &gt;f o ,~,,, I Cldo ck OI'" com!,,,,,, Ne'" "'"'1''' 'g" l~" ú1 om" é ,,"m. 1'0&lt;1e pmrutir w</w:t>
      </w:r>
    </w:p>
    <w:p>
      <w:r>
        <w:t>1'0rso"'fI'!n wm mclho, ob""''''ç'(&gt; ,lo ~"" "',,,"o&lt;&gt;,,,e,,,''',Io,, moM,,,,,,,,,, ",,eo,"o l!ll&lt;",1</w:t>
      </w:r>
    </w:p>
    <w:p>
      <w:r>
        <w:t>,~10'''est'!l('' ''''xlif10ldüt-c.oc",,"",u&lt;r~ '!'rullli-sede '''t''' "1xi&lt;.",,"~ n,", 'o" U""",,·iiot~"'=fC.l.i= \O""iof;o.</w:t>
      </w:r>
    </w:p>
    <w:p>
      <w:r>
        <w:t>Os mOOiiic~, ",l(, """,,,los "u ,,,br,{d,,, ~ '", ,m Modjfjeodor de Ara ..</w:t>
      </w:r>
    </w:p>
    <w:p>
      <w:r>
        <w:t>Rttl ,lo, ""j, ""lld"k ,,' 1'1\0, p'&gt;&lt;km ,(" 'plicado, m.-.dif",uIo,., , ~, "" ,,:,0&gt;&lt;1&lt;),", "';o:</w:t>
      </w:r>
    </w:p>
    <w:p>
      <w:r>
        <w:t>.ttn ,hamu,b,,,,,,,,,, I'''''''''' ""xhf",,"l,~,, n&lt;&amp;&gt;'{",-".1'lo&gt; ,ão ocgaci"os rorg\:e u",. ,,,,o com '0&gt;", &lt;1-11\"'''1. um. l''''I'm \''O?,,''' o gol</w:t>
      </w:r>
    </w:p>
    <w:p>
      <w:r>
        <w:t>I'" c r"'I"cnrcm,,,rc exigem n""it " "\~ ,, que d, ~ (olli ,I(\uu. te,,,!,,, ..</w:t>
      </w:r>
    </w:p>
    <w:p>
      <w:r>
        <w:t>~, " ,no, '""ore, J'O»uom n""li'.".do"" 'miare, 8 d;roquo os« I",,,,,, "'_,o 0&gt;c1",,, m",I'/;""lo, neg",wo'l"c"""m I' 'p!C'O"-"</w:t>
      </w:r>
    </w:p>
    <w:p>
      <w:r>
        <w:t>~lodjfjcodo, de 1\-1.8;' (?=.J,,-, ,," 1\,""'''1,''_''' = 1,,,,-,,,,, cicito "ei;jc" f'W'" e&gt;&lt;h l\m",dcr'QCusuthIDdt-"</w:t>
      </w:r>
    </w:p>
    <w:p>
      <w:r>
        <w:t>I"ll ",,,,,, ,,,od,f,,,~tlrn:dc 1 1=",,",,·"</w:t>
      </w:r>
    </w:p>
    <w:p>
      <w:r>
        <w:t>"'" h"""'\ f,lo," 'me"'",!,,, d&lt;""" ,," ",,1",.)0,'"" cf",,,,,, ,I?,"", ~f,ijo' "';'''('0&lt; c ite'" mlgK&lt;" 1',,,,1,,,,, ,i,_",,·"</w:t>
      </w:r>
    </w:p>
    <w:p>
      <w:r>
        <w:t>I",ó.,,,,,, ; ~''''' '.'' 011 n&lt;g,ti""",,,tt •. F"", "'",lift'" lo,," Um bi-", Je"",,, '" ",,,,,;.1&lt; .. &lt;10'</w:t>
      </w:r>
    </w:p>
    <w:p>
      <w:r>
        <w:br w:type="page"/>
      </w:r>
    </w:p>
    <w:p>
      <w:r>
        <w:rPr>
          <w:b/>
          <w:sz w:val="20"/>
        </w:rPr>
        <w:t>Página 163</w:t>
      </w:r>
    </w:p>
    <w:p>
      <w:r>
        <w:t>T -~--- .......</w:t>
      </w:r>
    </w:p>
    <w:p>
      <w:r>
        <w:t>~ ~ - ~ ;, ;; t !: ". ~ t ~!i~ '" ~ k "</w:t>
      </w:r>
    </w:p>
    <w:p>
      <w:r>
        <w:t>tf!t -. "" ~ B ~ .Si 1 f;í ,~ -;, ~;~ à ~ ~ ~ I}. ;;</w:t>
      </w:r>
    </w:p>
    <w:p>
      <w:r>
        <w:t>~ - ~ ~t:</w:t>
      </w:r>
    </w:p>
    <w:p>
      <w:r>
        <w:t>;:?: ~ f~i r ~~ ~ - ~: t '" • ":!</w:t>
      </w:r>
    </w:p>
    <w:p>
      <w:r>
        <w:t>1 i ~' .</w:t>
      </w:r>
    </w:p>
    <w:p>
      <w:r>
        <w:t>~.~ .~~ ~. ,?; 1 d, p~ .~~ . .&gt;::</w:t>
      </w:r>
    </w:p>
    <w:p>
      <w:r>
        <w:t>P' ~ ji, ~~ l ,,' ~~ ~ § ..;</w:t>
      </w:r>
    </w:p>
    <w:p>
      <w:r>
        <w:t>:"'i':-~1 g, :l82~ ;- ~ ~ -4~. ~ Õ Y. ~ ;r ~ ~ ~ ;</w:t>
      </w:r>
    </w:p>
    <w:p>
      <w:r>
        <w:t>0..1;;- ~~ª'~&gt;,,;;::;L;~3:;' ~O&lt; ~ ~ ~ à g õ ~ ~ ~ ~ :- ~ g E- ~ 8' ~ ~ !:.</w:t>
      </w:r>
    </w:p>
    <w:p>
      <w:r>
        <w:t>:f:;~ ~llt~,~.~ ~i~~i e~ íl'~ ~ 8 ~; ;~., :: ~~';' ~ ~ r' ] [ ~ ~ P..</w:t>
      </w:r>
    </w:p>
    <w:p>
      <w:r>
        <w:t>o ~ 3 ~ ... t ~ ~ ~ ~ ~ !: ~ ]</w:t>
      </w:r>
    </w:p>
    <w:p>
      <w:r>
        <w:t>~ -:" n imlwrm ml!</w:t>
      </w:r>
    </w:p>
    <w:p>
      <w:r>
        <w:t>~&amp;. " ... ... i"'.</w:t>
      </w:r>
    </w:p>
    <w:p>
      <w:r>
        <w:t>3~~ "~ ;;</w:t>
      </w:r>
    </w:p>
    <w:p>
      <w:r>
        <w:t>n i{1~!~t~ ~ft i~f~ f ~it:;,~"t.~ 2;:~ g~q ~.~_2_t;1~"_ ~á]</w:t>
      </w:r>
    </w:p>
    <w:p>
      <w:r>
        <w:t>~::~é..</w:t>
      </w:r>
    </w:p>
    <w:p>
      <w:r>
        <w:t>3·~3 g &amp;,~ ~[- ~ ~-;</w:t>
      </w:r>
    </w:p>
    <w:p>
      <w:r>
        <w:t>!:'oS~3 ~{~ _ ~~ta i:~ ;&gt;7~ ~LJr~~ ~ ~ ~{i1.;:~"~ o :&gt; 3 ~ a g 3. ,5 ~ c ~ $'</w:t>
      </w:r>
    </w:p>
    <w:p>
      <w:r>
        <w:t>"</w:t>
      </w:r>
    </w:p>
    <w:p>
      <w:r>
        <w:t>~~~g~l~'~~ ~~ ;:~ít~".:sa:.J:~ o S t;rj ~ 3 E ~ ~ ~: n g~~~.~l;g~~ :.,</w:t>
      </w:r>
    </w:p>
    <w:p>
      <w:r>
        <w:t>-!j g ; [r §{ ~ 8' ~'l ~.rª ~.~~ L~ H g}~~~ ] ~ ~ ~!,;~~ ~ ~ ~"&gt;~ i:;:""E r</w:t>
      </w:r>
    </w:p>
    <w:p>
      <w:r>
        <w:t>0'_ ~~r\'~o..</w:t>
      </w:r>
    </w:p>
    <w:p>
      <w:r>
        <w:t>ª't ~l~~~~ , p L:::</w:t>
      </w:r>
    </w:p>
    <w:p>
      <w:r>
        <w:t>~ '71 r '~ li ~ ~, ~ ~ _ ~ t.</w:t>
      </w:r>
    </w:p>
    <w:p>
      <w:r>
        <w:t>~ ~ ~ ~ ~: r ~H ~ i } q 1-,- .. ~ :</w:t>
      </w:r>
    </w:p>
    <w:p>
      <w:r>
        <w:t>~ {' , ?"</w:t>
      </w:r>
    </w:p>
    <w:p>
      <w:r>
        <w:t>i. f ~ ~ - ':- Q IW1f ;mn i~~:f' !?~~ti 1~f ~~ ~~t'!~2 ~ti~~ t , § ~ , •</w:t>
      </w:r>
    </w:p>
    <w:p>
      <w:r>
        <w:t>~,s -5 ~ a!'~~~ ~.z~~~~~ ~ ~'8~~~.~·~õ ].t . 3 li ~t 3~~",~'~ ..</w:t>
      </w:r>
    </w:p>
    <w:p>
      <w:r>
        <w:t>~B",~",-~ ..</w:t>
      </w:r>
    </w:p>
    <w:p>
      <w:r>
        <w:t>dtWtHH ~ I!Imlª ªHi~~L"I"E}</w:t>
      </w:r>
    </w:p>
    <w:p>
      <w:r>
        <w:t>~ .. ,&gt;~~= --f:;Ii-" ..</w:t>
      </w:r>
    </w:p>
    <w:p>
      <w:r>
        <w:t>HIH ~rl!l -ç; -ª .E 'iOi. r ~õ~~~)!</w:t>
      </w:r>
    </w:p>
    <w:p>
      <w:r>
        <w:t>!e-~'":~~ j'~~g~:</w:t>
      </w:r>
    </w:p>
    <w:p>
      <w:r>
        <w:t>~ 1 ~ r~ o" n&lt; f ê ~! f . "</w:t>
      </w:r>
    </w:p>
    <w:p>
      <w:r>
        <w:t>I!&lt;-~;; ..... _:'~ii' E.~i(.~ ~H:q.</w:t>
      </w:r>
    </w:p>
    <w:p>
      <w:r>
        <w:t>~"!,~- ~c:.j;~~ ~ P 1 ~ i t ~t ~õ~f IFi ~ 4;;:&gt;;~ ::~~ ~ l i ~,~ ~ ';1</w:t>
      </w:r>
    </w:p>
    <w:p>
      <w:r>
        <w:t>~ 8 "'"'*:;-]</w:t>
      </w:r>
    </w:p>
    <w:p>
      <w:r>
        <w:t>~E ~ ~1~6 g~·~e.a li~ ~ ~:?'~_l~~f-g[;' 1 ~ - .E "'" ~ 31 ~ E " K-'~. ~ "</w:t>
      </w:r>
    </w:p>
    <w:p>
      <w:r>
        <w:t>'-' ~ i· {.</w:t>
      </w:r>
    </w:p>
    <w:p>
      <w:r>
        <w:t>O l'"*~~~~;!~~d~r~~ª ~ l~~~a%"]~~~f;"~1!i;;~ o ItªHd§-~;~ q';~j g~;t~~g~fii i-~[~~</w:t>
      </w:r>
    </w:p>
    <w:p>
      <w:r>
        <w:t>"~ ~~~"i~:~ ~g~'1 ~~'~~1~~g:l~ ;i;::~f~ ~~~§..~~O~~~ ~ªtf1 ~~~t~ 't"~" .(gd~</w:t>
      </w:r>
    </w:p>
    <w:p>
      <w:r>
        <w:t>~-; ~ "; '~8~' ~ lO '~' ; ~ § ;;~.~ ~ ~'1J;~ i~J.iL~· :.' ~ ~âg ~ ~=;;</w:t>
      </w:r>
    </w:p>
    <w:p>
      <w:r>
        <w:t>:n __ ~ õ ~~ ~f-E c~ H';</w:t>
      </w:r>
    </w:p>
    <w:p>
      <w:r>
        <w:t>~1&gt;~t ~ª"~~7 ;J _~ ~ ;; 0l.S ê;~ '~i ~ 1 i ~ rt! ~ f J i ~ ~ ~ ~ F '::~l!</w:t>
      </w:r>
    </w:p>
    <w:p>
      <w:r>
        <w:t>.~ ~l ~, !?</w:t>
      </w:r>
    </w:p>
    <w:p>
      <w:r>
        <w:t>~ i j.."</w:t>
      </w:r>
    </w:p>
    <w:p>
      <w:r>
        <w:t>"</w:t>
      </w:r>
    </w:p>
    <w:p>
      <w:r>
        <w:t>.~ " é ~:</w:t>
      </w:r>
    </w:p>
    <w:p>
      <w:r>
        <w:t>~ ~ ~ ~ ;; 1!.</w:t>
      </w:r>
    </w:p>
    <w:p>
      <w:r>
        <w:t>~·i ~~ ~ '2</w:t>
      </w:r>
    </w:p>
    <w:p>
      <w:r>
        <w:br w:type="page"/>
      </w:r>
    </w:p>
    <w:p>
      <w:r>
        <w:rPr>
          <w:b/>
          <w:sz w:val="20"/>
        </w:rPr>
        <w:t>Página 164</w:t>
      </w:r>
    </w:p>
    <w:p>
      <w:r>
        <w:t>Ob&lt;e".~.(" N,m, ."01, 1"-1. ,"', "'I'!w~l~ '"'' dano "1""·"I&lt;ornou,",, " .. ,,,,, """ P'''''''''''"' fI&lt; .. """k,,,I,,,h</w:t>
      </w:r>
    </w:p>
    <w:p>
      <w:r>
        <w:t>,."1&lt; .• "~l&gt;d,,,,"go'",!&lt; Índice de Proteç.io (IP)</w:t>
      </w:r>
    </w:p>
    <w:p>
      <w:r>
        <w:t>o fn.J;~&lt; d&lt; p.01&lt;\"""""&lt;'!"''' «'r""~'.l&lt; &gt;I""," IOp' de prol"." '''~'' ... ~ 'fi" N. ].1 .. 1&lt; ~I,",I", .. " .... m 1&lt;"", do.</w:t>
      </w:r>
    </w:p>
    <w:p>
      <w:r>
        <w:t>m"" n,"J", .. ~"". 'ou" p&lt;&gt;&lt;I«o"'&gt;&lt;"I""&lt;" .~" """"'''''''' "'"</w:t>
      </w:r>
    </w:p>
    <w:p>
      <w:r>
        <w:t>l'P" q'" 1.""&gt;&lt;,,,, ,&lt;", ."&lt;.U""",,,, oob« ,,, ""''''''' D .. "",. m_m"", Ou ~&lt; '~"", '1,n",I" ,"" t.~1'" ,""i:"</w:t>
      </w:r>
    </w:p>
    <w:p>
      <w:r>
        <w:t>um. p&lt;»&lt;», f'" '&lt; Jod.,,,, 1~~I, '&lt;, .t!'6()" 0.1'1'" " .. 1""'&lt;0'''''</w:t>
      </w:r>
    </w:p>
    <w:p>
      <w:r>
        <w:t>Do ,-&lt;k&gt;, do d."". '"~It .. ,,, ,·.1",.10, 11' !i.D;,,,,,, ,.no, "I"" d. I I' (: .... "".L, "'1' .1 .. ". O I P "'"""</w:t>
      </w:r>
    </w:p>
    <w:p>
      <w:r>
        <w:t>,\l'~'''_~~ ...... dm", (j'K""k ''''I''C&lt;O cb.1i.ric. Ou,,,,, U'&gt; ",d""", fogo&gt;, 11: ...... , d.tri&lt;'d.J~ .. ,-,&lt;1",. (no. p, ... lo. &lt;"""</w:t>
      </w:r>
    </w:p>
    <w:p>
      <w:r>
        <w:t>ou"". 1-"" ~{,,,;. '1"0 ",,,fi .. 11' li, " &lt;I'" (''I''' 'c,; Ir .. t.:",</w:t>
      </w:r>
    </w:p>
    <w:p>
      <w:r>
        <w:t>"""" g"" c 'c.J.·" i"" """"!'],, 0[[' h"oiu, p"'fci'e '1"''''' ,,"'" ~"l"" ,I&lt; .m,,·, A",,,,.</w:t>
      </w:r>
    </w:p>
    <w:p>
      <w:r>
        <w:t>"" 'u" ~e",o"'~"H c"" &lt;I" .10" ,', ""' 1,,,,1 .. , "" ,,,I., """,,10 .b=o COm ,,,to '·ol.:-IC; prun.k 1"1,, .• , d &lt;o," ",ti nr,''''o"""""</w:t>
      </w:r>
    </w:p>
    <w:p>
      <w:r>
        <w:t>""rne""" Em c.('o de .1 .. ",1.. b,,, .. ,,"'" I"", "'''''''&lt; 'm, !:I"&lt;;Ot.,i''''ç;~ " . .&lt;1 o •• " de I mp~"o</w:t>
      </w:r>
    </w:p>
    <w:p>
      <w:r>
        <w:t>1'.,,"o",,I,,,,,,,,c,,, Ir ,I" "'"., 1""'''' 0-,' ",., ,,-' i "" ,'lo",</w:t>
      </w:r>
    </w:p>
    <w:p>
      <w:r>
        <w:t>(I" ~O\l o lu):"d", 'I'" ,,,'.,, &lt;1'11(, ;. U'j ",,,,,.1"1. 'I"" () lI' ",I ..</w:t>
      </w:r>
    </w:p>
    <w:p>
      <w:r>
        <w:t>IX" .10,,,,,·", !oH!', o ,I."" l' '" ,.,,,', c"',,, '·'I'·"df"", ""'O "</w:t>
      </w:r>
    </w:p>
    <w:p>
      <w:r>
        <w:t>,1""",1c;mp,"""</w:t>
      </w:r>
    </w:p>
    <w:p>
      <w:r>
        <w:t>Q""I'IUCf ~(,II " 'I"" "''''!:''o "\L""W' Lv . • ,., ""li''''''. un&gt; 1"-'''''' de ,L'no (""",do. ,,,,, ""'",.ull'-''',,, J. FRI.Jn-"I" ".</w:t>
      </w:r>
    </w:p>
    <w:p>
      <w:r>
        <w:t>;mp"to """Lt" 'I'''''' ~o ll'" p"'''''''''''' ,\ ,,,,".lDf~.". ",","'''''. '''''-l~I''_</w:t>
      </w:r>
    </w:p>
    <w:p>
      <w:r>
        <w:t>",'' ,,,Id,,~, .-"", !'m.</w:t>
      </w:r>
    </w:p>
    <w:p>
      <w:r>
        <w:t>"ru.du'''Q''q,kl' J,c &lt;omh,,,, "'üh"'HI" 'lo", ",,,,d .. ,I. ,I&lt; "''' i;ig''''''- Nio ~)ll"'''. '"' """~I,,,,, I~""~ Ir x.o g •• II"·""'"</w:t>
      </w:r>
    </w:p>
    <w:p>
      <w:r>
        <w:t>mm'" ;" '""~ S jlu~ções Espec.iais F""".I." 1-.10 ."0 . . ",,,&gt; (',,,,,,,</w:t>
      </w:r>
    </w:p>
    <w:p>
      <w:r>
        <w:t>~\ ... , 'u~'" ,,', t .. . m,~ &gt;lo 01:'''' doe "",aM"b",. '1m!,h. "m "",,,., ,,,"o m"rt']. oen .n,,..,J.,],,, ." .. " ou """"</w:t>
      </w:r>
    </w:p>
    <w:p>
      <w:r>
        <w:t>co"'I'Ii,~k.n·,- ~" &lt;""n',,, o 5",.ul.( /J&gt;&lt;moo ",01,,· (".lmm"</w:t>
      </w:r>
    </w:p>
    <w:p>
      <w:r>
        <w:t>'-'-&lt;0$ "'1"""". pod",do.,,-. "" I"</w:t>
      </w:r>
    </w:p>
    <w:p>
      <w:r>
        <w:t>,on-""""-;"""",k,."&lt;I&lt;I,,, ,'"</w:t>
      </w:r>
    </w:p>
    <w:p>
      <w:r>
        <w:t>",,,,h,un. d,f",ukUJ.· Combuc ])c • .,m.do T,,,,I&gt;&lt;m &lt;~"h""h, &lt;"mo llriga mJl'"",·"hn,. E.</w:t>
      </w:r>
    </w:p>
    <w:p>
      <w:r>
        <w:t>l~,,,,n. ·.",,,,, 'c. u " .. :",1" """</w:t>
      </w:r>
    </w:p>
    <w:p>
      <w:r>
        <w:t>utJu"l"de,.., ,c..,kclJ"l'«' ''''I,,,,,oo_w",,,,;ol,, "'~, !,,-,,,· d" "'·""nn o l",,,,.m já Dl"","ou ""Ih."" (1c 0]&gt;0&lt; ok .N".,~, '"</w:t>
      </w:r>
    </w:p>
    <w:p>
      <w:r>
        <w:t>;,~ """ em ;;em, '" '"'1"-" "-' "" ~,,,-,,,,d,, I"" """&lt;"&lt;0 f'O'~U&lt; '" 1_'" """'''''f'J'U'.'''' ~"" ,ri""</w:t>
      </w:r>
    </w:p>
    <w:p>
      <w:r>
        <w:t>!c. '. ou f'O'que. ,I"''''''''ç. ;)«~,,&lt;'-"u "1"","""n"", "', ,,,,1&gt;0"" ""&lt;I,, 'nn» ;iu pro.:t",t"</w:t>
      </w:r>
    </w:p>
    <w:p>
      <w:r>
        <w:t>'JOdos 00; :1\,,"''''&lt;:'''' f'05"'C'n. I\'rici;. IIn)!, &lt;fI&lt;n i",i..I;g.",:·, I :oe,,,,,,,-,, "",., ,., ""'I"c '1""""'''' J,·r ... _ 1'.-.</w:t>
      </w:r>
    </w:p>
    <w:p>
      <w:r>
        <w:t>....... re,;u.V&gt;rno'l'"dq.u "",.-.. (X.kn-,"""',· ..... ~c •• Lu"n" • «'l1 po&lt;IlOs.k h ... io.l.cmh&lt;e "'~ ... ".· ... ",Io ... &lt;]Il&lt; ooJ..okf .. "</w:t>
      </w:r>
    </w:p>
    <w:p>
      <w:r>
        <w:t>...,,,,,,,,,,t&gt;&lt;lo&gt;"'l'-"'...Lun.nn-_ o J..", cou .. do]&gt;O' wH ~&gt;lpo- (I" ,&lt;&gt;rnb.!I&lt; d&lt;..,.,,,.J,,</w:t>
      </w:r>
    </w:p>
    <w:p>
      <w:r>
        <w:t>1,1\. «:&gt;mando 10&lt;" I~',,&gt;u, ~o 1'0'&lt;"</w:t>
      </w:r>
    </w:p>
    <w:p>
      <w:r>
        <w:t>Muhiplo.OpoDCbl&lt;:.</w:t>
      </w:r>
    </w:p>
    <w:p>
      <w:r>
        <w:t>Ocorrc". '-"~" em '1ue um I'e''''',",~ ... m c"'; ~nJm''''J"I •• .Ju;, ou " .. " mmur,&lt;». Q,",,;do """ .cotlku.do li· ... pml:&gt;ktn,</w:t>
      </w:r>
    </w:p>
    <w:p>
      <w:r>
        <w:t>~ utJu" "'" ,]d.",. 1'0".' o:.s.", ~ f""mHMo.o P&lt;"""'j\'"'' """'-""'''''''''0 mferi&lt;.&gt;ri=k,</w:t>
      </w:r>
    </w:p>
    <w:p>
      <w:r>
        <w:t>D,,'i&lt;fu ,",U ""'''''' de dd" ... ,,", 'I-"n, .. pu,,, Jnel" :-c I~" &lt;.u,.,~o. ek 1"''''''; 60'% do der.&gt;, "'tU c&gt;l"d.&gt; CU"'.'</w:t>
      </w:r>
    </w:p>
    <w:p>
      <w:r>
        <w:t>"",I,"; "",I,,~.du..,deb .. ,",,m W%ud.</w:t>
      </w:r>
    </w:p>
    <w:p>
      <w:r>
        <w:t>D"óoli, q~"" ~.oip'" "I~ 'eJ\urá dá",",,- J"."kw "</w:t>
      </w:r>
    </w:p>
    <w:p>
      <w:r>
        <w:t>d""dtdo &lt; ""u,,,;,,I,, A,VfES do., .. &gt;&lt;-"",te, ,o.tiz,u",,, ,e'., r"</w:t>
      </w:r>
    </w:p>
    <w:p>
      <w:r>
        <w:t>1""""""'''''1'''' Multip!o, Auq"cs E:ri,"", " lg"~'C4,o''1t'" I'c~n .. c", " , p,""'"oag.-m ,,·,1,</w:t>
      </w:r>
    </w:p>
    <w:p>
      <w:r>
        <w:t>'" 11"" (Ir 11m .,"~"O . F.""cm i,co" "'';b"«'" P'-"O&lt;'. OI,!,;", "</w:t>
      </w:r>
    </w:p>
    <w:p>
      <w:r>
        <w:t>1"0.\",,, q'K 'm",,,, 0.", 1'''''.;'-'''' '-'"''H"''' ct" c",~b"c O""., m .... JlIun,l.,,\o" o de I'''",,''gcn' com , ~1",,, I. r, de (: .. mb,lc</w:t>
      </w:r>
    </w:p>
    <w:p>
      <w:r>
        <w:t>1'",&lt;Ofil l) ... ,.\",,", Quando j,,,,, """'''"' ,m '''''''''''". ","o h" ocuh.",,, ,,""</w:t>
      </w:r>
    </w:p>
    <w:p>
      <w:r>
        <w:t>I~""'&gt;o. \'e!ifi~".~'mc,."'·.,k,' .. b Ih""""l:u"'I~''''' 1t" Ih, w&gt; • ','''1 de ,co,do Co"" mn .. O'-•. Del"~' '1"0 ,,,dA 1'"""", g'''' «.li&lt;ou lo" p';"-,,,,,,,, "I"", ,,&lt;~liqoc ,e .JgoJon dob -"""'</w:t>
      </w:r>
    </w:p>
    <w:p>
      <w:r>
        <w:t>'em ;fu,,'o •• ÇÕ&lt;o&gt;_ Pcnru,,,., ,,,,',,,, eXl!.., ""'!'''' l","mkm J"i,,,,,,,,,,,, To"", u';d"k"f'C1\" 'o,,,, R gud. Ve ~..::jd .. k</w:t>
      </w:r>
    </w:p>
    <w:p>
      <w:r>
        <w:t>A"'1ucs.Di'h"ci, .~Igum&gt;'''''UL' c4&lt;,"'-""'&lt;lt:&lt;1d.I, ;uma.,k hogadis .......... -um.,,&lt;kbog''&amp;'':..n..'I'"</w:t>
      </w:r>
    </w:p>
    <w:p>
      <w:r>
        <w:t>"""."."..".."de,,,,,",0Of'O''''''''.Jo.</w:t>
      </w:r>
    </w:p>
    <w:p>
      <w:r>
        <w:t>'" ,oodoo "., ... , ""P'" «&gt;rpo ~'o=n. dn "'''''''' d&lt; io!::o. hi .</w:t>
      </w:r>
    </w:p>
    <w:p>
      <w:r>
        <w:t>des. ... II&gt;g&lt;&gt;"'-Apm..w:.d&lt;b&gt;i;,""f""</w:t>
      </w:r>
    </w:p>
    <w:p>
      <w:r>
        <w:t>!:&gt;oIOh;kde,,.;I"I~""'&lt;m, ""'" SL\Il'RE 'f\WI. &gt;,,,, ~"",~;.,,,"to,,,no.~,~,,</w:t>
      </w:r>
    </w:p>
    <w:p>
      <w:r>
        <w:t>1""'00. C"L ,~ ... 1"''''' nJ r,...,,,,..Jcrn&gt;t"' .... ,,, "'~ ,,], "", _</w:t>
      </w:r>
    </w:p>
    <w:p>
      <w:r>
        <w:t>.. ",I. ,toque C.rl""m" fi"" ",,,, .r-..".~.S&gt;t)""~cJ.; ... v.do-~ · '''''</w:t>
      </w:r>
    </w:p>
    <w:p>
      <w:r>
        <w:t>"""o",&gt;.Je"hln,rm,ro.,,,, (l:ilo.:.o.,·</w:t>
      </w:r>
    </w:p>
    <w:p>
      <w:r>
        <w:br w:type="page"/>
      </w:r>
    </w:p>
    <w:p>
      <w:r>
        <w:rPr>
          <w:b/>
          <w:sz w:val="20"/>
        </w:rPr>
        <w:t>Página 165</w:t>
      </w:r>
    </w:p>
    <w:p>
      <w:r>
        <w:t>(3~'?'~ ~$ iiD~&lt;-~ 1;r~ "§Ç' g-i v;;~, ~ aí:- :.!~:::'''!.</w:t>
      </w:r>
    </w:p>
    <w:p>
      <w:r>
        <w:t>~~§ ~:r;~ ~ ~ E:3 ? ~ ~ ~ ~ ~ § ~, ;.; ~ 1 ~ g ::- ~ ~ ~ ~] 2 ~ ~ "</w:t>
      </w:r>
    </w:p>
    <w:p>
      <w:r>
        <w:t>, i'- ~ ~ ~ - _ ;: ~ ~ ~ _ ~ 1 " ~.', a '" - g. " .~ - ~!l~lt-ft!t:'~~~irtttllt~~; ~</w:t>
      </w:r>
    </w:p>
    <w:p>
      <w:r>
        <w:t>~]:·~-::--~-l~!.:</w:t>
      </w:r>
    </w:p>
    <w:p>
      <w:r>
        <w:t>5S"i:·":::--'.'~ iHú ~~êi''' ~ ~1 ~ ~ ~ ~ i ~ r ~1~&gt;~1 ~ i F~ ~ ~};</w:t>
      </w:r>
    </w:p>
    <w:p>
      <w:r>
        <w:t>". ~ ~ "</w:t>
      </w:r>
    </w:p>
    <w:p>
      <w:r>
        <w:t>~ ~ :t ~ t ~ i ~ &amp; § -; ~ h ~ ~; ~ .~ ªê ~::-3J' q .. ' ~ ~,~~i§~;~ h 3 t2~ ~ :::~~.~:"!l.~~ ê~ f &gt;-</w:t>
      </w:r>
    </w:p>
    <w:p>
      <w:r>
        <w:t>~,~~~~,ª~~~~E~"5r.~ ;;</w:t>
      </w:r>
    </w:p>
    <w:p>
      <w:r>
        <w:t>~ ~:: ~ ~ =- ~] ~ ~ :',)l"; ;:.f -;;</w:t>
      </w:r>
    </w:p>
    <w:p>
      <w:r>
        <w:t>~"_"~"'MEf~~'~'i!~~~ (l ~~~~~ª~~~~'~~5-~i ~ §"l~~~~~~:,,~,"ª~~'fr~ ;:</w:t>
      </w:r>
    </w:p>
    <w:p>
      <w:r>
        <w:t>~;~g~~f;g~~=~~~ ~ ,,~~:;~c,,5~~&gt;;&gt;-r~"</w:t>
      </w:r>
    </w:p>
    <w:p>
      <w:r>
        <w:t>J~~~:S~"5;~~~!r~ ~ ~ ~ ~ ~~ :: ~ ; § ~':S ~ ~ ~ ~ ~[, ~ ~~,v ª-'" g C;</w:t>
      </w:r>
    </w:p>
    <w:p>
      <w:r>
        <w:t>ij-;'!;-"</w:t>
      </w:r>
    </w:p>
    <w:p>
      <w:r>
        <w:t>fiJn~lrrt~ ltf n f~~~ ~'~~~~ e:i[~ ~ 3' o!'_~~ ~7~ ~ 1} ~'~ii{ ~~i q 3~ ii~~t na-</w:t>
      </w:r>
    </w:p>
    <w:p>
      <w:r>
        <w:t>~~ ...</w:t>
      </w:r>
    </w:p>
    <w:p>
      <w:r>
        <w:t>~ 'M ~ i ~'i ! i " , , ~H ;; § ;;.;&gt; {~i~ ~ ~ ~ ~ ~ ~ ~ ~ 'S""</w:t>
      </w:r>
    </w:p>
    <w:p>
      <w:r>
        <w:t>;- 1Hõ ~~Ji ~ ~ § , '1c.. i' !f ~ ~ ': :&gt; ~ f H ir~J~ ~/.l~tlr ~~~cj1i? ~</w:t>
      </w:r>
    </w:p>
    <w:p>
      <w:r>
        <w:t>= ~"'..oOr:Bo"!:. __ ~"' '' ~)I~ ~ ~ ~ , :: ~. ~ s ~ - 9 ~ o ~? 11 if ~ ~ ~ 1l c -;</w:t>
      </w:r>
    </w:p>
    <w:p>
      <w:r>
        <w:t>~ ~l~ t '\! _ ~ f:-- ~ s"</w:t>
      </w:r>
    </w:p>
    <w:p>
      <w:r>
        <w:t>~irff~t ~ t~ C , • i :t~ .;:</w:t>
      </w:r>
    </w:p>
    <w:p>
      <w:r>
        <w:t>l~n Ha §'%"~~ '~:;eS-~M 2/M~~;;i! _ ... ;..</w:t>
      </w:r>
    </w:p>
    <w:p>
      <w:r>
        <w:t>=:'~3~ifrfT;;</w:t>
      </w:r>
    </w:p>
    <w:p>
      <w:r>
        <w:t>;;~~g."'}&lt;~~~ ~ '"</w:t>
      </w:r>
    </w:p>
    <w:p>
      <w:r>
        <w:t>~;</w:t>
      </w:r>
    </w:p>
    <w:p>
      <w:r>
        <w:t>~~~~!':::i:~~ 0~~t:~~1t ;;</w:t>
      </w:r>
    </w:p>
    <w:p>
      <w:r>
        <w:t>~l'~ : ~ i,.,; ~ ~ ~ ~''''' ' ''~"*! -~ :; ~~~~~~l;</w:t>
      </w:r>
    </w:p>
    <w:p>
      <w:r>
        <w:t>~ t-"_ c &lt;, ~ ~ "':_· .. ~rc, r~~ ~~ ~.~ ... ~ ~,t .' ~ ~ ~:1 i ~ ~~ ~~%'!</w:t>
      </w:r>
    </w:p>
    <w:p>
      <w:r>
        <w:t>z~· t·J.i~ :</w:t>
      </w:r>
    </w:p>
    <w:p>
      <w:r>
        <w:t>~~~~~ ~ ?~'~r ~ oi? ~ it' ~ t·" ~""</w:t>
      </w:r>
    </w:p>
    <w:p>
      <w:r>
        <w:t>- {,$ ~ ~ t ~ L~J - .. ~ .' "</w:t>
      </w:r>
    </w:p>
    <w:p>
      <w:r>
        <w:t>~ ~ ~ i- .i ~: ~ c":l ~ Hi ~p;;~~r.~g n~,1d ~ ;:.</w:t>
      </w:r>
    </w:p>
    <w:p>
      <w:r>
        <w:t>'1 ~' l ~ ~ ,'! ~ r ' H t ~ ::</w:t>
      </w:r>
    </w:p>
    <w:p>
      <w:r>
        <w:t>"r' {gJt ~ fI-"1 -!:::'.</w:t>
      </w:r>
    </w:p>
    <w:p>
      <w:r>
        <w:t>~1~~ :r ~ l)</w:t>
      </w:r>
    </w:p>
    <w:p>
      <w:r>
        <w:t>~ " • 1&gt;.</w:t>
      </w:r>
    </w:p>
    <w:p>
      <w:r>
        <w:t>~ } ~ ~ : ~ ~ ~ 'l'" ; ~ ~! ~ f , .</w:t>
      </w:r>
    </w:p>
    <w:p>
      <w:r>
        <w:t>' ~ " .~ ,.~-"g~;,~ :;~1~;:'~L3.~ ª"E~~~[g-~·ír J~lH~1n "1"1 i r' ~~;n~~d c"i!.&lt;:;;c~.o~</w:t>
      </w:r>
    </w:p>
    <w:p>
      <w:r>
        <w:t>~~~ªt~l~ õ",'~"G~S~ E-~.~ 1::;r"8"</w:t>
      </w:r>
    </w:p>
    <w:p>
      <w:r>
        <w:t>~~fr 3~~~ ~~~ ~~f~ !~~~if~ ~~;~,~, ~ ·i .";,-. "</w:t>
      </w:r>
    </w:p>
    <w:p>
      <w:r>
        <w:t>Q ..... "';o.</w:t>
      </w:r>
    </w:p>
    <w:p>
      <w:r>
        <w:t>_'"</w:t>
      </w:r>
    </w:p>
    <w:p>
      <w:r>
        <w:t>t.~'~~ ~ t-~ d~~~ ,,~ :~~,,~ t~ f ç. ~ .., t':"_ ~ ~ 1 ~ ... ~.~ ~~ . ?</w:t>
      </w:r>
    </w:p>
    <w:p>
      <w:r>
        <w:t>} ~ ~ li f:;j ~ l"".</w:t>
      </w:r>
    </w:p>
    <w:p>
      <w:r>
        <w:t>!-- '!</w:t>
      </w:r>
    </w:p>
    <w:p>
      <w:r>
        <w:t>~~~:~ "tE ~.~~~~ i ~ ;;-.</w:t>
      </w:r>
    </w:p>
    <w:p>
      <w:r>
        <w:t>-~ ~ ;;,.- ~ n ~ ,,~</w:t>
      </w:r>
    </w:p>
    <w:p>
      <w:r>
        <w:br w:type="page"/>
      </w:r>
    </w:p>
    <w:p>
      <w:r>
        <w:rPr>
          <w:b/>
          <w:sz w:val="20"/>
        </w:rPr>
        <w:t>Página 166</w:t>
      </w:r>
    </w:p>
    <w:p>
      <w:r>
        <w:t>HHllhr ~-2 .E :~~r-~~ t1:~ {~r~ ~ ~,.!,~ct-i!;:siP"</w:t>
      </w:r>
    </w:p>
    <w:p>
      <w:r>
        <w:t>""8 iíli:~~F§ ~ t ir! ~l ~f' ~ t!I!I!!' j HHW !_1~~lI-~!* ~ ~'f'.P' - t1~l-f~ fi,~_~</w:t>
      </w:r>
    </w:p>
    <w:p>
      <w:r>
        <w:t>}</w:t>
      </w:r>
    </w:p>
    <w:p>
      <w:r>
        <w:t>l&gt;t~-2C;~'"</w:t>
      </w:r>
    </w:p>
    <w:p>
      <w:r>
        <w:t>'- ~~:::::t~;t- ~ !~~ t~~: ~ !~l· i 2' .... ;</w:t>
      </w:r>
    </w:p>
    <w:p>
      <w:r>
        <w:t>it~ ~lJ~.</w:t>
      </w:r>
    </w:p>
    <w:p>
      <w:r>
        <w:t>~ ... s- ! ~ ~ ~- ;;- 11-';;</w:t>
      </w:r>
    </w:p>
    <w:p>
      <w:r>
        <w:t>~ S. l"l ~ ~ f: ~ ~- " ~ ;- H.E ~ c 3:</w:t>
      </w:r>
    </w:p>
    <w:p>
      <w:r>
        <w:t>"h, ~~~f §.i !:. '~ ~~ i!c ~~t ~ r " ..; ~ ""</w:t>
      </w:r>
    </w:p>
    <w:p>
      <w:r>
        <w:t>i.! ~ t ~ : 1~ r t~ ~ ';</w:t>
      </w:r>
    </w:p>
    <w:p>
      <w:r>
        <w:t>~ t ~ o -J ~' , i~~ ~~~itr~ '!~ff i~~ :~i;</w:t>
      </w:r>
    </w:p>
    <w:p>
      <w:r>
        <w:t>~~ ~!:nii'.</w:t>
      </w:r>
    </w:p>
    <w:p>
      <w:r>
        <w:t>~4 ~~.-;;j~_.</w:t>
      </w:r>
    </w:p>
    <w:p>
      <w:r>
        <w:t>';;--~;('-~~~&amp;' §.~elL'_frlSIi-? r-' ~1-:;;t1l1i,.~!aV ~ ,,,H'".''' ! , . OI</w:t>
      </w:r>
    </w:p>
    <w:p>
      <w:r>
        <w:t>~_ !!" ~ c:</w:t>
      </w:r>
    </w:p>
    <w:p>
      <w:r>
        <w:t>3:;:</w:t>
      </w:r>
    </w:p>
    <w:p>
      <w:r>
        <w:t>"</w:t>
      </w:r>
    </w:p>
    <w:p>
      <w:r>
        <w:t>. ,~",".~,j c .," 'I'C~" .' ~~gâ~. ~c~~~ '1'" -i''- ~!l !~{, H 2 &lt;!:~n~I~;;:</w:t>
      </w:r>
    </w:p>
    <w:p>
      <w:r>
        <w:t>p"~'hH ; f • ,! &lt;,;</w:t>
      </w:r>
    </w:p>
    <w:p>
      <w:r>
        <w:t>,. - §,,' 5 n ~H"i E"3 ,g ~~~~l&gt;r t, !'P-' ~: i~jlft ,l~ t ~ ~ ~~ 1 :: ~ j aj L~</w:t>
      </w:r>
    </w:p>
    <w:p>
      <w:r>
        <w:t>~~~~ i1-i~, fi-r i ~! ~ f u t ~ -~, I t ! ~'.~ l~f "</w:t>
      </w:r>
    </w:p>
    <w:p>
      <w:r>
        <w:t>~ j!o1H ~ ~ { ~ ~ ;- fr.~- il~ ~ ~ :;;</w:t>
      </w:r>
    </w:p>
    <w:p>
      <w:r>
        <w:t>.:; ;;. ~ m mIl ~ r s !r--r_ ~:::;</w:t>
      </w:r>
    </w:p>
    <w:p>
      <w:r>
        <w:t>~ ~ ç, ~ ~::., ~ t ~ ~ "i:' ~~~~ [n'l I =&gt; j I ~'i i: ;:</w:t>
      </w:r>
    </w:p>
    <w:p>
      <w:r>
        <w:t>7 &gt;' ~ tf i lllt :..- ~ .. - ml ~ r if~~~ ~t~ jS ~_ ~ ). t i j ~ t . !</w:t>
      </w:r>
    </w:p>
    <w:p>
      <w:r>
        <w:t>• f· '.::! If r ! j;. i U!</w:t>
      </w:r>
    </w:p>
    <w:p>
      <w:r>
        <w:t>H fri~ ~ ~ ~ ~ -f;~ ~ ~ :; 1; ! :... ~ ::; :1"</w:t>
      </w:r>
    </w:p>
    <w:p>
      <w:r>
        <w:t>~. ~. ~ ;l BIHt 'wn § ~ Q &amp;.</w:t>
      </w:r>
    </w:p>
    <w:p>
      <w:r>
        <w:t>ª ~ ~!:..</w:t>
      </w:r>
    </w:p>
    <w:p>
      <w:r>
        <w:t>H 'I ~ ~ ~ ~ ~ .; i- oi! o ã ~Fq ~ 5 ~ ~ ~ ~ ~ ~ (~ Hlh r i r r~ 1- ~ • ~ ~</w:t>
      </w:r>
    </w:p>
    <w:p>
      <w:r>
        <w:t>.... r ~ _ ~ 'h! , ~ ~ ~ 51 t, Pr «, ~ ~ ~ f] : o HH ~ ~ ~ J m!</w:t>
      </w:r>
    </w:p>
    <w:p>
      <w:r>
        <w:t>1 ~ r ~ o ;{.d; ~!( f! ji ~ ~~·~~Ê ~ i ~ : i i ~H [ ê- ... :;:</w:t>
      </w:r>
    </w:p>
    <w:p>
      <w:r>
        <w:t>~ j;"</w:t>
      </w:r>
    </w:p>
    <w:p>
      <w:r>
        <w:t>!~~!.</w:t>
      </w:r>
    </w:p>
    <w:p>
      <w:r>
        <w:t>I! ~) ~c ~ ~ 1 ~ ~ ;';i~~ , . , . - ~ M _~ ~ ;r ~r~ qli §" ~ ri r ·~·1ç01~</w:t>
      </w:r>
    </w:p>
    <w:p>
      <w:r>
        <w:t>I .,-,1,' _ 2 s ;! v:l, ,.1t ~~.§d::~i:' &gt; to- " " ~ ~. ~ :: !!" ;;</w:t>
      </w:r>
    </w:p>
    <w:p>
      <w:r>
        <w:t>i!A ~~Ji~::i:.g ~ :'"- ~ ~ "" t:! !lo 11 li ... "</w:t>
      </w:r>
    </w:p>
    <w:p>
      <w:r>
        <w:t>.'!?; ~ ~ ~ § "' " 1)' . ."</w:t>
      </w:r>
    </w:p>
    <w:p>
      <w:r>
        <w:t>1', , •.•• ., ~ !' nlaU ·~1·"</w:t>
      </w:r>
    </w:p>
    <w:p>
      <w:r>
        <w:t>; ~ ~. ~ f~ t!</w:t>
      </w:r>
    </w:p>
    <w:p>
      <w:r>
        <w:t>t lnfH 3 ~ ~ .' ~ o " f</w:t>
      </w:r>
    </w:p>
    <w:p>
      <w:r>
        <w:br w:type="page"/>
      </w:r>
    </w:p>
    <w:p>
      <w:r>
        <w:rPr>
          <w:b/>
          <w:sz w:val="20"/>
        </w:rPr>
        <w:t>Página 167</w:t>
      </w:r>
    </w:p>
    <w:p>
      <w:r>
        <w:t>-~ ~ :i' ~ ~ 7.</w:t>
      </w:r>
    </w:p>
    <w:p>
      <w:r>
        <w:t>~ " t ~ ~ ;: ;</w:t>
      </w:r>
    </w:p>
    <w:p>
      <w:r>
        <w:t>~ ~ II!lil!]</w:t>
      </w:r>
    </w:p>
    <w:p>
      <w:r>
        <w:t>mIni _?~~g~ ~~ ? ~ ; io- i ;;</w:t>
      </w:r>
    </w:p>
    <w:p>
      <w:r>
        <w:t>r ... { "</w:t>
      </w:r>
    </w:p>
    <w:p>
      <w:r>
        <w:t>~ '- - õ r'~';- "</w:t>
      </w:r>
    </w:p>
    <w:p>
      <w:r>
        <w:t>:r .... ~ ~ ~ ~ , ;;o " =- ~ ;;</w:t>
      </w:r>
    </w:p>
    <w:p>
      <w:r>
        <w:t>~~j~~ - ? ~ ~~ f 'J 2. ~ ~ ~~ 1 "</w:t>
      </w:r>
    </w:p>
    <w:p>
      <w:r>
        <w:t>1 ê ~ ~ f ~ :: ~ ~ [ íL~,-~~ &gt;r ~, :;"</w:t>
      </w:r>
    </w:p>
    <w:p>
      <w:r>
        <w:t>~=~;~~ n !1-~ ~ "" t "--' ~ '&gt; ~{i .; ~- f ~ Ii-"l ~ t~~ ~~- ~ -..</w:t>
      </w:r>
    </w:p>
    <w:p>
      <w:r>
        <w:t>;; ~ ~ t ~- ~ '" .</w:t>
      </w:r>
    </w:p>
    <w:p>
      <w:r>
        <w:t>~ ~ ~.</w:t>
      </w:r>
    </w:p>
    <w:p>
      <w:r>
        <w:t>i:,~ ''tt ~i : ;:-~~~ n ~';</w:t>
      </w:r>
    </w:p>
    <w:p>
      <w:r>
        <w:t>li ~ r] Ln'~ t ~ ~ "~,;~~~~~ ... "</w:t>
      </w:r>
    </w:p>
    <w:p>
      <w:r>
        <w:t>n i"~~j(':?~í~!:! ef.j~l~r.HJ~ ..</w:t>
      </w:r>
    </w:p>
    <w:p>
      <w:r>
        <w:t>~J-J~1 ~!-i ~~ l~'-'&lt;'~ci ~ ~ f~,·!';p "1;' ~~'!"~s$~ _ ~~~; ~:~'t~~ ~ :.!~~ ~i-</w:t>
      </w:r>
    </w:p>
    <w:p>
      <w:r>
        <w:t>:2 ~B-"~,J_~ ft~~fH'~1 L~~~q~.[!</w:t>
      </w:r>
    </w:p>
    <w:p>
      <w:r>
        <w:t>!.o;g,L~~~ ~ª"~~,~h:&lt;~ ~ 1"-: ~ !:'''-?~.., ~:-ê~-it~~~ ~ :. í:- c _ l r ~</w:t>
      </w:r>
    </w:p>
    <w:p>
      <w:r>
        <w:t>~ ~ :.:</w:t>
      </w:r>
    </w:p>
    <w:p>
      <w:r>
        <w:t>~ ~- ~~ t ~ ~ ~ ~ ~ , ~ .i: .• :;' "</w:t>
      </w:r>
    </w:p>
    <w:p>
      <w:r>
        <w:t>~ -..</w:t>
      </w:r>
    </w:p>
    <w:p>
      <w:r>
        <w:t>~ ~.. ,.</w:t>
      </w:r>
    </w:p>
    <w:p>
      <w:r>
        <w:t>~ ~ ~ ~"</w:t>
      </w:r>
    </w:p>
    <w:p>
      <w:r>
        <w:t>~ c· ;: ;-- ~ ~ f ~ )~'i;</w:t>
      </w:r>
    </w:p>
    <w:p>
      <w:r>
        <w:t>'=' ~~. ~- ~~~r 'o' _~ to "3 ~ -; o;;; ~ G :r :~ : {t ~ ~ ~ f~ - ~ "i !lo j t l '. li</w:t>
      </w:r>
    </w:p>
    <w:p>
      <w:r>
        <w:t>_', i~ r-- Í"'§ í, t;</w:t>
      </w:r>
    </w:p>
    <w:p>
      <w:r>
        <w:t>1 :</w:t>
      </w:r>
    </w:p>
    <w:p>
      <w:r>
        <w:t>~ ~ ~ ~ ~1 t. i ~ t~~ -jd !</w:t>
      </w:r>
    </w:p>
    <w:p>
      <w:r>
        <w:t>~ 1 fi ~! ~ ~ ~~-~ ~~ ~ 9~j~~ ~ fl!l!</w:t>
      </w:r>
    </w:p>
    <w:p>
      <w:r>
        <w:t>~ "" 2 ~ ~ t-~ ~ fi"</w:t>
      </w:r>
    </w:p>
    <w:p>
      <w:r>
        <w:t>! sU ~ ~ ~' 1 ~ ~ HH~ [ fHH' ~ ~ ~ ~ tI!!!l ;;&gt; ~ i:' 1:</w:t>
      </w:r>
    </w:p>
    <w:p>
      <w:r>
        <w:t>~ , ~ .- :.;..1 - ':-, t S , 11 ~ t: I t ~t !.</w:t>
      </w:r>
    </w:p>
    <w:p>
      <w:r>
        <w:t>IHHfmh f Itllll1111j!</w:t>
      </w:r>
    </w:p>
    <w:p>
      <w:r>
        <w:t>O':.n_" i' ~~.T;;' · , · .</w:t>
      </w:r>
    </w:p>
    <w:p>
      <w:r>
        <w:t>,F " , !</w:t>
      </w:r>
    </w:p>
    <w:p>
      <w:r>
        <w:t>· ..</w:t>
      </w:r>
    </w:p>
    <w:p>
      <w:r>
        <w:t>~ 1: ~ ~ • c-;' lo- __ ...</w:t>
      </w:r>
    </w:p>
    <w:p>
      <w:r>
        <w:t>~.- ~~~~J i! ~1 ~ ~ , . t "- ~ ; I' t, .~ ~ -' ~ i !" ~ ~ , ::::: ~ " 1;' ~.</w:t>
      </w:r>
    </w:p>
    <w:p>
      <w:r>
        <w:t>· ~ ~ ~ !'d ;:~ ~q c ~ .</w:t>
      </w:r>
    </w:p>
    <w:p>
      <w:r>
        <w:t>t.l;,.~i t ~l t · ,..</w:t>
      </w:r>
    </w:p>
    <w:p>
      <w:r>
        <w:t>tr~t ,'o ~_ ::' !&lt;' mil Itrl ~ i ~ ~ ~ ~ ~ ~ ~ "</w:t>
      </w:r>
    </w:p>
    <w:p>
      <w:r>
        <w:t>H o ~ ~;</w:t>
      </w:r>
    </w:p>
    <w:p>
      <w:r>
        <w:t>;;</w:t>
      </w:r>
    </w:p>
    <w:p>
      <w:r>
        <w:t>1;</w:t>
      </w:r>
    </w:p>
    <w:p>
      <w:r>
        <w:t>~ ~. ~ }</w:t>
      </w:r>
    </w:p>
    <w:p>
      <w:r>
        <w:t>~ t ~ ~ ~~r {H ~ ~ t, [ ~!_i~~ :; ~ fl~ -: i:i- '-:;</w:t>
      </w:r>
    </w:p>
    <w:p>
      <w:r>
        <w:t>~~;~tt i:t_ ~~ ~ ~ f ~ ~ i'"i~~~ - ~~ i_t 1&lt;- " l 'i i!.</w:t>
      </w:r>
    </w:p>
    <w:p>
      <w:r>
        <w:t>l~~~i ~ .,. ~ I&lt;- i!</w:t>
      </w:r>
    </w:p>
    <w:p>
      <w:r>
        <w:t>~ ~ ~ !'" ~ ~ ~f~ l-</w:t>
      </w:r>
    </w:p>
    <w:p>
      <w:r>
        <w:br w:type="page"/>
      </w:r>
    </w:p>
    <w:p>
      <w:r>
        <w:rPr>
          <w:b/>
          <w:sz w:val="20"/>
        </w:rPr>
        <w:t>Página 168</w:t>
      </w:r>
    </w:p>
    <w:p>
      <w:r>
        <w:t>E.,;"&lt;m",n&gt;~,{~...J.J, Ccv,n&lt;ao,&lt;""~""" I ,,,. He, I"</w:t>
      </w:r>
    </w:p>
    <w:p>
      <w:r>
        <w:t>,I"", "', r,,,,I , ,,,~,.., .</w:t>
      </w:r>
    </w:p>
    <w:p>
      <w:r>
        <w:t>, I&lt;I"I",~,&lt;,. ""dre,,,' "OI "'~".,&gt; I::ks ' po.km "'" ~'r&lt;,idO'. inilidol. ,"to"d&lt;&gt;. " .. "1"'"" "w "I", 1''''</w:t>
      </w:r>
    </w:p>
    <w:p>
      <w:r>
        <w:t>.,,,,,'" cln .... '. 1",lepcn,"''''.,,,,,,,. , ... ~~,I &lt;1"1"" u,.:,....!"".·</w:t>
      </w:r>
    </w:p>
    <w:p>
      <w:r>
        <w:t>'ph,,,,,,,,. ," " .. ".n", ~E.\fpREd"' d"."". u.u Te", d&lt; H&lt; "'&gt;..ia l"'u .-;,., o pie" ""''''''rIDo de ,""",..,. 1".1."' .... , "''' •• '</w:t>
      </w:r>
    </w:p>
    <w:p>
      <w:r>
        <w:t>"",.I", r&gt;&lt;&gt; (jlõl ~ Ill' \K\\.\S MI'Dlf·.\".\!$.</w:t>
      </w:r>
    </w:p>
    <w:p>
      <w:r>
        <w:t>Duo Loco loudo ~~ ""n r ....... ,"f."'" ",,(.ot .t."o &lt;'I""""''''' • m "r""</w:t>
      </w:r>
    </w:p>
    <w:p>
      <w:r>
        <w:t>rr~nd. do , .... !'on'os de \-,.1. "'" mn .. "~I«&gt; P"'~ ,I" "''1-'"</w:t>
      </w:r>
    </w:p>
    <w:p>
      <w:r>
        <w:t>.IOf.&gt;dor dcn:r.i tUCI um '!át&lt; de Cl'f' x,· ... !'"" ... , nu T.,,~.&lt;)</w:t>
      </w:r>
    </w:p>
    <w:p>
      <w:r>
        <w:t>rn«nh,o "c". """f'C'c,n 'n" .. ," ,~.I . t .~\ "K "I'" ,I • .. , ",ih""d .. F.ll .. Ou '1'.". pod. "t:' ~ r.. .. pud.</w:t>
      </w:r>
    </w:p>
    <w:p>
      <w:r>
        <w:t>p&lt;,m ..</w:t>
      </w:r>
    </w:p>
    <w:p>
      <w:r>
        <w:t>~&lt;n'. do "","'!.&gt;'"</w:t>
      </w:r>
    </w:p>
    <w:p>
      <w:r>
        <w:t>L,,,, ,,, • ., ~",d.J,JIH ,.;". /I) ".~"'''' .:" •• ~,,, f&lt;"'''''- JI;&lt; Ir_ ,'"'i",,',' J, CO"', f..tJ,a "" m," '-''''-1.,1", ... u .. ~ I'.",~</w:t>
      </w:r>
    </w:p>
    <w:p>
      <w:r>
        <w:t>M"ne l.", irh (i l'.~~",,~ ~n"Çó&lt;"" ""Jo, ,,..,rte ( ""</w:t>
      </w:r>
    </w:p>
    <w:p>
      <w:r>
        <w:t>,'iu ".1. Um' q,,,,d. d. "'" 1',"Ii&lt;&gt; . 1' .. , nu "nu ikd» ""'OI" nO lo";" d, &lt;,1&gt;.'1'. O&lt;L</w:t>
      </w:r>
    </w:p>
    <w:p>
      <w:r>
        <w:t>''','' i,c,d,~",ô",;". S&lt; n,~,."o ... n", &lt;;&lt;\&lt;&gt;&lt;"'''''''''''"'"0&lt;,,,,,.,,,,,,,,,,·,",,,,,,,1.</w:t>
      </w:r>
    </w:p>
    <w:p>
      <w:r>
        <w:t>&lt;Ir&gt; O~!."OJ o'Jq,dO"" ,":n d&gt;&lt;lo, de· .. ,,,,, J..,~",,,h""""I"",,,v .. m ... ,,,,,,,,,,",, l-'"""~fe .c po«m. '1"(,' "'&lt;""IX' do " .,&gt;&lt;;ko &lt; úu&gt;&lt;! .. ,,&lt;.~ .. '&amp;...,,~ .. ~, .. r.J~. , ....... , ... ,.,.</w:t>
      </w:r>
    </w:p>
    <w:p>
      <w:r>
        <w:t>'..ç&gt;,,,l&gt;e&lt;o&lt;&gt;o,&amp;,,,,,d&lt;.'on'J~,,k,, Cur&gt; 1.'m l'e,"""",,S'"'" "''''f&gt;&lt;'''''''' l'\' P&lt;'f&lt;b &lt;0",[10;'0 d.d.&lt; (;,J~",&lt;S.~"Í\d&lt;k ",,,,,,,, lI.,,,,,,,, .. ,, 1', I. 1 .... ,,1 .......</w:t>
      </w:r>
    </w:p>
    <w:p>
      <w:r>
        <w:t>'I"'" I&gt;~"""'t&lt;m t&gt;mbre&gt; pode ,o[«&lt;d&gt;no&lt; t&lt;f'.&lt;W' &lt;0"'&lt;&gt; ""Ióc', ntp'.ud.I4,..."""w, uu f,.,,,,,., ,k """~ :-.&lt; .. &lt;. ,.</w:t>
      </w:r>
    </w:p>
    <w:p>
      <w:r>
        <w:t>,.".",",~Ieh· um "R'I'&lt;' mU(lf em """&gt;D.l'''U ,'i ",coe.~.</w:t>
      </w:r>
    </w:p>
    <w:p>
      <w:r>
        <w:t>W1"_ '~"''''\';''''"''I'''''' Alg ..... R, ..... " l .. hni .. m. wn I' .... ,,,.i!""' .... "I""'" ....</w:t>
      </w:r>
    </w:p>
    <w:p>
      <w:r>
        <w:t>m,,, "p"lImon'" :-':~'k ,.""'lUl&gt;Je ",,,PY1&gt;&lt;&gt;&lt;k&gt;&lt;f ..tqu,,..</w:t>
      </w:r>
    </w:p>
    <w:p>
      <w:r>
        <w:t>do p'" ,h., ,i •• ,,,,,1,, "~,, " RUm) ""h"~,, Morr ~ Dd o '\1'"" .. de ''''I'''''' "forso</w:t>
      </w:r>
    </w:p>
    <w:p>
      <w:r>
        <w:t>"~o I'&lt;,,&gt;o".~'''' poxI.</w:t>
      </w:r>
    </w:p>
    <w:p>
      <w:r>
        <w:t>""",ti '1lL .... do", 1',"",,,,," \ ,.I. dei. d",&gt;!"..,. ".I..!&gt;"I '1"&lt;' I'cI&gt;un.;:em qu&lt; ",,111 'ülO 1'",,,,,, 01,· \',, 1.. ,"",.I .. ,</w:t>
      </w:r>
    </w:p>
    <w:p>
      <w:r>
        <w:t>"iit".,b . .. ",&lt;" l&lt;,!e."",,,I.,,f&gt;&lt;',,I.~d., 1 I'V P'" ,,,,I.ri, d"""I" " ~ te"",&lt;n,o ... ' d"~,, "".~ c." " i"~,,,,,, r,,,,,, rutd'lX" clc,.I''''.".",,,,,.,,,·</w:t>
      </w:r>
    </w:p>
    <w:p>
      <w:r>
        <w:br w:type="page"/>
      </w:r>
    </w:p>
    <w:p>
      <w:r>
        <w:rPr>
          <w:b/>
          <w:sz w:val="20"/>
        </w:rPr>
        <w:t>Página 169</w:t>
      </w:r>
    </w:p>
    <w:p>
      <w:r>
        <w:t>., D.</w:t>
      </w:r>
    </w:p>
    <w:p>
      <w:r>
        <w:t>k:~' kJ',., I'ffl.""ll"' d"</w:t>
      </w:r>
    </w:p>
    <w:p>
      <w:r>
        <w:t>Ca",,.~.ha, Joi, ,;or.""</w:t>
      </w:r>
    </w:p>
    <w:p>
      <w:r>
        <w:t>«"'.'''.'',' .""4 1~1.;,i(~_ ... fi.u t...",. ~/tUJo ,~ "!'''''' ... , .. A.';';"k.'/"'''"''';''' r~" UI" RrG J.- OOm"_ ,.)h"'\"~f' ,unA _\,..,,,,,,,. mOI</w:t>
      </w:r>
    </w:p>
    <w:p>
      <w:r>
        <w:t>,,, ,-~- c&lt; r ;, "m rti-om .", &gt;I. 11,., I"U ''''''''''1'&lt;'''''' ~, .'&lt;,...,.</w:t>
      </w:r>
    </w:p>
    <w:p>
      <w:r>
        <w:t>'''~.,,&lt; 'lU' "-,i,,,, .. ,,, h",-.m,'''," "" '01)"', !&lt;&lt;npU&lt;i"., 1"'l"""'oC"\""",I",,.i""''''&lt;'I\I&lt;,~'''''r.'''t;l;&gt;'' 'o!&lt;'l, ... "" ....</w:t>
      </w:r>
    </w:p>
    <w:p>
      <w:r>
        <w:t>\"", .. " ~"u 1'''''- d.h, ou ,,,,,,m ", .. " [""1&lt;' ""."",) ... """ wn</w:t>
      </w:r>
    </w:p>
    <w:p>
      <w:r>
        <w:t>",,....,,, 'I'''' p&lt;m",~ ",' 1'«"",,,;.-,, •• "'''."",&lt;", I&lt;u' f"~k""</w:t>
      </w:r>
    </w:p>
    <w:p>
      <w:r>
        <w:t>Jm.u"," "' .. , ,\,«"u,.~ I',,,' ",,,,,,,,,' d"""J" de t'-'I ... ,;";nc;~ . re,,",,,"'r.&lt;"&gt; 'lu"</w:t>
      </w:r>
    </w:p>
    <w:p>
      <w:r>
        <w:t>,.,!""'-",,,,, ,"úh' ,\\"""""~"":"I\"""m",,,,.&lt;m~,,,, de&lt;- ""thec.id., ou(,,f,,,".m ",OI"" p&lt;n&gt;~"""n,,", ,.. """'"'f"'ri00'" c&lt;'m "tempo, "d.l''' .... 'h " .. i, 1~~1&lt;,,.,, "" II"".m 'u""</w:t>
      </w:r>
    </w:p>
    <w:p>
      <w:r>
        <w:t>1.\ht.t"l" ".'",m s"mprr '10M'. ",," Me.lOur, "un"'I""",de ,'\"-""'''' I&lt;r</w:t>
      </w:r>
    </w:p>
    <w:p>
      <w:r>
        <w:t>'''''''('' :-1",,&lt; &lt;1&lt;'" aI ,li" " 1''''"='1"".1&gt; dc"J. P"~" l.&lt;1.,.m &lt; d"codir q'"'' oH;o ' I'"'' '' """"no""," ,"" "iw .. ,k ,,~,h.,-,</w:t>
      </w:r>
    </w:p>
    <w:p>
      <w:r>
        <w:t>"",,",, ;g"e,lnH'''''' "(.".1" "t" M 'i'''''''' ,h""""" hem ''''''',1, d." "" " ., "",,) .I,' ,,"' .. I ... ·q""'" C.\B,p.nh.}</w:t>
      </w:r>
    </w:p>
    <w:p>
      <w:r>
        <w:t>As noUs de O l 10 o "'I,'m. d, I'''''.\~'' '' d. "i,·" !'un&lt;'''''' d. "'W"nt,</w:t>
      </w:r>
    </w:p>
    <w:p>
      <w:r>
        <w:t>""no"." '" ;00,1 ,I. &lt;&gt;&lt;1.' "~"~",,~ ;o 0;.,,,10 ",I. &gt;&lt;"'" Je ),&gt;\;&lt;&gt;1 "Mo"""!""'« i,"&lt;r"""I'&lt;~,,,,,,,.q,,,'&gt;,i,,,,",i,,.,".</w:t>
      </w:r>
    </w:p>
    <w:p>
      <w:r>
        <w:t>I"''''' Je c.d. l,,~:&gt;d,', I· OJ&lt;&gt;I:"I",I"","nl~"" 1{'''tlJfl 2_ O IQ~&gt;d." c&lt;&gt;lI""'"'' 1''''' 1 'U,;"', d" 1«"1"'"</w:t>
      </w:r>
    </w:p>
    <w:p>
      <w:r>
        <w:t>,. O,obi&lt;"tw,,, d, .\"'""'''''l'""m "'''r;&gt;&lt;!&lt;&gt;&lt;' ~_O p~,,,,,, ...... n &lt;~, &lt;&gt; 1"1\"~" 'l'«,~ktl .tgu..,.ro&lt;...'</w:t>
      </w:r>
    </w:p>
    <w:p>
      <w:r>
        <w:t>5.01'""",.~,uro.l",,, ... ,&gt;?</w:t>
      </w:r>
    </w:p>
    <w:p>
      <w:r>
        <w:t>Com)"" "&lt;" .. 1"""'r'H''''.Q \1"" ... d.~c d., ,,,,,. "'", ,.., &lt;I.' Mn .... I, 1""'11''''''1''" .. ,,1&gt; 1"""""1""'".&lt;1'"''''''' """"lo</w:t>
      </w:r>
    </w:p>
    <w:p>
      <w:r>
        <w:t>&gt;o, "'~, !',,,,,,,,,k hl""";'''' 1., Um.~,,', ~ " ... "k. ,n".' "u'\1Q&lt;&lt;&lt;q""",,,1 ""q"o&lt;o'o</w:t>
      </w:r>
    </w:p>
    <w:p>
      <w:r>
        <w:t>~,""I,u"~),"".'&lt;I·, .. &lt;l"1''''''''''·'·'''I''''~'1'''.M:&gt;",,,;,,, ,,,c&gt;. O "'~"q'''' Um 1'&lt;'''"Uf'ffi I""';" r ... 'Ilu,o." um.&gt; .\'''''</w:t>
      </w:r>
    </w:p>
    <w:p>
      <w:r>
        <w:t>'.o,. é 10 I~~''''' ° ""u"'m".1 Impo'''''''' e",', IIOU. ,,,,",,, "","" .h .. ''', "",i", I,.,·</w:t>
      </w:r>
    </w:p>
    <w:p>
      <w:r>
        <w:t>~" . N, pó"". "'I"" &lt;~""'olo!c, &lt;I"'" 1" 7., .... ,d",~." i.i"</w:t>
      </w:r>
    </w:p>
    <w:p>
      <w:r>
        <w:t>4"""'''''&lt;'''''°'1''"'''''' Qtl",do c.di I'«"""'f'I '" "'''''11' dn,,,,,,,,,,,k, ",'."n",1&lt;</w:t>
      </w:r>
    </w:p>
    <w:p>
      <w:r>
        <w:t>1'"""" ,I. Ex!,,,,,,,,.·,, (,!, ,~, 1""" 1.1.&gt; .. 1, &gt;&lt;l 1,,1"1., k I''''''; I"" o</w:t>
      </w:r>
    </w:p>
    <w:p>
      <w:r>
        <w:t>I,,"";'ao u;,'d. " ., ,h·,~I" ,,,I,,, u, I.,,,dic." (,\,"1&gt;",,,,. ,1['""" ,</w:t>
      </w:r>
    </w:p>
    <w:p>
      <w:r>
        <w:t>".m"""". I'o&amp;"' ") ·I""''''·I-"I""",,,,,,,,,", .. I,'b J N",cl c""",,.. "101&gt;""",,,,,,,,,, ."""" dcmóo",,- "')&lt;', • '·""1 ... .,.</w:t>
      </w:r>
    </w:p>
    <w:p>
      <w:r>
        <w:t>,,'&lt;'"'I,.. ... '''''''I'0d",",=lus=&lt;n&lt;-ole''''' I ..... ok A,'~nç;o"'"</w:t>
      </w:r>
    </w:p>
    <w:p>
      <w:r>
        <w:t>Ni,'cl e um' """"""" h"'''.M. é!lldo pJro l' .... "'.,:c~"</w:t>
      </w:r>
    </w:p>
    <w:p>
      <w:r>
        <w:t>ruotUls q'''" "'" ,h&gt;I~-""" do ctcm;d,dc p"" cl.",,,, ,,11"&lt;1 .'"</w:t>
      </w:r>
    </w:p>
    <w:p>
      <w:r>
        <w:t>~"e~ C""',, ". 1'«"""Il'"'" cn\ TRF" .. \"</w:t>
      </w:r>
    </w:p>
    <w:p>
      <w:r>
        <w:t>o ni,,,1 m'''''''' que ",,' !'e'''''''''r.cm hum,,,.' 1'&lt;'\0.1&lt; d ...</w:t>
      </w:r>
    </w:p>
    <w:p>
      <w:r>
        <w:t>1""." h ,';,d. F..soc,";w" ";"(l=,." «Lo.in,,"""""'" O&lt; !.· .. u, ok!\trod" O,~"." ,I" \\"1,. :1&gt;&lt;"\0 "'CIO'" " .. ',.."" ,nU"' ruj, " ....... , ,,,,,,. ,1" 1S' tio (&gt;O""" .. AI"""" .... '·.;, d'I"""'"</w:t>
      </w:r>
    </w:p>
    <w:p>
      <w:r>
        <w:t>&lt;"'" cl"nónio, ou ldad(' .~ ... ,n,..,d.</w:t>
      </w:r>
    </w:p>
    <w:p>
      <w:r>
        <w:t>O "'an,o do ~iycl1""l .... , fei,,, 1",10 ",&lt;tod~ ",;,"co "u pelo ,..c,,~lo r,,,,,,h,w. Fm .",1&gt;", '" c"o~ O p,.,,,",,~,.,,, g ••</w:t>
      </w:r>
    </w:p>
    <w:p>
      <w:r>
        <w:t>"h. I PV I"" "i, c! O I pOlUO de .~p~m"",",c"".,, ",,1. ""</w:t>
      </w:r>
    </w:p>
    <w:p>
      <w:r>
        <w:t>&lt;li", ... O ,~ü"&lt;:Iomi,,,w" ""];"d,, ,\!'E.:&gt;:.\S I"" "'·,~n. ;,,11 """, 1(' I"""'" de Pd,;'. 1 pon'o ,k hxm ,. l JH"" d. M'p!,l.</w:t>
      </w:r>
    </w:p>
    <w:p>
      <w:r>
        <w:t>"'quA&lt;M o me rodo m"",bnn i· ",,,d,, "J""'" P"" p,.,"''''p,&lt;''' &lt; I ~o "'O ,u,b ' m \hh'ú (.di&lt;.'"'''' 2.1 pon'o, ,!c /',''''';,)</w:t>
      </w:r>
    </w:p>
    <w:p>
      <w:r>
        <w:t>OnSFRvAçAO: Co!\",dcrc 'I'''' o,,,h 1""",." "''''' I,..."</w:t>
      </w:r>
    </w:p>
    <w:p>
      <w:r>
        <w:t>lu"" DF!'OIS da"ucrucj{&gt;g",~,n,cm ",' I''' ''''I&gt;~'' ' '' 1 ";,,,,1 o que tu ganho com isto?</w:t>
      </w:r>
    </w:p>
    <w:p>
      <w:r>
        <w:t>·1 "'Klli'. O&gt;.phCUllO' o '1"&lt; ""h Pc",~,.'g"'" ''', ,'I .. ~l:O"</w:t>
      </w:r>
    </w:p>
    <w:p>
      <w:r>
        <w:t>Jo p"" de "i,..,1 O~ 'l".mlo ,",,,.Ih ... &lt; ,,. );."10,,, " .. t'l&gt;&lt;~J''"H do tipo d&lt; (k,,..,vnl&lt; ;",.,,,,, ~ue '" ~!e.". «tei. ""I,, ,m~".</w:t>
      </w:r>
    </w:p>
    <w:p>
      <w:r>
        <w:t>Ponlos de Al"bu'o.</w:t>
      </w:r>
    </w:p>
    <w:p>
      <w:r>
        <w:t>OI'""",.fi&lt;"Ol~"'" I p""'t&lt;&gt;."ml'''A&lt;,,I,x&gt;I'''''qUo,j quc, "'" do, ~,nl&gt;ul,,, . 0, ,,,1,,, •• do .\'ut&gt;u'o&lt; f""d&lt;&gt;1' 'Mf</w:t>
      </w:r>
    </w:p>
    <w:p>
      <w:r>
        <w:t>",h", ",.io,,, do q~&lt; IS &lt;k&gt;,c modo. '""" .IOS"I", ,,"O pod&lt; ""~",&gt;1t.,, 10m ~,nb1't&lt;:&gt; d,,~. n·' .• ' c01 .. ecu';v,"</w:t>
      </w:r>
    </w:p>
    <w:p>
      <w:r>
        <w:t>p"""o&lt; ,I •.</w:t>
      </w:r>
    </w:p>
    <w:p>
      <w:r>
        <w:t>~I';,.~,,, • ..1" .. &lt;1&lt;" ok .... m.11C1I' ."",,·~I.,m "n'" ... ~&lt;&gt;m" H"n"ru q~."'o ,u r"rou Dcrno:Wc,. Jii""</w:t>
      </w:r>
    </w:p>
    <w:p>
      <w:r>
        <w:t>","",,,T..,""' ,Ie 1~.Je",",.k",,,,u..:,,, "jo U&lt;&gt; u,d,,,,,,~,,""'"</w:t>
      </w:r>
    </w:p>
    <w:p>
      <w:r>
        <w:t>1»iJ "tciJi" "",""""U ~ A;jIiJ,,,J. '" ,'"" p...,.~ ./,''" • ·1, iM.· ~,Ú. ''''P'''''''~''f&lt;W'''_d:,J&lt;'';.d.,J .. IJ.lof''''' u ... " "'" " "'''~ ,!ç A,';;"';o, l"'" ,"~"..., .. I~J.l"" .. _</w:t>
      </w:r>
    </w:p>
    <w:p>
      <w:r>
        <w:t>Ponlo, d~ I'e,ici.</w:t>
      </w:r>
    </w:p>
    <w:p>
      <w:r>
        <w:t>o. ponro, oc Pcricu ,..,.xm &gt;e, d"..,""i!o, em ~ l&gt;coc ... ""'P"""",p ... ";.,f,,,"',,,I"'",,IQ· ...... ,:'Ot""'I,,I, ...</w:t>
      </w:r>
    </w:p>
    <w:p>
      <w:r>
        <w:t>O JoWJ&lt;&gt;f j,oot &lt;"Uh,., ,"" ",i""n,, &lt;le 5 IX""""</w:t>
      </w:r>
    </w:p>
    <w:p>
      <w:r>
        <w:t>'u ,,,.w,,,,, do lU (&gt;01&gt;:0.' P&lt;&gt;&lt; l'niaa ,"",ol'ud. (;"0 ""I' ,"nA 1'"" ..</w:t>
      </w:r>
    </w:p>
    <w:p>
      <w:r>
        <w:t>""'":! ('1"""10 .• ,,,,1, n:;Q ,c"h, ." fi,h ,),dc"," !;",,,,,,,, """,,no</w:t>
      </w:r>
    </w:p>
    <w:p>
      <w:r>
        <w:t>,k IO l"~""'l'''' c"'''p~'· l ,</w:t>
      </w:r>
    </w:p>
    <w:p>
      <w:r>
        <w:br w:type="page"/>
      </w:r>
    </w:p>
    <w:p>
      <w:r>
        <w:rPr>
          <w:b/>
          <w:sz w:val="20"/>
        </w:rPr>
        <w:t>Página 170</w:t>
      </w:r>
    </w:p>
    <w:p>
      <w:r>
        <w:t>1'0010' de M.~i. C ponl0' ,k Focu"</w:t>
      </w:r>
    </w:p>
    <w:p>
      <w:r>
        <w:t>( ""n P",.""g,-'"</w:t>
      </w:r>
    </w:p>
    <w:p>
      <w:r>
        <w:t>~-,.. '."" ''''li''. &lt;'''' .,~"«,,,,&lt;'" 'cu, ]X,,"", ..I, Foeu." ,~'""' ""lo&lt; .U" ,,,. M,&lt;",,,t.-","OH1" e'" ITt.</w:t>
      </w:r>
    </w:p>
    <w:p>
      <w:r>
        <w:t>,,,,,,,,,,,,,,",..,,,.,&gt;.,.,,1,.,,.,, F~",o 'r--"" U,", l""h)o,n, &lt;','" "'1''''''''' c."'" do</w:t>
      </w:r>
    </w:p>
    <w:p>
      <w:r>
        <w:t>For"" 1"" :",m&lt;nr" um C""",h., ,I. M,r.u, o ""S" "1'"</w:t>
      </w:r>
    </w:p>
    <w:p>
      <w:r>
        <w:t>"nk ,1&lt;" "te,,,,,,,,,,,,, l'",f&lt;&gt;..,. ~U&lt; &gt;ed"I"~,h, A ... "no 1&lt;&gt;. ~"O 1"""" &lt;0"1,&lt;";"",,,,,,,, "" m,"«nn ,,,,oi, "" q"""</w:t>
      </w:r>
    </w:p>
    <w:p>
      <w:r>
        <w:t>""1&lt;" d~"'l' .p«ruI,-, :t" .. '1'1'&lt;',,,1 .. ~"'~" l, u'" ""g" d&lt;l'~ eocO&lt;l.'''' um 1''''1&lt;."" quo pou". ~u"h« «"«",,. "O Com' nhn ~n F"S" .. .:" '««"" &lt;i" ,,1,,)_ &lt;..,"'"" ",.,,,,n.Jo F.,..,,, qUe l'IOd.- &gt;&lt;, )}'"o~,n u", C"",,,h,,i: ·1. ,.,,..,,, ""w' ,t&lt;&gt;&lt;jc</w:t>
      </w:r>
    </w:p>
    <w:p>
      <w:r>
        <w:t>'um&lt;o'", &gt;cu' I~~kr&lt;. "n ,.1&gt;\;10 .0 C""""I • ..lu 1'00,0 (ou oUlto' :'",onh,,:. &lt;k ..1.,-, 1',,,,.,,,,,, "m ",.,,,,,, quo ro"'"</w:t>
      </w:r>
    </w:p>
    <w:p>
      <w:r>
        <w:t>F,»:~ -l t. F,,,,,,, ..1,- ,\brl' 'I"~,I~'&lt;I", "I',,'n,k, I! q'"o,,, ou." ,) I~~k" "''''' ,,"oH ,h", .. , ,1&lt; .. , "te""</w:t>
      </w:r>
    </w:p>
    <w:p>
      <w:r>
        <w:t>m,\m ,úu ''''1',.,.;. ..... '';,' ~"."".,,," r .. ,·,,, .. &lt;o f''''''''' "., I"~' pm«""'m ..... ''',...'</w:t>
      </w:r>
    </w:p>
    <w:p>
      <w:r>
        <w:t>Àp"mo,.m&lt;nl ns Rcco""",b "'. 'I"" '" .for .• do,", ",,,,,,.,,.,,, .n' .. qu.l</w:t>
      </w:r>
    </w:p>
    <w:p>
      <w:r>
        <w:t>J,p,i"'Qnlnc,,'" ,,,,,.,, "",Ih""m "'1\"'" ti .... ""I, .. ", du ,,,,,,&lt; 'I' ,1.-,'''''''''' n"" lO' ,n •. "" , «'" 'I""'" um "p'&lt;'</w:t>
      </w:r>
    </w:p>
    <w:p>
      <w:r>
        <w:t>",io·'. ,n" ,,,,, ""p"""",«I«"""",,,.,,,,,,.,, r""" d,""'"</w:t>
      </w:r>
    </w:p>
    <w:p>
      <w:r>
        <w:t>'·oh""",,,.,;I., ~' '' '1' .• "1,, Outros prêmios M,;m ,h,&gt;&lt; n,,,d,,,w.,. ' I"" .,,, h 'ft,·"" do ,k'C!'Ivol,'!</w:t>
      </w:r>
    </w:p>
    <w:p>
      <w:r>
        <w:t>"''','', d" l"~ .. d,,,. 0$ l'&lt;&lt;&gt;&lt;'n'i."'" 1,,,&lt;10'" "'''''''''' Ol"r", fo ,</w:t>
      </w:r>
    </w:p>
    <w:p>
      <w:r>
        <w:t>"""k ,"clhn,,,, M M"U """'. """" I"" '''"'r"'' Um "0m.- 1"""1""""1"" ,li"h .. ;", 1\'ro&lt;&gt;rut~", l"",~m".,</w:t>
      </w:r>
    </w:p>
    <w:p>
      <w:r>
        <w:t>"'&lt;"g'"' """,,,,li,,iM'uo como ~.to&lt;!c '."'" '''',''''' "Ollx;o, u,,'" """"t"l .. «&lt;m&gt;. ",""o&lt;ru,u.""",,""",",xn ",.~",,,,,-,,,,. ~</w:t>
      </w:r>
    </w:p>
    <w:p>
      <w:r>
        <w:t>,,,,I,,,,,, te;,oJur .. m aA,""","~ T"ulo. miuicu.</w:t>
      </w:r>
    </w:p>
    <w:p>
      <w:r>
        <w:t>.\ o,J.", q"" ". ",,",,,og.d,,,~, «,." '1",1 ... &gt;&lt;1., Ou p""</w:t>
      </w:r>
    </w:p>
    <w:p>
      <w:r>
        <w:t>, ... 'Ido f..-ol&lt;&gt; pod&lt;-«&gt;&lt;J&lt;O&lt;"&lt;kr·lh,~ .IK'-"" 'nulo"" &lt;"",Jn-'mç' nu !M"I •• ,,, wn , .. O, q"" M ;", ... ,,,g&gt;&lt;l&lt;o,~,~, &lt;ui"" ""</w:t>
      </w:r>
    </w:p>
    <w:p>
      <w:r>
        <w:t>fu'~'''. !.e.nb., $C que p"bc&gt;"'&lt;'!1'~ "Kl.'I;''' ~nt ''''''0 d&lt; 1"-0 !C. !lO ",,,",I,, do. m.go&gt;-</w:t>
      </w:r>
    </w:p>
    <w:p>
      <w:r>
        <w:t>Pac tos com um D cmon;o ou An jo o.P~podm\'~,roo'&gt;&lt;"f',&gt;J .. &lt;.."hd&lt;,",',,,,,,"""</w:t>
      </w:r>
    </w:p>
    <w:p>
      <w:r>
        <w:t>com .lpun tnr. .,,,.rtu ... ,, • "o,oh-ido &gt;4;\un f"ol&gt;k&lt;n. pm .),.</w:t>
      </w:r>
    </w:p>
    <w:p>
      <w:r>
        <w:t>Pud&lt;,,«on&gt;&lt;gu;rum ,,,.,,,,,,, "n\I~&lt;&gt;"",n&lt; q"" ... "titl&gt;ol. n'"</w:t>
      </w:r>
    </w:p>
    <w:p>
      <w:r>
        <w:t>'"' ,1&lt;;"" •. F.m ".", • .I •• Jr.u~ l 8&lt;"-i.;o. "'O &lt;I,,,,,,,,,,,, I~"k I'n&gt;.</w:t>
      </w:r>
    </w:p>
    <w:p>
      <w:r>
        <w:t>1"" um p&gt;ctoou orn no,-o n'~~"'"' Conhecimento O",,,,~ln.J,(,,I.\-f",,,&lt; éd;f."we</w:t>
      </w:r>
    </w:p>
    <w:p>
      <w:r>
        <w:t>E,!&lt; RPG '''''lO'''' fo"",co o e'q\\d"o do " """I" &lt;I. "'".</w:t>
      </w:r>
    </w:p>
    <w:p>
      <w:r>
        <w:t>fo,,,,, L,,,,,,,,, ,,"'pie.. \fe,m" ,o&lt; 1;""'.1 ,I" '''1'1''''''''0' "l"</w:t>
      </w:r>
    </w:p>
    <w:p>
      <w:r>
        <w:t>,, ~"cr;"- , '0.1.'" ,·.,d,,[,.</w:t>
      </w:r>
    </w:p>
    <w:p>
      <w:r>
        <w:t>C,bc ,o ~kstr&lt; ",1100""'''''''''. &lt;m",r.,.)"""e,,,,, f;"" q'''' tOh).«" (O,dA ffi"''''&lt;&gt; ''''K'' ~ ,[;f,,,·,,,,. ,I,,,, n ,,'~" . O. I \-,.."\.,~",,,</w:t>
      </w:r>
    </w:p>
    <w:p>
      <w:r>
        <w:t>1~.I,." , , ),.~ ""ri, r"</w:t>
      </w:r>
    </w:p>
    <w:p>
      <w:r>
        <w:t>, ,,,~),.;,,,,,, &lt;oh,,,,, ,.J&gt;dconJo O","" " "'W"</w:t>
      </w:r>
    </w:p>
    <w:p>
      <w:r>
        <w:t>,k, ",t" .. ",iu q""' imBUr."'n,. S&lt;&gt;\llc "" "njo. &lt; ,k!,'''.'' '''','</w:t>
      </w:r>
    </w:p>
    <w:p>
      <w:r>
        <w:t>,.«d&gt;&lt;k p01'tá, d"h"b, I Tabela de Avanço de Nível 1'.'1' /0,,&gt;"&lt;1 l'ú</w:t>
      </w:r>
    </w:p>
    <w:p>
      <w:r>
        <w:t>.~,,.,I,u""</w:t>
      </w:r>
    </w:p>
    <w:p>
      <w:r>
        <w:t>r"",o.d,- l'",,,,,,,&lt;lrP&lt;ri= l'"ow"h' P"",,,,d&lt; _\pnrn""'ffi""'"</w:t>
      </w:r>
    </w:p>
    <w:p>
      <w:r>
        <w:t>'log;"</w:t>
      </w:r>
    </w:p>
    <w:p>
      <w:r>
        <w:t>F""".</w:t>
      </w:r>
    </w:p>
    <w:p>
      <w:r>
        <w:t>,"~ul ' '00 """,,,I' ;,lici..I' 1111 Wi&lt;uI- "'KuI' &gt;1,·,,1W~ ., '2, "</w:t>
      </w:r>
    </w:p>
    <w:p>
      <w:r>
        <w:t>., "</w:t>
      </w:r>
    </w:p>
    <w:p>
      <w:r>
        <w:t>"</w:t>
      </w:r>
    </w:p>
    <w:p>
      <w:r>
        <w:t>HI\ "</w:t>
      </w:r>
    </w:p>
    <w:p>
      <w:r>
        <w:t>+50 "</w:t>
      </w:r>
    </w:p>
    <w:p>
      <w:r>
        <w:t>"</w:t>
      </w:r>
    </w:p>
    <w:p>
      <w:r>
        <w:t>"</w:t>
      </w:r>
    </w:p>
    <w:p>
      <w:r>
        <w:t>,,- "</w:t>
      </w:r>
    </w:p>
    <w:p>
      <w:r>
        <w:t>, 1&lt;1', ., +!( ., ffi ., "</w:t>
      </w:r>
    </w:p>
    <w:p>
      <w:r>
        <w:t>., '"</w:t>
      </w:r>
    </w:p>
    <w:p>
      <w:r>
        <w:t>"</w:t>
      </w:r>
    </w:p>
    <w:p>
      <w:r>
        <w:t>..</w:t>
      </w:r>
    </w:p>
    <w:p>
      <w:r>
        <w:t>'.</w:t>
      </w:r>
    </w:p>
    <w:p>
      <w:r>
        <w:t>., '"</w:t>
      </w:r>
    </w:p>
    <w:p>
      <w:r>
        <w:t>"</w:t>
      </w:r>
    </w:p>
    <w:p>
      <w:r>
        <w:t>'"</w:t>
      </w:r>
    </w:p>
    <w:p>
      <w:r>
        <w:t>"</w:t>
      </w:r>
    </w:p>
    <w:p>
      <w:r>
        <w:t>"</w:t>
      </w:r>
    </w:p>
    <w:p>
      <w:r>
        <w:t>"</w:t>
      </w:r>
    </w:p>
    <w:p>
      <w:r>
        <w:t>+~ ~ +2-"</w:t>
      </w:r>
    </w:p>
    <w:p>
      <w:r>
        <w:t>H ...</w:t>
      </w:r>
    </w:p>
    <w:p>
      <w:r>
        <w:t>'"</w:t>
      </w:r>
    </w:p>
    <w:p>
      <w:r>
        <w:t>,,, "S "</w:t>
      </w:r>
    </w:p>
    <w:p>
      <w:r>
        <w:t>550 "</w:t>
      </w:r>
    </w:p>
    <w:p>
      <w:r>
        <w:t>"</w:t>
      </w:r>
    </w:p>
    <w:p>
      <w:r>
        <w:t>., +~S;l '"</w:t>
      </w:r>
    </w:p>
    <w:p>
      <w:r>
        <w:t>'"</w:t>
      </w:r>
    </w:p>
    <w:p>
      <w:r>
        <w:t>""</w:t>
      </w:r>
    </w:p>
    <w:p>
      <w:r>
        <w:t>"</w:t>
      </w:r>
    </w:p>
    <w:p>
      <w:r>
        <w:t>-12 "</w:t>
      </w:r>
    </w:p>
    <w:p>
      <w:r>
        <w:t>+2";</w:t>
      </w:r>
    </w:p>
    <w:p>
      <w:r>
        <w:t>."</w:t>
      </w:r>
    </w:p>
    <w:p>
      <w:r>
        <w:t>", 1.1(1)</w:t>
      </w:r>
    </w:p>
    <w:p>
      <w:r>
        <w:t>"</w:t>
      </w:r>
    </w:p>
    <w:p>
      <w:r>
        <w:t>"</w:t>
      </w:r>
    </w:p>
    <w:p>
      <w:r>
        <w:t>In '''' "?</w:t>
      </w:r>
    </w:p>
    <w:p>
      <w:r>
        <w:t>t I:~ 1.600 ..</w:t>
      </w:r>
    </w:p>
    <w:p>
      <w:r>
        <w:t>"</w:t>
      </w:r>
    </w:p>
    <w:p>
      <w:r>
        <w:t>IH +-,~-, +1'\ +1\ 1 . .!W "</w:t>
      </w:r>
    </w:p>
    <w:p>
      <w:r>
        <w:t>dS 'h +350 +1-\ ...</w:t>
      </w:r>
    </w:p>
    <w:p>
      <w:r>
        <w:t>- {}, 1'\" •. \,,,1,,,,,, .. Po""". d~ .\p~"",,..,,,,.,,,,, 1'.""", d, l\úci,,!,Qmo.de l\-hfuc !'outo. Jc l'""u, '"";0 .~"""'-"~,, í"" d"'f~"O"' ",,,,,I.,, 1'"""",&gt;&lt;,'''' I~""I" "!""'" 1 l'o",,,,,!c \'"t"" ni;" ,"'tTo,6T'~</w:t>
      </w:r>
    </w:p>
    <w:p>
      <w:r>
        <w:br w:type="page"/>
      </w:r>
    </w:p>
    <w:p>
      <w:r>
        <w:rPr>
          <w:b/>
          <w:sz w:val="20"/>
        </w:rPr>
        <w:t>Página 171</w:t>
      </w:r>
    </w:p>
    <w:p>
      <w:r>
        <w:t>'o Mundo de Trevas A,4;/1 r"'-.l'" "" .. "t ,,"</w:t>
      </w:r>
    </w:p>
    <w:p>
      <w:r>
        <w:t>U'di) ... f"l: ~,.Id .... ",.i""</w:t>
      </w:r>
    </w:p>
    <w:p>
      <w:r>
        <w:t>,10'/ ,,1 "",. "" "'~t1 ' •. ",N 1.4,ho_)'-".., ... ,k "J, Ir"", .• ,,;d" . .,.N J.f"</w:t>
      </w:r>
    </w:p>
    <w:p>
      <w:r>
        <w:t>m e &lt;c,n,,, d, ,&lt;&gt;&lt;I ... , ,,.1'1'''''' c n., ,.,", 'çO&lt;" ,I&lt; .</w:t>
      </w:r>
    </w:p>
    <w:p>
      <w:r>
        <w:t>.</w:t>
      </w:r>
    </w:p>
    <w:p>
      <w:r>
        <w:t>to~", .. , "I""" ,-.",., \1.)';' •.. \ \1.". '-"'&lt;lr.&gt; no"" mund~ &lt;""'" "m '01 '"N. , c ... onJo , t.~m,·"d.d&lt; 1'''''- &lt;m "''''I'''''''' ,Ic ,,,d,,,, nu"', u;,'uu', v";"m~'o" ,"'&lt;". 'o'~" 'I"'" ," .. nh"""",,.,. p'''' no'"</w:t>
      </w:r>
    </w:p>
    <w:p>
      <w:r>
        <w:t>n,,,sc,,, ,," .1""""",",&lt;""</w:t>
      </w:r>
    </w:p>
    <w:p>
      <w:r>
        <w:t>\) ,-"udo J. ~\'I~' " ,u,~h,l u'{&gt; "I 'w,,,-,",, O '0,,),.,&lt;0 '~01N\ .01" ,- " ,,' ""_'""". "'-,- p"-r'" n,,,,,, &lt;'pi" '" p'" ,,,</w:t>
      </w:r>
    </w:p>
    <w:p>
      <w:r>
        <w:t>~'" '" ~" ,,J ,,. " &gt;&lt;.1,',,-,, ,,,to&gt; ' ., ~U,' . "-,,, &gt;&lt;I&lt;&gt;n"", ;,1", de,,1«)</w:t>
      </w:r>
    </w:p>
    <w:p>
      <w:r>
        <w:t>do "Ú, .. 1 ~l,!.&lt; , ,, "" ."""1,, .I,,, ,,,,,,,&lt;Im ,h"'''''''''"' "1&lt;,,. ,In'</w:t>
      </w:r>
    </w:p>
    <w:p>
      <w:r>
        <w:t>"\l," ~'" '1'''' ~ ... &lt;&gt; .1,,,, &lt;1. ,,('I'" 1'&lt;''''1'',.0 lli-,,, ,I"", .. ,m,,,,j,,, " " '~ "' ''. '-"'"."1 ,,1&lt;,, d,-ntf(' de' "'0'</w:t>
      </w:r>
    </w:p>
    <w:p>
      <w:r>
        <w:t>"</w:t>
      </w:r>
    </w:p>
    <w:p>
      <w:r>
        <w:t>t~&gt; Ii&lt;hd". "i"'"",, em "'" ,,,,,,,,J, .p,'"·,,,,,,,",,,C nu",,,1 l'.,,. ,'" """ft·,,, ,,,I,,,,,, d '&lt;'. ""to"., I"",,,",,,,, ",."""" de,""</w:t>
      </w:r>
    </w:p>
    <w:p>
      <w:r>
        <w:t>uh«KI", &lt; o"~.",h", I""'"'''' "" .. ,,, " I,!&lt;',,,b "~t ,, .. ", ... h;.,</w:t>
      </w:r>
    </w:p>
    <w:p>
      <w:r>
        <w:t>O """"I" " ,. "tI_. ''''' ""'" hto" ,. 'I'''' ""'"''''"' Pd~ "'&lt;"". P'" ,'''o</w:t>
      </w:r>
    </w:p>
    <w:p>
      <w:r>
        <w:t>\ f'".d&lt; "","n" &lt;I. I~'I",I,\·." .I" ]'1..""" ,0",10" 9"0 ., ~H(;J.\ C:",,~. Eu",.",." ,; I'"ú,' &lt;'""I""','" ,,,,,,.i, ,I,· '''''A v,,"" I'.'"'''' I~or 'I'" " 1""")" 0;\&lt;&gt; !.'" ceu""</w:t>
      </w:r>
    </w:p>
    <w:p>
      <w:r>
        <w:t>:--:,,,'-', d,rM.~I,I.d," "" ,k" .. """,., I"",,,IQ "h",,,ro (I, h"q""kl"l, &lt;",,~«.m n. &lt;&gt;&lt;.",,, d&lt; 01 ... 1"" I&lt;,~, ... ,I,,, "1"''''' llO&gt; mit,,,, k"",, &lt; " •• 1.., ... " dO)&lt; I~'v", &lt; ,I,"m;.I", &lt;m ,",c"l."</w:t>
      </w:r>
    </w:p>
    <w:p>
      <w:r>
        <w:t>,lo f'&lt;"'''~O«&gt;&lt;:~ "b. ''-''''', ~"" &gt;p,+,'"'''' ~u;.'" ,. ".,,, " I"" «n'"</w:t>
      </w:r>
    </w:p>
    <w:p>
      <w:r>
        <w:t>d, .. """'~" '_'.&lt;n" ~ ,,,,,,- I), ,Ior,m .. &lt; .. '~i:'.' ~nu'","" I"""m , .. "I, ... ",1&gt;,&lt;,</w:t>
      </w:r>
    </w:p>
    <w:p>
      <w:r>
        <w:t>."",,"', ~ ,ll&lt;"n,J.,.. "'i'''''''''' ° '''''''1",1",1" ... ", .. ,,,,·,1,,", ,</w:t>
      </w:r>
    </w:p>
    <w:p>
      <w:r>
        <w:t>~"'~f":""'" 'I'''*- &lt;' ·'ro"" d,' J,,~',u "L:" ,,J,, I~" ,I",.,,;,.,.</w:t>
      </w:r>
    </w:p>
    <w:p>
      <w:r>
        <w:t>,,"'r'''', d"."'" I ~" '&lt;u 1'"1''''' rn"'" "" propu .. &gt;pl&lt;=&lt;&gt;O ,I • • ,,1. ,·,1" """."'"</w:t>
      </w:r>
    </w:p>
    <w:p>
      <w:r>
        <w:t>"cc"" 'lU" • lu, d ..... nh,"&lt;""""", p.-&gt;&lt;k '" ''''' ;",u" ....</w:t>
      </w:r>
    </w:p>
    <w:p>
      <w:r>
        <w:t>l~"'''' &lt;I" "", ,.""" c .,mJ"",. m .. ,0 ,~!."&lt;"'~, ~"" 'I"~ ,I,V&lt;"</w:t>
      </w:r>
    </w:p>
    <w:p>
      <w:r>
        <w:t>mo, "No 1'"1''''' "!!'r,,,,ncn,,- r'" ,c.. r""de ,~"li.w J., I'\{F\·.~~ J. w"',;,"'". ~ ' "' ",., (""',..,10, 0'" .mc"lwoh.un"</w:t>
      </w:r>
    </w:p>
    <w:p>
      <w:r>
        <w:t>1 j( ' .. \' ~c;, "","Id. '" 1"1;" !""'" em)" "" """'" ."",.Jo&lt;k «g"~ ""do. ,,,d, i· "'''''''''"k'' 'I'.' P"«&lt;. ","",,, """,;"",,, lo;,,,,,,," &lt;" '"o'i",,,,.I,, """",a" e ",,,I. '''~" e &lt;I."~-,"",, ",.1</w:t>
      </w:r>
    </w:p>
    <w:p>
      <w:r>
        <w:t>""","o '"&lt;,,',,~ ~. M'!'I_ c- ,...1. I ),d .. """" I ~k&gt; ""'''''''clli,,,,,, J.</w:t>
      </w:r>
    </w:p>
    <w:p>
      <w:r>
        <w:t>'·cld.tI" ""'''''1'"1,,,,,,, ,nu,..,!" .h., ,', ,1. ,," 1'" '1 "~,,,h n"g" Ii.",~ ••</w:t>
      </w:r>
    </w:p>
    <w:p>
      <w:r>
        <w:t>. TI,~ Fj,,~ ' CU!</w:t>
      </w:r>
    </w:p>
    <w:p>
      <w:r>
        <w:t>o ~l~",c ?"d~ ~,i'..,., e,'c I",,, !"" ,"" un .. ",fi", d,dc de C~"'p.n~ . .,_ ",",&lt;l., 0"' '11"'~"0' "'~p'" "'r'l"</w:t>
      </w:r>
    </w:p>
    <w:p>
      <w:r>
        <w:t>110"'"</w:t>
      </w:r>
    </w:p>
    <w:p>
      <w:r>
        <w:t>oI~ "1''';''''''' do "I,[i".lo' ,~,,," ,.""10_,,, mi •• !</w:t>
      </w:r>
    </w:p>
    <w:p>
      <w:r>
        <w:t>~'" ,ni"ü,o~t" cX,,~ ... &lt; do r,""~"'" "h"" .• J,, •• fUf:" 1""</w:t>
      </w:r>
    </w:p>
    <w:p>
      <w:r>
        <w:t>'1"0 ",.I",,~ ,1&lt;-m"," o dow~,.,., dimon .. I'''.I'"".ot!" 1'''' "'"g'" ,I. ""lo", oh" "~". 1,,10, i"i, &lt; ",",,,c,,,n',,, 1&lt;&gt;i\"t","</w:t>
      </w:r>
    </w:p>
    <w:p>
      <w:r>
        <w:t>pod,-", "p,cm,", r,uc,m,'" mod,o,.,i" ""I'" ri.! Ser.",,,t, ( ;"('''' Mnmh.l. P""", ",ld .. I". h,t,,,;,,",, , nl '&lt;,,,~.,,,h,,,</w:t>
      </w:r>
    </w:p>
    <w:p>
      <w:r>
        <w:t>J, Jé ... ,I" d, 2(). r'''~_'tc' &lt;, "''' ""I:" ,,,tu;,,,, ,"u &lt;1,,, 1&lt;1""</w:t>
      </w:r>
    </w:p>
    <w:p>
      <w:r>
        <w:t>"''''" "I",&lt;i,· Ib",,,"W"" "'"p''''''' Qu&lt; " ~ I J""c~ ,,, • ,«J.de IX" ,,;, J" lue'1c- "Iou, ,," ~'"</w:t>
      </w:r>
    </w:p>
    <w:p>
      <w:r>
        <w:t>",·.t,.&gt;\" ",..I)"." decc",.'" 'U'" "';0', pi" ° ""&lt;ç. O 0\10&lt;"",, u'"</w:t>
      </w:r>
    </w:p>
    <w:p>
      <w:r>
        <w:t>1&gt;&lt;"""11"''''' ,um u 'cu "ngu, .. ,,,[,,,-,nd,,., 1'."C&gt; ""p'''''''' '"'' I","t .. (1, ,·,,,,,b, ~ puli"" I,.",,,, O ' '''pO)(o p"" c"doi.,</w:t>
      </w:r>
    </w:p>
    <w:p>
      <w:r>
        <w:t>,,,,,io de '" "".i""I",," """"],, """, li""'" !"" "" ," ~o ["".,,,, ( h, p"d~ i '-"", (lo '"'1"'''''' lOO", m '1&gt;10)"" diZ"" 4"" ,'lo: 0" " .. ,</w:t>
      </w:r>
    </w:p>
    <w:p>
      <w:r>
        <w:t>I, ,,,, )""'''''', i"CAI' ", J. ",,,,,o'e, ' ,] "'"</w:t>
      </w:r>
    </w:p>
    <w:p>
      <w:r>
        <w:t>Q~"'" ~,,,, 'H" " ." .• 0 Q"crn " ,,'" "'e,mo. wnl.d&lt;' I'"lh&lt;",,,, "'1"'''''''- '1',.1." '"</w:t>
      </w:r>
    </w:p>
    <w:p>
      <w:r>
        <w:t>, I,,, ~ l',"'" ",,"pb,.w m"",-""" .. ,, ,,-d&lt;~ J" "" ... tI" h,,,, "'''1,1",,'(''', !,."" .. ""</w:t>
      </w:r>
    </w:p>
    <w:p>
      <w:r>
        <w:t>~o""Jo",' de c,b,." ",.,""". ,,,i,,,, """ &lt;'1't"'I"" to. .. , p'&gt;&lt;q&gt;"",g"""" 'l'K' 1".,,1, ..... '~""'c 1'&lt;"""" b" .... do" &lt;'" f me&gt; rom =t.~Oc, q'oc ..J~u"iu", to. ,,,,,,,,,,,,, .h'A&lt;k"&lt;,~.p",,,</w:t>
      </w:r>
    </w:p>
    <w:p>
      <w:r>
        <w:t>,lo ,Iov",., '''~ p';' ,m In'",. de um. 'up&lt;»u '1u"f&gt;&lt;" &lt;,,,,,,' • 1";'&gt;&lt;"" d~ Um ,~" 1";"" "'''' ,ml"'n.""" d., onund .. ",f, um Kl&lt;kl\!" de c .. ,,,, nu] Cl!pOC .. 1&lt;:o &lt;In 'O"~. ,I" m&gt;~,,« &lt;wd,</w:t>
      </w:r>
    </w:p>
    <w:p>
      <w:r>
        <w:t>,~, pl'''&lt;1' c run,...,cru ""&lt;m ... d","_ d.,"""", ''1:'""' 'Ii,o,,, ,I ...... p,""&lt;rm ,h .,,~;';&gt; URSSc ,w"","m ""I", "'" l,*r .. lm" *</w:t>
      </w:r>
    </w:p>
    <w:p>
      <w:r>
        <w:t>]~)i&lt;_ mO,,"n'_'. !~':' Set.i ~U&lt; """'" c":"c,. ~ u" 1",1"</w:t>
      </w:r>
    </w:p>
    <w:p>
      <w:r>
        <w:t>''''''', '1"" n&gt;ocQ(=r,u;: "'co."'" ""1':""",,,,,, .",,""", p.ua 1..Jn</w:t>
      </w:r>
    </w:p>
    <w:p>
      <w:r>
        <w:t>"'~"u",t.i ~,,,,,,,,,,, •• I&lt;,, m .. '&gt; 1km ",..do:lO mundo f",i"" ,Ie I"RI·I'~~. l'm m"".1</w:t>
      </w:r>
    </w:p>
    <w:p>
      <w:r>
        <w:t>"",,," f.,,,, "',''''' r,,,,' '0'" c-&lt;pb,,,;o (OI"'''''' tI. "",,, ""or"</w:t>
      </w:r>
    </w:p>
    <w:p>
      <w:r>
        <w:t>,,~, ;'~".,"..,.,." !:"".,,,'" ,lo",) Um mu,""" onJo r",p' .1, c""h«id., "Li" ,," g"""" rk-«k" ",ic,,, d .. ' ,"mlw»</w:t>
      </w:r>
    </w:p>
    <w:p>
      <w:r>
        <w:t>O P'Ô",~»,\, .I,r,,, In .. n," .. ~ toJ&lt;, ... ""'''01&lt;, ,.,1"0 1(,.1. ,1", \I,mdQ' M,,,,,,,,; .. \ ;""",m,~'" c '1""P"g,,,J,</w:t>
      </w:r>
    </w:p>
    <w:p>
      <w:r>
        <w:t>Af:"'-' '''''" .. mlx'J" crw~ (~'o, ,-".10,1, )c d""l'" I~" ,Ii""o, F!.I::; o,," o J , "11.,,",,, "",,' ,,,,,,!,Cu'</w:t>
      </w:r>
    </w:p>
    <w:p>
      <w:r>
        <w:br w:type="page"/>
      </w:r>
    </w:p>
    <w:p>
      <w:r>
        <w:rPr>
          <w:b/>
          <w:sz w:val="20"/>
        </w:rPr>
        <w:t>Página 172</w:t>
      </w:r>
    </w:p>
    <w:p>
      <w:r>
        <w:t>ies o Pee E 2 | th re ij E ie i if</w:t>
      </w:r>
    </w:p>
    <w:p>
      <w:r>
        <w:t>Re ae</w:t>
      </w:r>
    </w:p>
    <w:p>
      <w:r>
        <w:br w:type="page"/>
      </w:r>
    </w:p>
    <w:p>
      <w:r>
        <w:rPr>
          <w:b/>
          <w:sz w:val="20"/>
        </w:rPr>
        <w:t>Página 173</w:t>
      </w:r>
    </w:p>
    <w:p>
      <w:r>
        <w:t>A Lei ','" d. '"'' u,J .. I~d, l"n&lt;b".l.I"'~-u" .I. &lt;.,dj '-e,,,. r,c"-'''' P.roc'I&gt;&lt;"""n'" nn,·o. Rt,u:U.,lou_</w:t>
      </w:r>
    </w:p>
    <w:p>
      <w:r>
        <w:t>,,,, f""f,&gt;d".&lt;k.J;,,,,,,,. ,n,",u&gt;&lt;;""l'''~''''''''-'."</w:t>
      </w:r>
    </w:p>
    <w:p>
      <w:r>
        <w:t>"'''no. ,I, .Iu~,,&lt;l_ 1""""u&lt;&gt;' ,"'" 4.IX~) mo. ,Jc ,d,&lt;k.</w:t>
      </w:r>
    </w:p>
    <w:p>
      <w:r>
        <w:t>«0""" '1"&lt; ,,,,,1&lt; nl':'"""" ,1"cobrIam "," ,1,,,,i.",,, di, r •• ç.do no' lu~" .10 &lt;Im do. 00""""0;&gt; • .10 pr«,dnll' ... "O;, do, &lt;In )O~"" qu. "I«',,'~, ... m m ... dn 'I'" ,b-"",,,, .1&lt;"""</w:t>
      </w:r>
    </w:p>
    <w:p>
      <w:r>
        <w:t>de ""''''''n,,_ Ccd,,"" .. "t.-." ,,0&gt;&lt;0,1. "~I,, c .. " PC"o "&lt;.b""",.,,, "o, r'ohkm, .&lt;n'" • I .... ;</w:t>
      </w:r>
    </w:p>
    <w:p>
      <w:r>
        <w:t>\),&lt;101""""""""" ,Iq .. ~~·"" ._di"",,,", '-'''.m c'", rodo ,,",,",do..,u, "''' ""''' «li» ... , '"'"~'" "lO' bnI .. J."~,,.. ( .. li ....</w:t>
      </w:r>
    </w:p>
    <w:p>
      <w:r>
        <w:t>,que'" 'I'" ,,,..,,,, , .. ",..-inb,1o (' ·"I",k.~, .. «,'",; !li' ""'f:&lt;'"</w:t>
      </w:r>
    </w:p>
    <w:p>
      <w:r>
        <w:t>\1,,-,.,. p'&gt;l:&lt;', ; ,,'~''''''''''' ,hú'"I''' '''Il);\,,'m f» iJ.-i.. '~"I''''&lt; ,,_, lO" 1'&lt;,1.: ... 1" I"'" "TI"""'k .-,1.1" «~,,,</w:t>
      </w:r>
    </w:p>
    <w:p>
      <w:r>
        <w:t>·\","~""d"'I""""" " ""\'i·ol\&gt;'"J.oI" "".ru.J.</w:t>
      </w:r>
    </w:p>
    <w:p>
      <w:r>
        <w:t>&lt;ir """nu';', '''' I '';''''''. '~' ", iI.u" ,-."",,",.ri.oo .. ~ l", """"oi" \f",. I~,b " . "''' 0'" &lt; ... "11,,,</w:t>
      </w:r>
    </w:p>
    <w:p>
      <w:r>
        <w:t>I!d, e(&gt;n,i .. ",li,m,,,",,,,, P"'I"O&lt;I"OI",I"""I,mb,n"i-m hllu ',I~"'"ml\Il\""''''''</w:t>
      </w:r>
    </w:p>
    <w:p>
      <w:r>
        <w:t>Aoo""I'(i;&lt;J "."",- ,,,,1,,,,, "ih'" 1''''. l'&lt;q"'"'' p,,,'cc!., ,Li eool'''"'&lt;;)''_ () d",h~"" " "s ,"o,.</w:t>
      </w:r>
    </w:p>
    <w:p>
      <w:r>
        <w:t>"" ';0 1"&gt;U!:'"</w:t>
      </w:r>
    </w:p>
    <w:p>
      <w:r>
        <w:t>"p&lt;&gt;U"'1",":""·"',&lt;d"", ..</w:t>
      </w:r>
    </w:p>
    <w:p>
      <w:r>
        <w:t>dal"N ,'''&lt;;' ,,,,,., """"I,,&lt;'n,,-, J.</w:t>
      </w:r>
    </w:p>
    <w:p>
      <w:r>
        <w:t>doc""-.,,,,"'lo'I""" ",,,,,., '''.' ,' .... "</w:t>
      </w:r>
    </w:p>
    <w:p>
      <w:r>
        <w:t>Oem"."."i" ,I" .. que o. 1'"1"",, ,',o "brif.J", A ""'''' ,;~:"I(" p""&lt;&gt;&lt;o</w:t>
      </w:r>
    </w:p>
    <w:p>
      <w:r>
        <w:t>1", 1"'" 1"&lt;1\d« e '1"0'''-'''''-'''' ,I~ "lO p&lt;"'" .\&lt;,on. M n,do. ele. proe ... n, ..,~""</w:t>
      </w:r>
    </w:p>
    <w:p>
      <w:r>
        <w:t>e.,,,,,,,,,,,c.i I ... , '''~ I'",bl&lt;",. '1"0 o. ";,,,i Direitos dos criminosos</w:t>
      </w:r>
    </w:p>
    <w:p>
      <w:r>
        <w:t>1), &lt;1,,,,,,0. .1" \(o""J. (m.m en&gt;do. ", .. f-'.,,,too l·'lOdo • .o" 1%6 c ,i!~,,,,,,,.n&lt; o&gt; J,., ,te hOle.', "'1'''" 'Iue</w:t>
      </w:r>
    </w:p>
    <w:p>
      <w:r>
        <w:t>[" .. , ''',1&gt; I""'''. ';&lt;11 1&gt;010".1 do,'" k, o, J" .. "", d&lt; u,,, ,"'_</w:t>
      </w:r>
    </w:p>
    <w:p>
      <w:r>
        <w:t>I"i',," r'f&gt;"'io 'luo dI. &lt;"",~1"" «1« dl«·i,,,, SAneio.</w:t>
      </w:r>
    </w:p>
    <w:p>
      <w:r>
        <w:t>I;' c'/, .... li,«I.,/'/"""",.-" ". ,,/1.</w:t>
      </w:r>
    </w:p>
    <w:p>
      <w:r>
        <w:t>FHMqN' . ..,,,,,." ",,,,,,,..dl' ''''J .",4&lt;&gt; '''''J ."', '''''''''' "''',J"I,,:</w:t>
      </w:r>
    </w:p>
    <w:p>
      <w:r>
        <w:t>I O,V 'li" "'-""-'4" P"' .~N(. "' •. . ,.,,, .kq""k/'''I'''1.",'a &lt; """,,/, ".,,.. • .-1,, ., q •• ,f'IM" /,''J.."'" , J." .. /, ., ,-"p.,'. ,I.</w:t>
      </w:r>
    </w:p>
    <w:p>
      <w:r>
        <w:t>V"/9N" /"Wk/~:</w:t>
      </w:r>
    </w:p>
    <w:p>
      <w:r>
        <w:t>S, ,,,".; .-I, ,~'-.~,. "dm~"'. , "'., .1. /",rb f'oj(d' p.' "m. 4 ,",,,,,.,ld"i~""'·.'" d,~:"</w:t>
      </w:r>
    </w:p>
    <w:p>
      <w:r>
        <w:t>, I'f""""'f;.</w:t>
      </w:r>
    </w:p>
    <w:p>
      <w:r>
        <w:t>FBI I" L'~'''''no ,I" I'",,'S. &lt;.h .\1"",.,"" .. n. E.l&gt;Jo.l·""I, , .... &lt;1.-.. "" •• ""1"". , ..... m,;;' ,,' ,..J"ul ;0'''' toJA·I,,,k,,,,. c ,,.,.</w:t>
      </w:r>
    </w:p>
    <w:p>
      <w:r>
        <w:t>I""e,,'~, fIO';' "'" Ce&lt;t.uu&lt;1\le 1&lt;-0. •• ,;" , ,Im .... , Corno , .. ,,,10,,1 .... ° proplio 1""'0 "ncne&gt;nt&gt; 1'''''''' n;n &lt;=ij., em 1(t.",I~, '~';M .. , d&lt; i",',·,,,~,&lt;,.io,, e O &lt;10",,,,,1</w:t>
      </w:r>
    </w:p>
    <w:p>
      <w:r>
        <w:t>"im"",,, ,k um. fOI,"</w:t>
      </w:r>
    </w:p>
    <w:p>
      <w:r>
        <w:t>'-",1 .. ,,1 I,,, I&lt;n'o c J"',,I .. &lt;·« ,e.1 (~", .• ,' .. "'''0' "!":'''';. r.&lt;l.-rd &lt;I",</w:t>
      </w:r>
    </w:p>
    <w:p>
      <w:r>
        <w:t>K_' .... !", ,,",do., ,,,,,,co,,",,"o 10.000 ,),'''' tr, &lt;&gt;VoIh."tu, 1""'","00 pAi,.C'"""J",..tu '"</w:t>
      </w:r>
    </w:p>
    <w:p>
      <w:r>
        <w:t>mcit"" rumo, meU"" o ""lO bcn, {'1'"I'''''' 0'1'-"</w:t>
      </w:r>
    </w:p>
    <w:p>
      <w:r>
        <w:t>,o.---,\ .. odoeornb ... &gt;o,ri",.M",.",I" l-·,.,ri ..... ,'" 1901' \"'" Iw{co&lt;n ".10.. O&gt;&lt;"m'~. 'l",,&lt;,i,m n. T"",.,hç'" ,0'&lt;1&lt;'"</w:t>
      </w:r>
    </w:p>
    <w:p>
      <w:r>
        <w:t>.,,,,,1""""0 w.op,,- ,ertoo,mo, {(li"'" ""Irn,' ... &lt;ol1, ...... e "</w:t>
      </w:r>
    </w:p>
    <w:p>
      <w:r>
        <w:t>" ..... inncpl",'''''is), .l, , ... :m .. ""' .. , ....... """ ,I""", ~'" .. ""</w:t>
      </w:r>
    </w:p>
    <w:p>
      <w:r>
        <w:t>rud., ""'.'" coouob", ,,. 1'''''''' " .. ", .10". d. O'r .. '~"</w:t>
      </w:r>
    </w:p>
    <w:p>
      <w:r>
        <w:t>m'&gt;,"'&lt;l1O "'''1'''', IU&lt;Í.:I ro; p,n,.,,,I,..</w:t>
      </w:r>
    </w:p>
    <w:p>
      <w:r>
        <w:t>Todo. o, .gontr. do FBll'''''on 1"" '"'' '" ""'''m, " ,.,.</w:t>
      </w:r>
    </w:p>
    <w:p>
      <w:r>
        <w:t>"I"" i.1 om Q,,'''''''o, ". \'''Sim, EI.. (e,n çOuhççutlcl\1' 1"'1Í&lt;i ••• ,,, l~" ,,,-.,"ir.'\ .", ,."'tod,,. ,lo I"(K""." lu .. , &lt;</w:t>
      </w:r>
    </w:p>
    <w:p>
      <w:r>
        <w:t>"''' de io,,'" .1, .. ",,, pI&lt;r~ ... d" do •• ~~"'{. &lt;lu 1·'111 ' ."</w:t>
      </w:r>
    </w:p>
    <w:p>
      <w:r>
        <w:t>l'i""I. ~'r.$.u .. , P2.'~ou, G ],.d 1~ IkO'l'Od .. FllI .opc" ' lO'"</w:t>
      </w:r>
    </w:p>
    <w:p>
      <w:r>
        <w:t>d ;,·".~&lt;I. ,,,,",,, ~,~"" .</w:t>
      </w:r>
    </w:p>
    <w:p>
      <w:r>
        <w:t>" I"" .. IU .. I, om 0.,0' """ .. 1'''',1",,,10 .. ,,,, ... 1'1'.'-'''''' 1 ( 1\' ~'I,</w:t>
      </w:r>
    </w:p>
    <w:p>
      <w:r>
        <w:t>""It" •. Rumis ,,,.,,,«,,,, "I '.ti~;",. "-,I"e,,,,.,,,,,. \) ~'''I'v &lt;'</w:t>
      </w:r>
    </w:p>
    <w:p>
      <w:r>
        <w:t>CO'"!,'-''''' d, . .lu., ,Ia,''''- ,Ic- .gu, ... " , ··~',dtu .. I", l''''''</w:t>
      </w:r>
    </w:p>
    <w:p>
      <w:r>
        <w:t>'W"'c de' co.li""",o "Sp""kl'</w:t>
      </w:r>
    </w:p>
    <w:p>
      <w:r>
        <w:br w:type="page"/>
      </w:r>
    </w:p>
    <w:p>
      <w:r>
        <w:rPr>
          <w:b/>
          <w:sz w:val="20"/>
        </w:rPr>
        <w:t>Página 174</w:t>
      </w:r>
    </w:p>
    <w:p>
      <w:r>
        <w:t>IlltcrpoJ O'g2&lt;uzaçi&lt;.&gt; 10'1 ... ",...,,,,,,,1 ,h' I' .. I~ u C,",un,,J (OI!"</w:t>
      </w:r>
    </w:p>
    <w:p>
      <w:r>
        <w:t>"ml'kF,ncok l"'IF.RI'OL.,' u"'. ",~"",.",,, ;'''&lt;1):0'''''''' "" .. ul ~"" c-"'~«'j," '" ... ,\&lt;" 1 7ü 1"'""",1&lt;1'0&lt;0&lt;''' ,,1&lt; .. ("'l., "</w:t>
      </w:r>
    </w:p>
    <w:p>
      <w:r>
        <w:t>I""''''"' I'oh .. ,,, ",';ol"""u l'&lt;:de, .. , P'" "'".' J&lt; F. ... ,"o..."</w:t>
      </w:r>
    </w:p>
    <w:p>
      <w:r>
        <w:t>·-:"""...u~~t:C'"</w:t>
      </w:r>
    </w:p>
    <w:p>
      <w:r>
        <w:t>É wo'l ""'.uu,,..., ."&lt;rn,&lt;"",,1 ",-""h .. ..IDl'd. Uf\;&gt;"''' ç.iod .. N3ÇO&lt;&gt; I :",.1 .. (O 1'1::. ""de 1"""" r .... '''"''''',·. ,1&lt; ,,10_</w:t>
      </w:r>
    </w:p>
    <w:p>
      <w:r>
        <w:t>.,,,,..1.&gt;, " ......... "bki&gt; G&lt;nI. n, .... ", ". n"~\iu" ~ '1"&lt; • m''''</w:t>
      </w:r>
    </w:p>
    <w:p>
      <w:r>
        <w:t>&lt;'fiCU d .. "",,,1&gt;,," ...., ... ", "" [nlO,pol "'m ~- ,., "M" ,,,"uu ...</w:t>
      </w:r>
    </w:p>
    <w:p>
      <w:r>
        <w:t>n"" em, ~,{omuçi&gt;&lt;, "0 d,,,,d(~,, 'o 11,.,,,1.,, I",:n',,"o C.",,» :-;",,,,,,,,1 i: "'1', ....... 010 p&lt;b n;,;&lt;i&lt;"I~ 1',.Ik .. {:'n"u,~1 [n·'m .. ·.~' ,I,!, T,."",.",.""o</w:t>
      </w:r>
    </w:p>
    <w:p>
      <w:r>
        <w:t>,1o-P,~i'''FnJ..,».,..,juoln,,,,,tI~,,,h. IlI' ° p,n.c'p»&lt;&gt;b!&lt;1 ,,,,I. l"k'l"I~""",,,'tUb&lt;Ocl, ,nio.</w:t>
      </w:r>
    </w:p>
    <w:p>
      <w:r>
        <w:t>m.,Õ&lt;, 1"'",,,,,. (ru"u,-", &lt; lU .... ' ..... "m nn·.-J ·""n&lt; .. '"~w. com fim 01. «&gt;mb" .. ""''''''&lt;no",,' ,,' ,h,,,, .. ,lo. &lt;r,"'~.</w:t>
      </w:r>
    </w:p>
    <w:p>
      <w:r>
        <w:t>,ransnAcio",i., P''''''''q''&lt;'' .\.",10 lu"lf' J'06~' ,I,"n\ ... " • .-,."',,,,,"' •• km J .. ú",,,.,, ... "'1"""',001" ". "",,,,, k l,." &lt; • sobe,."... &lt;k nol. 1""</w:t>
      </w:r>
    </w:p>
    <w:p>
      <w:r>
        <w:t>.~ l"'''p',1 do"",,,&lt;&gt;I, ,- "\'~" 1"" pre,'."" o. ,"""", ,\&lt; ,h,,';'" """'''''', &gt;&lt;"'1"&lt; ""I"'Ü"',oIo" 11.' ""&gt;&lt;';;" l'"i".".l J.,-&lt;</w:t>
      </w:r>
    </w:p>
    <w:p>
      <w:r>
        <w:t>Di",io".llu",;,'O$o r"~", ,,,,, d,, ~,,,, ,,,i,, I",H~ •• ·" bem "'"</w:t>
      </w:r>
    </w:p>
    <w:p>
      <w:r>
        <w:t>,,, ... ,,1. "",,oi .. 1'",,1&gt;,"' " "" H""~"".I~ 00'1\ "",,,",,' ,I" c.!,;'"</w:t>
      </w:r>
    </w:p>
    <w:p>
      <w:r>
        <w:t>l",h'"-u""ilim"d'g",,O&lt;'r:oci,1 A "de d" r"" "</w:t>
      </w:r>
    </w:p>
    <w:p>
      <w:r>
        <w:t>I'~1 "I~ ,,,,,",,,,,,1 , ,'o\) """ .',',·re.'.,."</w:t>
      </w:r>
    </w:p>
    <w:p>
      <w:r>
        <w:t>(;""l,1&lt;- ,1i",1&gt; c,n I.)"", n' F",,,~ ,, (""",,,,,1,,,,,,·,,,, ,,,,," 'UI'</w:t>
      </w:r>
    </w:p>
    <w:p>
      <w:r>
        <w:t>.Iv, "";''''''''"'00' ",,"ic,,",b 1':"'''1'') ,. I·:C~.I&lt;H "I,,,do.</w:t>
      </w:r>
    </w:p>
    <w:p>
      <w:r>
        <w:t>H",,,,,,I,,,&lt;,,,o &lt;l'" c'r"' " .1", I' .,,". ""-",I,,,,, -\ S&lt;C«"'I"</w:t>
      </w:r>
    </w:p>
    <w:p>
      <w:r>
        <w:t>Cc.-.I,I, 1noc'l'"Ii-. ",," ,,,,,,,,,i,,h&gt; ,J,,,,,,,,,,,,,,"'1"" ,."", d,'O! ••• ",j,iJ,do. do, .... '" lili·.d"., «,,,,,,1,, .. ,,01,, • ~;[""Ji"</w:t>
      </w:r>
    </w:p>
    <w:p>
      <w:r>
        <w:t>,I" ,oform.çi&gt;&lt;' cn"ú""" Io~", «""" pror'''':&lt;O&lt;I,nd", Iot&lt;&gt;- ç'o 'u!,. ".u",,,,j,Jo, n.&lt;,&lt;&gt;,,,,' ""","' .. """", IX .... for</w:t>
      </w:r>
    </w:p>
    <w:p>
      <w:r>
        <w:t>""',0' U;" ',,'nm ",f",,,,.ç'''',,,'m. $« ... .,,.(;.,,1 .. CO " .. '~g.",,,,,,,l,,. qu.ilidtJ,·.,. &lt;f""e"". d&lt; ..-", "'"''','''' ,",oI</w:t>
      </w:r>
    </w:p>
    <w:p>
      <w:r>
        <w:t>,,,;"ol.c lo &lt;M' órr,lo. n ... ,,,,,,,, cnml""''''''''_' .-\ ,'",nu,,,"</w:t>
      </w:r>
    </w:p>
    <w:p>
      <w:r>
        <w:t>ç'o de ,1&gt;01". &lt;mr&lt; '" p"'''' ,,,&lt;,,,),,,,, &lt; fnu por '·"uo, me' ru, ~",.., d~, w,,. ,.,10 "&lt;1,,.,,', de «Imr"udo" ••. 'I". ",ih ...</w:t>
      </w:r>
    </w:p>
    <w:p>
      <w:r>
        <w:t>"m ... '.nu d&lt; &lt;0"«0 01&lt;1"'"'&lt;"&lt;'. 1""1",,,,,,,,,,,,10 uuu lO,e,hg.çiio """_1,,,&lt;'", ..,i". Ju",,'~ N ho,JO po' ,h., 1''''</w:t>
      </w:r>
    </w:p>
    <w:p>
      <w:r>
        <w:t>""",0.,,,." J. '.,.",. O ;m,};,·n. f",,,S,ifi,· ... &lt; ,,,,,,I.,., A InlcrpoJ no Brasil</w:t>
      </w:r>
    </w:p>
    <w:p>
      <w:r>
        <w:t>0, l.r~,,,i,, .. &gt; p • ..."J" B""I n,,,,,,; 1"!"'l~,1 [", ... ,,""</w:t>
      </w:r>
    </w:p>
    <w:p>
      <w:r>
        <w:t>"",rio, '"'" I'iW. 'I""~~'" (J".'&lt; ,~, [',&gt;!teu oln 1X1"".,m",", "",1 .. ",1 de ~u,,,,,~.l'liJ,b ... il )I·~P\. h,,,,", I~,,,.,,,.., " .. "do,,,</w:t>
      </w:r>
    </w:p>
    <w:p>
      <w:r>
        <w:t>""""""kP"1i&lt;,.I,,,&lt;",,,;,~,»</w:t>
      </w:r>
    </w:p>
    <w:p>
      <w:r>
        <w:t>Fm l&lt;)f,?" r,.,~I.n .. do Coo,,,,lo,,,l. \1",;""",","'0 DFSl'." So:,."oo;"ok l'olku Cru",,,,1 I"'&lt;!I'''' ,~"I ;-::'PCT). &lt;o&gt;m.' lEribU";lo oIe com",I",,,, "",,,10,,,,, e ,Iir,,,,'\,, ,.", ,odo&gt;" 1'';,</w:t>
      </w:r>
    </w:p>
    <w:p>
      <w:r>
        <w:t>'"(0""'.'1''''' ,do .. ,,,,, ., ,j",,,,,h,l,J.' "" ,,,,I,,,,, ,n, .. &lt;n'&lt;k~ .. I.</w:t>
      </w:r>
    </w:p>
    <w:p>
      <w:r>
        <w:t>h"", UH"'" de p,,&gt;nlQ'"C( m&lt;d"b. p"'" ,,,', 1"""'''\ l".</w:t>
      </w:r>
    </w:p>
    <w:p>
      <w:r>
        <w:t>r.m l%7.cnm"", I)",&lt;t".(..-,."D'·I"''''''''''''''''''d,·ul do Scg&lt;,r .. ,0' r;, 1~i,'''I'' ''''u' &lt;1&gt; .. ",,,, '" I ~'I""" ,n", ,,,,,k r"h</w:t>
      </w:r>
    </w:p>
    <w:p>
      <w:r>
        <w:br w:type="page"/>
      </w:r>
    </w:p>
    <w:p>
      <w:r>
        <w:rPr>
          <w:b/>
          <w:sz w:val="20"/>
        </w:rPr>
        <w:t>Página 175</w:t>
      </w:r>
    </w:p>
    <w:p>
      <w:r>
        <w:t>---- - .........</w:t>
      </w:r>
    </w:p>
    <w:p>
      <w:r>
        <w:t>~ [ f .</w:t>
      </w:r>
    </w:p>
    <w:p>
      <w:r>
        <w:t>~?~"-} i~ 4-"~~, ~_:)</w:t>
      </w:r>
    </w:p>
    <w:p>
      <w:r>
        <w:t>~q " E&amp;. .. ~ ~,,- , ~ t~-'"p· =q ~- ç &gt; g n .</w:t>
      </w:r>
    </w:p>
    <w:p>
      <w:r>
        <w:t>'"</w:t>
      </w:r>
    </w:p>
    <w:p>
      <w:r>
        <w:t>~ ;~ W g ~ !1 l1 t ~! h mHih t r~ t1 r ~! q ~ f ~i ~ 1 ~ ~';- -ª = 3 ~</w:t>
      </w:r>
    </w:p>
    <w:p>
      <w:r>
        <w:t>8 ~ ;. ~ ~ , ~ ~,5 '!' r 1 ~~; 6"'51,;:; ~ ~'l ~ ~ 11ll~"';l. "3 o nu ~,nq sH -15 ~j n~; Hl;&gt;i é í';-' , _ ;; ,.._ ~ 1 ~ , _ ~ L li " -ói " = '"",~ ," , (! ~ 2.. R ' ff</w:t>
      </w:r>
    </w:p>
    <w:p>
      <w:r>
        <w:t>~-.: ,"":';'; [.:::..â l~l~ ~:; u ~ ={§'~ ~.5"§-~'r,,%, ,.;; ~~f~;: E,-"-</w:t>
      </w:r>
    </w:p>
    <w:p>
      <w:r>
        <w:t>~ ' .!:</w:t>
      </w:r>
    </w:p>
    <w:p>
      <w:r>
        <w:t>É:~ ~ ~ g~ 1)' , "</w:t>
      </w:r>
    </w:p>
    <w:p>
      <w:r>
        <w:t>'a 5 ~'8 c , ... ~;,-g ~~~z~~;ª~~~'-,ª-5,,"C~:-: ,;r-.ç.~,H:.El'~ _":,~~_w .","'CQ".'tl~'o~~-~' :t".t:i. "~""'0</w:t>
      </w:r>
    </w:p>
    <w:p>
      <w:r>
        <w:t>~,,~"~ v •. .!~i.e,g~~!f~l..§0:J~3. c..~''-,~i&lt;' ".-= "'"" ~ = ;..: ::~' ~ p'" o i?' = ~. 'O '1 ; • ~ ~ g ~ :lO ~"'</w:t>
      </w:r>
    </w:p>
    <w:p>
      <w:r>
        <w:t>"~;õ,,,jp !"'f'.,.".J;&lt;P ~ i lIirwlIIllImnlllljlll ~ .. "8 ::: s 'f""&lt; i:p~i~ -- r'·"'- -- .</w:t>
      </w:r>
    </w:p>
    <w:p>
      <w:r>
        <w:t>_3'::l~~Ji-=?~,??</w:t>
      </w:r>
    </w:p>
    <w:p>
      <w:r>
        <w:t>~ ". , ." - -,' .</w:t>
      </w:r>
    </w:p>
    <w:p>
      <w:r>
        <w:t>.gn~~~~ifLj ;- ';; ::;; ."- i • ~ .. 11 ~1~ rt~~ -_.</w:t>
      </w:r>
    </w:p>
    <w:p>
      <w:r>
        <w:t>..- .; ~ )( .' ~ "</w:t>
      </w:r>
    </w:p>
    <w:p>
      <w:r>
        <w:t>' .- e 5 ~ 1 3 ~ ~ ~ J ! -; - - !!ili WW!i!i!HWIHI , ! ;; H' H q_ . P f~ ~; " i H</w:t>
      </w:r>
    </w:p>
    <w:p>
      <w:r>
        <w:br w:type="page"/>
      </w:r>
    </w:p>
    <w:p>
      <w:r>
        <w:rPr>
          <w:b/>
          <w:sz w:val="20"/>
        </w:rPr>
        <w:t>Página 176</w:t>
      </w:r>
    </w:p>
    <w:p>
      <w:r>
        <w:t>OI,ti&lt;!o., olUioo, '"" :"""",0 l'''~Nc '" •• ", .. ,,,\· .. ,,k"~lo úuopoheul,&lt;lm "",,,,,,"",,,,,,,1,,,",,,,,,,,,,,, ,....,, """" 1'11'11'''' o,,"c""''',,!; "",k kÜ&lt;&gt; ,,,00·,,1,,,, !'~" .. ,'" iID&lt;."" f"''''''''' &lt; '"</w:t>
      </w:r>
    </w:p>
    <w:p>
      <w:r>
        <w:t>'''1'00''0'''0'. c.",O ".10" 1,"1'" nl&lt;&gt; p,~. "I""</w:t>
      </w:r>
    </w:p>
    <w:p>
      <w:r>
        <w:t>k'~l::oJ" de poI;"~ hz u'" r&lt;-~""'"' ,,,,,,,,,.,,1,, o&gt; ,', ",,,;;'10 Jo "~l"';"""</w:t>
      </w:r>
    </w:p>
    <w:p>
      <w:r>
        <w:t>_\, .u"""-,,,· ... , ,I, P"li, \1 C""I &lt;l0l"""d.", .I" IUf" ~ ,I"</w:t>
      </w:r>
    </w:p>
    <w:p>
      <w:r>
        <w:t>nureolO &lt;k OC"rT~'\&lt;. .. , . Lon. c,-t,dc It',,,d. ""j)~ ~;(&gt; I' ".,I" °</w:t>
      </w:r>
    </w:p>
    <w:p>
      <w:r>
        <w:t>~'" d&lt; .Im"'" f&gt;&lt;&gt;uuem &lt;1"1"""'''''''''' &lt;01'&lt;"'";,,,&lt;1, .. fi", $." r.ulo "_"',,, nF'_\RC 11&lt;1''''''''''''''') ,I.· :&gt;:.,co"oo'.</w:t>
      </w:r>
    </w:p>
    <w:p>
      <w:r>
        <w:t>1l111'1' Ih·p.",",.-n·" ,I" 11"",,, i,I""" I',n'",.",. 1' .. ", ..</w:t>
      </w:r>
    </w:p>
    <w:p>
      <w:r>
        <w:t>GOl'. Gn'p',d&lt; ( ' I,&lt; .. ~&lt;x.I·,p&lt;,&lt; "". ldKR.\ (;'''p.-. .~, m .. l"d&lt; R&lt;I',ç"ü, . ~.,,,ho ~ ,., ... 11.", moi''''' n G.\RR.\</w:t>
      </w:r>
    </w:p>
    <w:p>
      <w:r>
        <w:t>• o GOl' .",.,"' ,-",;:,,,::,,,,ont~ """ , 1'"li, .. M:hu'" ....</w:t>
      </w:r>
    </w:p>
    <w:p>
      <w:r>
        <w:t>p,e'",,, ~ 'u I'".,&lt;"~.;,, Jt eM'c&gt;. &lt;ml." .. 11," (""'1""'&lt;0. '"</w:t>
      </w:r>
    </w:p>
    <w:p>
      <w:r>
        <w:t>"""g&gt;' '" «"""</w:t>
      </w:r>
    </w:p>
    <w:p>
      <w:r>
        <w:t>I. ""'''''PÇ''"" "" ",.b,.",I" I"''''' Ul,"",tlg.~I",,·. &lt;I.</w:t>
      </w:r>
    </w:p>
    <w:p>
      <w:r>
        <w:t>polimo ~.n ,,,,,",I,,,,, "Olpl ... ,i\-o,., '''''''0'''''' r ~, ... "" "iali,-.",</w:t>
      </w:r>
    </w:p>
    <w:p>
      <w:r>
        <w:t>\1"'''--'' ",,,.&lt;,,,;,.01&lt;· "&gt;&lt;&gt;p'~I&lt;m"'" ,,,. NL"C·~ ... ",1,,,,,,, '1ue ,~",h ",,'p:;'''''' " lb",h, ;,·"lmm« 1,,~ ... 1., 1'&lt;1,,, Ih"""</w:t>
      </w:r>
    </w:p>
    <w:p>
      <w:r>
        <w:t>W'" &lt;"""&gt; '" "'o"to&lt;k, 1"''''''(' I~·I&lt;&gt; "'f'!'ItO de 1(.1, .. 111&gt;.",,,</w:t>
      </w:r>
    </w:p>
    <w:p>
      <w:r>
        <w:t>,n&gt;~""",""'.:,"'''''' ,.1'«"" ""'I'"'' "'" J"''''m.,.k L&gt;f.",,,,, p.'" '''" PI."n .I" l' ~"""";,</w:t>
      </w:r>
    </w:p>
    <w:p>
      <w:r>
        <w:t>Auxiliarcs da Polícia A ""Ii"" J".--1',"-"" '"'' "lu' ",.",h" n. """''''~'ç,io do, LI 'U"' . . \ ,,,,","''' ,I,,, ,1,'1''''''''''-'''''' d, pnli&lt;J I I~."""</w:t>
      </w:r>
    </w:p>
    <w:p>
      <w:r>
        <w:t>um g"'r" C'I'0&lt;·,.,I" "d" 1"'" ",,&lt;1;0'" , ""u, de '''oi L"mL.</w:t>
      </w:r>
    </w:p>
    <w:p>
      <w:r>
        <w:t>'"''''I''''''' p'" I""h,,,,,,,,,,, "nl" ""1",11,,, i- h"",,, ""po'"'' ç;;.,. r''''' c Joc" 'I"" .""In'", "" " I'''''' ~u Je"",h",,, .I, um ","]'''''-' «'I'" I", "I UIU ~".' ''' _ um b«" 'O" "'" 1'''''''</w:t>
      </w:r>
    </w:p>
    <w:p>
      <w:r>
        <w:t>",-,1.,. Cúm(&gt; "" C",'" f' " d,.",,,,,,,"._ ,.,,,,, .. "',,,,, po com 1,,,,, de h" ... , ",,0 "-"'",,:0&gt; \1 .. 'i' h~uw, ''','' P"". 01,</w:t>
      </w:r>
    </w:p>
    <w:p>
      <w:r>
        <w:t>"I K\ (-", (,," uJ.· ,,,'u, 'i"" "'Q'ç" ,,&lt;1,1 .. ," I"""'" [.,&lt;1 cO", ~~C .-1 .... 0 p&lt;c,",'" "ft .""ir',,, &lt; g" .&lt;",</w:t>
      </w:r>
    </w:p>
    <w:p>
      <w:r>
        <w:t>I 1M''''''' "."""":-,,,. ",,&lt;~,,Im. ''',' «''l""" .. "liteU .. " ""1;""",&lt;,,,,,, c""h'" I~IL I",,,,,,,,) \I"h"" 1",):.1, ° 1(;</w:t>
      </w:r>
    </w:p>
    <w:p>
      <w:r>
        <w:t>I",';,,,,,, J~ Cm,~~" h,,,,.,,, li IH a) I",,,,,,,,, ,I&lt;, l,J'-'nlow;."</w:t>
      </w:r>
    </w:p>
    <w:p>
      <w:r>
        <w:t>c""I.~ """'IÇ",k !n''''''''':.''''r ,\, .. 1", IMl .\" IM!. """I""~" ,o.w.&gt;&lt;;,in de "'''''''1'''''. 'mp,o&gt;u&lt;&gt;&lt;li</w:t>
      </w:r>
    </w:p>
    <w:p>
      <w:r>
        <w:t>,-ri&gt; p.lU' ide&lt;lnJiaç&gt;o,b c .. "",1l ''''',.,~. I\~ ~""1f'Iro.. &gt;&lt; IN um</w:t>
      </w:r>
    </w:p>
    <w:p>
      <w:r>
        <w:t>",mf'l'"'-''-''''''''''''' '' l",,~, r .... ·,J"'&lt;""'.t.""."u ... ,, !.-"""",,,,</w:t>
      </w:r>
    </w:p>
    <w:p>
      <w:r>
        <w:t>.... "",,,.do ""1"""&lt;&gt;&lt;;0&gt;,10 , .. ,I~'·&lt;r cnm&lt;&gt; 1""'...."&lt;,, .. ,~ .... ,,"'''' a """'0&gt; ~ut d" ",j,l ~'pud~.I" .. n;"'''' ron",,.,," ... N,,,,,,,&lt;.O.</w:t>
      </w:r>
    </w:p>
    <w:p>
      <w:r>
        <w:t>'p"O&lt;u""b&lt;1'~'wr.."</w:t>
      </w:r>
    </w:p>
    <w:p>
      <w:r>
        <w:t>IC O 1&lt;. ;, '"" (\..1""'''''''''''' "~rln ~ """,h, .• ""~" '" I","~,.</w:t>
      </w:r>
    </w:p>
    <w:p>
      <w:r>
        <w:t>\~""l'.";,..,j,"I~~"ki&lt;&gt;",,In"" p'oIi", S .. ''''1 .. ''''· ... 'I~''''' hudo. 00 k&gt;c:&gt;l Jo&gt; ,,,me, ... " ,1&gt;&lt;, ... , lu,,,,.h 1"'''''''"'o&lt;eOpl«X&lt;.</w:t>
      </w:r>
    </w:p>
    <w:p>
      <w:r>
        <w:t>d",cn,,,~,,1&lt;- """" ,~ """",,k,, &lt;'" '~'i'· "». "",f",,,'&lt;» h,li,oo""</w:t>
      </w:r>
    </w:p>
    <w:p>
      <w:r>
        <w:t>",lhd'H~' ~ ~'''; ' '"' .,,"1 1)" '1""0«&gt;1''') C '"'" ,~,~"" ,,.,,,",",," .. ~,,</w:t>
      </w:r>
    </w:p>
    <w:p>
      <w:r>
        <w:t>"01&lt;-: d",.V" 01"".,,,-,, &lt; I' "" ,~, o~" 01"1""", "I" do """ ,,,",r,,</w:t>
      </w:r>
    </w:p>
    <w:p>
      <w:r>
        <w:t>J"" ili,...,,,,,, """,,, l ,,~ln, ,lo ",,1,1 "I&lt;- ""I",.,,,,, .\ ,,,.Ii,. J., pi",,;,m"",-, C;1&lt;I&lt;'''" 1,,* ,.",</w:t>
      </w:r>
    </w:p>
    <w:p>
      <w:r>
        <w:t>U·.</w:t>
      </w:r>
    </w:p>
    <w:p>
      <w:r>
        <w:t>" .. ,,,lo. m"'cn,,,. r"do "'f ,"" .. I. ",,, "o, bh"~""M" '"</w:t>
      </w:r>
    </w:p>
    <w:p>
      <w:r>
        <w:t>,no"',,"" 'o" ;'I,·,,,;fi,,.,la eo~, 9')% de cI",,~, (, mOI dAto. ~~~" 'ute d&lt; '~r.o m""" ,Iof&lt;r&lt;"!&lt;""",,,ounr.</w:t>
      </w:r>
    </w:p>
    <w:p>
      <w:r>
        <w:t>O," "'m;"',,,). &lt;."m "'" flu"'""'úl';pe,, ... "",1 "1""1'"</w:t>
      </w:r>
    </w:p>
    <w:p>
      <w:r>
        <w:t>I""ti,&lt;» &lt;'"n"r,~em idenuhe-a, m'1"'h" ,I" .,'"~''' m,,,,,, • '''f''',!'in. !&lt;.nha ",lo h"'r"- Iml'''" ..... ,hr~u" p&lt;&gt;&lt;Ic ,"'"</w:t>
      </w:r>
    </w:p>
    <w:p>
      <w:r>
        <w:t>'J~"nf" ... ,!" &lt;", que":'" ,lc I,,, .. , R.";,luo de l~iI,,,,, "'.", do, ,u,~&gt;&lt;i,o, p&lt;&gt;&lt;Iem ,,., &lt;k"«.d,, &lt;o' "',,,,''''' ~ f'I"do.e' C'1'''&lt;;''' ,." ~,.J", I .... &lt;ccolh~, lih~", I~·'I".</w:t>
      </w:r>
    </w:p>
    <w:p>
      <w:r>
        <w:t>ou"'" ,ub.';'"co" p'" ''''l"r Prl" &lt;i". c I""i~."d. b&gt;l. po,k, "k""Io,.. '''''.'</w:t>
      </w:r>
    </w:p>
    <w:p>
      <w:r>
        <w:t>, .. Iih,~. &gt;t~ me,mo .lgum ,hdo, ,,,I "r " .,;,.d",. t&lt;&gt;"'''.</w:t>
      </w:r>
    </w:p>
    <w:p>
      <w:r>
        <w:t>.. 1001&gt; C • m'o "uI".d. 1"" d&lt;lOu' " ,10,1'''''' ~, ""''',,' p"n,.m ~u&lt; ...</w:t>
      </w:r>
    </w:p>
    <w:p>
      <w:r>
        <w:t>rn~ p"'1&lt; 1,,· ... " oi",i"""" ",""". ,omb,,", &lt;C c'q~ec&lt;m d .. b&gt;l." 01" .,'" f,I .. " .. ,:., "n lQI&lt;"</w:t>
      </w:r>
    </w:p>
    <w:p>
      <w:r>
        <w:t>t n .. ", ,I,'i,,! &gt;&lt;gui' &lt;1" 1",&lt; 1'"." ,·",Jed", e do nnd,·,I", 1'&gt;1,,"</w:t>
      </w:r>
    </w:p>
    <w:p>
      <w:r>
        <w:t>"mp'lico homem do .. ",oem,. 'I"" 0""'1'''''' ,"'" ... , .. J"</w:t>
      </w:r>
    </w:p>
    <w:p>
      <w:r>
        <w:t>m."nÚ IMO "" ,em,," l'",,,d. &lt; fú' f,I,~&gt;d" pel&gt;. "'m,·,,, d"</w:t>
      </w:r>
    </w:p>
    <w:p>
      <w:r>
        <w:t>"dco doloj.</w:t>
      </w:r>
    </w:p>
    <w:p>
      <w:r>
        <w:t>IIRCD o llR(;n.; ,e,pon,;vcl pelo !Cl'.'"ro ,'",1 ( I ~ ,,,,,Lo, " 1''''</w:t>
      </w:r>
    </w:p>
    <w:p>
      <w:r>
        <w:t>"," [o"c", .• I., di~ ,,,&gt;i, ,ao Uruc.». omhor., ,IW'''',. ~f.' .&lt;:i" 1""</w:t>
      </w:r>
    </w:p>
    <w:p>
      <w:r>
        <w:t>.. '" Moc"I,,,,, " , h,lh" ,Ic",' d"I"""'''(''''''. N, ""u,," J"</w:t>
      </w:r>
    </w:p>
    <w:p>
      <w:r>
        <w:t>"'''''. 'd,,,,'f,,,..,&lt; _&lt; 1'''''''' I"" ''''ç''' ",H,,,,om "'" pr""'''',</w:t>
      </w:r>
    </w:p>
    <w:p>
      <w:r>
        <w:t>J 4~i .. " , O&gt; "h'"m,do, '" 'i J'''''''''''' Por 01, ,,: .. , ,,,,i 1''''''..1 .1" ,</w:t>
      </w:r>
    </w:p>
    <w:p>
      <w:r>
        <w:t>" r.·~, "'" """'1"'" (IH 'U" ,1",,,&lt;,&gt;,,;,, i. ~U , " '" I""'"'''' o,,,,,''' d&lt;- ,d."" r.&lt;1Ç.Q "e", illgi,,;, 'mprof:n'ld. "" !!&lt;h,. do 1lI(( ;! l, mas r" ih.,,«"e idontific, '" a dtim" , ror 01, b .. ,,·, « ., .... ",</w:t>
      </w:r>
    </w:p>
    <w:p>
      <w:r>
        <w:t>(,,,h,lhop'" m In""'''g.d,''",)</w:t>
      </w:r>
    </w:p>
    <w:p>
      <w:r>
        <w:t>SIA () Sl.-\ é "J&lt;)'." .. .,"",,, '"'p""",·d pd .. '''I"'"'' I,' ,,&gt;&lt;:,.r.codc ,odo, '" p,.,eurado. li ple,o,c p""e"",h. 1'", mt'o.!,,,,,, p'''''''''' se "tem,I"" J'd, ,k&lt;m.-'" fi,;,. &lt; 'I"</w:t>
      </w:r>
    </w:p>
    <w:p>
      <w:r>
        <w:t>,e"'" .1" ",,,,,,],, ,nme c , ''',p&lt;Ç,;,~ 'I",hr..-..&lt;; •• , ,I" "'.1""""</w:t>
      </w:r>
    </w:p>
    <w:p>
      <w:r>
        <w:t>"" &gt;&lt;'1";"" t:&lt;"'1. .-\Ig''''' ""lo:''' 1"~le,,, ""I""" ",,,,&lt;n,., ,,'</w:t>
      </w:r>
    </w:p>
    <w:p>
      <w:r>
        <w:t>,.JC1O, po' i"o. mui,o cuid.do dn-c &gt;&lt;, rom,J" n, ,do""" ...</w:t>
      </w:r>
    </w:p>
    <w:p>
      <w:r>
        <w:t>ç'" ,Ie "m «;,,,,,,,"',, Armas utilindas o.m .. mb"""!..J\"""'~!ih, .. ",n, .. m· ... d,. .... i""",,, ,.d, lo,. . :lII~ ,--,,,I .. ,,lScih.I,," _18"" I~ ,,,,,,,;Iludo, .. , 1"'«1'", olgun' fuuoJo, !.~.,de Jme=. 1'0'M""'pIo),pod=&gt; """,",</w:t>
      </w:r>
    </w:p>
    <w:p>
      <w:r>
        <w:t>&gt;&lt;"g"'.I • .. "u v&lt;,-",L" , .. rud.., ;, .-"",u" &lt;1&lt;, I'oho,-..J O, ",emb&lt;o' d. PolicIO (",I &lt;suo ,,,,on.,d,,, ' '"</w:t>
      </w:r>
    </w:p>
    <w:p>
      <w:r>
        <w:t>I"'''~'' ",lih« .4.\ .IN" à., "tili,,,I,,, 1",1. PuIK'" \(,.,.,.</w:t>
      </w:r>
    </w:p>
    <w:p>
      <w:r>
        <w:t>~tl" o,,"" '-"&gt;la co,,, &gt;&lt;)'",,"0 l",,,,,,ill d" '); .. "1' &lt;:&lt;" . "'rou de</w:t>
      </w:r>
    </w:p>
    <w:p>
      <w:r>
        <w:t>''''''''',desd, qucruo «j. 'ln= ,~p""." " 1'0', .. A,m.d., ° . Palk" J'eJ&lt;r&gt;1 ,</w:t>
      </w:r>
    </w:p>
    <w:p>
      <w:r>
        <w:t>'" ". ,1&lt; 1'",01" &lt; ",,,nlÇõc, ,lo 9mm ,\," u,,;,_ "&gt;I, ,·&lt;.1,.1"., ",;\".\.;~, ,I .. 'l,,,kl""· d, c,hl .. c ,.1\ .,';7, .·11 c ')mm. " ·,,do Ih .. , pc'''''</w:t>
      </w:r>
    </w:p>
    <w:p>
      <w:r>
        <w:t>.. " ",,, de , Jih, .. , i"f"~ .. ,, (_22, .. 1~&gt; --'filie "I .. »</w:t>
      </w:r>
    </w:p>
    <w:p>
      <w:r>
        <w:br w:type="page"/>
      </w:r>
    </w:p>
    <w:p>
      <w:r>
        <w:rPr>
          <w:b/>
          <w:sz w:val="20"/>
        </w:rPr>
        <w:t>Página 177</w:t>
      </w:r>
    </w:p>
    <w:p>
      <w:r>
        <w:t>~' ~ .'~ ~~.</w:t>
      </w:r>
    </w:p>
    <w:p>
      <w:r>
        <w:t>r.</w:t>
      </w:r>
    </w:p>
    <w:p>
      <w:r>
        <w:t>ge;.7,.~ -aª~~.i oi; '," "</w:t>
      </w:r>
    </w:p>
    <w:p>
      <w:r>
        <w:t>' ""1 ,~!~ -e'-;~'~ ~ ~~i'i!'g~ § ~~ 1'1;; "'tI ~ : r~ ~:1 ;~ ~ :: ~ :: ~ ~ ~ ] ; 3 ~ t ~ ~ ª".5g~2~~;:~i!6[ii!(§-&amp;- g</w:t>
      </w:r>
    </w:p>
    <w:p>
      <w:r>
        <w:t>~~ 0.:3''&amp; ';'!I'!-;.("</w:t>
      </w:r>
    </w:p>
    <w:p>
      <w:r>
        <w:t>3 &lt;:;;:E:.</w:t>
      </w:r>
    </w:p>
    <w:p>
      <w:r>
        <w:t>'li-~ ~ ~ t:</w:t>
      </w:r>
    </w:p>
    <w:p>
      <w:r>
        <w:t>'::</w:t>
      </w:r>
    </w:p>
    <w:p>
      <w:r>
        <w:t>~ ;; ~ ~ 3 5 ~ J(~, _, '~.</w:t>
      </w:r>
    </w:p>
    <w:p>
      <w:r>
        <w:t>~ ~ ~ ~~ .. G ~.~_,~~ ~,,".i'j &gt; 21 ~ .;;</w:t>
      </w:r>
    </w:p>
    <w:p>
      <w:r>
        <w:t>~ e&lt;:," n. '" ~. ~'~ õ!' ~ ~ ~ '"</w:t>
      </w:r>
    </w:p>
    <w:p>
      <w:r>
        <w:t>~'; ~, ,4:; ~ ~1!!j a';}~,~,.s () S~~;s::",e1~~~~iE1~~ ~ ~ .. ~"'"</w:t>
      </w:r>
    </w:p>
    <w:p>
      <w:r>
        <w:t>~'~B3 ~~o!ã ~oe ~ti~l~~~ ii~~'~{~~f§~ L '" ; , "</w:t>
      </w:r>
    </w:p>
    <w:p>
      <w:r>
        <w:t>•• '. , "</w:t>
      </w:r>
    </w:p>
    <w:p>
      <w:r>
        <w:t>!-' ;; 'o _.</w:t>
      </w:r>
    </w:p>
    <w:p>
      <w:r>
        <w:t>~ -j ~ ~ ~ É. 1 ~ ~ ~ fi ~ ~ ;; gao ~ ª fU ~~ ~.J"5 t:.g" ~~'3'~ oi o.;</w:t>
      </w:r>
    </w:p>
    <w:p>
      <w:r>
        <w:t>~b~;~lf~r~il;'~"~~;';j D.</w:t>
      </w:r>
    </w:p>
    <w:p>
      <w:r>
        <w:t>1~~~-%·1~~~:§~~;fg:~ ? a..~1i;ii'~ i:~~~ltlª,g1!·· ô~~~~tL~ ~'~t'~~~~~]~ o f-g~';; Ê /; S</w:t>
      </w:r>
    </w:p>
    <w:p>
      <w:r>
        <w:t>;.~1 ~'9 ~r~l §- Õ t n c~i'_~~ f;-;!.;;..ê~~ ~;~ !:rl ;:--;;s"~ 5;1I:~1l</w:t>
      </w:r>
    </w:p>
    <w:p>
      <w:r>
        <w:t>.. ç..~~!"</w:t>
      </w:r>
    </w:p>
    <w:p>
      <w:r>
        <w:t>:: ;; ~ ~, ~ 3 "'.;;</w:t>
      </w:r>
    </w:p>
    <w:p>
      <w:r>
        <w:t>~: A e ! ~ ~ ~,t t O:&gt; "'i.".' Hí"""F.</w:t>
      </w:r>
    </w:p>
    <w:p>
      <w:r>
        <w:t>~ &lt;= '!;~í!ôt 2"St~ 2.~~5"1§ ..</w:t>
      </w:r>
    </w:p>
    <w:p>
      <w:r>
        <w:t>;:~§i;; Elp.::- í::)~i.;.~ ,i F;- ~?f ~ ~ ~ ~ ~ li ~ lO;' ~ ;;.:õ:;::</w:t>
      </w:r>
    </w:p>
    <w:p>
      <w:r>
        <w:t>.~~fp lIh]1í -It~6'"_il;;~;;- ~,.,.,[ ~5~â~ ~~11~ .1:'-"3 ~~"2 ~~~&lt;o.1!</w:t>
      </w:r>
    </w:p>
    <w:p>
      <w:r>
        <w:t>~::R't !~.</w:t>
      </w:r>
    </w:p>
    <w:p>
      <w:r>
        <w:t>~~~;</w:t>
      </w:r>
    </w:p>
    <w:p>
      <w:r>
        <w:t>~ég'~~ ~i~'-' Ld ;;'f~, tf~·~5 1'~~~ J~~ ª-3~1 sq;'i1~,;::&lt; ~-8;[ ~,'i;;-;;-j</w:t>
      </w:r>
    </w:p>
    <w:p>
      <w:r>
        <w:t>!i.~~~'-5 ~'~r!&lt; 5~~ ~,~i.</w:t>
      </w:r>
    </w:p>
    <w:p>
      <w:r>
        <w:t>~'g-,.,~, ~1f Br~ ~~l.~ ~[fgE ~"'tl~il ~'\I ~n~ ~ ... YO ~e;E-;.. ;</w:t>
      </w:r>
    </w:p>
    <w:p>
      <w:r>
        <w:t>:: .. ' !'= "~ ~ ~~;-.:</w:t>
      </w:r>
    </w:p>
    <w:p>
      <w:r>
        <w:t>~~1~i!; ~%t :i[;</w:t>
      </w:r>
    </w:p>
    <w:p>
      <w:r>
        <w:t>~ . -::!</w:t>
      </w:r>
    </w:p>
    <w:p>
      <w:r>
        <w:t>5"~::.g ~!",i-.:~ 1~]SI' "" l :!i "- F rc ~ ~ • g' ::1 ~~~f5~ ,,' ti, l ~!~~ ~ im~1</w:t>
      </w:r>
    </w:p>
    <w:p>
      <w:r>
        <w:t>· ' 1·~, • ·_ ~ ~~"Ot"</w:t>
      </w:r>
    </w:p>
    <w:p>
      <w:r>
        <w:t>~ O!l 10 ~ ~ ~ g E- §- ~ ; ' 1:~,f ] ~.,ª ~-~ ~ ~ t tl)·~ ~ i [ ª ~ íi"</w:t>
      </w:r>
    </w:p>
    <w:p>
      <w:r>
        <w:t>~ s-~ • t Oi. ~ ~ ~ :;</w:t>
      </w:r>
    </w:p>
    <w:p>
      <w:r>
        <w:t>, ,"</w:t>
      </w:r>
    </w:p>
    <w:p>
      <w:r>
        <w:t>f_ ~ ~ ~ ~ ~ li!</w:t>
      </w:r>
    </w:p>
    <w:p>
      <w:r>
        <w:t>~ J ' ....</w:t>
      </w:r>
    </w:p>
    <w:p>
      <w:r>
        <w:t>~~ 73~ •. ;;5"</w:t>
      </w:r>
    </w:p>
    <w:p>
      <w:r>
        <w:t>~.;)v, , ~~ ~ Iljl(' j!t. I r'."i ~'&lt;ii~··1~·~ ~:g~] ..... ~. ·-ii.::.~</w:t>
      </w:r>
    </w:p>
    <w:p>
      <w:r>
        <w:t>:.- "~g. l,:jEc""</w:t>
      </w:r>
    </w:p>
    <w:p>
      <w:r>
        <w:t>ª" o ;.~,o,a.",-rj.</w:t>
      </w:r>
    </w:p>
    <w:p>
      <w:r>
        <w:t>""</w:t>
      </w:r>
    </w:p>
    <w:p>
      <w:r>
        <w:t>""</w:t>
      </w:r>
    </w:p>
    <w:p>
      <w:r>
        <w:t>grt~ t&gt;l·7.-'~E1;;"C,f.; n- :"~;:</w:t>
      </w:r>
    </w:p>
    <w:p>
      <w:r>
        <w:t>i&gt;g ,,- ...- = ~ ~ i ' ~ i }1 ; ~ ~ i ~.~ ~ , ~ ".,,* i ~ ê' ':;&gt;' o """"!' l' h .~ o , ,</w:t>
      </w:r>
    </w:p>
    <w:p>
      <w:r>
        <w:t>; ;</w:t>
      </w:r>
    </w:p>
    <w:p>
      <w:r>
        <w:t>~ z o.i,!,;~;§" .. i- ~ 5-g~';g~ ·~.!~:S " à"</w:t>
      </w:r>
    </w:p>
    <w:p>
      <w:r>
        <w:t>~,..mll. •. ~~f~.", ~ .:, "_~ ~ i:: .• 00 ~a~; . .-:;,e- ,"l1",,~ n F ··</w:t>
      </w:r>
    </w:p>
    <w:p>
      <w:r>
        <w:t>· "S~3 .</w:t>
      </w:r>
    </w:p>
    <w:p>
      <w:r>
        <w:t>- ;:</w:t>
      </w:r>
    </w:p>
    <w:p>
      <w:r>
        <w:t>~3·j~ó"l.o~·~ · ~n&amp;.t ;l .</w:t>
      </w:r>
    </w:p>
    <w:p>
      <w:r>
        <w:t>~ ~;"</w:t>
      </w:r>
    </w:p>
    <w:p>
      <w:r>
        <w:t>Ir' ,n!, ~i fh f ,-;í n ~1 [1 ~: !-?[1t. 5 ggi r;.~n ~&lt;.'.~ g ~ .~ 1''''3.- J~ -~;:, ~'" ~ l.</w:t>
      </w:r>
    </w:p>
    <w:p>
      <w:r>
        <w:t>;-- ~"- ~ o tflllliii[i~fll:l~t i f~~_.i'$"9?~·~~~ ~c~'1~ ~ Ji-~ 10' ~t i,</w:t>
      </w:r>
    </w:p>
    <w:p>
      <w:r>
        <w:t>E ;d" õ ê...3 :: ~ ~; ~ ~.</w:t>
      </w:r>
    </w:p>
    <w:p>
      <w:r>
        <w:t>"§~-ãs,~"</w:t>
      </w:r>
    </w:p>
    <w:p>
      <w:r>
        <w:t>!/::i,~s '{-õ'tft-·t i !! ã fã: ~ F í ~ ~ ~ ~ ~ ~ g ~ g ~ ~ li li f~. ir r - E"!</w:t>
      </w:r>
    </w:p>
    <w:p>
      <w:r>
        <w:t>&amp;' :-- ~ ~ '&lt;: 9c l' drJ!~ ,',1 , ,,,,,He 3'~: .. fi"!;;</w:t>
      </w:r>
    </w:p>
    <w:p>
      <w:r>
        <w:t>~]Eã ª ~:t,!3~ ~~ ~~~§~ ~~.~!</w:t>
      </w:r>
    </w:p>
    <w:p>
      <w:r>
        <w:t>"</w:t>
      </w:r>
    </w:p>
    <w:p>
      <w:r>
        <w:t>,,"~,,&gt;~, .ii' H~ ~~r,.!:~~-g§r-~~ J __ tª*' "</w:t>
      </w:r>
    </w:p>
    <w:p>
      <w:r>
        <w:t>. d~ã~"--f3~ '~J,8"</w:t>
      </w:r>
    </w:p>
    <w:p>
      <w:r>
        <w:t>5&lt;~~.c~ii ~"llf' R"</w:t>
      </w:r>
    </w:p>
    <w:p>
      <w:r>
        <w:t>ao 'i'f'" "., H~ ~r~;:!9~~~e. L~Ji-~ §- ~ ~ ~1 &amp;{l ~ 1 ~~ , ~ ~ ~ ri ff ~ ~,..~ o ;::-~i .'-Ifn ' ~ê ~~~</w:t>
      </w:r>
    </w:p>
    <w:p>
      <w:r>
        <w:t>, ~ , , " 'v d Ú' 1 , J Eªiq'f:~~~ed;"~~~ ~ ;.lE~ ~'!l ~~ ~H ~~ l!</w:t>
      </w:r>
    </w:p>
    <w:p>
      <w:r>
        <w:t>!~~~~~t.r 5;~i ª~ "q"" ·,t' ' ~ª-.~~ã~~ Jo:, .. J;"</w:t>
      </w:r>
    </w:p>
    <w:p>
      <w:r>
        <w:t>~ ~g }::</w:t>
      </w:r>
    </w:p>
    <w:p>
      <w:r>
        <w:t>;~S;..i I!".@~ 11&amp; õ' ,,,I; t',; "</w:t>
      </w:r>
    </w:p>
    <w:p>
      <w:r>
        <w:t>1~ 1~g~j ~~!~! ~J ~~" alS'ã- ;~ ~~' ô O ' til.. .</w:t>
      </w:r>
    </w:p>
    <w:p>
      <w:r>
        <w:t>~ AI "i&lt; , ''', .~,</w:t>
      </w:r>
    </w:p>
    <w:p>
      <w:r>
        <w:br w:type="page"/>
      </w:r>
    </w:p>
    <w:p>
      <w:r>
        <w:rPr>
          <w:b/>
          <w:sz w:val="20"/>
        </w:rPr>
        <w:t>Página 178</w:t>
      </w:r>
    </w:p>
    <w:p>
      <w:r>
        <w:t>A Tdade D&lt;,,, "J. &lt;k m,lh 'f&lt;" .1&lt; ""'" ",,,,,, 10m' """,ou...., .. ,, 'c</w:t>
      </w:r>
    </w:p>
    <w:p>
      <w:r>
        <w:t>Clm duro .... " '1 ""I,. f,,, funJ",h "" ",,,,I ,~, &gt;&lt;'&lt;:olo ~~ 11 O ,lo,."" Tn"k I"'''''''' J. I~',çl&lt;&gt; ,~, ,-&lt;,~" I,,~,,&lt;m &lt; t&lt;."".N,,,,,,,,,,,,ru'h po&lt;n""'f""'''I'''''«t&lt;,f,,,,,,,,,&lt;meo''''''''</w:t>
      </w:r>
    </w:p>
    <w:p>
      <w:r>
        <w:t>.... 11;,..&gt;, '16 ,u~n"t"'" ~ bd ... r "'''f.U&lt; hunun&lt;' "ou '""" di, IA",.</w:t>
      </w:r>
    </w:p>
    <w:p>
      <w:r>
        <w:t>,lo RinuL E" .. RI,,,",,, ""f:i&lt;&lt;&gt;&lt; liQ&gt;,li&lt;c&gt;fn ":lo, 'I .... ' .. WIl'"</w:t>
      </w:r>
    </w:p>
    <w:p>
      <w:r>
        <w:t>11UI&gt;dod, de ""f,l'&lt;'. ,,,:,, o unltll&lt;' 'I'" ."'''',." .. "'. ~"''''''' lo' {o,"'" qudm.Jo.</w:t>
      </w:r>
    </w:p>
    <w:p>
      <w:r>
        <w:t>(-""t.. "&gt;ic.ubn.-.110c&lt;&gt;«&gt;&lt;&gt; """'Ij." ro:oli,jeodQ""I"".-.Jr\t .• 'In..!&lt; Iof;o f&gt;&lt;,ecko,,, l&gt;.~&gt; ""·"".",,j,'aoo\o.· 1'';''''.",,,, ... ,:.o&gt;on</w:t>
      </w:r>
    </w:p>
    <w:p>
      <w:r>
        <w:t>" ópoo. ""..,.~""I" " .. CIuou p&lt;.~", ,,,;ti&lt;-&gt;&lt; .. "'" .1&gt;.mdoru,1o "'"</w:t>
      </w:r>
    </w:p>
    <w:p>
      <w:r>
        <w:t>"'1-"""t..- n.'OpO&gt;=n .11&lt;""",. P."",,,b..Iolhcuv Hoi&lt; "'" ,I.,. 'I'''''' ,,~l • •. \.".; oI"""n ... l, 1'''t.. 7w.k .</w:t>
      </w:r>
    </w:p>
    <w:p>
      <w:r>
        <w:t>• .".,ru,1. I""k" '&lt;"Iri,-"" ''''r,o« m_"· .. ,h",,, Q,,,,,, ,&lt;&gt;do" '"""</w:t>
      </w:r>
    </w:p>
    <w:p>
      <w:r>
        <w:t>oI."ht"" ,,,,,,L b,',o.on,. 1)",,,,, ,,,.~'~~,, u"h .. ", ,1e"1.,, ... i,;_</w:t>
      </w:r>
    </w:p>
    <w:p>
      <w:r>
        <w:t>'0 J,. c'&lt;"",, h",,, .• ,,, _"o' l'~'''',:r'''' ,~, "",I Co",o ,",,,,,",,1, HOl\~ ·1o.:""R,I. Inri'!C'" 1"'",,( h",.</w:t>
      </w:r>
    </w:p>
    <w:p>
      <w:r>
        <w:t>"''' 1?'II .•• T&lt;i.1d" """ '''''''',,»..!O' m\lJ" .... 1'''' 'K'''''' 1',,"" (pnn"'I'"I",,,nt&lt; J_&lt; r.",0f'.';- ,. ,.,,,,h,,,,, (:." .. 1.&lt; 6u,Io,</w:t>
      </w:r>
    </w:p>
    <w:p>
      <w:r>
        <w:t>, :nodn,. ",!""","m'~ •• r"'" «'011,,,,, ""'" ," \!"I~,...,. o "u'm "",,,,,"-.·;.,,,1,,&lt;';,,,,, 01)'""",,1,,</w:t>
      </w:r>
    </w:p>
    <w:p>
      <w:r>
        <w:t>,.hc &lt;O quo um ,I", lid,·,,', ,I .. 1'",,1.:,' ,,,~ ,Ir.~ cnnhmd" ,.,",", Sú,.j'.''')',</w:t>
      </w:r>
    </w:p>
    <w:p>
      <w:r>
        <w:t>A Yakllsa C" .et«i",j, rn""'I"I"" .. ,"' )'d" "",,,,,. """g'''' "o corpo c d"lo, ... "",j"~,, ;.I&gt;c"'d,d" """,' "h \ '"k",,, , "W,~,u·""</w:t>
      </w:r>
    </w:p>
    <w:p>
      <w:r>
        <w:t>"0 J'lY"" ,'r" li,!;!, ,.,"" o, 11; .... ("",,,'",, "'.'" "',,''o) qoc</w:t>
      </w:r>
    </w:p>
    <w:p>
      <w:r>
        <w:t>..</w:t>
      </w:r>
    </w:p>
    <w:p>
      <w:r>
        <w:t>qu"",·"",'~"</w:t>
      </w:r>
    </w:p>
    <w:p>
      <w:r>
        <w:t>1 '", &lt;rcrol""" IH~," rio ,,,~od&lt;&gt;. oc"I""" ~"~,, "i",i"olO ,jd~"" '''''0 p,xk., 'I"'"'''' 'ük, ..... J.,'''' "oJ_r'"</w:t>
      </w:r>
    </w:p>
    <w:p>
      <w:r>
        <w:t>I'h "",,,oeu,,,1,, .. "".., ,,'" ,,,,,,\r, da ... I&lt;.t .. '.J),.,'o,!,,,,</w:t>
      </w:r>
    </w:p>
    <w:p>
      <w:r>
        <w:t>!""""""'lO&lt;deoc,,,,,;,,,,,,&lt;,,,,",,,,.",'I ""';'I~~ ~ )'.k,,,, "ti por tr.t ..... "~I,,,, '" l"'L."u '''0' i'("O&lt;'o"" ,h!.- • s.·,~"W</w:t>
      </w:r>
    </w:p>
    <w:p>
      <w:r>
        <w:t>C''''n"1~f,"..h.J.~"",Jr,,,.,,,,S''',~ ,L .. ' .. ~n lI""I ... 'c",''''''</w:t>
      </w:r>
    </w:p>
    <w:p>
      <w:r>
        <w:t>,imo&lt;uIo-!&gt;&lt;k d" "I\I"'""'~"" ,,,-,.,""ul1'" '. 1'-''' (,.,'noL,,, go-""IeJ'"'' ,1.&gt;:'".1 ..... " .. ,Io,,,,,~,, .. '."&lt;"'" l'l'O'~-"""'1""""ph&lt;-.</w:t>
      </w:r>
    </w:p>
    <w:p>
      <w:r>
        <w:t>a q""oU&lt;bdc , ...... fm(" ,k rUo,,,·,. h",,,, ""u"" ro:"""" ..... ~,.</w:t>
      </w:r>
    </w:p>
    <w:p>
      <w:r>
        <w:t>~,.,noI, ... »J.O'r..,...&gt;Ç·'"</w:t>
      </w:r>
    </w:p>
    <w:p>
      <w:r>
        <w:t>A "1g&gt;flL'&gt;~,,, wnU, (M"" AI"-"" de IJ; .,:· ... '!n"'I"'. P\~"</w:t>
      </w:r>
    </w:p>
    <w:p>
      <w:r>
        <w:t>.....,..) ~ n"."" "'l: ...... ..,.· ... &amp;1 I:'k·' .... "". &lt;~''1~ "" ... bU."k ",'</w:t>
      </w:r>
    </w:p>
    <w:p>
      <w:r>
        <w:t>""j' .... (ninj.'l P"&lt;'l ,",b.,,,,m "",,,,,, .. -.. , Os Loucos \1",,,,, hUJ""~" ,.," "I&gt;, ... ~""I"" ,,-,,,, .Jr, .. ". do", &gt;01&gt;",</w:t>
      </w:r>
    </w:p>
    <w:p>
      <w:r>
        <w:t>""tuc .... ,P~''''''''I' ... '·n'''''K'."'''''..,,,&lt;''''''''J"~''' .. «, ...</w:t>
      </w:r>
    </w:p>
    <w:p>
      <w:r>
        <w:t>S"" r'''UH) &lt; )'""J" ,"''' "," "~'rlr' (~)"" ... " UI'"'''' ",,,.. &lt; ti,,,,,,,,,,,,f'." ,1,-1"'" f"',dcf&lt;'II'''," ""IJ.,d&lt;</w:t>
      </w:r>
    </w:p>
    <w:p>
      <w:r>
        <w:t>A "~,y,,,dc''''''nu.dcr.' k""'".ro:'ng,-"..,,''' M,"I,,,.io ,,, .. rIo, J, "'luUO'"'",,,,,.I,,,,";"'" M" 'I'''''h f'C"k f"" "'"</w:t>
      </w:r>
    </w:p>
    <w:p>
      <w:r>
        <w:t>~'" "clo&gt; " ," """"r" J." "'''\~&lt;.,~ "lo ,',,,' •• '" ", .. &lt;~&gt;«,,,u,do</w:t>
      </w:r>
    </w:p>
    <w:p>
      <w:r>
        <w:t>"",I",m'TahT,z ,)&gt; )",,,.,,, "'I"""" " .. ,~ q'" n ,,, .«"lo .. """ " , v&lt;,,brl''''''&lt;T (,,J, 01.·,,,,i,</w:t>
      </w:r>
    </w:p>
    <w:p>
      <w:r>
        <w:br w:type="page"/>
      </w:r>
    </w:p>
    <w:p>
      <w:r>
        <w:rPr>
          <w:b/>
          <w:sz w:val="20"/>
        </w:rPr>
        <w:t>Página 179</w:t>
      </w:r>
    </w:p>
    <w:p>
      <w:r>
        <w:t>t:r {ª ~..; ~ , f "ª , ~ ~ ~1 ~ ~ 1, f. t 0 ". ""</w:t>
      </w:r>
    </w:p>
    <w:p>
      <w:r>
        <w:t>~ ii &lt;&gt; ~ .</w:t>
      </w:r>
    </w:p>
    <w:p>
      <w:r>
        <w:t>; 3 3 i 1 ~ ~ ~ ~ ~ ~ ~ ~ -6 , ~ ;</w:t>
      </w:r>
    </w:p>
    <w:p>
      <w:r>
        <w:t>lt % a Vl ::;-&gt;l'$ ~ .. ,,~ ..</w:t>
      </w:r>
    </w:p>
    <w:p>
      <w:r>
        <w:t>f I t ..</w:t>
      </w:r>
    </w:p>
    <w:p>
      <w:r>
        <w:t>W ~ ! i t -";;</w:t>
      </w:r>
    </w:p>
    <w:p>
      <w:r>
        <w:t>t!~ ~~ i ~ p § ~ ~ ~ IH 1ft 2 ~ [ li ~ &lt;;</w:t>
      </w:r>
    </w:p>
    <w:p>
      <w:r>
        <w:t>1llllmWlllIIIIIIIl f r.;.. ::tl t ~~'1'P,~] ª E ª.,; ~,~ 3 ~~ '" f '!ll\llll!ir Illll</w:t>
      </w:r>
    </w:p>
    <w:p>
      <w:r>
        <w:t>, l , 57 fUI : ~ r 1 f ~ i~ ~ • mml ~ ;</w:t>
      </w:r>
    </w:p>
    <w:p>
      <w:r>
        <w:t>H i i li ª ê ~ ~ r ~l li H ... &gt;'.:</w:t>
      </w:r>
    </w:p>
    <w:p>
      <w:r>
        <w:t>~ ~ li 11 ~ &gt;l ~X f]</w:t>
      </w:r>
    </w:p>
    <w:p>
      <w:r>
        <w:t>s i"</w:t>
      </w:r>
    </w:p>
    <w:p>
      <w:r>
        <w:t>" ;i?</w:t>
      </w:r>
    </w:p>
    <w:p>
      <w:r>
        <w:t>Ui ~ ::;</w:t>
      </w:r>
    </w:p>
    <w:p>
      <w:r>
        <w:t>~ Ui t f 1 i r1 ~ [ ~'~ F:- ~ ~ ~ ~ i ~~ dH ~. ="~ g . !' ;</w:t>
      </w:r>
    </w:p>
    <w:p>
      <w:r>
        <w:t>! ' f' , 'fi ,.</w:t>
      </w:r>
    </w:p>
    <w:p>
      <w:r>
        <w:t>4 [ ~ ~ n-n ~ i • ~ &amp; ~ .. p ~~r6~~ f~~'~t m~ - ,:;"</w:t>
      </w:r>
    </w:p>
    <w:p>
      <w:r>
        <w:t>li ~ ~ ~ § ~ ~ z.. ir ~ ;</w:t>
      </w:r>
    </w:p>
    <w:p>
      <w:r>
        <w:t>i 2~ ~" ~ "' 8"</w:t>
      </w:r>
    </w:p>
    <w:p>
      <w:r>
        <w:t>1:</w:t>
      </w:r>
    </w:p>
    <w:p>
      <w:r>
        <w:t>&gt;(' "</w:t>
      </w:r>
    </w:p>
    <w:p>
      <w:r>
        <w:t>f 1111 f iH' ?' ~ ~ol</w:t>
      </w:r>
    </w:p>
    <w:p>
      <w:r>
        <w:br w:type="page"/>
      </w:r>
    </w:p>
    <w:p>
      <w:r>
        <w:rPr>
          <w:b/>
          <w:sz w:val="20"/>
        </w:rPr>
        <w:t>Página 180</w:t>
      </w:r>
    </w:p>
    <w:p>
      <w:r>
        <w:t>[, .</w:t>
      </w:r>
    </w:p>
    <w:p>
      <w:r>
        <w:t>. '1 , Al0aeda 0, ""I'" r"h,bm .. ,,,b • .., m"'id,n,,,", "''''1'''' r"~",,</w:t>
      </w:r>
    </w:p>
    <w:p>
      <w:r>
        <w:t>'" rn&gt;.lOfCS ~ &lt;IUl.I pooJc",'''' ""''''''.." do C&gt;d.&gt;d&lt; de 1'",,. no Teu...,.k...k "f'&lt;,; .. &gt;&lt;I" J.." (:"",,1 .. '''' On .... "e.</w:t>
      </w:r>
    </w:p>
    <w:p>
      <w:r>
        <w:t>~ ~"',I"'''''do [dj &lt;omo&lt;;' &lt;"'". ,J.:"'''''''&lt;k J,bol, um &lt;I ...</w:t>
      </w:r>
    </w:p>
    <w:p>
      <w:r>
        <w:t>,,,.;. .. , ' .... " "" ""~ .. d. (:..b.1e ,I&lt;" 1'"".,., , ....... &gt; ,lo, "'~ .. , .. '" e.b h"m. do:&gt;. "'10' &lt;." Oh.:oo, ,.,.,Iu O b, 'o ""1:'.0&lt;\0 de YM&lt;h,td do</w:t>
      </w:r>
    </w:p>
    <w:p>
      <w:r>
        <w:t>&lt;_", ..... J-'T"&lt;&gt;~o 1", ... I(,'fu.b', o:ol&gt;J,:-""J,; 0"'" .. """"'.</w:t>
      </w:r>
    </w:p>
    <w:p>
      <w:r>
        <w:t>'''"Ut~''''~)l&gt;''''''''').'&gt;Il+'''' 'n", .. umJ", r"oor ... ."...'· I«'</w:t>
      </w:r>
    </w:p>
    <w:p>
      <w:r>
        <w:t>",·J·,\!l.hW"""M,;n'","":."I)c"'lr,,,,,, J),mntt" m&lt;' ,1, JUm.d..". no.«"'" \"n." ])ru, (;""'0 ro",p,Du _o I',of&lt;, •• \l;oI"" .. " .. d '" '&lt;'"'' d,. "'~" ... , {~,,'"n</w:t>
      </w:r>
    </w:p>
    <w:p>
      <w:r>
        <w:t>.:ou .\I&lt;"r."l_ l:m d ... &lt;\ ..... "",- .u'- ""~"'. M .• h.lnn.&gt;&lt;I te,.</w:t>
      </w:r>
    </w:p>
    <w:p>
      <w:r>
        <w:t>&gt;m. '''''-;0 oi' q",t &lt;&gt; I~..J&lt;",,,, ",,",,;., ."1&gt;"1 d,,«. d. ",,'n"</w:t>
      </w:r>
    </w:p>
    <w:p>
      <w:r>
        <w:t>",r.,h ';' .. d"" ti/: 1&lt;&gt;&lt;1 .... ,,,!&lt;l,d"'J ~",wi; ~~&lt;.&lt; 1"'''''''' ,"Ho.-</w:t>
      </w:r>
    </w:p>
    <w:p>
      <w:r>
        <w:t>""n_ O ~!&lt;);"" ;",["".«: "" d,,,,,,,, &lt; "1,"1,,, r,,, ,,~"''" .. fu"""</w:t>
      </w:r>
    </w:p>
    <w:p>
      <w:r>
        <w:t>.h",I,,, • MlJu".m.d I'''' 2.\ "''''. O ",,,1-.. 1,, ,lo." l','"«n,,, \ ii&lt;,f",,,I'"&lt;O ',,,'~p&lt;r I .. ''''i·''''''',,,,,Tc'''</w:t>
      </w:r>
    </w:p>
    <w:p>
      <w:r>
        <w:t>1'&lt;1"'1"'''''''''' '''''''""1',.,,, r,I" ',,,o,", "','''' '''C._-----IA m"" iml~"t"n'c ".'c,"~ ,lo O"''" •. " "" """""""", Ih eo,e.",ii1of,'" y'" l'",,,,j.,,,, ,-""I""</w:t>
      </w:r>
    </w:p>
    <w:p>
      <w:r>
        <w:t>I n"''''O,~L",,'" IJn, gi",dO! n. LUfOp&gt;. Do""""",",' " ,,,I ,I. 1',·""",,1. ,I";;","</w:t>
      </w:r>
    </w:p>
    <w:p>
      <w:r>
        <w:t>~ l'~ .. ",n P"" " &gt;&lt;W&gt;od. ,I",u.1""", "&gt;&lt;.1"&lt;100011\"",,,,,,,, &lt; ",bcdori, do, &lt;"mli",,,,,</w:t>
      </w:r>
    </w:p>
    <w:p>
      <w:r>
        <w:t>(:om "C",,,d ... 0&lt; "''lu'' dQ' ""'ri;',,,, """</w:t>
      </w:r>
    </w:p>
    <w:p>
      <w:r>
        <w:t>".,tA,,, .u.m~~uh,n", '1"&lt; &lt;u ,,«&lt;,,'rio um. «,010.</w:t>
      </w:r>
    </w:p>
    <w:p>
      <w:r>
        <w:t>"i", U" n~"o meu1 h~,II~'. "" .. ,.I" ,lo, &lt;""'I""</w:t>
      </w:r>
    </w:p>
    <w:p>
      <w:r>
        <w:t>~II. "</w:t>
      </w:r>
    </w:p>
    <w:p>
      <w:r>
        <w:t>'-l\,,,,,dc .. ""~,,jr,&lt;o;. '"</w:t>
      </w:r>
    </w:p>
    <w:p>
      <w:r>
        <w:t>\I .~u, I'erro. &lt;.: O,do&lt;" h!;, nH)'O Ç&lt;)n",,';um "'''''I''~' .1&lt;" ..... co&lt; "'I'" ,n!!""</w:t>
      </w:r>
    </w:p>
    <w:p>
      <w:r>
        <w:t>c '"OI''''''''' "";i""' o ~""ff&lt;(fO' P'" que ,.~'''" .. n 00 .HOÇO d. C;c .. d&lt; ,I" P",.</w:t>
      </w:r>
    </w:p>
    <w:p>
      <w:r>
        <w:t>Du..nl&lt;· '«'"10, ... fo." •• "" OriOI: '0 .\1&lt;:</w:t>
      </w:r>
    </w:p>
    <w:p>
      <w:r>
        <w:t>,1'0 l""ID.uec.t&gt;", ~,,',".i'."',,~,nJo um ~U, m",,, do 1""'10&lt;_ I&gt;U.h (&lt;&lt;u "n,,,,, ""'1'" ""I'</w:t>
      </w:r>
    </w:p>
    <w:p>
      <w:r>
        <w:t>Inu'-'~oi to'u",&lt;u , •• u, '''S""I&lt;&gt;«1 g .. mlo.</w:t>
      </w:r>
    </w:p>
    <w:p>
      <w:r>
        <w:t>'1u.m;,I"I •• ~o 01.0 oor.'O "O ,u],,,,,I .. d&lt; 'u._ te, .. , I",.'.&lt;""ho&lt;,mloo I"".do." rU'"'''' .. h ..</w:t>
      </w:r>
    </w:p>
    <w:p>
      <w:r>
        <w:t>'I'" o 1"' .. "1.,, ",ri. ,ml""'"nte p"~ ,imn,m ""u' .. ,;,.,,,,,, 'I"m,IQ ~ JIh.d &lt;1&gt;&lt;1\""</w:t>
      </w:r>
    </w:p>
    <w:p>
      <w:r>
        <w:t>As OrdCbS Islimic~s Elw .. ", mu,,., n""",,, "Grruc,. " .• ,.:" .. ", .. " "',_ nh .. ;d". Soncd.d&lt; do H." ... _ \I,l"" ~""" ol.l"km</w:t>
      </w:r>
    </w:p>
    <w:p>
      <w:r>
        <w:t>~I';"no!&lt; Em um ~ .. " "''''''' d,' ;"n..,:,,,,, ." .. ".1',,_ ",1.0 ,I.- I'wo&gt;e O&gt; ~bl';&lt;" \',-,,,,,lh,,, ,I" O""",., G,,,,KI.</w:t>
      </w:r>
    </w:p>
    <w:p>
      <w:r>
        <w:t>p"'&lt; ,b'.,"'nle", pf"""r~ ~ p_l&lt;." ."t ... ,h","o,,,&lt;,,,,, " ,I."""" '\'.'''''''''''_ "'" "&lt;l" .. m dLl',,,,, J ... "d&lt;".</w:t>
      </w:r>
    </w:p>
    <w:p>
      <w:r>
        <w:t>"'" &lt; ru."""""",, r"n,l"n&lt;m,ti"., ~",. ,101&lt;,,,It.,,, e "I,.";",, '" !",,,do&lt; 01., 1'"</w:t>
      </w:r>
    </w:p>
    <w:p>
      <w:r>
        <w:br w:type="page"/>
      </w:r>
    </w:p>
    <w:p>
      <w:r>
        <w:rPr>
          <w:b/>
          <w:sz w:val="20"/>
        </w:rPr>
        <w:t>Página 181</w:t>
      </w:r>
    </w:p>
    <w:p>
      <w:r>
        <w:t>Ik,,,d,, (),d, ,', \1"", ""&lt;,,,,,,,,,,·,·,,,,,,,.,,,11",,,,,,,, ,, '" ""I .. ", ,,,,,,,," I'" "r, 1'"1''';''' r," " I """"" r·' ,I, p ,</w:t>
      </w:r>
    </w:p>
    <w:p>
      <w:r>
        <w:t>''''', 11""." .. ,li 1,1 .. ,1 ,-,ol,,- "'""", 'I"" " ":,,.'" "".",J",</w:t>
      </w:r>
    </w:p>
    <w:p>
      <w:r>
        <w:t>,. ,,,. &lt; ",,,I,~ "'Ir'''''' '"</w:t>
      </w:r>
    </w:p>
    <w:p>
      <w:r>
        <w:t>11(i·.\',I~. """(,, ,I" ''''''''"''' ,I" ,\,l""", lre .. """,,_ ··,,,,,,10-, "," '''''' ''''n\ '«Iu, """', "1.1",,,, ,'" ,~</w:t>
      </w:r>
    </w:p>
    <w:p>
      <w:r>
        <w:t>I.,ml»~ "''''' 'I"""" ". h,,,I,,~,, ". ir .. "" ,"''', \""'"r."</w:t>
      </w:r>
    </w:p>
    <w:p>
      <w:r>
        <w:t>d,' •• \. "" ~"."." r' ...... ' ,- I .... ·, ,~. """''''&lt;''''' ,,,,.,,,,,.</w:t>
      </w:r>
    </w:p>
    <w:p>
      <w:r>
        <w:t>'), 'u",1 , ..... ,,, ""'" I"""" ", J .. ,.,,,,, '""'I"",t, ,,,,,,, .. ,,,,</w:t>
      </w:r>
    </w:p>
    <w:p>
      <w:r>
        <w:t>'o. """, I"""""" ,I" ~"&lt; , ... .: ""_~" .. roJ"" ,,' «U&gt; ,,,Ice"</w:t>
      </w:r>
    </w:p>
    <w:p>
      <w:r>
        <w:t>,I~ ""·,,I,I.do .... J r.",f,~'f.". ~"K .. rh&lt;,,,,, s.:""r ........</w:t>
      </w:r>
    </w:p>
    <w:p>
      <w:r>
        <w:t>"" MIT "lo """""., ~m ",«,,"" o. POLI USI' '[odo,'~ .on,'" '"" ",,1&gt;, .~u",I",.l"" ,I .. d • .l,h,"</w:t>
      </w:r>
    </w:p>
    <w:p>
      <w:r>
        <w:t>p,"'· .. ·&lt;'""en"- Un' do. I",i,,,,,,. """I~~I,',,,,,,, I"</w:t>
      </w:r>
    </w:p>
    <w:p>
      <w:r>
        <w:t>,,&lt;uI&lt;&gt; XX ",,...,,,,, ~'" 1');1, lo, ,1 ... "\" .. 1,, ,.,m 1",,1«&lt;",</w:t>
      </w:r>
    </w:p>
    <w:p>
      <w:r>
        <w:t>'I'''''' ,I",,,,.,, r ,"""',, d,· .-om,od" 'J,h.d c(,,,,,, ,,,,I,,,, f'&lt;"I{·"" 1I.",,,,,,Jo ~&lt;"'"'' fin,,, ri&lt; ,,,~.I.m,;,, ,I,· 'I,,'M&lt;.</w:t>
      </w:r>
    </w:p>
    <w:p>
      <w:r>
        <w:t>p""k" " " " { .. n, ! \ ,n'" d. tJ.d&lt; &lt; &lt;""u " "m, n. E",,· d,,,",,, ,'i""" 1'''' ~ " ,,,c "~ I",, ()",,,,,. ~h'd,,, ,. Furor •. 'cu</w:t>
      </w:r>
    </w:p>
    <w:p>
      <w:r>
        <w:t>", .. .I", " ' ~N " '1001", (1"&lt; .",.,,, ,.cu·,,'''''' "" I""n,, .'i&lt;-,,, p,."" !",, I'",r&lt;,,,,,.., r",.m .\1,,"' 1:." ~""" (\I'" d", ", ••</w:t>
      </w:r>
    </w:p>
    <w:p>
      <w:r>
        <w:t>'&gt;te' " .. ~"&gt;d, , ()"km \hm",,,' noAkf,OlU"''')O \{"I .. ",,,,,,,I ' ~ ' '' 1\ ,h ([,1,,'01'0 ° 0«';'''')</w:t>
      </w:r>
    </w:p>
    <w:p>
      <w:r>
        <w:t>(j 1'''''''''''' "''I'''''' do 0""" 00," " ,\fq:"""'"" ,,,, ' é&lt; OH I"B"'I'» 1''''''''''' ,&lt;""" .. ri, ",,"p.ç'o """,,,&lt;0. file</w:t>
      </w:r>
    </w:p>
    <w:p>
      <w:r>
        <w:t>""1"" 1"" ,) P'''I" j"·,,, , "&lt;r, 1«" (o"'p.U)h""" 1,,,,,,,11.1,,,,,, lh hl ... ,,,. S'j")ot' &lt; I'&lt;&gt;(,.,w" I"'·' v," n, ", h,~ i,JY" ,,"c,,, ,</w:t>
      </w:r>
    </w:p>
    <w:p>
      <w:r>
        <w:t>"".'t' ,.,,,,, ., I~"</w:t>
      </w:r>
    </w:p>
    <w:p>
      <w:r>
        <w:t>Ll ' ,100 lidct., .I", 11-1"1'''''''(00' (r,OOUOI1,,' .1" d",,,,,). EI&lt; cta"'K'"'' '''Iw",&lt; ti""""", ,,,,,,,,1,,;,,,,1</w:t>
      </w:r>
    </w:p>
    <w:p>
      <w:r>
        <w:t>~: , .,,,k I""" "",,1., .'''' ,I"",,, .. d,,, "",,,,·,M" ,I, p'"p''' CI.I. '1"0 unho ""«&lt;'" "I' .",,"" o ~!er"" i,,; ... co,,'" ".</w:t>
      </w:r>
    </w:p>
    <w:p>
      <w:r>
        <w:t>""I''' f".",,; &lt;. "'" 1'~2, I""" r.,,,,,I .. "I'"r''''''''''' ,1&lt; C""'''"Ç~Q d. '"" r .. nil" • &lt;00"',"" L'" "''''1''''''' ",,', ",.o.</w:t>
      </w:r>
    </w:p>
    <w:p>
      <w:r>
        <w:t>d&lt; lO.!'''' ''-'''"1&gt; "" """,U""", ,I&lt;~" ' n' 1'11\(,01 .. , "1,,,&lt; n", n. 1'""""«" , .. ,,,,~,, ,I.· '''' ","'.e",,, 1""1'''' ,"",&lt;1,,,, .,0'"</w:t>
      </w:r>
    </w:p>
    <w:p>
      <w:r>
        <w:t>"m '''''. m ... , ,Ie ,r" e,mp"" I' ,,""m h,ne,on."d"</w:t>
      </w:r>
    </w:p>
    <w:p>
      <w:r>
        <w:t>No"" p&lt;,ioJ", O,."" p"'O" 01';' IOmr" no ~!"g"""_" J" ~,,&lt; ". ~,;I,,, ~.",I". ,. ," ... m~"o '&lt;"'1''' p", cn",,"''' c !t.", .. d&lt;",,,~,. m_r,O' 1'001,,,,,,,,,,,,0' '1'"</w:t>
      </w:r>
    </w:p>
    <w:p>
      <w:r>
        <w:t>", ... ""Ir I.r"" r"" d, &lt;" 8'"1"&gt; de duo." .\1 Q.«"</w:t>
      </w:r>
    </w:p>
    <w:p>
      <w:r>
        <w:t>p,,&gt;ou F.' ,.,,:,. I""~ Jr&gt; .. "'''J~' ".g'~ unJo &lt;"'" ,I""",,., lo" "0' ,1'0' &lt;&gt;&lt;-.I".,~ .. «&lt;,,,,,,, ,- ,h ,,,.,,,,h, ""'''&lt;'"".</w:t>
      </w:r>
    </w:p>
    <w:p>
      <w:r>
        <w:t>lw-m.o",,,,",·&lt;lw,,.t,, ",.",,,,. "'''1'''' '''lI ""I"'~"'I"'r"</w:t>
      </w:r>
    </w:p>
    <w:p>
      <w:r>
        <w:t>","""h ""I" ... , "1""' i", ' .... m« o, ,,,i,,.,. ~",,~,., No, 1"''''''''''' ''''",com. """'~'"';" .me,,,,,,,,,,, ,u '''''"''''</w:t>
      </w:r>
    </w:p>
    <w:p>
      <w:r>
        <w:t>It. 1"'1'"', &lt;l"",,, """I~'M' ' .... I,~",.,., , .. ", '" ,1,,,".,, • .1,,</w:t>
      </w:r>
    </w:p>
    <w:p>
      <w:r>
        <w:t>''''''fi' ,"W'I c Jt'. I""" I'.'''''' ... " J.:\;.-\ 1'.", ,,,,', """I.,,,,, ,\i {~",I., " .. , &gt;&lt;"'1"' &lt;.l, '",,,n' .",</w:t>
      </w:r>
    </w:p>
    <w:p>
      <w:r>
        <w:t>""wu,''',, ,"., "I" "h~'",·o 'H "1',,1 .. '" .. """,-,,, .. , ,I,· 1,"1"</w:t>
      </w:r>
    </w:p>
    <w:p>
      <w:r>
        <w:t>'" ]'.&gt;;" .• ,I, ,I .. ~ I'" OI""' d,· I,,,,, " ,,, .. &lt;&gt;, ",,' (l,.",,,,, p,'"",, &gt;:, """·,,",,0.1"1.,,1t!. do-,,,,, ,tr !\fi\1.'I' , d" JK'I,,, I""" " 01,,' )""1., &lt;' ," , ,I,,,. ",; "." ""." '" .\10,,',"""""</w:t>
      </w:r>
    </w:p>
    <w:p>
      <w:r>
        <w:t>"" .I, .. , I'"'''''' ',,'-''''' ,(" 'I',I,h,,, (c'I''''',,'''')</w:t>
      </w:r>
    </w:p>
    <w:p>
      <w:r>
        <w:t>r",,,,,,u .il"lÇ~' "",, ""1&lt;,, ", 1',1,·,., ri,,, ,,,",,',"&lt;"',, """,,,,,, , ""I ... , ~I", " "" 1",1,,«,, 'U".' ".J, . .I, "''''''';'' 'I'"</w:t>
      </w:r>
    </w:p>
    <w:p>
      <w:r>
        <w:t>1"&gt;&lt;Ic &lt;",.""" &lt;1"«,,,,1, ,mih."« ,I., I""""'"'' , .. I"" m.,H ,I" (&lt; ,,,, , .. ",,,", ",,,,,,1,,, , .. "I,'",)</w:t>
      </w:r>
    </w:p>
    <w:p>
      <w:r>
        <w:t>Vo,,' "',,'O y,' O,-,m,,,It .. ~,,, m, p"'" .1&lt; .1,:"'" h!)','"</w:t>
      </w:r>
    </w:p>
    <w:p>
      <w:r>
        <w:t>d,' .... n'r'" ".,,,, I;' 1-.10 n in IX"I. ,e' 1"".1" .. 1" 1'''' ",·"1,, ... ,</w:t>
      </w:r>
    </w:p>
    <w:p>
      <w:r>
        <w:t>",&lt;"~I,, "",IH" "I" ':"" 1"""1,, ". m_'" I""!'''''''' R"",,,,).</w:t>
      </w:r>
    </w:p>
    <w:p>
      <w:r>
        <w:t>""'"' .. ,,,.d,, ,I,,, .. ,,,,, "" J. ,.o,,~.," ·.,,,,,,1,,",,.,,,,· "h' ,.,,,</w:t>
      </w:r>
    </w:p>
    <w:p>
      <w:r>
        <w:t>,I,,,,,,,, """ ;";:."".,~,, ,,,,,,,,,,.01,, 'I"''',]'''!''&lt;I' (~"'"</w:t>
      </w:r>
    </w:p>
    <w:p>
      <w:r>
        <w:t>do p'&lt;'''" ,e C&lt;&gt;lnWllU, Co", '4:","" r." u&gt;&lt;&gt; d. um Ider""e &lt;o1~", 'I'''' "une, ( .. 11, ••. &lt;ml'''- ""nl~&lt;" &gt; ~"l\l" o , .. " IK&gt;&lt;I o", ,""" •• d .. ""i ncnhum "".,odo In"'n,I,,,o QU m;.heo</w:t>
      </w:r>
    </w:p>
    <w:p>
      <w:r>
        <w:t>Suo v,,, ~ c&lt;~,h«,," """" ,,:~.,!. D,&lt;o'" 'I"" 'I".I~,,,., 'O&lt; hum ..... ~"&lt; '"UI' ., ", , .. ",."J,,, , .. "l",d«.&lt; ",\&lt;cli.o"n,,·,,'~</w:t>
      </w:r>
    </w:p>
    <w:p>
      <w:r>
        <w:t>,. 'e,,", n .. nh"M' ". ",i'n~ .. \t..'", '''''o. ""' ,onh«", "",,, " .. ""'I~' do &lt;n .. I, . ,"" .. -'" 'I"'''' ,,,,,,,,,,1;, .• ,.</w:t>
      </w:r>
    </w:p>
    <w:p>
      <w:r>
        <w:t>Ih ,000~""n"&gt;,, .tu '''' J. ,,'" "'IM,""I .. " ..</w:t>
      </w:r>
    </w:p>
    <w:p>
      <w:r>
        <w:t>.rc""&lt;!(h,!" &lt;li. 11 ,lo .s,.'&lt;ml,n, ,I,. ,',"H. (1",0,1.,._ ,,,,,,, ~,:",&lt; .. (I&lt;&gt;&lt;úz&gt;d" ".ln,- um. ,h., ["""-'1'''' Me&lt;" .1,</w:t>
      </w:r>
    </w:p>
    <w:p>
      <w:r>
        <w:t>,\1."1 .. ,,,,, c ,,,,,1, e"mo ,«Iou. Cl". do 1'!lI, ,I,,, 11"",,,,,- (\' .. « .. N"" y",k) (",m d.,,,,,,d .. om "m d", m .. , ,,,.I.</w:t>
      </w:r>
    </w:p>
    <w:p>
      <w:r>
        <w:t>ç,,,,,,, ""lU'" 'o. \,k'"u" .-\" """"'" 'I"C ," ""'" ,,,,,in.</w:t>
      </w:r>
    </w:p>
    <w:p>
      <w:r>
        <w:t>Tohl •• " \ i.~", Ii .. "1'" '".1,,,,,,, O"!'ln.h!lCn'. dO"I"""</w:t>
      </w:r>
    </w:p>
    <w:p>
      <w:r>
        <w:t>",n, d'" r " oóp,i, '''01&gt;, de ~! .. ~" "I'r"". j',,,,d,,,,""u b t, I)o!",,, .1. "n" "'n,, ,lo ,,,,,,,Ir-&lt; " ",,,,,(1 .. &gt;I " 'IU&lt; di, ""'I'''úo "</w:t>
      </w:r>
    </w:p>
    <w:p>
      <w:r>
        <w:t>",bpl "'~ t ,~ '·XI'·,ü .. &lt;in .-\,k.",,,, 'In ""0'''''' d", plÍ'C' " 1.10,;0,,,</w:t>
      </w:r>
    </w:p>
    <w:p>
      <w:r>
        <w:t>1), I'rn"Io,n" ',"",,&gt;l'''' n"l .. ~"e. "I"" , 'I,,&lt;d. d~ X. "" h .</w:t>
      </w:r>
    </w:p>
    <w:p>
      <w:r>
        <w:t>" ("\'" iO"I";"O" m"n'p"lou do ,.I r"nn"" l~""""" '1"0 o '''' 'oi"" 'o' "~mO ~u"''' d .. ~ ",,,,, &lt; "" ... , ",,,,oh,,</w:t>
      </w:r>
    </w:p>
    <w:p>
      <w:r>
        <w:t>Nu (,,,:.1 ''''SL&gt;&lt;"".O' pf.l,)ú,d" ·j·, I,I",, [,,,.,,, d"'ffi"&lt;' "" I n.~ '0' p&lt;&gt;$1&lt;;.o fi ... ,ui"'''''&lt;,,,',,1 om drv,u." "." ... ('",</w:t>
      </w:r>
    </w:p>
    <w:p>
      <w:r>
        <w:t>"In '" "'"",-'n'o".ao, "'u P'" I~"~'" ''''''I~' ".1\ 1\:..-... 1,,, 01", "",,. 'l()." "ü"', •• rllx"" d" AIOI'''''''''</w:t>
      </w:r>
    </w:p>
    <w:p>
      <w:r>
        <w:t>V", "" T_',~ .. .." ,m,", C'&gt;1&gt;&lt;r_",\., (:,,,,,,,,.1,, «"" «cu."" ,~. nul",</w:t>
      </w:r>
    </w:p>
    <w:p>
      <w:r>
        <w:t>""m () ""''' I"n I ~k". &lt;&gt; T.wl&gt;.",. .. mo,,~, ,pio, ".", e''''1 "lu ,Ic P"'p'gand&gt;. ",,,:i&lt;,,, "" .. ,,101"'" """" ,,~, ."", kal.</w:t>
      </w:r>
    </w:p>
    <w:p>
      <w:r>
        <w:t>A&lt;&gt;""" ",,, .. n,I,,,, I"xl&lt;f om I 'l% .~. In"". quedi",,,,I,&lt;,·.m Jo "y,""" ."",.1 '011""'0 P&lt; l.wh.,r r"'m • ...., "",. alunç,t, ,,&lt;&gt;, IW'LICO poo.L2m (.", ""'1«</w:t>
      </w:r>
    </w:p>
    <w:p>
      <w:r>
        <w:t>""'.o'nrkf,,"""""</w:t>
      </w:r>
    </w:p>
    <w:p>
      <w:r>
        <w:t>,)':"&gt;hIw«&lt;&gt;&lt;f&gt;&lt;ÇO"""I.\o' r.,..., ttDI"",,,nlO,no'&lt;Lh,I' ) .. ~,. ,,"- o 1',"1&gt;10" .. ~ ~ue "- !'.q",,,'" r" I""" ,lo rc&lt;""~</w:t>
      </w:r>
    </w:p>
    <w:p>
      <w:r>
        <w:t>8' 1'" J. 1";"-' ",'" .""" ,,"do.«&gt;. 1'", 'I" .. "do" {"'-'&lt;"',,, ,,,,.,,,,,, ';:". p"""""'.' ",,,I .. ,,, .bo,,.,,,",,,,,, "'1;1""</w:t>
      </w:r>
    </w:p>
    <w:p>
      <w:r>
        <w:t>() T.rlrh,,, 0'"'' «rm "'''''' ,Ic ,,,,,. «n,,'''' ri&lt;: ""r."</w:t>
      </w:r>
    </w:p>
    <w:p>
      <w:r>
        <w:t>den)"" &lt; '1"""- ·1'-'-'10(, I""",,,,,. &lt;'I"Ih,,)(» I""" 'I"i",.",,' rd</w:t>
      </w:r>
    </w:p>
    <w:p>
      <w:r>
        <w:t>\1&lt; !:"""' .... [ .. ~'",'''''. (~"",. "li.t.&lt;-&gt; "I»', ,", ·r.",I~··,,, &lt; "n'</w:t>
      </w:r>
    </w:p>
    <w:p>
      <w:r>
        <w:t>, " to um. "',10 01,· ~'I'""'" ,«""",,, &lt; (,"",0&lt;'" r""."" I'"</w:t>
      </w:r>
    </w:p>
    <w:p>
      <w:r>
        <w:t>""",., 1'&lt;1. &lt;&gt;u,.. So'!"·'" &gt;&lt; 'I"" 1~,"Y .. m """I",,,, """ I.,·"</w:t>
      </w:r>
    </w:p>
    <w:p>
      <w:r>
        <w:t>I" ,d,;"",", ~,,,h,.hdo'I'.~"" " "''''' 1 ': Itof' um ,I". """ f""d ([~" " :""" W"I"" ,I" 1'1"", m ,,, , " ,i ""r"·",,,,,,lo um&gt; 01""&gt;\'" """J,j", .• ,I, """I" ".,, •</w:t>
      </w:r>
    </w:p>
    <w:p>
      <w:r>
        <w:t>" .. I",,,, .'xi· ""," " g&lt;ul'''' •. '1'«'""</w:t>
      </w:r>
    </w:p>
    <w:p>
      <w:r>
        <w:br w:type="page"/>
      </w:r>
    </w:p>
    <w:p>
      <w:r>
        <w:rPr>
          <w:b/>
          <w:sz w:val="20"/>
        </w:rPr>
        <w:t>Página 182</w:t>
      </w:r>
    </w:p>
    <w:p>
      <w:r>
        <w:t>ê.~~1~ ~.J-~ g~~~J ~~~!!r\ àr~ª~;g- ,r-[f~~'; &lt;: !!~.; ~[. ~,,ªª ... g;</w:t>
      </w:r>
    </w:p>
    <w:p>
      <w:r>
        <w:t>ti 't 11 li )i li .. :t B :::: 2 ~- i ~,~ ~ ~ ~. rª,,,.</w:t>
      </w:r>
    </w:p>
    <w:p>
      <w:r>
        <w:t>1 ~! ~ §..~ ~ ~~,g~ ~~7~ g~~~ ~-~ ~ ~f~~l 3' &amp;~jg~Tt~~~i~[~ g2~~{1: '" ;;a1S'i~l:~;:;;~g;</w:t>
      </w:r>
    </w:p>
    <w:p>
      <w:r>
        <w:t>IHHI IIllHlll!!líl ~~~~!:~ i~·~~·~-~ ~~~~'~- mm iHH m~ ~i!~~~~ :f~te ~~~</w:t>
      </w:r>
    </w:p>
    <w:p>
      <w:r>
        <w:t>~f~~,-'~ ~~8~i ~~"!</w:t>
      </w:r>
    </w:p>
    <w:p>
      <w:r>
        <w:t>..• r, ,.' ii!~;if:~ i~l ~~~ ~ 81 ~·r~ 2P~~~';,Sn'[;~' 11i~C, I~~ ;;- ~~~ ~~~lª ~ rgl s</w:t>
      </w:r>
    </w:p>
    <w:p>
      <w:r>
        <w:t>. ~= l i mW;P~' ~..</w:t>
      </w:r>
    </w:p>
    <w:p>
      <w:r>
        <w:t>H-h; ~il 'l •• :"t"I~1 g O,8/f§,· 'l' ,j $ ~ 'o ':f ~ r. 9 ~ ~ &lt;lo 'J1 ; -, ~ " "- ~ ~ [</w:t>
      </w:r>
    </w:p>
    <w:p>
      <w:r>
        <w:t>~ ~ ~ ~' 2. 1 ~~êg;;3:;'''' _. ,~1}§~~c..1[ ~~..o "': 5: ~ :: '? i;" ;. a {, /. g !f</w:t>
      </w:r>
    </w:p>
    <w:p>
      <w:r>
        <w:t>~, ~ 8 ~ 1 ~ ~ ~ ~ ~ a ~;; li ~ f ªz,7.[j1]85t ~~R~~,~;' ~~ ~ír ~~~ ~' ,, ""9:~~iª~l~~ ª35~~ ~~·sã..§</w:t>
      </w:r>
    </w:p>
    <w:p>
      <w:r>
        <w:t>~õló ~4~'~3~~;r~t..a!- &gt; i?);')?;;;j(!o 1 ;:::~ ;~~?~ ~~~ " ~ i õi" 35' c.-~ , ~. .</w:t>
      </w:r>
    </w:p>
    <w:p>
      <w:r>
        <w:t>... .... ;., - - "</w:t>
      </w:r>
    </w:p>
    <w:p>
      <w:r>
        <w:t>~ ; =l ~!l -, ~ ~ ~: 1 tffH1W fH nm mf lIlfl1!~ {Jj _n - ....</w:t>
      </w:r>
    </w:p>
    <w:p>
      <w:r>
        <w:t>n l.fi'~ f'Jj O tr' _ .... n to '" ...</w:t>
      </w:r>
    </w:p>
    <w:p>
      <w:r>
        <w:t>;::' '&lt;K ': _"'"1::'~t '"</w:t>
      </w:r>
    </w:p>
    <w:p>
      <w:r>
        <w:t>""'~.</w:t>
      </w:r>
    </w:p>
    <w:p>
      <w:r>
        <w:t>~&amp;\~</w:t>
      </w:r>
    </w:p>
    <w:p>
      <w:r>
        <w:br w:type="page"/>
      </w:r>
    </w:p>
    <w:p>
      <w:r>
        <w:rPr>
          <w:b/>
          <w:sz w:val="20"/>
        </w:rPr>
        <w:t>Página 183</w:t>
      </w:r>
    </w:p>
    <w:p>
      <w:r>
        <w:t>'" ,&lt; """" ~O • ." "u,. • •. , ,,. ,&lt;N.d&lt;t"" .'1""'"</w:t>
      </w:r>
    </w:p>
    <w:p>
      <w:r>
        <w:t>'. hum"-~",,J&lt; M",,~.</w:t>
      </w:r>
    </w:p>
    <w:p>
      <w:r>
        <w:t>P&lt;)f";"So~. -i..,,, ", .. ", , .. ,'~ &lt; , .. ,,&lt;to,... ;, ",,' 4,"""". '" ",,,, .. J. C..!IJ. ok</w:t>
      </w:r>
    </w:p>
    <w:p>
      <w:r>
        <w:t>P ...... "'«"l&gt;', ... m " .. "'r"''''''''' ",1&gt;".. ,,,,1&gt;.,, ,,,''c,, &lt;~,h,. ... "", de P"'~ 1&gt;&lt;", 0""" ",])",. ~,,-...J..J. ,'"', .... «</w:t>
      </w:r>
    </w:p>
    <w:p>
      <w:r>
        <w:t>Exi&gt;tc'tll m.ull.s ID~' "O ,ou'" do. ,e",. ':UI &gt; C&gt;i&gt;.</w:t>
      </w:r>
    </w:p>
    <w:p>
      <w:r>
        <w:t>,..,,1. P..,,,«n,m.N,·cd, loaj;&lt; .q\K ".....:."'tht&lt;~'uo"'m,-,J.:.</w:t>
      </w:r>
    </w:p>
    <w:p>
      <w:r>
        <w:t>ocid&lt;n'ol. .\ ü,,,k-.k- ~ .. " • .-,.Á h"'., ... ' ••• ["cu'''',..,'" ,,~, ... , o&lt;bd, do V""",,'" &lt; 0"" ~,,'i.Ld. "r",,jm."'~ o", J",,,,,, .. .....</w:t>
      </w:r>
    </w:p>
    <w:p>
      <w:r>
        <w:t>b,,,",,,,,",,,» ili", .. m,nn,]m.o,e ,I, "m. m,~",. 'I'''''' ''''1",,,,, ... 1 p"" um 1u":&gt;'&gt;1l" O"'lC,1&gt;&lt;,</w:t>
      </w:r>
    </w:p>
    <w:p>
      <w:r>
        <w:t>'. )',tt'.J&lt; m&gt;J~n. d,,, "Or" n,I",,",o, ,I, (' ·,'"k , .... 1' .. "</w:t>
      </w:r>
    </w:p>
    <w:p>
      <w:r>
        <w:t>c (;" "'" 00100 ... , ,TI" u:na ,.:d. po&lt;d." •• &amp; "'.J"~' "'''''0 ",,,oe--</w:t>
      </w:r>
    </w:p>
    <w:p>
      <w:r>
        <w:t>Ib,H~:',b",·~", '" In,,, ",lo",&lt;&gt;R"nQu",U", Xe'" ,om.un c=..~c&lt;;""",o d&lt; quo "" 'c Um '1'.,,,, c un In'o,"" A ",,,,,,,I.</w:t>
      </w:r>
    </w:p>
    <w:p>
      <w:r>
        <w:t>i?"·',''''"'''·. p""'-m .. ",cdi" qe« O t;,,;, .,.., "lo ." ... • ",ú,,·</w:t>
      </w:r>
    </w:p>
    <w:p>
      <w:r>
        <w:t>",,,,te 'ogum ,,,. 'I"" ,,~Io' ,,' h-".~ .. " ,!çm';",o." p&gt;.p,.o, "i""</w:t>
      </w:r>
    </w:p>
    <w:p>
      <w:r>
        <w:t>com-crudo,ou d,,,,-uidoo Em"" 1",,· .. 10,1""'"1''' """1""""'- 'co"""",,« " " 1&gt;'''''' cu'" ,,' do",,,,,,,,. o com ,,", !!&gt;)lio.</w:t>
      </w:r>
    </w:p>
    <w:p>
      <w:r>
        <w:t>m io' caidG&lt;: um. Il"""" ''''I'' I"&lt;'m,,, m,,,,,, 1'1 .. oi",,, de 'Q &lt;103'" ':1omi, d. To",</w:t>
      </w:r>
    </w:p>
    <w:p>
      <w:r>
        <w:t>(), ' "jo'C't.1odi&gt;KUdoo&lt;",,,,,,u,'" lI&lt;Iml.,oom "lO I,""",,, (u CcLde J.; T'r •. :. &lt; ,k ","·,-,~I ,,,,,,,, ,,'''''''''''''$0 idcoIor",.</w:t>
      </w:r>
    </w:p>
    <w:p>
      <w:r>
        <w:t>Corpore.~ F"n",,,,,, S"'"'!" "'''{IM" ti". o"b,"n:" d, &lt;:idade do p",:" Com S&lt;LL; &lt;01,,,,,,,1 .. , ""1':&lt;0'''''''' "Ih., ,m."""":' ,,.,</w:t>
      </w:r>
    </w:p>
    <w:p>
      <w:r>
        <w:t>.,,,, , T"", &lt;on"..,H&lt;""n'~ ,i!lu'HI", 1'''''&lt;t&lt;'',I". "W",,,,,,h ,\c. ~t'""~cm '"" ,odo. a. &lt;1.. ... 0 :""""Jo, ""'.1''''''' "" pni,· mo '''''f'''''.,,,,, C(l'J'O&gt; fT.il!Iln&lt;"''''O nucc, &lt;'01"" J" ~.1'''''</w:t>
      </w:r>
    </w:p>
    <w:p>
      <w:r>
        <w:t>',:d" 1 Ci&lt;Ud, d&lt; l't.u " .... ,.'""),,., !"I" t:",",,,,", I. ",ria pooW.-d</w:t>
      </w:r>
    </w:p>
    <w:p>
      <w:r>
        <w:t>""""'P' "',-.... '0&gt;&lt;:1&gt; ,_"d,dc d, ?",."o&gt;,';o.&lt;Io:O"lfo"",iw.l&lt;&gt; "" ,;gu'" p!ici&lt;Lo, d. "'" ]'I&lt;"j</w:t>
      </w:r>
    </w:p>
    <w:p>
      <w:r>
        <w:t>0, &lt;:"mpO"" .. 00 ... 1jos qu&lt; m .. " .I.,.""",h-&lt;m o. rodo ," de pu".;, &lt; P''''F&lt;1I' UI"",, ""d". f'O"""'" '80"''&amp; fi) ...</w:t>
      </w:r>
    </w:p>
    <w:p>
      <w:r>
        <w:t>""cl d,,, ",,..,. ", .. rl.",,,, n~ To", eo."",,,,,,, ,~,!w, ~6,;õe,.</w:t>
      </w:r>
    </w:p>
    <w:p>
      <w:r>
        <w:t>6p1om.itK'"' ,&gt;.IN • r,,!o,!~ de 1'",,,,, om anb"",&gt;&lt;i1,l&lt;&gt;&lt;'-"uJ.&gt;, ~'" '~"lnd . Ül::moCl&gt; &lt; ". r;d.JIJ&lt; rx-.,.""J.</w:t>
      </w:r>
    </w:p>
    <w:p>
      <w:r>
        <w:t>0, ,"~" «''P0lO l~,i&lt;km no p=""" .h"n'" d" : ."C'.' ,,,,'OCo,,,""""«",. "';(t'" ,I. Ck!.d&lt;'" 1',..,. O.&lt;Cu.okL&lt; ....</w:t>
      </w:r>
    </w:p>
    <w:p>
      <w:r>
        <w:t>'" ,omp","":'U &lt; ;,i"'pi&lt;:!o., o&lt;J",oco.",,,,,I,,,.n,. um. OU""", ""'ó", (,,,b·e em. "",,~rn.' .. Iid&lt;m ",uH",."" ",,0&lt;10 •. h,I~ ..</w:t>
      </w:r>
    </w:p>
    <w:p>
      <w:r>
        <w:t>do; ;&gt;do, ".j'" m". '~~go.;.</w:t>
      </w:r>
    </w:p>
    <w:p>
      <w:r>
        <w:t>Em ccw., &lt;1'0.0" .k, ''''.,poJ&lt;-", oboc" .. , • Tw. ~o; "",,", de Lu", " .... '1',,,,,d~ M.m.!.UA.! ".0 .,,,, .""mo"" !onli ..</w:t>
      </w:r>
    </w:p>
    <w:p>
      <w:r>
        <w:t>du", r...u ':pclo m,,,,,,,,;,,, d. """,,,. ,0nlO~&lt;&gt;&lt;~.,,; I"""""</w:t>
      </w:r>
    </w:p>
    <w:p>
      <w:r>
        <w:t>do;.""""'''.'''po""ucl,Gd ... \" ,1&lt; !' .... " 1''''''' I~" ~;oJo,?c ",1" ._ .. deI&lt; ~u"HI" ,,,; e'" """'~;"</w:t>
      </w:r>
    </w:p>
    <w:p>
      <w:r>
        <w:t>Protetores T.",lX:m chamado, ."jo, o&lt;b.h,",c",,, ",Il" ",." 1"0.</w:t>
      </w:r>
    </w:p>
    <w:p>
      <w:r>
        <w:t>""'0' ,1. '",m •• ""d'ct! 000&gt; quo ,""o l&lt;I..,~do, po&lt;!o, h"""</w:t>
      </w:r>
    </w:p>
    <w:p>
      <w:r>
        <w:t>no' .. \ nulO'';;: Ulilin_s&lt; d, &gt;""c,"', e 'Ou!'.' "''''''''. , ..... '"</w:t>
      </w:r>
    </w:p>
    <w:p>
      <w:r>
        <w:t>nu!&gt; ",lho, "",,,,,,,,"_-,e. rlco_,"' '" ""lo-'" ,I. 1&gt;010.. O. 1"''',"0 fi" 10,,.,,,,, o Fú""to Ç&lt;O\o::&lt;';.:, u'pon";,-d ['oi .. ~&lt;fo .. ~1Il"</w:t>
      </w:r>
    </w:p>
    <w:p>
      <w:r>
        <w:t>,h dn hin{. d"" Cóu' o,,,;,,, Co~.,o = "'" ,-"úc;'", e,tio dMd".'", ~'" f.I,,,i!'"'</w:t>
      </w:r>
    </w:p>
    <w:p>
      <w:r>
        <w:t>~""1:'""".d,,J;,u,,,,,,,,,, ...... ,,,,&gt;;&lt; .. ,;" .... r.o.</w:t>
      </w:r>
    </w:p>
    <w:p>
      <w:r>
        <w:t>Si., o •• cjo, ",ai, ,"cL'&gt;.o"</w:t>
      </w:r>
    </w:p>
    <w:p>
      <w:r>
        <w:t>pOdClO.O'_ SOf01&lt;nt&lt; m,,, t&lt;",,,, ,e n" 'Ie,,, 'I"' ~ cl.,., &lt;Ii,no ,-,~.i {,'n c oh",""". c~m</w:t>
      </w:r>
    </w:p>
    <w:p>
      <w:r>
        <w:t>",,,,0,,,,. A,,,,," n" "")li;;'" m,i, ,,,,ig'" d. T~", ("''''·1",,-,,1 n' G,éoi.:t e ," " &gt;'ü o d" hbwu) c • .io com'ad .. do, po.</w:t>
      </w:r>
    </w:p>
    <w:p>
      <w:r>
        <w:t>'"10' c ,oe,o jo, ~ ' u"o , ntigo, (\lC""Qfl. 'cu r~'M'rC, Ir."' ",," de 1.'.f)(X) ,,,o, d,, id,rle)</w:t>
      </w:r>
    </w:p>
    <w:p>
      <w:r>
        <w:t>Quc'ubin, Em ' ua fuan, rr~L "'0 0' u"b&lt;', ,ot.",tlQ' 00&lt; '1"''';' 0' "e_~«"«" i "" . f",,,,,,I,,, l'c~" e 'l'i~ ,o&lt; ,,,,,,,,,,,,10; d" "'''''I ,"</w:t>
      </w:r>
    </w:p>
    <w:p>
      <w:r>
        <w:t>"lO"" h'; ,mli[o, ",ilblio-&gt; "d, e e lima d .. " p,eml1&gt;Çó&lt;' m""</w:t>
      </w:r>
    </w:p>
    <w:p>
      <w:r>
        <w:t>,,~,.,'" W&gt;; "r.I"~ j ",l"" h.m r.. · I~tc .. CO", e"",~ ''f,o",,,.&lt;/&gt;&lt;, o plli:,.,. S.jo ,,",,:os crianç .. ,na'. ",n ~~c :"". pc""'" 1&lt; co",o</w:t>
      </w:r>
    </w:p>
    <w:p>
      <w:r>
        <w:t>,"&lt;,&lt;hd,iro, wld,do,. excrc:o,";., '"' funçOc. &lt;k m&lt;'d&gt;&lt;o c &lt;&gt;p&lt;~ ru, :ol:tn;&gt;,-.. c&lt;kstiaí~ y,u pd=1pe c hz&gt;cl</w:t>
      </w:r>
    </w:p>
    <w:p>
      <w:r>
        <w:t>D"m; D.çõcS Si" ,'" .njo&gt; q'-'" "'""m em ""'-&lt;'l,";"n" nu &lt;,,,,.1;,, .. q''''- prrci,,,,, ,," ",,,,,)o;-'.&lt;!os ;"'-~&gt;ofu'&gt;m&lt;"'&lt; . E""" """p" P'O"'~</w:t>
      </w:r>
    </w:p>
    <w:p>
      <w:r>
        <w:t>! ..... h.I&gt;U",e p"1"r..do,.l'"r. 'u.!". 'W, -~,loV&lt;0,l&lt;ot&lt;" ,01-""</w:t>
      </w:r>
    </w:p>
    <w:p>
      <w:r>
        <w:t>d«, ''-'p&lt;&gt;nd,~"di:&lt;"", ,, ,,,&lt; ~ e"" ... lho. 't?"d"co.t"" iui=.</w:t>
      </w:r>
    </w:p>
    <w:p>
      <w:r>
        <w:t>,d'1:&gt;'~~ Pore,;" "'"0. "',,_ ",,,fut, e p=&lt;'p1do&lt; n.lo r.CIO- ""'1" "Iocbrnq;om. Sou prionpc c '1 &lt;ut.illcl.</w:t>
      </w:r>
    </w:p>
    <w:p>
      <w:r>
        <w:t>Po .Cn~j •• :;.io o. L'-';O' que ",j d.", do n.tw.e ..... (.ç • ..,do o. I"</w:t>
      </w:r>
    </w:p>
    <w:p>
      <w:r>
        <w:t>bb.,,, ,mrncc",i, e ,"~,odo • mio Tu" ""do q~&lt;. 'I"" .. La e"c;o "'''.0;-.,10. ~{Q" ,.m ,u" ,,,, .. Ie&gt;''' no' I"",,, ;n,,,«d</w:t>
      </w:r>
    </w:p>
    <w:p>
      <w:r>
        <w:t>1"':'" homon._ Sio u[ f!"-~,.,,,,,,,.e i"-&lt;'''' ~ CO""gu~n, ~m~, 1" os f.:o, po, ·';no, pon'o. d. ,.:,(~ d,if.,.",., ~l"""</w:t>
      </w:r>
    </w:p>
    <w:p>
      <w:r>
        <w:t>&lt;1e'o' (." rr .. ,j, ,-clho,) po,",u&lt;m d &lt;io. p'"'' d~ .,., &lt;_ • \,&lt;"'&lt;'&gt;, 'I'"'''' f,c",. Sou pdncip&lt;" Com.ael</w:t>
      </w:r>
    </w:p>
    <w:p>
      <w:r>
        <w:t>V;nudc, 510 m ,nj", """""""". "" IX"""".;, [&gt;&lt;1, p""e&lt;;io do h;,,,,,no, e pelO no,u:..ocú do, ''''~o , e &lt;lo. ,]"n;",;,,,. S'o</w:t>
      </w:r>
    </w:p>
    <w:p>
      <w:r>
        <w:br w:type="page"/>
      </w:r>
    </w:p>
    <w:p>
      <w:r>
        <w:rPr>
          <w:b/>
          <w:sz w:val="20"/>
        </w:rPr>
        <w:t>Página 184</w:t>
      </w:r>
    </w:p>
    <w:p>
      <w:r>
        <w:t>""~ "1'&lt;1:t"·o'.pc!an'&lt;o..,d,,l&lt; lI.- ,,~ """W "KJ",., '&lt;fo&lt;" In,"</w:t>
      </w:r>
    </w:p>
    <w:p>
      <w:r>
        <w:t>"La",,," .,&gt;lo. ,Ie ,.:". Ikh"'·" ""''''.'''''''"''''''',nct&lt;'&gt;&lt;h&lt;o • .. 0'l""""dn.; '",:",m ,,,,I,,, •• ",!qU&lt;f Co"i'''I&lt;'.' ",i" ... " ~=</w:t>
      </w:r>
    </w:p>
    <w:p>
      <w:r>
        <w:t>0&lt;0"&lt; ,,. '],.,. &lt; n u~,,, ,,,.,,, ,1"10",,1,,, ,."", " .. ,'",do ';0 &lt; •• ;.d" •• &lt;"&lt;"""0.,1", 1"" de, ~"I''''''~'''': R.C .. t l'riftcip.doS</w:t>
      </w:r>
    </w:p>
    <w:p>
      <w:r>
        <w:t>~"'0&lt;"''''''''''''''''''&lt;'''1_;'''&lt;&gt;'w... " ... k"qMÍ..,.. !'",,,, !OUl kx..oai, &gt;m[oIo&lt;. &lt; .i"". _ ''''' po..o«&gt; cl:""""f&lt;h&lt;</w:t>
      </w:r>
    </w:p>
    <w:p>
      <w:r>
        <w:t>~.k&gt; """""""""' ... cniD!:&lt;"u"',j,.""''V'',. I'", AO"""-' '""['O """'!o'&lt;""""OdIlf""&lt;m "",'-h",&lt;&gt;~n" (,.,,,,1!&gt;-,'" G.bJ&lt;dc r, ......</w:t>
      </w:r>
    </w:p>
    <w:p>
      <w:r>
        <w:t>"""""""""""",,,,,er«i-n""""'~l,,,..,..J,.,,k,,&gt;&lt;O&lt;:i.!.,' ~"O'_ m&lt;&gt;e":oo:IiçD&lt;;04,,.I.ooJc'IIl&lt;~""" 0l"""'podoIt'poom-.)</w:t>
      </w:r>
    </w:p>
    <w:p>
      <w:r>
        <w:t>p""'le.n.Q"j,=&lt;H"";'I~ "1""'''I&gt;.d~ ADio' c ArunjO$ ~ ... o, r;"""ó,,,,, '" I;'~&lt;n-.&lt;", ",1&lt;1&gt;&lt;1 .... n.!\U&lt;,,. «Iuti</w:t>
      </w:r>
    </w:p>
    <w:p>
      <w:r>
        <w:t>:iI 'tlv&lt;lr,o'mm.,'g&lt;lfO$dt D,;"&gt;,c"'f&lt;,..m~,,,,:."&gt;n("e,,,,n "f&lt;"'''''' ho",."\,,, c I'''' ""I"" ,m &lt;''''f''nh. T.mb.;", "0</w:t>
      </w:r>
    </w:p>
    <w:p>
      <w:r>
        <w:t>", 1"1«,, &gt;I" úbnl:C&lt; '''' ,,,,,,li·,,, ",n'," ,,, ,1&lt;"';''''0' ~ru.</w:t>
      </w:r>
    </w:p>
    <w:p>
      <w:r>
        <w:t>p,;,,,;p&lt;,,,,,,r.·,hn,l, \(,,,,,,,1 Captares &amp;,ulI",j",,,,, .. ," "I"", ,10,,'&lt;;.&gt;&lt;10,,'&gt;. ~,,,,,,, ,,,,&lt; ,,· l , (.',~</w:t>
      </w:r>
    </w:p>
    <w:p>
      <w:r>
        <w:t>00"'" "'I"''''' ,ao o &lt;-".",;,,, &lt;1, d", &lt;I, (."hd,' ,~. ""." S,,, o, ",)00 roc'"''''R.kI""lc '-'1'''''''' '",i&lt;I"",", w.,r";;,,, """"",.l&lt;", &lt; I"' ....</w:t>
      </w:r>
    </w:p>
    <w:p>
      <w:r>
        <w:t>C&lt;I!" .10",&lt;'''"", f~"g"I"", T,&lt;"",do&gt; "'" ]&gt;""1.."",, ,Ic Mo"""h, no. de«,"" de h "hol. "" ",o",~"I", d, j""",I ... ,,,, c "'" "","</w:t>
      </w:r>
    </w:p>
    <w:p>
      <w:r>
        <w:t>,lo P().&gt;&lt;ii().H'("'"~ '''~ I''' '' '''' "'0 ,m:r.i'''''''go «~\ ' ,,,,li,,,,,,,,,",</w:t>
      </w:r>
    </w:p>
    <w:p>
      <w:r>
        <w:t>'nU", C"bJe do 1'''''''' " '-&lt;'CO"" • :1&lt;8'",,1-0 IldX'~,o ,cu'iui«"J;</w:t>
      </w:r>
    </w:p>
    <w:p>
      <w:r>
        <w:t>I'--" S.m ... ",), I,-d.-.. ". "' .. "' !" c.Ú#O""""" ,lo ("I" d&lt;, ""d&lt;\</w:t>
      </w:r>
    </w:p>
    <w:p>
      <w:r>
        <w:t>J..-." ,.,.cI", I'''' ""l' ''''~' 1"1'" '"'' ''''''''' ''~''H''''''''''«l.'- ,, '''' n"m"'",b.I'~""''''o'.</w:t>
      </w:r>
    </w:p>
    <w:p>
      <w:r>
        <w:t>Recípcres $,,, "" '''1''';'''''' ,Lo, &lt;n,-"n,\&lt;l&lt; .. "'po""'",,, pd., , I m"~",,, ,h'J'V01 ; C,d.d. Jo ]'",,.. ~ .. &gt; .Ir. ,,""', ""d ... " d.</w:t>
      </w:r>
    </w:p>
    <w:p>
      <w:r>
        <w:t>,Ii"nh'io;:iodli .I"",~ «,,,I,,,, ,I". ,cc.'" d",~.J". ·I.",l&gt;&lt;'rn '''' 1&lt;'1""'''''''''' 1"'11 1"'''' I'»'i"",. ""c1«",,! 00. '"9''''' ao, kmi&gt;r-.oo&lt; &lt; «cio """I'''' .. ~',d~ . ,~~":", &lt; .".r."", .-\ ,rui {.m.</w:t>
      </w:r>
    </w:p>
    <w:p>
      <w:r>
        <w:t>00. ,,-'c~..,.,,",&lt;h·o '" &gt;&lt;lS nlCICO&lt;!'"'' d~ ,'m", .n""'t"e "'~O, """p&lt;r= &lt; J&gt;-1'&gt;-.".""</w:t>
      </w:r>
    </w:p>
    <w:p>
      <w:r>
        <w:t>"'1,'QW.&lt; co", d'''"''I1&lt;»'' ,I'n» 'I""</w:t>
      </w:r>
    </w:p>
    <w:p>
      <w:r>
        <w:t>n,on''''''' n. 'I",,,~,, &lt;1: .. ,m,,, • .1 '·'c",~r,t.i"&lt; .. ~ Njmbu~ o. ,uno!,,,, ,,,'o' I"'~o:..", ,Lo {"h,1. ,I,' 1',.,,,. ú",,"k</w:t>
      </w:r>
    </w:p>
    <w:p>
      <w:r>
        <w:t>UnI_'&lt;' '&gt;SC",&lt;&gt;l!ud&lt;d 01. "nu 1"'1-' 'Upc"'" ',I""""" r.u"'';'~ ,"',,'o 1-"'''''''''' (), mmh", I',r.""", &lt;&lt;f&lt;" ,1&lt; ;' .• ,k, 'o,,] do,</w:t>
      </w:r>
    </w:p>
    <w:p>
      <w:r>
        <w:t>"'I'" c "0 "C~'ll&lt;"'" idcn"C",.w", rd&lt;,» lu~" I,,,,,i,,,,,,,,, 'I'''' &lt;&gt;.-,«"".,,, "'~rt"~"&lt;a""\'"</w:t>
      </w:r>
    </w:p>
    <w:p>
      <w:r>
        <w:t>,,,,,,';';1&lt;,,,10, p&lt;l&lt; ",ui,,, &lt;""~, '" ""~" m.ll' I'.-;&lt;I",Q,,-,&gt; ,Lo</w:t>
      </w:r>
    </w:p>
    <w:p>
      <w:r>
        <w:t>(,""lcd&lt; Pr"' ... o,~i",b", lo,,,,n&lt;"'I~" '&lt;'1'J'I",I, I",r''''''''''pclo&gt; ttn4&gt;!in." ,&gt; _"", onl~"'''l. """"1'." "</w:t>
      </w:r>
    </w:p>
    <w:p>
      <w:r>
        <w:t>I~""&gt;",,, , "I,;,,,,,,,·,,, w"</w:t>
      </w:r>
    </w:p>
    <w:p>
      <w:r>
        <w:t>1r. &lt;1&lt;» c p&lt;11, cn",.b. ""':&gt;&lt;&gt;u' ,,,,,,,, .,1,)&lt;",·" ,!o .""',,.,- ___</w:t>
      </w:r>
    </w:p>
    <w:p>
      <w:r>
        <w:t>,,,,,,,-UH&lt;,, 1' 1,;,f.'1·,·'",d. 'C«c. ~~' " """ .. lo do '':'...,"",r''</w:t>
      </w:r>
    </w:p>
    <w:p>
      <w:r>
        <w:br w:type="page"/>
      </w:r>
    </w:p>
    <w:p>
      <w:r>
        <w:rPr>
          <w:b/>
          <w:sz w:val="20"/>
        </w:rPr>
        <w:t>Página 185</w:t>
      </w:r>
    </w:p>
    <w:p>
      <w:r>
        <w:t>Dem.ônios I"" "" ,;".ci"",i"'~".&lt;'~!l" ... ,I, ,' ...... "'"., ,n,,,.,m'·!lIC bf;.oJ •• ""'0 ... .10. ""~,,, Di&lt; nn&gt;lu</w:t>
      </w:r>
    </w:p>
    <w:p>
      <w:r>
        <w:t>,1",,..~ .,t.c:.,li '.1,""''''' ..,,,,,,,,,,,,,,,HtÓmfo&lt;f'"i&lt; "':: _" .. ".J.io.</w:t>
      </w:r>
    </w:p>
    <w:p>
      <w:r>
        <w:t>~, '''' "·I~lo., pri"" Ir&gt;. ,,,'&gt;d&gt;Jc 'l"" lU'!'.''' " .. 0.1", T .. _</w:t>
      </w:r>
    </w:p>
    <w:p>
      <w:r>
        <w:t>'"m&lt; 'PÓ'" &lt;h'·r .• ,I • .In !kn".,r~,· &lt; ,In \,,., .. , ,I(&gt; '(-mpoi'</w:t>
      </w:r>
    </w:p>
    <w:p>
      <w:r>
        <w:t>I' ".di,., i," ,i,,," (l'h ."," no ,,'ir,.,ul h&lt;L,,,,,,,,;.</w:t>
      </w:r>
    </w:p>
    <w:p>
      <w:r>
        <w:t>o Primeiro dos Três n, mu"" r""", ~"&lt;.,, 0"",,-,,'11'". ""m ":1" [l&lt;»'w um</w:t>
      </w:r>
    </w:p>
    <w:p>
      <w:r>
        <w:t>"')'l~' fi"w 0\1 .~,~("' «omn d,""""" ," lo'm",,). """"""".1,, u.~" e,"':,,, i, ",,11,'" r''' "H P'~P'" ,,"u,«,. -' .. ,,' l&gt;&lt;'h"'''"</w:t>
      </w:r>
    </w:p>
    <w:p>
      <w:r>
        <w:t>CO" "",nr,LU""".!"" &lt;"'''!''',;'' ,Im ",,,,,,I,,, C ob"'".mdo du ",,,,,. ,,,,Iin,,,,, 0',. _"",,",,10 U"" r .. ç.o .I, ~I""".m ",,,1 ..... ,,,</w:t>
      </w:r>
    </w:p>
    <w:p>
      <w:r>
        <w:t>""""1n",lcti,,,,h .\1""", (' I",,,,,hm ". S.Ia" "l&lt;&gt; ,,,i, ... d"" ['nnle,,,, ,I",</w:t>
      </w:r>
    </w:p>
    <w:p>
      <w:r>
        <w:t>.1'"";0." .1.-"1" .. -".1 " , ., ,." "1'." Lln I ,mlw, 'I""ve,,,,,do ",.,,,,</w:t>
      </w:r>
    </w:p>
    <w:p>
      <w:r>
        <w:t>~i", .1." 1''''".1,.1 .. 11&lt;"1"</w:t>
      </w:r>
    </w:p>
    <w:p>
      <w:r>
        <w:t>nc,rucUf_c~ ,,,,,do,,,,' """I"''' ,1",,,,,,,,, ' ''''''o{Wo",'I\""lfo"</w:t>
      </w:r>
    </w:p>
    <w:p>
      <w:r>
        <w:t>Ipi&gt;, ';1,,,,, • P' ""tor,, ",,,.t,I&lt;I, , I",,,,,, O qu, ""oi, ,.!!I, "" i.d""",.c"Uc ;"f"n,,, r,,,s,,, .1'«'",",), f,lh.,1c 1 ",,"","""</w:t>
      </w:r>
    </w:p>
    <w:p>
      <w:r>
        <w:t>.I" '1,,,,.J&lt;&gt; ').' '''';''' Im"". """ 1'''''''''' "",,,,d, .. !. ""-"" do</w:t>
      </w:r>
    </w:p>
    <w:p>
      <w:r>
        <w:t>'li""""" O !"IO,,,,,, 'OIU" ","" " ".1'.,,,,,,,\,,. hOj&lt; I~tm~" $C 'l~',·"! ' :od,d,,, ... "'"..:.! ....</w:t>
      </w:r>
    </w:p>
    <w:p>
      <w:r>
        <w:t>O Segundo dos Tres :-';o,,,,,,,,i,,J,,,, ,i", f&lt;ml"'"t,j&lt;II&lt;:1 "~"'" um '"',,,</w:t>
      </w:r>
    </w:p>
    <w:p>
      <w:r>
        <w:t>J", -'li'" ,I" «11 ~ '''f,."i.&lt;&gt;u. l";"'&lt;I~' nd,&lt;I, ,''' I.'" It.m 1&gt;""1.,"1\1. """",, .1 .. 1.",.k ou .. r"",,", .",,1. "",'',</w:t>
      </w:r>
    </w:p>
    <w:p>
      <w:r>
        <w:t>'"'''''~, .. ,,''' 'om" 0 ... ,, 10 )"1'"«- ;;o"'.~" 'l,,,,,do ~'NO' ""I"'" 1I""".,,~,,~i qu&lt; .. r",\ .. ,k "'pul," .. ,.""</w:t>
      </w:r>
    </w:p>
    <w:p>
      <w:r>
        <w:t>&gt;&lt;c" lil&lt;1/t, r&lt;li I",.bncn'~ "«1,·,,1 ..</w:t>
      </w:r>
    </w:p>
    <w:p>
      <w:r>
        <w:t>11'';'' P ...... ". R&lt;I.,Io.&gt;., r i,-,t" &lt; ....... I.lf'-' t", ~n.k",.~</w:t>
      </w:r>
    </w:p>
    <w:p>
      <w:r>
        <w:t>~·"'I",I,.,.d,(:od&gt;d&lt;:d.:pu",,,,,.k,,,,,,,~t"I",,,",,,t"'""</w:t>
      </w:r>
    </w:p>
    <w:p>
      <w:r>
        <w:t>"r''''".!. "" Utll ~ ... "I '"" """"', o.,oc ... ·,·c .... " ml .. &lt;'In.."</w:t>
      </w:r>
    </w:p>
    <w:p>
      <w:r>
        <w:t>P'Ó\'''''''"W''' "" ~ (" .. 1,~" '''"1'0' Se ","o t' .. ", p'c, to,ç. d&lt;. , .... "".Ir dc J .""'Ie' ..... " m&gt;«</w:t>
      </w:r>
    </w:p>
    <w:p>
      <w:r>
        <w:t>&lt;I"" o reI&gt; '-1,4&gt; J~çt. ,1&lt; '''''', Q' 'o:", cúl". ,·,I;I,,,,n 1"'"'''' n" \1"</w:t>
      </w:r>
    </w:p>
    <w:p>
      <w:r>
        <w:t>"~,, oc- ", ,h .. do I""" 1'""</w:t>
      </w:r>
    </w:p>
    <w:p>
      <w:r>
        <w:t>l.(,..,r", ,Im. h,", h,m" "'7,"'-\ Je .\\","~,,,,, t "',.,.. ,,"',,&lt; ~,,&lt; 'W'''''' &gt;l" .01"1,.d,'!,' flo""bd,ub,' .. ", 1I""'hlq?&lt;&gt;&lt;'</w:t>
      </w:r>
    </w:p>
    <w:p>
      <w:r>
        <w:t>J"".,,,;,,'" \.""tç, "d,-"""I",,&amp;,~'"~'''\''' T,c, o,!&gt;",",·;"" ·,n;'" c ,,&lt;l~, 'o".., .. " 1"'" "'" ,-"""",, (:;,,~</w:t>
      </w:r>
    </w:p>
    <w:p>
      <w:r>
        <w:t>~ .. do h",., ",,1. um ,,~u,,~b ,,'lo I'0"r"" "I&gt;'Ü' &lt;lU ,,,''c. (~I (r,,. ,k-adi,,,,, ''-'1'''1''\'' A,·\h&lt;, "'" t~_ ,I. " "",ClII""j"'" ,,,.,.,</w:t>
      </w:r>
    </w:p>
    <w:p>
      <w:r>
        <w:t>'WI',II""""I.,J,;·\e&gt;,k-"l""""" 1'=''''''1'''' I B 2 o Terceiro dos Tres</w:t>
      </w:r>
    </w:p>
    <w:p>
      <w:r>
        <w:t>\1". ,,~I., d"""</w:t>
      </w:r>
    </w:p>
    <w:p>
      <w:r>
        <w:t>OCltu d&lt;m~,,'(). &lt; d",,,dul,,, lo {!_,",f,,,,,,,,e,,,Io.,,,,,,:oJ,.,.""&amp;~loÚ';' .. .kI.úuf&lt;l"s,., .. ,</w:t>
      </w:r>
    </w:p>
    <w:p>
      <w:r>
        <w:t>8"", ."0' do''''' .. ''' &gt;C I Ld",~I, {Jw"""" C Ld!Ih Q,,-,,W!" '" h 1 ,,,",,,,,do \rk:,",,,, d",~, .. m ;. Torr., 'ruu</w:t>
      </w:r>
    </w:p>
    <w:p>
      <w:r>
        <w:t>,e'-'"1&lt;""' &lt;I.,,".n,," f)", ...• _ ~u&lt; "1:'"(,,.,. ··&lt;&gt;t"'"" .. lumln.- d",~ ",,' ""lo. V_o. ""na Ir.durido r"''' hum L),~' m .. " ""Uc.""m, ,1'&lt;l' ... I.,I.I~,q-... !"C' /).-_.0. pn,,""""</w:t>
      </w:r>
    </w:p>
    <w:p>
      <w:r>
        <w:t>m"!: .... &lt;I&lt; A",""" ... ,.b&lt;:"",u", "" ,," ~l&lt;-d",'";n,·",,,, .. "'"</w:t>
      </w:r>
    </w:p>
    <w:p>
      <w:r>
        <w:t>1&gt;&lt;,,, r~l"h,,," ~"Iô"f'" ,,. '\"'''''''.,,,,,,Je &lt;lc .. m nn~'&lt;'m , ,,,,,1 u.:;ó&lt;: •• "o&lt;: •. nu::o~~~o.</w:t>
      </w:r>
    </w:p>
    <w:p>
      <w:r>
        <w:t>m 2C'JC A.C,. T=."",,,,,,,.,·, ,",' o,',,""uJo, p&lt;!,,' &lt;ktl ,," &lt;gi l'&lt;i,,~ ,,,i~,,, &lt; h,I&gt;.1i"",.", i':«r.&lt;' I" n·.-.J", Bh,,1 ". o d" .. d. h I :ihd,d, &lt; d. ",i""" &lt;"'lo '" ~ I ""~~";,,,~,,.; 'I ri" ,!,</w:t>
      </w:r>
    </w:p>
    <w:p>
      <w:r>
        <w:t>&lt;'" ",!c,,, e"~"",,T fI,,_ '''~ ,10""",,,,,1,, h,r",,,,,,_ ,,",I,,,,&lt;d,, ", .. ,,,</w:t>
      </w:r>
    </w:p>
    <w:p>
      <w:r>
        <w:t>",&lt;1\1"" d"I\~)"", ~&lt;I'I",,,ilê n&lt;,,, .</w:t>
      </w:r>
    </w:p>
    <w:p>
      <w:r>
        <w:t>(l, ,k",o&lt;, &lt;m comp.nllL" do ,,,,,,,,, g".,.d" B""""</w:t>
      </w:r>
    </w:p>
    <w:p>
      <w:r>
        <w:t>"". f&lt;i,i,"",,,,,,,,,,,, .-\""ft".i':o ,~.I.All,d, c l,h',I1',·"I",,,,,</w:t>
      </w:r>
    </w:p>
    <w:p>
      <w:r>
        <w:t>"'" ;;,&lt;1,1'1\ om .. "lO o."lh. 11\;»'-0. ~ '" du""" q"""</w:t>
      </w:r>
    </w:p>
    <w:p>
      <w:r>
        <w:t>.t~ i .</w:t>
      </w:r>
    </w:p>
    <w:p>
      <w:r>
        <w:t>."", '1'.1 ,,,,mime !o&lt;Q\I c&lt;,~hO&lt;!d" ''')I\~ ~ 1'.l'i""l;o&lt;l,,, I)" i,</w:t>
      </w:r>
    </w:p>
    <w:p>
      <w:r>
        <w:t>~'-' i , ''', ~1i'" I ,,~ i" ,\"iri·, O. Jou,"' (,,,·.Im&lt;,,'o ""''''11'''''''' &lt;10«0"" 'I.d",l&gt;, ,,, ..</w:t>
      </w:r>
    </w:p>
    <w:p>
      <w:r>
        <w:t>" , ,-,,"i&gt; de ""I"" ,',,I,, do, c&lt;&gt;mb'lcnTCO, Ali'" 0.1""', ' lo,,,,, ""IH", de ~,o),ub """,I~.mO\, '" """" f&lt;) !l0,,1 tuc</w:t>
      </w:r>
    </w:p>
    <w:p>
      <w:r>
        <w:t>""~d,, un", &lt;""d"l~ "O"'. d&lt;"o"'1n",b pd", ,;1&gt;,,,, Bh.,I •• bun, que pr&lt;"'r""'H&lt; ." /-,,,/,,"',,",,1 UI&lt;~""d"</w:t>
      </w:r>
    </w:p>
    <w:p>
      <w:r>
        <w:t>1'0.", Bh".I .. hub p&lt;,&lt;d""~'l&lt; .u.&gt; 1",m"'""",np"I, 1"'1 ,ui&gt; "~"'" m .. , podo, do q~c qu.l~~,', (,~I" "",&lt;1.,1&lt; ".0</w:t>
      </w:r>
    </w:p>
    <w:p>
      <w:r>
        <w:t>JII,,&lt;l)~, p&lt;,dcl\.I, "j'Cl'" r'to! ,Ii&lt;,t~r,'~"m .~'''." $Cndo, '''''~'U '" o -1",«"", ,k" -h~ .• nh.iI&gt;:d&gt;Ub ,I""'&gt;lml 0,''',, r"",I ... lo, &lt; ",loc,,,,,, d. C</w:t>
      </w:r>
    </w:p>
    <w:p>
      <w:r>
        <w:t>,h&lt;l. &lt;1, 1""0 &lt; 'omo" '~IJ",k .1&lt; [),I&lt; r'" 'I. u,n.(c,m ""'''" honb, ,1"",,,,,;',,,,. 0.1&lt; ,~rIt.u\"" 1"" o (:.11 .. ,-"'. ~</w:t>
      </w:r>
    </w:p>
    <w:p>
      <w:r>
        <w:t>I'".nu. ",,&lt;h,m&gt;do,lo Int"'''''''''' h",,,.,,-,&lt;:ClU' /ror"",,,,,, ' «u~, "nj;lt.l d ., ~.-.n&lt;k, ,J&lt;.m(",,,, •.</w:t>
      </w:r>
    </w:p>
    <w:p>
      <w:r>
        <w:t>Co", o, '"""' d,n~;I\"", r", n""",,""" ,J.!I1d&lt;, o 1'0' "m ç"""Io •• d,,,,,b"iJ&lt;&gt;fc:o"O '" ""i'I"&gt;&lt;k~"",, Ikl~("'''''</w:t>
      </w:r>
    </w:p>
    <w:p>
      <w:r>
        <w:t>&lt;.o&lt;U 1."", il,(om.i. o mmocim ...... (lJoé ;,c", W"~"', 1""'1'''' ...</w:t>
      </w:r>
    </w:p>
    <w:p>
      <w:r>
        <w:t>&gt;&lt;r,we&gt;nio&gt;.l"e .. "",.",,&lt;irclll ""</w:t>
      </w:r>
    </w:p>
    <w:p>
      <w:r>
        <w:t>F~ .,,.,,, t,O.-.J"Óp""</w:t>
      </w:r>
    </w:p>
    <w:p>
      <w:r>
        <w:t>g .. ",b rb~"h"" ~ 1&lt;r,IÓ« ~"~II,,,,b,,.,, 1~'1lI I""'", p, ... !:~ dto",,, ,~" &lt;Í«"",, m ... ,f",.doe I"" ,,. ""&lt;~'''.' .• I&lt;'n, ,\,- &lt;I"</w:t>
      </w:r>
    </w:p>
    <w:p>
      <w:r>
        <w:t>,,'In "i,""-I",k,,,,,'o'''''.</w:t>
      </w:r>
    </w:p>
    <w:p>
      <w:r>
        <w:t>F",!",,, ",ui,., C.'W d. Ilml"""", w",diJ,,, ,t- ."", ,In ,,,,u "" o,'g.,n. ('"",n ~ ""to&gt; ,'"II,.I"'OIlIC ""1"''''-''&lt; c"."II,; 1", fi .. ,·,",,,,,, • • 1''''' "',,",&gt;' dt,~,,~., _ , •• 0 ~"I" ""</w:t>
      </w:r>
    </w:p>
    <w:p>
      <w:r>
        <w:t>&lt;I~ "",.1" ,I .. (",m". o, .iloi." ,l.-&lt;i.1,,,,,,, ,1""eI" "'I uomfll\'o</w:t>
      </w:r>
    </w:p>
    <w:p>
      <w:r>
        <w:t>' 1'"'i,,lo""'&gt;r'g&lt;m</w:t>
      </w:r>
    </w:p>
    <w:p>
      <w:r>
        <w:br w:type="page"/>
      </w:r>
    </w:p>
    <w:p>
      <w:r>
        <w:rPr>
          <w:b/>
          <w:sz w:val="20"/>
        </w:rPr>
        <w:t>Página 186</w:t>
      </w:r>
    </w:p>
    <w:p>
      <w:r>
        <w:t>ADios Caídos ~." '" m,u' ""tJ~o, 1,,1"'.u11&lt;' d ... J"lún"</w:t>
      </w:r>
    </w:p>
    <w:p>
      <w:r>
        <w:t>D. wn. "''''' f, """. o.') &lt;""' ~;O .. m m''''p"l,m &lt; &lt;'''''''''- ,Lo". rt"""" «.Io:-,~.I &lt;"m ,..,,, 'm&gt;"'" d. 1:.1,,1&lt; d. 1'"". \',,...,,, i",l3d""&lt;onp.",&gt;&lt;l~,,,""'""""""""&gt;n'''''\'&gt;&lt;',,,'' ,i" . .,J,., 1 m.,. b"xo, do :r.r&lt;mQ</w:t>
      </w:r>
    </w:p>
    <w:p>
      <w:r>
        <w:t>F." no",," qur ... .I; I"'" "~I,,. ",. M'fo.!,,. ,I. , :,_b,k PIlOU, '" tr.oidmc." .qu&lt;l •• ~, .. ("um "~~J.-n.od&lt;,, .. ",nu, I""" • J'-..</w:t>
      </w:r>
    </w:p>
    <w:p>
      <w:r>
        <w:t>C,M,,,,ll,,, J,,,.n~,,. ""&lt;"'''' .!e • ...-.1"" &lt;10-,., 'I'T'''''' ./..~: I</w:t>
      </w:r>
    </w:p>
    <w:p>
      <w:r>
        <w:t>'--;[)</w:t>
      </w:r>
    </w:p>
    <w:p>
      <w:r>
        <w:t>DlC:mons ".,i"" ,~, I'].n" ,I. Atk.""n. ,",' h."".d, ,.te '"'; -in"'"</w:t>
      </w:r>
    </w:p>
    <w:p>
      <w:r>
        <w:t>01-."''-''1&gt;&lt;10, S"o .k. q""'" d.. , .. ".'" .k,,,;,,,~,, &gt;U. 1&lt;1'''"'''''''- ç;o ",u.t g .. u&lt;. du"« o . &gt;1,. &lt;",,'" "" ~,w"", d,,, fiÓt;:uJ., wn,,,,,~I,, &lt;m 'U~ bo:t,on,,:cn' l.uahi',,, .1,...,,,,,:,,, ,I. ",,,,.I,,,...!,,,. "0" .lm", ,I.q,,'*' c"""llitdo"nu,,o&lt; ,,"ou';')''',, ",&lt;I,,''' '" 1"(,-",,, o, rt,oIho,"' .. ..",,""". 1.,.1 .. "" {' gon,,&lt;,d ... :io. ' .. 'o. «'"</w:t>
      </w:r>
    </w:p>
    <w:p>
      <w:r>
        <w:t>"-';:u&lt;", .... 1""k.,L&lt;I,,, I&gt;&lt;~" "."':"""', &lt;1n co.., ,lo fI&lt;t-~,,~I:I&lt;k o</w:t>
      </w:r>
    </w:p>
    <w:p>
      <w:r>
        <w:t>&lt;,n c"n,-,d.dQ, ' ju"',,,"U '" h 1.1""" i"f&lt;n",;, ,,,' ,"'"., (t, .</w:t>
      </w:r>
    </w:p>
    <w:p>
      <w:r>
        <w:t>"J'I",n,",o ,I, "", P&lt;""</w:t>
      </w:r>
    </w:p>
    <w:p>
      <w:r>
        <w:t>O irô"ico é 'i"" • '"OI''' "-'1"""",'01 1,,"1. "n'\"" &lt;I~, h,U'I"""no 1'0' '"''',me,,''' " I~"j" q\ .• de"'" "I",,, ,,' I""';" u,' m~'!,;o,., 1'r&lt;1,ri" ",,",c,"1O de I"f"",o "0 I' &gt;V" ,Lo '1 ,'m, $&lt;", ,</w:t>
      </w:r>
    </w:p>
    <w:p>
      <w:r>
        <w:t>Jgrep, (} Inkmo j.,,"i •• ,,,,, "_'''r ... '''''')'' ,I. "'""."" "" ,a" ,'.</w:t>
      </w:r>
    </w:p>
    <w:p>
      <w:r>
        <w:t>1«,,, &lt; n.io !&lt;prc5&lt;n""ú ,,,,,,",,ol'u 1'''''':'' Succubi C ÍDcuhi (l. h'·" ',lo. filho' do d,n,;,,,j,,.,, hw,,.,,,, •. ",,","'"'''</w:t>
      </w:r>
    </w:p>
    <w:p>
      <w:r>
        <w:t>&lt;1=, que ,.., ,&gt;' ,,,,,,,",,!oin&gt;&lt; 1 .. 1","",", d" '"f"M. O"jl&gt;dm,r !t lYJ. ... -do, tht Tu", ua&gt; od.ulc. d. ",,1~mH '(;"''''',"" ,,, I", uh;</w:t>
      </w:r>
    </w:p>
    <w:p>
      <w:r>
        <w:t>""C",,'~,r.,~ '..,."0"0 ",b. p!'o"';'"d .. douoo.IJh,h. Ui"" ,ti, eh.h"",~,"'''"ci"·"I"I,,ln(,",n''</w:t>
      </w:r>
    </w:p>
    <w:p>
      <w:r>
        <w:t>.\'.Juu, "q;'''~ '·V'«~"l'kL.. ,1.'1"01., q'''' ,~',,'m um.</w:t>
      </w:r>
    </w:p>
    <w:p>
      <w:r>
        <w:t>, ... 1, m,'Jgrl' em ,,, .. "'11m" cnc .. ",,,l&lt;-.. F~"'~&lt;l'jn''''lw"</w:t>
      </w:r>
    </w:p>
    <w:p>
      <w:r>
        <w:t>do&gt;C&gt;!.iú~,u" 1'"",,1&lt; "'"'"''''''_"''0'1'«''''' " '''''g_ B,h,I""'" tI &gt;In oh,",'"'u • .I. /;"~"" ... &lt; de_ ra .. " ot!I\"'''\ • .,. "~'''I'''''' d. "Ç" do. &lt;hmdu ou okimmu</w:t>
      </w:r>
    </w:p>
    <w:p>
      <w:r>
        <w:t>C.pne, de I"""u, o '0'1''' ,I. ""oi"". &gt;Ju '''1'''''''.&lt;:» P'"</w:t>
      </w:r>
    </w:p>
    <w:p>
      <w:r>
        <w:t>,":I"l."ffJ&lt;,pmk,j,-ú.</w:t>
      </w:r>
    </w:p>
    <w:p>
      <w:r>
        <w:t>Hordas Dcmonuc:as SiQ 0)' 1"01&lt;" .I&lt;",&amp;,,;o,.k ",J"., (ln!~".l,"&lt;",&lt; "';"1",,</w:t>
      </w:r>
    </w:p>
    <w:p>
      <w:r>
        <w:t>P"'" 11,d&lt;,. r'mo&lt; &lt;I", ,Ic."""", ,I .. I&lt;r.&lt;iI&lt;"·'I'.".",,'.C"&lt;l\"</w:t>
      </w:r>
    </w:p>
    <w:p>
      <w:r>
        <w:t>"b"':w"j,. &gt;&lt;" t~" 1&lt;;1"-'" ,t.-,,,,,,,lJo, •• ,"'" ... _OI'" o '" huma n."cmr~",&gt;d&lt;'q"",,,~I.,J,,,.,.""'&lt;fde"·I""""'I"'C'~"l""rd,, ... _~~-- \</w:t>
      </w:r>
    </w:p>
    <w:p>
      <w:r>
        <w:t>"r'" 'lO coml&gt;,,&lt;, ~ q'oc lu,,, .. ,,, C&lt;~nu O"" ""j,. m;:~,,;," d, l"-'&lt;ru. 1\ ",,,d. ,Ie P"",lm, do ..... " ; \'n"I&lt;' .... "'I",niom ""'01</w:t>
      </w:r>
    </w:p>
    <w:p>
      <w:r>
        <w:t>"",lo 10001" o hu.mn"' . "IRum" &lt;1&gt; .... "."',,,;, u"Io,,,J,,, d«l'ooi,e,; ,ê,,,,,,,,,,,,,,,le,,,,·,,,hn.</w:t>
      </w:r>
    </w:p>
    <w:p>
      <w:r>
        <w:br w:type="page"/>
      </w:r>
    </w:p>
    <w:p>
      <w:r>
        <w:rPr>
          <w:b/>
          <w:sz w:val="20"/>
        </w:rPr>
        <w:t>Página 187</w:t>
      </w:r>
    </w:p>
    <w:p>
      <w:r>
        <w:t>t ~'i!,~~ i3r~~ '&amp;-f~ ~.ft-1t* i~""~'lg!:~ ~ ;;</w:t>
      </w:r>
    </w:p>
    <w:p>
      <w:r>
        <w:t>~ g ,,:.::. S ~ g ~ ~'1 ~ ~ ~ ª ~. ~ ~;. ~ 8 ;.~ §1 ce !it .: f &lt;", .~ I&lt;' ~ Õ';; "1' 0..:" ;,;</w:t>
      </w:r>
    </w:p>
    <w:p>
      <w:r>
        <w:t>0-_ V; :;. • ª- ~.:: ",i ~ ~ s : ~ ~ .li :J •. '" ~ = .' ~ ~ .1': "" ~." 3 n o.. 5'</w:t>
      </w:r>
    </w:p>
    <w:p>
      <w:r>
        <w:t>~ 1 ' ~ ~ ]:" ii ii - ~ s.~· ~ ~~~ ~ l!~~=C2~·í~ ~;</w:t>
      </w:r>
    </w:p>
    <w:p>
      <w:r>
        <w:t>!:l ::; j; .. ~:=,~~s~;!ªa.§~~~Ii,,"n * ~ ã ~ 1- ~ ~ §, t.; ;, ~ §" 9' f ~ 0; " ~ ~ 11 ~ {~1 li 1&lt; -g Z " ~'ª. ~ 1 ~</w:t>
      </w:r>
    </w:p>
    <w:p>
      <w:r>
        <w:t>: -~ ,f~ l" ~ Ir! 5 ~: ~ &lt;l S s- ~ ~. ª. ~ ~ ~ "</w:t>
      </w:r>
    </w:p>
    <w:p>
      <w:r>
        <w:t>~ § '5", l ~ E ~ li ~ ~ I' !</w:t>
      </w:r>
    </w:p>
    <w:p>
      <w:r>
        <w:t>i9r~~![!~1~~~~1~ ~ª~·~ttgi~~!~t~~~l~ 'lllllr!r111111 [11111' Ifllllll fll</w:t>
      </w:r>
    </w:p>
    <w:p>
      <w:r>
        <w:t>~ J!ij(~, gB:i9~~~ª ~~e,"</w:t>
      </w:r>
    </w:p>
    <w:p>
      <w:r>
        <w:t>il~~~~'i:~,§ 1l~ ~' ..</w:t>
      </w:r>
    </w:p>
    <w:p>
      <w:r>
        <w:t>.. ~ !;:</w:t>
      </w:r>
    </w:p>
    <w:p>
      <w:r>
        <w:t>• ,. ~ ~ ~, "i!:!" ,,3 ~ 7::l ~ li: 3 fftltI I ~ Hhh!HHf r Hl!ff~HfHHmI li ~'?! 'fi 0 ~ f t"</w:t>
      </w:r>
    </w:p>
    <w:p>
      <w:r>
        <w:t>ií &lt;: ~: ~. ~ a. :j ~ ~ ~ 5 'ª § g S ª ~ ~ B" ~ ;;. 5 c.. ~ ? ;.. ,H, ~ 3 r</w:t>
      </w:r>
    </w:p>
    <w:p>
      <w:r>
        <w:t>~ .~ "- &lt;;I' ~ • ti)</w:t>
      </w:r>
    </w:p>
    <w:p>
      <w:r>
        <w:t>~ ~ ~ :5 ~ !lo ., '3 o. ", ir &lt;l' _ ~ S -"" • ." a ~ ., " IT ~ 3 .. o "</w:t>
      </w:r>
    </w:p>
    <w:p>
      <w:r>
        <w:t>- ~ S c \,l .:~.- 3 [" ~'R." ~ ~ "";i '.</w:t>
      </w:r>
    </w:p>
    <w:p>
      <w:r>
        <w:t>~ 0"8 o"" ~ :: ~ 3 o li 2. ~ _. ~ _"</w:t>
      </w:r>
    </w:p>
    <w:p>
      <w:r>
        <w:t>~a"~ ~'" 2' =~~"~"'8"i'''-~ E~:1~ ;::.J":~El-""~~3""'~1 ~~~~.~! s'",\J !,i~!lE3i[</w:t>
      </w:r>
    </w:p>
    <w:p>
      <w:r>
        <w:t>~ilF~~;LL~~~f~~~~'2 3g.~S~~ ~l~~ _;i:lii-,,~ g:::~3""!/,~~:'~l~~~ , ~~,â:&gt;"-~</w:t>
      </w:r>
    </w:p>
    <w:p>
      <w:r>
        <w:t>~ fT ~~~E§g·§"'?</w:t>
      </w:r>
    </w:p>
    <w:p>
      <w:r>
        <w:t>g~-2, ~;"E'~5?~~~"~~,,efil!!1 I Illlrljll~11 fl'!11 Iftll!lf(' lil!~l. ~ j~~ill§~!1ii li i!~ ~frfi!r~j~</w:t>
      </w:r>
    </w:p>
    <w:p>
      <w:r>
        <w:t>;. 7 ~ .; ê ~::</w:t>
      </w:r>
    </w:p>
    <w:p>
      <w:r>
        <w:t>t: ~ r ~ ~ t; 1!..1 ~ ~';;</w:t>
      </w:r>
    </w:p>
    <w:p>
      <w:r>
        <w:t>J [;;- ~ ~ ;- 1 f§ f ;;- ~ õ!</w:t>
      </w:r>
    </w:p>
    <w:p>
      <w:r>
        <w:t>tE ~}g~ 1 ~iJ~'ª, ~ s~~~.t §"~ ::;~ f_~ '~~g!1'f~~ H'i ; 'Q "</w:t>
      </w:r>
    </w:p>
    <w:p>
      <w:r>
        <w:t>, , .</w:t>
      </w:r>
    </w:p>
    <w:p>
      <w:r>
        <w:t>t"" ~ ~ &amp; 3 a ~ 1 ~: ~~.;</w:t>
      </w:r>
    </w:p>
    <w:p>
      <w:r>
        <w:t>i~i a,.</w:t>
      </w:r>
    </w:p>
    <w:p>
      <w:r>
        <w:t>; ~: 5 ii~ ~-~r , .</w:t>
      </w:r>
    </w:p>
    <w:p>
      <w:r>
        <w:t>~ i , .</w:t>
      </w:r>
    </w:p>
    <w:p>
      <w:r>
        <w:br w:type="page"/>
      </w:r>
    </w:p>
    <w:p>
      <w:r>
        <w:rPr>
          <w:b/>
          <w:sz w:val="20"/>
        </w:rPr>
        <w:t>Página 188</w:t>
      </w:r>
    </w:p>
    <w:p>
      <w:r>
        <w:t>"'I,,,.,., I}.,,,.,,, r.· .Ir" Irl;" . .I.' I."".,,, "'."" 1;11 .. " Jd. " ,,"</w:t>
      </w:r>
    </w:p>
    <w:p>
      <w:r>
        <w:t>",,,t " " ,.",,,In,,,,&lt; p'" U'.' '''',:L'' ,,,,,,,,,1. '1 .. 1",,, 1 •• 1"</w:t>
      </w:r>
    </w:p>
    <w:p>
      <w:r>
        <w:t>",,,,,,to,,···,,t.,,·&gt;&lt;.I"'I,,,,,I'&lt;'&lt;,_,,,,.,I&lt;-,,,,, ... ,,,,,,,,,",,,,,I.',,,,,,</w:t>
      </w:r>
    </w:p>
    <w:p>
      <w:r>
        <w:t>"n~ .. ,,, .", """r""" ,',tI.":"k,,, ,,,",,i ,h,I" ,1'-" .. 1" "lilh ..</w:t>
      </w:r>
    </w:p>
    <w:p>
      <w:r>
        <w:t>I'"""",",,,,,,j,, I.~·~",~" \',,~.~ O. '-""1'", .. vn\,~ .. ~." ",' ."1'1,,,,,, I~" 'o """''', ,n,</w:t>
      </w:r>
    </w:p>
    <w:p>
      <w:r>
        <w:t>",,,,,,,,,,,.1,,, ,'"" .. ,k .", .. ,"~" ,~" ",''''',",'' .1' .... " ,I,</w:t>
      </w:r>
    </w:p>
    <w:p>
      <w:r>
        <w:t>'n&gt;n&gt; ,I,· "" 1",,-.-.' , ''''''1,,,,1,,'''''' ,I,,, r,~~~,,,..</w:t>
      </w:r>
    </w:p>
    <w:p>
      <w:r>
        <w:t>~.I"", ,,,k, .. ,.· ... I~~ ."", ,,,!,,,,·,,,,&lt;·,,,M .. ~I,,,,h,,, .. _</w:t>
      </w:r>
    </w:p>
    <w:p>
      <w:r>
        <w:t>Asimlnl IJ""""",,,,d,,(,,I&lt;r.,,c.',,,.,,,, , '" '" "&lt;I'" .1 ,,,'o '""",.&lt;",,,b"\'''c,j.·,r,,,l,,o~,,,.,&lt;,,,,, ""1,,&lt;,,, r,ll</w:t>
      </w:r>
    </w:p>
    <w:p>
      <w:r>
        <w:t>,.,.r. .. ti_,,,,,",.&lt;,,,,,,b,,,,do f'-'''''''I',,,,d, "'g""''''&lt;' ""''''. ~"" ,,,.m .. ",.,' • .In ,k .. ,,, .k'·,,, .. ,,J&lt;&gt; ""n'"</w:t>
      </w:r>
    </w:p>
    <w:p>
      <w:r>
        <w:t>oh"J,,, , ... J'~'" ""'u"""</w:t>
      </w:r>
    </w:p>
    <w:p>
      <w:r>
        <w:t>(1, ."",,,,, ,.'". ·"h'" .. ",,, T&lt;U;"C" h,u",,'&lt;O, ,I. M.,'P \.""",~, ~"'u b,!, I, , .. ", """.I, .0' '''·,.'',,'',n'.,. &lt;. "","""</w:t>
      </w:r>
    </w:p>
    <w:p>
      <w:r>
        <w:t>,'''''' "-'''''''''' .-\,,,,.,,,, C",,,.I.,,,,( "dx, ',-.... , .ul,\c" :··,u do, t;,,,J,,, Q"" 1),·". ',·nh. I"''''' ,1.'1",;,., q'"</w:t>
      </w:r>
    </w:p>
    <w:p>
      <w:r>
        <w:t>'o, «""oh".</w:t>
      </w:r>
    </w:p>
    <w:p>
      <w:r>
        <w:t>Kj~ng - Sbi I,'d .. ,'"o" .... ".", ,·.n,p'"'' .1''''0'''' "j~ &lt;~" "",""e",,' ,..</w:t>
      </w:r>
    </w:p>
    <w:p>
      <w:r>
        <w:t>,"'. p&lt;~' &lt;"" I"~ ! " &lt; ;",1";-", ,, ,n'k·1.O'« '".'''1''' .I". ,!&gt;nu" " ,,"</w:t>
      </w:r>
    </w:p>
    <w:p>
      <w:r>
        <w:t>'Y~'" "",,,J.J« '""n"" ",. O,.;,k"'e. S,~"Jo" !(" Hh" ,,'"</w:t>
      </w:r>
    </w:p>
    <w:p>
      <w:r>
        <w:t>",(1,,'«10",': ",,,,,'h,&lt;I&lt;&gt; P'" '''m''" V", ',""1'"'' "" "'Otl""1o'o e,,, 'I"" n .. c •. ""H!", P&lt;&gt;'''''''' r",·,rn',,"do. (J, "'''' wlh~,</w:t>
      </w:r>
    </w:p>
    <w:p>
      <w:r>
        <w:t>U&lt;"m ."" pod.,"" 1'"" 1",,,,1 .. , " .. ; I"',"''''~ """'-"n,,.; I,,, "«"'"C. d. \1"11"'&lt; &lt; de IW.J""" "I''OIU;U,</w:t>
      </w:r>
    </w:p>
    <w:p>
      <w:r>
        <w:t>N .. "hu".". di"', ,1.0, ... j~",,, ,I", I'""lc,,,,,,.!,,, ""v,'''''' no.I-: .. ,,,.,, ",.I". ç , .... ,Im",;",~" Sul. 0'\1 .. , &lt;&gt;', "",;",,, ,I;</w:t>
      </w:r>
    </w:p>
    <w:p>
      <w:r>
        <w:t>,,,",,,,·,d...k d,,,,,' •• II '1""",1" ," v.mp&lt;w, tI,,;, ", I ~", ,.,,,, r'" uO"nk"'o, """'1',&lt;,' ,,,,.,,,.., d, 1'!&lt;'~'''i'''ç .. Q''\I« '''''"' t&lt;&gt;~ (), "'"'''1;·,1" """." C"". '1'".&lt;1, _. mií""Monr .. : &lt; ')jW".</w:t>
      </w:r>
    </w:p>
    <w:p>
      <w:r>
        <w:t>~,do""",,,,&lt;,-&lt;d,,,,, ..</w:t>
      </w:r>
    </w:p>
    <w:p>
      <w:r>
        <w:t>Rablusu &amp;y.,,~~&gt;n lJ,., ,H ... ,.,,,,, t.' "~.J, ... , i"","" "_.J",~,,,,,</w:t>
      </w:r>
    </w:p>
    <w:p>
      <w:r>
        <w:t>,~, K.b "nfo&lt; """, 11.1"'1 .... "". ,hni",~,&lt;.I'.v ,I.- ... 'q",~l",,,</w:t>
      </w:r>
    </w:p>
    <w:p>
      <w:r>
        <w:t>,MJ,/:"" ,k ""1:"&lt; Jo ... m,,j,, P",. ,..J .. , ,u_, ""l,'":&gt; n",~., K,;",", .. ,le, "'I"n .. , ",."" ".1"1'''''''''' rb ... I"" ... d&lt;",.</w:t>
      </w:r>
    </w:p>
    <w:p>
      <w:r>
        <w:t>,,~,. \IH n'""" ,10-"" dupl"~,,, ""',, ,.,"",,, ..., 'r" p"'.</w:t>
      </w:r>
    </w:p>
    <w:p>
      <w:r>
        <w:t>,Id..,."""ro''''''' .. m 0' p""""'" ".,1 .. ,,,_ K' • ,I."",,. •• ,,,.</w:t>
      </w:r>
    </w:p>
    <w:p>
      <w:r>
        <w:t>e",,, uhe.,..Ie ''I'~&lt;' ou 1 ,1,,,;,_ &lt;..!"""j" '" ",Jo,h ' .. '" ''''',,''m -' Te" •. ,'", bi.o.~ C</w:t>
      </w:r>
    </w:p>
    <w:p>
      <w:r>
        <w:t>1&gt;.10 ,. I, .. " ".I ... &lt;~f'0t • ,1,. i'.,,,li "'I~" ,&lt;"&lt; ".I" ",","</w:t>
      </w:r>
    </w:p>
    <w:p>
      <w:r>
        <w:t>""'""'·,,,""'''''t.r .... t.,I,w"',,,k,,,,,,-,,,,,·.,I, \''''']')'0&lt; "</w:t>
      </w:r>
    </w:p>
    <w:p>
      <w:r>
        <w:t>"PlC." ,.", ,,:!:"'" 1""""'-""r. ':'"", ~P"""'"</w:t>
      </w:r>
    </w:p>
    <w:p>
      <w:r>
        <w:t>'F,,,,,,,,I~ 1-:,10, ,,,,'" I:"". ", ,;~",i""", ,I"" ""I""" ,.1, I\,~, ,h"" p""</w:t>
      </w:r>
    </w:p>
    <w:p>
      <w:r>
        <w:t>,.","",,, ,no.</w:t>
      </w:r>
    </w:p>
    <w:p>
      <w:r>
        <w:t>,Ih" .. " 'J&lt;,,,,w,,,. , .. 1,,1.- 01,· 1.,,,., &lt;.</w:t>
      </w:r>
    </w:p>
    <w:p>
      <w:r>
        <w:t>'I"g.'"'" d" ,,,,'01&lt;, ~." """',""' .. ,. ,d •• k fi"</w:t>
      </w:r>
    </w:p>
    <w:p>
      <w:r>
        <w:t>nu """", 1:"'1"" ",' ,I.l",h·. ,. ,Io,-,!'"«",, ."-'" .1,-"" I', "'I~"" OI" "</w:t>
      </w:r>
    </w:p>
    <w:p>
      <w:r>
        <w:t>, ,,In I' .·1 (',: O",· " ,J"I,·nr"",I .. "" "-",,,10,,1"' 1., I".r",&lt;, d"I'"'' pcl" """,d .. , 1"''1&lt;' " ,,"" "pc. "".,</w:t>
      </w:r>
    </w:p>
    <w:p>
      <w:r>
        <w:br w:type="page"/>
      </w:r>
    </w:p>
    <w:p>
      <w:r>
        <w:rPr>
          <w:b/>
          <w:sz w:val="20"/>
        </w:rPr>
        <w:t>Página 189</w:t>
      </w:r>
    </w:p>
    <w:p>
      <w:r>
        <w:t>., O\ltr~s Crhturils Sobrenaturais Aparições (:o~ l"",), lil( [",I, l iR}; 1"" ·j,·\Gl !v" I.</w:t>
      </w:r>
    </w:p>
    <w:p>
      <w:r>
        <w:t>t~T92 ;. Wll.J., ')~4.r":'~R5 18,PUI lu 30 11~ 1'l 'l ' "' ' [".Lrl ll&gt;v",_, PV,,,,,, l'.",.,,,iv</w:t>
      </w:r>
    </w:p>
    <w:p>
      <w:r>
        <w:t>1',""", ,lo M.~,. S I F&lt;"' .... 7 1.""'\lT""·,,. ~r.Sl"nM"</w:t>
      </w:r>
    </w:p>
    <w:p>
      <w:r>
        <w:t>!'.(&gt;',0;.I0&lt; O""""'gc&lt;KDCo'JUC ",da .. .Jm.udc "'_'I""</w:t>
      </w:r>
    </w:p>
    <w:p>
      <w:r>
        <w:t>"""'&lt;Um,..."'."' ..... "\:t ..... ,"""".~.-b, .. T&lt;'ff ..</w:t>
      </w:r>
    </w:p>
    <w:p>
      <w:r>
        <w:t>"'1" c&lt;(&gt;i"'oo ,&lt;&gt;oI&lt;b..n o 10&lt;': di: &lt;u.. m"'O&lt; "&lt; q&lt;.C .1 g'''''' '1'''''',,'' ( ) ...pn, .. " n". &lt;n"", 1'&lt;''''"'' 1""""'.1'''' '('1</w:t>
      </w:r>
    </w:p>
    <w:p>
      <w:r>
        <w:t>1,"" '" ui,,,,,,,, !X~,'''' ;""""I''''''".m ,," ,"h 1''''''1:. &lt;. &lt;".</w:t>
      </w:r>
    </w:p>
    <w:p>
      <w:r>
        <w:t>t.", f"J'J",k&lt;cJn ... "'" rn A •• p""ó&lt;.t""lm,·,,'. p" .. o",n """"</w:t>
      </w:r>
    </w:p>
    <w:p>
      <w:r>
        <w:t>I ,,,&lt;,,wh,,,';v.l.~"-""'e'''J&gt;,,, lo,,,I,,,,,,&lt;l&lt;,(k·, l t. ,,,,,,,t'· ,,· n" o "i&gt;&lt;&gt;"" In.,.'" 'I'''' • 1"""'" 10,-c \"m. I"""" &lt;10«1',,10 I""k</w:t>
      </w:r>
    </w:p>
    <w:p>
      <w:r>
        <w:t>'I"'''','e, f.",,,n "'" ,""I&gt;" &gt;&lt;"" ,-,b«" "m ,,,,,,ti, f&gt;'&gt;&lt;ic "r""~'"</w:t>
      </w:r>
    </w:p>
    <w:p>
      <w:r>
        <w:t>",,,, ,,' 1'"1,,,,,.,,,",1&lt;);, "'" ,f0lr',h. !~" I , ,'''''''' "'' '' ,,",.,,,,,.</w:t>
      </w:r>
    </w:p>
    <w:p>
      <w:r>
        <w:t>'OU'"l j(}. ,,,,1'''.10 s&lt;u «d",. ",,'" ou"" &gt;"""&gt;&lt;""" ,1..",.""</w:t>
      </w:r>
    </w:p>
    <w:p>
      <w:r>
        <w:t>\,01", ""S~, " ",I."", ,I&lt; ~r''''''''')</w:t>
      </w:r>
    </w:p>
    <w:p>
      <w:r>
        <w:t>C",,,,,,,nl&lt;""· ·I'·, tit, i",,,,,,,,,,&lt;,,,",, ", I&lt;.,~,, .. ,.,,,· •• ,",, hum 'o ..... f'&lt;,'",k "",h po",uaffi um "'~!Ull,,,,,,,d ... ,,lp. e ,""</w:t>
      </w:r>
    </w:p>
    <w:p>
      <w:r>
        <w:t>.. "" .'1''''', .,\I~,,,,,,, "1""0;&lt;"" """"'" """""',C" '" ,om o, P&lt;UOr1'l«'" dr ", ....... , ,.,riI("I''''''''''''~'l .. ",&lt;;("",,,,,,,,,,n oi'''), m ... "oaiow J.i ,1M)",-h"I*'d ,n",,,,,, I,,",hr, • .,,, .. ·,1,, 'u",~c"</w:t>
      </w:r>
    </w:p>
    <w:p>
      <w:r>
        <w:t>",enio kll".' (I «&gt;'1'0 da ';\On.I "-I"" '''0. , ... ,,,,, (." r J~ cd o</w:t>
      </w:r>
    </w:p>
    <w:p>
      <w:r>
        <w:t>1'''' ,I",,,, I •• "",!&gt;lcumcn'Ca11 {&gt;inI&lt;o ,om«lo&lt;!:!,,,,,,.'" r kr ....</w:t>
      </w:r>
    </w:p>
    <w:p>
      <w:r>
        <w:t>_"""c, "'''l' ... -'I .... J'''''' ... ).</w:t>
      </w:r>
    </w:p>
    <w:p>
      <w:r>
        <w:t>Q".uoJo U",. .1''' .... " ,-,,, .. ,,ti"" ,1. ~ ,·,tO'" ú ''''I~' ,I.- """</w:t>
      </w:r>
    </w:p>
    <w:p>
      <w:r>
        <w:t>";."" •• "j,, I""'" '1&gt;"'"'' 4",I'I'wÇQ'" '1'" • "h,,,, 1'",1.".</w:t>
      </w:r>
    </w:p>
    <w:p>
      <w:r>
        <w:t>c",,,, 1" ,etOdo e 1',,,,. p,,, ""I;n, ",,, mi",,, 1' .... ",1, AIW'''''I</w:t>
      </w:r>
    </w:p>
    <w:p>
      <w:r>
        <w:t>/""'-&lt;',16&lt;.,10 ""lO'" 'uLi, c" "i,im., ,,,,,,, I"'f(", ],,, 'I"" (·",i """. I~</w:t>
      </w:r>
    </w:p>
    <w:p>
      <w:r>
        <w:t>""," , p" I ,,~ " 1'1" Q\l1r(O' co..o" O "I'iri", i",·",,,, ""'1'1&lt;&gt;""-,,,,·</w:t>
      </w:r>
    </w:p>
    <w:p>
      <w:r>
        <w:t>1",,,"",,,,,,, ,I"""'I~,d,, d, ,,,,,, j'"",; Kâ .• , ""~"" ,k ,,,.&lt;cio. bn • ....,. f'xlm&lt; "''''''P' &lt;»&lt;""</w:t>
      </w:r>
    </w:p>
    <w:p>
      <w:r>
        <w:t>'l'.nçr .. , c, '''''''' ",'''\ '"""" cowpkudo .... ,"*,;."" " ... ,,, ,~k, qu&gt;Jq.", ,"" ~"" I&lt; "'~ ...... &lt;'In "''' ,,,,--,,.00.&lt;1&lt; qu&gt;n&lt;k&gt;«""&gt;,';,:n</w:t>
      </w:r>
    </w:p>
    <w:p>
      <w:r>
        <w:t>Dopptlgilogers COt&gt;.-718.fR- 18.0FX1.1/!.M.;rS1S.</w:t>
      </w:r>
    </w:p>
    <w:p>
      <w:r>
        <w:t>INT,' 1~.\\'\lJ.S-18.CAR 4--12, V1"J! 1_18 //'\',"I'M" 111.11' I, p\',.:eo. 25</w:t>
      </w:r>
    </w:p>
    <w:p>
      <w:r>
        <w:t>{;.n,,&lt;;O'/'&gt;O du", IJI(I+\'""",, J~" ,~",+1:&gt;ô.,,,, OoPI'&lt;J~·.,,"~'.O"·'" ,'M",,"" "'1"'" de .n."I" do for</w:t>
      </w:r>
    </w:p>
    <w:p>
      <w:r>
        <w:t>"". ,,""'''nO'' ~ ",l~uc' ;,k"",j.dc que '"''f,n''' :-:'t;&gt; &lt;, "h"</w:t>
      </w:r>
    </w:p>
    <w:p>
      <w:r>
        <w:t>00 &lt;&lt;&lt;'o ''''',em d"". "'_' ,lo ''''''''''0'. """ ., lc"d" J,&gt;cm que"m demônio fo, op""on."lo I' ~' 11m 11"",1 ~ "" I"·",,,,i.</w:t>
      </w:r>
    </w:p>
    <w:p>
      <w:r>
        <w:t>"" ,ch, ,,,,,,I,,, ,,;, f"""" ,,,'"'' 1&gt;&lt;:,,, "",·,,,k .. , D, oni·'u d,,," ,h·'''''nio u,",' "" .. l,uo""" •. d " ,,, .. I. C)bdc. ""çcu o</w:t>
      </w:r>
    </w:p>
    <w:p>
      <w:r>
        <w:t>1";"""" ,lopp&lt;lr"'p,e,. ,I I.nd" .I", elo "'u,"o, "cuJ". ,,,,, •. du",,". [d.do Médi •. "'~, ... 'O'" ." "mb"v1f" uI v"P-"</w:t>
      </w:r>
    </w:p>
    <w:p>
      <w:r>
        <w:t>lo'. C .. " . " de ""'". "-nh" &lt; "-~,~,l,,, "~I,, I'I~&gt;J •• ~pet~ "'.i","u "":,,,,do 1"'" "", .. ",,, 'lu." ""f.'n'. ,\",. 1"'''10 010 O meomo'luc «'um.,,,</w:t>
      </w:r>
    </w:p>
    <w:p>
      <w:r>
        <w:t>1'.,,", C,;"",",~",,,,,,, .. ,, 'I' .. coe' p,i •• ion .... p&lt;~~ nu &lt;id.d" c ,iI"do m&lt;lc,&lt;I",&lt; •• ...... onu,,,, ,II':",Q' ,m</w:t>
      </w:r>
    </w:p>
    <w:p>
      <w:r>
        <w:t>I'V"""I&lt; O ',,","em 'OH I .. ~" I"" um ""'1''' neM" rl~~,"</w:t>
      </w:r>
    </w:p>
    <w:p>
      <w:r>
        <w:t>1"""'[". "'",. ,.1", l~"~u" .• ~n"'",, d,i.,. (",,,,. ,n"r.H 1''''" 1"'" \I"" Mv&gt; ",,,,,,, 0"',. ,lo" .. &lt;n,",," '~m.</w:t>
      </w:r>
    </w:p>
    <w:p>
      <w:r>
        <w:t>r"""" I, ,'li"" " ,,,i~ ... c,,,,"" 1"".1"","</w:t>
      </w:r>
    </w:p>
    <w:p>
      <w:r>
        <w:t>Du,""lO"</w:t>
      </w:r>
    </w:p>
    <w:p>
      <w:r>
        <w:t>ld,dc MCJi" .&gt;"'"'''' k"ili, ~ , l ,.., "'lU ,'il.</w:t>
      </w:r>
    </w:p>
    <w:p>
      <w:r>
        <w:t>uote"",(.)t~"b l)Q'''''' 'W'''''''t\O '''''·M, d "l ll",Il"t;'",,,,,,o</w:t>
      </w:r>
    </w:p>
    <w:p>
      <w:r>
        <w:t>,I,· ,'""", ",," d""", M"""" ,·h .. !:,,,,,, ,~, ,-,,,,,,-11,,·,,,, (I" N"</w:t>
      </w:r>
    </w:p>
    <w:p>
      <w:r>
        <w:t>!Io"';'l'" \fll. 11"1~"'" ,lo •• ,",,",'m ,,,;,I,,,,,I;'j" 1"'''u" &lt;I&gt;</w:t>
      </w:r>
    </w:p>
    <w:p>
      <w:r>
        <w:t>,,,,,,,, n," 1':",,&lt;1&lt;, «,1..1" ",&lt;lI&lt;1"l " ""'"'~''' lhe 1\"0-''',"''' ",tO</w:t>
      </w:r>
    </w:p>
    <w:p>
      <w:r>
        <w:t>"non", b J"o do ol"'","',d&gt;&lt;.l, Qw"do "'OI'''.'' &lt;"""'"' '" "re", ... " ", • .1" 0"8""1.</w:t>
      </w:r>
    </w:p>
    <w:p>
      <w:r>
        <w:t>'l"" i o d&lt; um, pc""'""'"</w:t>
      </w:r>
    </w:p>
    <w:p>
      <w:r>
        <w:t>p"!o ... n.r"l.od •• ",m c,bcl&lt;» '"</w:t>
      </w:r>
    </w:p>
    <w:p>
      <w:r>
        <w:t>'1'''~l, .. '~p",I&lt;pC nt&gt;«"'J'O«om"u-."I':"'n,"'o,~ .\.1.,,_1. &lt; d ... "", n ém '/"" ".0 ""1""" , formo 'lU&lt;: "m</w:t>
      </w:r>
    </w:p>
    <w:p>
      <w:r>
        <w:t>'1or1 .... lg,,,Se,, "m co,.le • "'" "lhu, o.l&lt;&gt; v .....</w:t>
      </w:r>
    </w:p>
    <w:p>
      <w:r>
        <w:t>Dragões CO" .10·(,0. FTt.&gt;().(,(l. DEl( S-!2.,\cr ! ~-1~.</w:t>
      </w:r>
    </w:p>
    <w:p>
      <w:r>
        <w:t>JS'!':\(i 5O,W!U_:lO,50.( ~\R:\(H\(),1'ER n~J n/I"'I"" l}j, li' 1\0, 1'\".15·70</w:t>
      </w:r>
    </w:p>
    <w:p>
      <w:r>
        <w:t>I("~""""A 1 P\'I''-'' "",1:,,1, Gm," 7Hj7(),ho" .,.16 ! 111"""</w:t>
      </w:r>
    </w:p>
    <w:p>
      <w:r>
        <w:t>M,,,,,,, p"'''''''' 1,,1n&lt;.1&lt; fug" ou ó&lt;ido &lt;om 01,.""" tk 10m o J""" &amp;1(, ,,;'; ,'&lt;&gt;",,,, ,11 ..</w:t>
      </w:r>
    </w:p>
    <w:p>
      <w:r>
        <w:t>l'oo,,,,,de M'!'.Ll25.:l-O 11'"",,,27. \2 .~"',",m , "1'"" .. ., l\;go, t". l 'cI1'. :\1:"" Sptn,,,,,,</w:t>
      </w:r>
    </w:p>
    <w:p>
      <w:r>
        <w:t>D",~'-",., """" '""'f(" '&gt;&lt;;lI&gt;hUU'''''''''' 1&lt;:1. q""m'" m&lt;,lo '.uh ".l'" "u' &lt;""0;(.,, ,I,,, ~"""~&lt;CH ... ·O"fW&lt;."' •. C",</w:t>
      </w:r>
    </w:p>
    <w:p>
      <w:r>
        <w:t>"'," &lt;"'.",,, nu';, d,,~ .. 'lU&lt; , .... " ,I" ~'I,,, I ,, &lt;~ .. "..-nn,,,"O</w:t>
      </w:r>
    </w:p>
    <w:p>
      <w:r>
        <w:t>.. "I .. (Q ,lo f,'l«' &lt;,&gt;&lt;, ,,,,,n .. ",,(t'&lt;Ws c,,,,,,,,,,O't. orl"t"'-' ,&lt;'(,'"</w:t>
      </w:r>
    </w:p>
    <w:p>
      <w:r>
        <w:t>"',," O m,",i",o.", ",,,,,;,,. ,I&lt;&gt; I~'o!!,' l,,"e. '''0 ~ntl'(' de ",,'C&gt;1i</w:t>
      </w:r>
    </w:p>
    <w:p>
      <w:r>
        <w:t>S'd"f("" [)""o'"</w:t>
      </w:r>
    </w:p>
    <w:p>
      <w:r>
        <w:t>Id,&lt;k~ I(J"."J,,,h· , ",teir" ("mu' ' .. rn.l,</w:t>
      </w:r>
    </w:p>
    <w:p>
      <w:r>
        <w:br w:type="page"/>
      </w:r>
    </w:p>
    <w:p>
      <w:r>
        <w:rPr>
          <w:b/>
          <w:sz w:val="20"/>
        </w:rPr>
        <w:t>Página 190</w:t>
      </w:r>
    </w:p>
    <w:p>
      <w:r>
        <w:t>fll!l ;~i [lI;</w:t>
      </w:r>
    </w:p>
    <w:p>
      <w:r>
        <w:t>~~~.~~~}~~!~~ 1!r~~~fi~f{i &lt;_,",ll,n·,,, ~ i&lt;'" ~ " - ~ • " g' " .l' 6 ~ ~ ~ ~ ~ ~ i :: r; ~,~</w:t>
      </w:r>
    </w:p>
    <w:p>
      <w:r>
        <w:t>[ ~ q&gt;:-~ ... ~s~d ig~~~ gi~h-~ wn ~qrf pht !i,~f e~~~i. ~~~~f !r!1-~' ~~ê'T~</w:t>
      </w:r>
    </w:p>
    <w:p>
      <w:r>
        <w:t>~ ~ I- :; &amp;.</w:t>
      </w:r>
    </w:p>
    <w:p>
      <w:r>
        <w:t>~ =,$ "'"' ~~u§. ~[rÊ~ jHf.F'8 !1~;·~)!I;":</w:t>
      </w:r>
    </w:p>
    <w:p>
      <w:r>
        <w:t>~ ;;.~_.o::.P ~~.,.</w:t>
      </w:r>
    </w:p>
    <w:p>
      <w:r>
        <w:t>m:ml ~f~~ ~0 _ co ~ ?' o- ~ ."</w:t>
      </w:r>
    </w:p>
    <w:p>
      <w:r>
        <w:t>, L-_--.J lf!1 -g.~ 'tª"t~-~ ~~~ ~.t":;ê }</w:t>
      </w:r>
    </w:p>
    <w:p>
      <w:r>
        <w:t>1 o- '"</w:t>
      </w:r>
    </w:p>
    <w:p>
      <w:r>
        <w:t>~ ~ i- &lt;&gt; c..</w:t>
      </w:r>
    </w:p>
    <w:p>
      <w:r>
        <w:t>i ] ~;;;</w:t>
      </w:r>
    </w:p>
    <w:p>
      <w:r>
        <w:t>ê 3 ~ - ,§ - I f.~-r::.. C'I"!</w:t>
      </w:r>
    </w:p>
    <w:p>
      <w:r>
        <w:t>." ~ i:;.&lt;!: li" i !il,.Ii''' " """:::~ ~e.;</w:t>
      </w:r>
    </w:p>
    <w:p>
      <w:r>
        <w:t>&gt;1-9 ~-~n,,~ ;:;- ~~"f!õ-~-rw";;;r['1.;A~J;</w:t>
      </w:r>
    </w:p>
    <w:p>
      <w:r>
        <w:t>'i.'"</w:t>
      </w:r>
    </w:p>
    <w:p>
      <w:r>
        <w:t>rlirt g iliij,l~}~ti~il!~~ !i ~ ~~l ~J ~ . ~ f 5 r ~ ~-~{~ ~ ~ ~ s ~ ~ l ~ I ~ f~"s.-:t, s';j;-'~!!,11'i,~:;~~3c:~ã</w:t>
      </w:r>
    </w:p>
    <w:p>
      <w:r>
        <w:t>~§ • 1':1 "'i ~ ~ " ~ '" 1"</w:t>
      </w:r>
    </w:p>
    <w:p>
      <w:r>
        <w:t>v _r .. ~ .,., S. 2.. ~ ,,~ :J = '!li, Hdj'H~tH'o,gé. g~ li~l~ ~~~j~~~'fr~B~~~'l~~jl ~-~ l</w:t>
      </w:r>
    </w:p>
    <w:p>
      <w:r>
        <w:t>.&gt;j(f ,,~ .. ~!,\()</w:t>
      </w:r>
    </w:p>
    <w:p>
      <w:r>
        <w:t>~f-~Ii"~:&gt;~ ~ "</w:t>
      </w:r>
    </w:p>
    <w:p>
      <w:r>
        <w:t>=- ~;~Ji ~~ ~'i}-~ ~~i?~~j ~r8 - ~_~ 11 ~ ~ ",'_' _,_ ,p_, &gt;," d' __ .~rf</w:t>
      </w:r>
    </w:p>
    <w:p>
      <w:r>
        <w:t>§~~ '*'õ~j~ :s~)</w:t>
      </w:r>
    </w:p>
    <w:p>
      <w:r>
        <w:t>~~-~ ~~ t~,,~ f~~ ~~Z~;r [g-; ;-5 s;</w:t>
      </w:r>
    </w:p>
    <w:p>
      <w:r>
        <w:t>ffi.':</w:t>
      </w:r>
    </w:p>
    <w:p>
      <w:r>
        <w:t>~1 ~g_~"!i ~~" ~r{ ~ª ~:~l{' %~ ~ ~~,~ ~ ~~ ~~~ li firH n ~I~ ~ ;;</w:t>
      </w:r>
    </w:p>
    <w:p>
      <w:r>
        <w:t>~ ... e- , , , '~ iJ[ f !fi: l ~ {"i ~ i ~ ~ s ,,~ 1 1 ~; â 3 ~ f!.</w:t>
      </w:r>
    </w:p>
    <w:p>
      <w:r>
        <w:t>11-</w:t>
      </w:r>
    </w:p>
    <w:p>
      <w:r>
        <w:br w:type="page"/>
      </w:r>
    </w:p>
    <w:p>
      <w:r>
        <w:rPr>
          <w:b/>
          <w:sz w:val="20"/>
        </w:rPr>
        <w:t>Página 191</w:t>
      </w:r>
    </w:p>
    <w:p>
      <w:r>
        <w:t>'" v.'",,,d"'.I,,,b'.I,,, , ... ,.,,,.k ,,,,,,,I.,.,,,,,,, ""I'."</w:t>
      </w:r>
    </w:p>
    <w:p>
      <w:r>
        <w:t>'l"O,&lt;_,b."lt"" " ~'''''U''''''''''",ck-U''''''' ' 'f''''',,&lt;r''''O\ ,.,~" ,.to&gt; ,h,I", "1'''' ,',,,r, • ." 1',,,,,,,, J,. h,,-u, ,k, ""~~, "'"</w:t>
      </w:r>
    </w:p>
    <w:p>
      <w:r>
        <w:t>, . .,,,",),,,, ,,,,.,,,.,"" ',1'" """'1'"'. "'" n"y"""n 1""'''''( ~]'''''''''' (""", .. " , .. " ,:,,,,,·,,,,1&lt;1,. p .... II.' .. "",I),lc h"I'.</w:t>
      </w:r>
    </w:p>
    <w:p>
      <w:r>
        <w:t>""".,,,',]',.,",,,k]"""""'I''''·'''''''·'I'''""'''I,,,I, '.'M'p-~k "_.'1'"'' lo&gt; ,n"k """" wu_, k-"" ... ,I, ''''''.'''' .",,1. ,,,,,, .. ,~n'</w:t>
      </w:r>
    </w:p>
    <w:p>
      <w:r>
        <w:t>.,-,,,h.&lt;I.· .. ,"~ .. ,,""';</w:t>
      </w:r>
    </w:p>
    <w:p>
      <w:r>
        <w:t>U'" "[""'0" ", ..... ,,",'., 1"'" .",,, .. ,,,&lt;-\n,,,,,,&gt;&amp;' "'''' "' ..</w:t>
      </w:r>
    </w:p>
    <w:p>
      <w:r>
        <w:t>C"""d,~.-"nl~ .... i"I"~,.,r-,, "n' ~',,,,~n,d UH"'''''' dw"""</w:t>
      </w:r>
    </w:p>
    <w:p>
      <w:r>
        <w:t>"''' .. ,~. \, -, m-n"'O'~' T" ..... """"''1'''"1\""",,1&lt; \1"1(" "1""</w:t>
      </w:r>
    </w:p>
    <w:p>
      <w:r>
        <w:t>w.odo&gt;l ..... lm'''I&lt;_.''~m'''' "",., 'onIU 1.1&lt;",,,,,,.,, h"",' .,o"</w:t>
      </w:r>
    </w:p>
    <w:p>
      <w:r>
        <w:t>m"'~-.::m""-poh=pin",.,,,,,,.,,~,,ru''''''''&gt;&lt;Il'~m ',&gt;lo ,.od", po,e'te Ro:wld, "..., ......</w:t>
      </w:r>
    </w:p>
    <w:p>
      <w:r>
        <w:t>C ... J .... k"'",,'.:f 'on .. ,,,," """"'K'p.;lo- S""'&lt;,~, .. " ,h, d&lt;:m&lt;n"", ',,""'. 'pc'" ,I. ",j", 1.""; .... ",·0"" .. ","'~, ,,,,,,U",</w:t>
      </w:r>
    </w:p>
    <w:p>
      <w:r>
        <w:t>,todoso;.k""""",-, .. " "",,",mm'c&lt;o&lt;,n,nn.úolo&lt; d&lt; '.n "'-~""</w:t>
      </w:r>
    </w:p>
    <w:p>
      <w:r>
        <w:t>d"",,,,,,,,. n,;o """C"-'""c&lt;",~-,. "'Im, "",Ir-.,"", •• ~"!Çm p.u .. ,"ill~t ," ""I"" 'I'" Ih&lt;, ,~,"", ""1'&lt;"'"</w:t>
      </w:r>
    </w:p>
    <w:p>
      <w:r>
        <w:t>.~, wzc&lt; Q", .:"" .. ""1.,, 'I" oi" &lt;onTl"1o Jo ""r.".</w:t>
      </w:r>
    </w:p>
    <w:p>
      <w:r>
        <w:t>o",",j" &lt;x,],do '" T CH', Q,"''''" I."" " ""'.«, P'" 1n'''''W.</w:t>
      </w:r>
    </w:p>
    <w:p>
      <w:r>
        <w:t>&gt; cru"'''' pt,,,"'''" ,,", 1"~"p1&lt;,,,,n ,, , J. """", ,,' ,,u,,~,,, {!em</w:t>
      </w:r>
    </w:p>
    <w:p>
      <w:r>
        <w:t>0« ,&lt; que d&lt;m .. ,,'"'' N .. \() ,J&lt;&gt; ,o,c, \''''&lt;&gt;'. 'I""" d. I""'"</w:t>
      </w:r>
    </w:p>
    <w:p>
      <w:r>
        <w:t>hem "" ... . Im" r.h ",m&lt;!O" ,."".,,, 1'''' ,.,,,,, ,], &lt;'''«SI&gt; ""'s"-" ,,,,,,"ca,,b JLeb\</w:t>
      </w:r>
    </w:p>
    <w:p>
      <w:r>
        <w:t>:-';",,,,,,lm"""·,'.u,cn''''''''''''H.lm.,,,,, '',,,,,d,,p&lt;':''", pi"", de '41''';'''~ ' '''h,:,,''' ' ' ~'" "'" ",,,,do &gt;&lt;&gt;&lt;k01","_1. '0 , j'&lt;'l"n· lO' ekmrn'''' ""d,,,, , ,f""" &gt;&lt;' 01" ""IQ" «&gt;&lt;10&lt;, ",,, .. IW"",,,</w:t>
      </w:r>
    </w:p>
    <w:p>
      <w:r>
        <w:t>V.'e' IX~k'ffi , ,,' , jud." '"" '''''W' 'I'''' 1''''''''''' "\O!,"''''' (]',,,</w:t>
      </w:r>
    </w:p>
    <w:p>
      <w:r>
        <w:t>(_"'''-'1'1&lt;, "", "'piei,,,,h, ",'~"" do "lO' '":,, ,""!,, ]m'""!,, u,,'"</w:t>
      </w:r>
    </w:p>
    <w:p>
      <w:r>
        <w:t>d"'c"m",,,l.' m""t"~,.. "" J", 1',,,1-",,,10' ,. ,I&lt;- """ &lt;",~",,) . 1 :'"</w:t>
      </w:r>
    </w:p>
    <w:p>
      <w:r>
        <w:t>&lt;&gt;;&gt;le'o, "k"" '''"'' I'''''''~ " r.', I",d~~·"u.o ~~ul :""'&lt;"'rin~" I ' "</w:t>
      </w:r>
    </w:p>
    <w:p>
      <w:r>
        <w:t>'" "I~""'" clo dCIn&lt;n'..t Esqudetos Zumbis e Mortos-Vivos E'q"ck,o.</w:t>
      </w:r>
    </w:p>
    <w:p>
      <w:r>
        <w:t>'co, 12fl).IR pD, ml. tJl'X jlllo 3llJ .. \{;lllDI, IN"! ~~. \\-!!' .I'-'I,(~~R '''I. rI') 121)1 fj.~W]oc,)1J.I],I,I'\·, -,lO</w:t>
      </w:r>
    </w:p>
    <w:p>
      <w:r>
        <w:t>.~tn)'.I";_'"</w:t>
      </w:r>
    </w:p>
    <w:p>
      <w:r>
        <w:t>I"~."",' Gboul CO, 1.'111.1'1{ j:l). \I")j. DI.\ )1111. A(; ItDl.</w:t>
      </w:r>
    </w:p>
    <w:p>
      <w:r>
        <w:t>: "T [ID 61. IX lU. :~IJ).(';.\R [101. f'LR I'DI '''''q,,~, III.!!' o'. p\" 100, I~</w:t>
      </w:r>
    </w:p>
    <w:p>
      <w:r>
        <w:t>'\II"'(~'/~~ ,I."" I~" ... ".</w:t>
      </w:r>
    </w:p>
    <w:p>
      <w:r>
        <w:t>Zu",~ "</w:t>
      </w:r>
    </w:p>
    <w:p>
      <w:r>
        <w:t>1 ( )N I21) •. 11)).1 RI:')')' II!I.!!IX IJDJ.M,II\I)I.</w:t>
      </w:r>
    </w:p>
    <w:p>
      <w:r>
        <w:t>IN 1'1"1. \V1U. [01.,\1( 1''1- !,F,R IIP]</w:t>
      </w:r>
    </w:p>
    <w:p>
      <w:r>
        <w:t>I/.\,,~,"-, 11 [.11' .1'\-\\(, .1"</w:t>
      </w:r>
    </w:p>
    <w:p>
      <w:r>
        <w:t>AM ,,, "'I/~J ,I."'"IX''",''''' 1""I"dcw """,,, .. 1,,,. ",,,,I,,, O" '-"'IW'" .• """", .... 'l'k k"","-"n " d,:, "l." "",oi,,. 'o"' ,,_ •• ,.·"!.,k,, "'I'" ".", .1",. ""</w:t>
      </w:r>
    </w:p>
    <w:p>
      <w:r>
        <w:t>,,,,.r,,,I'''J'''·'i);'''''''I,,,''R,,,,.'' q",,,,,k'''''"I''''.''''''''''''''''''</w:t>
      </w:r>
    </w:p>
    <w:p>
      <w:r>
        <w:t>"I""'" "-'1"'" ,.' d,: "" ""!" ,i",-" &lt; 1'''''''' ".oy," IX'lo '1'"", 1',,".,,,,, .. ,,,,,.,",,,,,,,,h.{'&lt;"'1'''.n~f1''fIO' ,L" '''-'.I'&lt;~k , h'.,"",,,j,-,,,,,,.I,:,.,, ... 'un.,"',,.:"u .... ,("",,., .. ,, .. I.,, ... ,,,,,'(,,·,.I.</w:t>
      </w:r>
    </w:p>
    <w:p>
      <w:r>
        <w:t>1'''' ",o.npl,,) ,. p. 'o, ~ '&gt;N" ",I&gt; , .. "",,,,,J ... 01" "'''':&gt; '''' ",,,..o •. ,.,,. ,~."',;-,"'., ,., ... "w" ,"d-""~,,,c&lt;&gt;'T"</w:t>
      </w:r>
    </w:p>
    <w:p>
      <w:r>
        <w:t>U ."",10 do ru'p") &lt;Í&lt;I"--ud. d.., "H "I, ... ,,,", .", 'I'"</w:t>
      </w:r>
    </w:p>
    <w:p>
      <w:r>
        <w:t>,~, 'o, .,,,",,,,.01,, .v,.,w., Ri,,,,,,, I"',m,""" c,,,, ",m""'1'1&lt; t.:.'.oo" '"</w:t>
      </w:r>
    </w:p>
    <w:p>
      <w:r>
        <w:t>mwlh""" po' sicuIo,_ Ou",,, L''''''' ,,,,.,I., '1"~ '" ,I"'.""r,", "'-'"'" '«nl~' \f,,,,~, Ro= p&lt;&lt;Í&lt;m 00 """'. I~nr'" ,1&lt; um.</w:t>
      </w:r>
    </w:p>
    <w:p>
      <w:r>
        <w:t>,i~~,. .. De'luilq.,.., ""oiI"",,,,·&gt;!!,,s =o,,,,,,,,,,,t. .. ,, ok O~"'. '" ID,,&lt;n,,-, ou J"""" ~</w:t>
      </w:r>
    </w:p>
    <w:p>
      <w:r>
        <w:t>",,,,,1., (1&lt;'["'''' 1'''' I'''''&lt;g~' um, "I., ou tomp)</w:t>
      </w:r>
    </w:p>
    <w:p>
      <w:r>
        <w:t>z,.,,,!,i. "", ",&gt;W"". &gt;nn,,~, ",.igoc".I"'" '" (C,,,,,,,,,,, in'''' 1""""",,1 C"",,"'ffiClC'Uiz.t,,, ""li", "1';'1.""'0,"&lt;"' ':)'"''</w:t>
      </w:r>
    </w:p>
    <w:p>
      <w:r>
        <w:t>2w,,,,i,(&lt;&lt;,, O"·~". ~,m""'e 0' torna m';, ",,,-,,.,;1&lt;,,,,,".:. o" """</w:t>
      </w:r>
    </w:p>
    <w:p>
      <w:r>
        <w:t>,,,' '''''''-'' ,;(. 'flC'p""" de ru",,,,",,,,,·,,,. ",,'" 'I'"'''r''"' pc,;o. ~U&lt;</w:t>
      </w:r>
    </w:p>
    <w:p>
      <w:r>
        <w:t>""""-,, """W'~"'-''''CDon CárgllJas CON5 25 , FR~ . 2:;. DFX '&gt; P,-"'.GI5 12, lNI {I, W: I ,I. V, C.~RO,PER5.)~</w:t>
      </w:r>
    </w:p>
    <w:p>
      <w:r>
        <w:t>I iI'\"q"'"' [I). IP r" Ph:&gt;O, 25 " nu"" ;'Abgü' q"",fe«,,," "'""".</w:t>
      </w:r>
    </w:p>
    <w:p>
      <w:r>
        <w:t>Vi&gt;",2mI' G.rr. '\1)1'/' ld6+bô,,", (;;'ll',h&lt; ,w,&lt;,un= ",,,,nada, """,·i' ,!o, ""'1'1&lt;:-« .. H,,,,.,,</w:t>
      </w:r>
    </w:p>
    <w:p>
      <w:r>
        <w:t>,,"',,&gt;&lt;0&gt;, '-j"" v'&amp;'m"l:""".mos",mb COSU', l"""r.""~,''!.",,, d. c."'~" 0'1 p'opriOOade&lt; do "'"~, '1"0 '" ""'R'</w:t>
      </w:r>
    </w:p>
    <w:p>
      <w:r>
        <w:t>O ImlT~,mJ&gt;'''''C CflOOfltt""Il!l' ,"",,,] •. ,, ) .. b'h~Iu.,..,&lt;&gt;CUl p"" • 1&lt;&gt;",,, uligi"iI ,~, g'ry;nb_ (~n'" ,,, .. ,, • """ ,." •. " ...... ,. •</w:t>
      </w:r>
    </w:p>
    <w:p>
      <w:r>
        <w:t>""'f:cm=pcdra.,.",;,·,,· n,,~.",,·, I,J"k ~k.b-&lt;_,," '''''1''''''-"</w:t>
      </w:r>
    </w:p>
    <w:p>
      <w:r>
        <w:t>",""r..,-"".,.,,,,,,,I·o""-,m.l,,,,ua.J .. ,,,,...-.,.,t..,,,,,,,,,· .. &gt;&lt;lo,,,,,,</w:t>
      </w:r>
    </w:p>
    <w:p>
      <w:r>
        <w:t>,100 "'ruIoo. ,-:", &amp;.., ·!e h,.,!,",,,,--,,,, me"'« ""&lt;lK'~"".od", "I"'"' n"",,,,m,o,,n&gt;m [,cl",do&lt;&lt;4&lt;c'&lt;),b"k ~I&gt;]&gt;_</w:t>
      </w:r>
    </w:p>
    <w:p>
      <w:r>
        <w:t>'1«""""1,,. &lt;"''''''',0 Dl.If(O c""~ ... R,oho.:J 01, &lt;naç\ "~ n" ~it~u1, &lt; .,,.,,-,:, de&gt;cmdmrom f"", .. i&gt;,f&lt;n,"""".,&lt;gIo f"",., .,d'!"" "'''~" ot" '. ",ti" .. ai .. l •. O 'm;:o &lt; "'" ..... ,lO",</w:t>
      </w:r>
    </w:p>
    <w:p>
      <w:r>
        <w:t>"""",", .""titu3ooccnuo,'" w'" pen'&gt;gM"," .... '"n/1.Jd,.,ço'" , '"</w:t>
      </w:r>
    </w:p>
    <w:p>
      <w:r>
        <w:t>p~i;";'-'''''''~'''''·~cm&lt;.&gt;dlu"u&lt;4&lt;,,,,,,lup-,,,=.-\&lt;t'n, ~""</w:t>
      </w:r>
    </w:p>
    <w:p>
      <w:r>
        <w:t>.. ,,,,,,,,, .... I"""''1';otook'i;;it!;ob&lt;f, ........ ~,,,,,,·, ,k;", Rlt....!. .... n=t d, ""f."'1""" cooxo d",,, '-", ''''-'"1'"1, '"</w:t>
      </w:r>
    </w:p>
    <w:p>
      <w:r>
        <w:t>.1""",)'-"C.lI,~""~,,,.Io~'"</w:t>
      </w:r>
    </w:p>
    <w:p>
      <w:r>
        <w:t>(;,~,w,' ".", .1.,. .. ",.1 .. ,.&lt;10,.,1 Q ... ",I"~'I.,·.,,,· .• d ..</w:t>
      </w:r>
    </w:p>
    <w:p>
      <w:r>
        <w:t>f. ""'''''--"'1'"",&lt;1, """"""'.'''~U"J,-, ... """"."'&lt;1-,1",,,,, E"c )"",' •• " . 'ClO C d,"",,,,,, ''''', J,:";~ "d,;.·, '1"""" &gt;~,")"l,IJ.</w:t>
      </w:r>
    </w:p>
    <w:p>
      <w:r>
        <w:t>",,', do .. '''lo'' '" '1""'" .. "" !",,' "kC0~""'-', ,,,' "1''' "I&lt;' "" • . '"''</w:t>
      </w:r>
    </w:p>
    <w:p>
      <w:r>
        <w:t>,h-",dc,"",h_ CJ, g;'F,nl.., "1",,loctm 'I'CIIA' ;, ""k", ,I" ""V" 'I'"''</w:t>
      </w:r>
    </w:p>
    <w:p>
      <w:r>
        <w:t>,M"U I"" &gt;&lt;' g",."IO "'.1',', ,I, n,,,. ,lo v.,,, .. ,,J,, ,·,&lt;"11",,, l'd"</w:t>
      </w:r>
    </w:p>
    <w:p>
      <w:r>
        <w:t>""f~" "" fi".1 d" 1"h",1 do cri,,;,' ,],-, r;'~":'</w:t>
      </w:r>
    </w:p>
    <w:p>
      <w:r>
        <w:br w:type="page"/>
      </w:r>
    </w:p>
    <w:p>
      <w:r>
        <w:rPr>
          <w:b/>
          <w:sz w:val="20"/>
        </w:rPr>
        <w:t>Página 192</w:t>
      </w:r>
    </w:p>
    <w:p>
      <w:r>
        <w:t>.~ ")\,,,,,,.,1,, '''''''''1 ... """,.:,·",1, .. ""&gt;:"",I"</w:t>
      </w:r>
    </w:p>
    <w:p>
      <w:r>
        <w:t>,~",."",,,, "S"I, ,h".I" " '''' , "'" ,1 1., ".", ,&lt;,oi ... , "'" ,-"""""1,,., 1,</w:t>
      </w:r>
    </w:p>
    <w:p>
      <w:r>
        <w:t>I"',J&lt;.,,,,',,',,,,&lt;I,, '·l1,,,·oI"'&lt;"I'~·"''''''''''f"''I\lo&lt;i&lt;,,·,,I,,,</w:t>
      </w:r>
    </w:p>
    <w:p>
      <w:r>
        <w:t>JIW"U"'&lt;"O""" """'):"" '_ ""I:'''' -U "''' "",."", Colem {( l ..... '''.FR I. '.1,. IlL" '&gt; 1:', .I(~I ~ 12.</w:t>
      </w:r>
    </w:p>
    <w:p>
      <w:r>
        <w:t>1&gt;';1".\\"111 ,,' \~,\.\'I.K:' I~ O/I''''I",,!I!.II''',\'I·,"III •. IS</w:t>
      </w:r>
    </w:p>
    <w:p>
      <w:r>
        <w:t>R.~ ",,,,,&lt;1&lt; ,)l)"""r."C""u,I,,.J. T",., I",u"c, Ihl\'.,,'1'''' ", ... ,"' .menlc</w:t>
      </w:r>
    </w:p>
    <w:p>
      <w:r>
        <w:t>1'u"1",,W'f,u '.1", h,."", 'Im""U Sol I"",""'"</w:t>
      </w:r>
    </w:p>
    <w:p>
      <w:r>
        <w:t>I'onu, F", 1"·1".",, "f'.tl'!o" ··,mbu·. &lt; I&lt;" ,,,"''',,'' ",'me d, u'" .tu,i~""" &lt;1"'.1" 1'''' m" "",t" IK'''' '1''''''''''' ,I. ,,1,,1., .... "</w:t>
      </w:r>
    </w:p>
    <w:p>
      <w:r>
        <w:t>":"d" X\"I." ".1""" I'K· ... \ .. " IIo; .. h .. ; ,1.-" v~I," """ "",u,</w:t>
      </w:r>
    </w:p>
    <w:p>
      <w:r>
        <w:t>1",,,,,d'o.,I,I,.,,,,"m ''''' r.'""."dc !',,~,. h .. "" .... ,""~"I' ... &gt;</w:t>
      </w:r>
    </w:p>
    <w:p>
      <w:r>
        <w:t>.no&gt;' &amp;1"''', ",n"o",,""" ,,,",,,, r,,,,,,h. l&gt;.,,, '''''''" ,\&lt;o I'J,· "".t,</w:t>
      </w:r>
    </w:p>
    <w:p>
      <w:r>
        <w:t>,I, \~"''''', d~ ,i,",,~, XI, .. ",,,,, ,n,""~'-&gt;&lt;' P'''''' """" .. ,, J~</w:t>
      </w:r>
    </w:p>
    <w:p>
      <w:r>
        <w:t>~"k'm. '1"0' '1".1,"" '" """In; ,·.I.,"n w""" ,,,,,d, ';XI."</w:t>
      </w:r>
    </w:p>
    <w:p>
      <w:r>
        <w:t>.1,,, ,,,hi,,,,, ,,,"'''nl''' No ..;,,,10 X 1'1,1-'.1,." ,I, (10..1,,, ,","" o .. ,''' ~"k", '1'''-</w:t>
      </w:r>
    </w:p>
    <w:p>
      <w:r>
        <w:t>",',,,',, &gt;I'; '010 ,"",.",10" !~'I~"''''c'' I'", Boi,·"" 1""'''', .tO</w:t>
      </w:r>
    </w:p>
    <w:p>
      <w:r>
        <w:t>""'''&gt;" ,1.,,,\('. ""hcrl&gt;co ""~" C,,,., ,-"',,,,, ,,~I"I\"" m"""'"</w:t>
      </w:r>
    </w:p>
    <w:p>
      <w:r>
        <w:t>n"~u&lt; ,,,,,c."1.'"'' "' , ' ''' M'~'''''' ,,,,",,,,, 1(-&gt;," lo" ""';' ''''''ww</w:t>
      </w:r>
    </w:p>
    <w:p>
      <w:r>
        <w:t>('k&lt;i,n "'n",,, .I,' • .,,,; I" '1'""""",","0 ,,'n, """'"'&gt;')"''''' f:&lt;&gt;k&lt;n</w:t>
      </w:r>
    </w:p>
    <w:p>
      <w:r>
        <w:t>"~ I ""'U",(;r l ,M .c.d, l~ ,no, Kecpcrs . OS injos de Metr6polis K."p'"</w:t>
      </w:r>
    </w:p>
    <w:p>
      <w:r>
        <w:t>CON 110+1,1, ;'R ,li), ~ r,RX [.1O!, ,\(~l P) .. (,!.</w:t>
      </w:r>
    </w:p>
    <w:p>
      <w:r>
        <w:t>1" 111)). \\llJ.. pl) H,), ( ,\R [':01. I'ER I\])!</w:t>
      </w:r>
    </w:p>
    <w:p>
      <w:r>
        <w:t>~tI"'i""" 111.11'7.1 lO. rv, y,A,\, R"ll"'v-" I J'\·I,.cR'.hd, (;m.&lt; ";(75 d&gt;no Id&lt;, '1.,,,,,, l'ç,,,,&gt;;do\l,p"" h., ?</w:t>
      </w:r>
    </w:p>
    <w:p>
      <w:r>
        <w:t>rr&lt;"'''~ r: • .".,.I,.T""'.'\r.&lt;",1 ,"</w:t>
      </w:r>
    </w:p>
    <w:p>
      <w:r>
        <w:t>ChCII&gt; ,)S I~O"C. FR ! ~I )" .1)1':-" !21&gt;' '! .. \(;1 !'1). ('I :l&gt;.' [5D). \~11 J, [~l)' (,!. CIR j1D!. l'''-R I' I»)</w:t>
      </w:r>
    </w:p>
    <w:p>
      <w:r>
        <w:t>".I ... ~",,,I2).II'·I.I~.!'\'., ;.411 ~'l"''' ' '' 11'\'1",.11 ... 1,,1..</w:t>
      </w:r>
    </w:p>
    <w:p>
      <w:r>
        <w:t>';JU.,(".')75!'~ ,1., •• L,\10.''''''''' II."l"'-lw"'",n'''·''''''Hl'' ,1",,,,· .. ,,,;,,,1</w:t>
      </w:r>
    </w:p>
    <w:p>
      <w:r>
        <w:t>'u"''''''' \ I " ~ ,, m, ,"'"</w:t>
      </w:r>
    </w:p>
    <w:p>
      <w:r>
        <w:t>,', .. k-m '"'' I"",.",,,,,,,,""</w:t>
      </w:r>
    </w:p>
    <w:p>
      <w:r>
        <w:t>:'" .. ,,,,.1&lt; ~I ~'! " i i I" . " ,')</w:t>
      </w:r>
    </w:p>
    <w:p>
      <w:r>
        <w:t>I"',"". I'''I:O,.-I,.· I;'' ''.·'I':'''"I.LII Ct"{)~iu (0" (;0 '('I. FR !~f) '(,I. DF_" Iml .1,.] !ln'</w:t>
      </w:r>
    </w:p>
    <w:p>
      <w:r>
        <w:t>IN'!' !.~1)I, ,,'lU .I'!)' q, U ll pnl. I'l!R {',I 11 17,\T""I, .. ,j~!.ll'(,.l",I·\ ,1&lt;&gt;,4&lt;;</w:t>
      </w:r>
    </w:p>
    <w:p>
      <w:r>
        <w:t>.:&lt;I'.=F.t 1 n 1'&lt;" R,,J.,d,, &lt;1".,1&lt;1111, '''''' Ar""l'.·I"" ~ "'~ .. ,'"</w:t>
      </w:r>
    </w:p>
    <w:p>
      <w:r>
        <w:t>,j.,K"",,,,1 Imu, .. ,\I'i'" mro' ... "(o, ."" .,1,.</w:t>
      </w:r>
    </w:p>
    <w:p>
      <w:r>
        <w:t>""'''1''''''·"'''"'1'''' r.,J",,,,,,,, h, YI!ct, u"",,· ;"mh'm ,,,, ",," "</w:t>
      </w:r>
    </w:p>
    <w:p>
      <w:r>
        <w:t>I ..... "",I.-\b,·,," , .... , 1I 1, ...... ~,.T«I.,Ht",UI,... ,Si 1'",1,&gt;",1,. ,,C""""" ,·C .. " .rl, I'n," '1"" ,,!, .. , .. I,' çi&lt;I.,Je..J. I' .. ""</w:t>
      </w:r>
    </w:p>
    <w:p>
      <w:r>
        <w:t>1.t"I,,,,,,~,, .1..1,,... A .. ., .. d.l" J", .. ,' .,,&lt;, m, ,\0-.. "" ,i»-J:u .. , Ol)ml'~" I ... ~", .1.; .. "</w:t>
      </w:r>
    </w:p>
    <w:p>
      <w:r>
        <w:t>,.</w:t>
      </w:r>
    </w:p>
    <w:p>
      <w:r>
        <w:t>,'(;,,1,,1..' U~", .. d~do R .. ,I",lo,J.""" &lt;ripc"" 'Mo,,,,!,,,I,., ' .. h'"bl'0"c&lt;,',dif,.",,,,,,. \1""';1",1&lt;";.,,,,..;,,,, .,,,, .•. ,,,'\',</w:t>
      </w:r>
    </w:p>
    <w:p>
      <w:r>
        <w:t>J&lt; I""" .. c..Ld" de l'ondj"" ~m &lt;"",pie." J.-' (',Ir",'., ~"" ''''''', «",,,n ,;d~ ,,.., ",,1," ,~, ,\h"",,, cn,,,I .. 1",1. ~"od, ,</w:t>
      </w:r>
    </w:p>
    <w:p>
      <w:r>
        <w:t>1..(",'"" 1" ", 1~ ' 1 ,, ""&lt;I",ltoci&lt;l&lt;&gt;1"" O,·""",!','-, """"~".". 1'';</w:t>
      </w:r>
    </w:p>
    <w:p>
      <w:r>
        <w:t>"'"",, ,!m"" do F-&lt;l&lt;n &gt;P''''''''"''' ..-m P",di,c" hl n\.tl"" I" \,~ ,</w:t>
      </w:r>
    </w:p>
    <w:p>
      <w:r>
        <w:t>.. ,,,,, "",. M'''''p&lt;&gt;h, o,", «,,,,,ruid. ,00', 7,777 &lt;"I,"" " .... 1"</w:t>
      </w:r>
    </w:p>
    <w:p>
      <w:r>
        <w:t>un",I" h"", ,, "01 ,1&lt;", mo"".</w:t>
      </w:r>
    </w:p>
    <w:p>
      <w:r>
        <w:t>M&lt;lróp"h,;' "'" "''''I'te." " .. ml"",I, R"j"" d •• ,d,1""</w:t>
      </w:r>
    </w:p>
    <w:p>
      <w:r>
        <w:t>fu,,,",L"'" ",,,,u,,,,,. cid,d" omdo. W"~"', tomr"" "',,"</w:t>
      </w:r>
    </w:p>
    <w:p>
      <w:r>
        <w:t>"'" &lt;1n . IW,ft", 1""0' &amp;, ",,,,.10.1"""' do I',';. ,I" ,o,,,,,, XVITl,</w:t>
      </w:r>
    </w:p>
    <w:p>
      <w:r>
        <w:t>"ft" c{~"" d"llig,\ka,. ,,&lt;"'."',,'v ".\1",; ali"",.!&gt; "'!'ti,,,,.;,.,,,,</w:t>
      </w:r>
    </w:p>
    <w:p>
      <w:r>
        <w:t>O,,,,&gt;! "1&lt;.0,,,1 ... qu. ",iJ.J.J. ~:""óp"li , "',,'u d. ~,w r'" n.</w:t>
      </w:r>
    </w:p>
    <w:p>
      <w:r>
        <w:t>'''r'';",totclo '0.10'0' "'~po!, ""'c&gt;"' -I &lt;' ..... ,\,""N,.m ",Ir "".B,</w:t>
      </w:r>
    </w:p>
    <w:p>
      <w:r>
        <w:t>No", d,b"e, 1"';,Ii,,, ,.u" ,'C"""", ,I, ."ó,c&lt; ",,&lt;lu "'" '&lt;. ,~n",uç.x, "',0,;.n .. Ex,",o"," r'''''' 'k M''''''I'''''' h,h".d" 1'''' .:rUI",,, "",i,,, 1''''' jd., ~"m h.",,"".o •• o.</w:t>
      </w:r>
    </w:p>
    <w:p>
      <w:r>
        <w:t>1"1,;"",.&lt;,ltl'""dó,, •. 1,:1&lt;. '!"'r,"'Jo "" h""""",.'''' ,,, ,lo" ", "1&lt;OOIM.I&gt;&lt;&gt;i. P.,.d"j, n,J. m.", ,I" '1"" "'" "'1"</w:t>
      </w:r>
    </w:p>
    <w:p>
      <w:r>
        <w:t>11.0 J. ,".hJ,o" do. outt&lt;.&gt;' ri,"", Ihl',lh,d,,, l~" .\I&lt;"·'I~·l""-"'''.h h' " ;/'''f&lt;r</w:t>
      </w:r>
    </w:p>
    <w:p>
      <w:r>
        <w:t>I" di "". ""o,ir,in.J'. " • ."jo,t.,,.,d,,,.,, dc 1.0""1,.,, !</w:t>
      </w:r>
    </w:p>
    <w:p>
      <w:r>
        <w:t>'!~c,n&lt;,~,\1C"0I"J~,c&lt;.&gt;m""""'I",,,,I.,,. ,,' r"" •. \,u",,,,, 1 'I,,,I'I"~' UIn '1"&lt; ,,,,h," Rj,y.</w:t>
      </w:r>
    </w:p>
    <w:p>
      <w:r>
        <w:t>,~.\I .. '."</w:t>
      </w:r>
    </w:p>
    <w:p>
      <w:r>
        <w:t>~~I""d"" Ico d'"o',-,"m ~21 SUdo!, 'k,·,,,i,,. ':lIm, I" "_",, ,I~""" ,I&lt;:r' ,;,-,_,"' por., Tor,. cn,-;.,:o, 1""1", d</w:t>
      </w:r>
    </w:p>
    <w:p>
      <w:r>
        <w:t>""",,,.de.\kuOp.ol.o',r"·"""&lt;,,,,,,,.lt,,m"!&lt;[''''"''f"'' ou ""'pb""",,,, ,."" ... ,,, C&lt;~,,.'"C(\''' ," I&lt;pu,," te</w:t>
      </w:r>
    </w:p>
    <w:p>
      <w:r>
        <w:t>""".I',",,,!,,w"""',',-;ri' !Q Ao, "." ", "11,.,,, &lt;k. r""&lt;"'" )""" ... ,." "'n"",</w:t>
      </w:r>
    </w:p>
    <w:p>
      <w:r>
        <w:t>'"1"d«'I""""n"f,"'''' "t)&lt;ny,'" . ii'",d, 'I~"k"", 1(", !~"k", "i' I", """,,, «.Im&lt;"'. "'- 1:,"1"". H' '"I''' 1. ..</w:t>
      </w:r>
    </w:p>
    <w:p>
      <w:r>
        <w:t>",,,d,', c'"" CI''',' d&lt; 2 "'&lt;"0' ,I, Jh." "''''h.'''''·'· 1'"""" " 10"1"" ""h., ""I "1,, , "''' ' ~",,, ... ,. '"'' li,..</w:t>
      </w:r>
    </w:p>
    <w:p>
      <w:r>
        <w:t>"""";,,,,,·.,,,,,,,,,.,,,,·,,,,,!,,I,,,,,d, '"'''I''''''''''''' 1'" 'to-",</w:t>
      </w:r>
    </w:p>
    <w:p>
      <w:r>
        <w:t>""', 1",,,,mp&lt;'I,,e,,,,, ,,,,,,,.,,1,,, """""'''1'''''''''' .1",,,,,,,,.,, 1''''1''''''''' , .• r ... J",,,,,,,,,,,.,k "", ",I"""".</w:t>
      </w:r>
    </w:p>
    <w:p>
      <w:r>
        <w:br w:type="page"/>
      </w:r>
    </w:p>
    <w:p>
      <w:r>
        <w:rPr>
          <w:b/>
          <w:sz w:val="20"/>
        </w:rPr>
        <w:t>Página 193</w:t>
      </w:r>
    </w:p>
    <w:p>
      <w:r>
        <w:t>0110" ... " !,'&lt;uh,H'" 1&gt;0' """ OI", ['&lt;'li .. "I, I",n" ~" " ""',, ;,</w:t>
      </w:r>
    </w:p>
    <w:p>
      <w:r>
        <w:t>1"'4"0""" .u; 1'&lt;1&lt;;' I""" _, 'I"'" """I'",L"" &lt; "'" pdo.</w:t>
      </w:r>
    </w:p>
    <w:p>
      <w:r>
        <w:t>A""·,,, ,lo ",,' 1'&lt;10. &lt; 1''''''''01 \'O, "'" , .... , ""I"to&gt;" , •• "</w:t>
      </w:r>
    </w:p>
    <w:p>
      <w:r>
        <w:t>,,,,",,,,,,,.dt,,,,,&lt;,,I,,, ",h,lh",.!"</w:t>
      </w:r>
    </w:p>
    <w:p>
      <w:r>
        <w:t>"",!WN """ "",,, ... k&gt; •• IM~I .... d" .. ,,~"" " (",,,,,, ""</w:t>
      </w:r>
    </w:p>
    <w:p>
      <w:r>
        <w:t>""'''.,'u. OU ,noll""çoe,n di&lt;l&gt;"c Lnu" o' k&lt;'I'&lt;". "",&lt; ",,' .. h,&lt;~",p", '1"'" ,lo n'n_ r,"'''' ]'0..1 .. ,I .. "", ."" ,~",,' ,.,,"," d .. [,,,,,,,,,,,. F""~,,, k&lt;~J'&lt;'" "''', f".dttO''''. de"onl,,,.do. ,hcz .. C &lt;cent·" ".</w:t>
      </w:r>
    </w:p>
    <w:p>
      <w:r>
        <w:t>"I&gt;, '''fII'' &lt;I.. '" «I" '"'''''' ê "",I. "'" "," ,o"" qu, n&lt; __ ~hum .'b,Q &lt;Od"r."'" «'p"nd«</w:t>
      </w:r>
    </w:p>
    <w:p>
      <w:r>
        <w:t>Liche:s I,-'ON IID&lt;-6I, IIR 111)+('1. DR'i (ml •. \GI12D' 61.</w:t>
      </w:r>
    </w:p>
    <w:p>
      <w:r>
        <w:t>I'-'T(;n, 61, 1'(;1IJ.I,!)·61.C.\R Illll.I'LR ISDI II.\''''J .... 111. 11' 2'111. rV,25a4(j</w:t>
      </w:r>
    </w:p>
    <w:p>
      <w:r>
        <w:t>~b~,, &lt;lu l', "~,, P" .. ",d"«""'I""Ic""'I'''''''"uCt",lh~·''''\'''''I,i""""</w:t>
      </w:r>
    </w:p>
    <w:p>
      <w:r>
        <w:t>1\'t"'-",,"'II'I'!,,"I&lt;&lt;.&gt;dodo O .. ".&lt;,4(I(""d"'"II.k&gt;'I_"'''' P",,,,,.d, M"g." I ~( F, •. ", 20 .:' '''' '' "~'I '''' Hh,I .. ;</w:t>
      </w:r>
    </w:p>
    <w:p>
      <w:r>
        <w:t>QlIA1 ~1"'" ('al\&gt;lnho! exceto Lu!</w:t>
      </w:r>
    </w:p>
    <w:p>
      <w:r>
        <w:t>I,d,,, ,,'" ''''r,o • • no",,, 'I"" ,&lt; .",1.,,,, J, I.~k".»."</w:t>
      </w:r>
    </w:p>
    <w:p>
      <w:r>
        <w:t>II.!'u';' I"u''' ''''''''''''''"'''''I"",'OI",,,U,.d' A" ,,,n,oJ,,.,, d,,, "'''\1''''''. 'I"" W,"'"'''' ,',,' fo~ "" 11,,,-,</w:t>
      </w:r>
    </w:p>
    <w:p>
      <w:r>
        <w:t>,).&gt; ~,,,,,,Io (. ,""" ",,,,,r""n'J&lt;&gt;,, ,,. hl:h" ,m'oH",,,,. " ,,,,,,,,,,,</w:t>
      </w:r>
    </w:p>
    <w:p>
      <w:r>
        <w:t>" ~k" I ",&lt;"" ,_J;',,,,, ",~hU I ,,)10'. ,n, um proo'.",,, ."".I~ p,,,cndn ,.,»n" .I" , ,,,'dloo,,u .. e .. ,o .1 .. f.i" .. ("u OnJ "~ , &lt;k</w:t>
      </w:r>
    </w:p>
    <w:p>
      <w:r>
        <w:t>LU"iü,)', ')(&gt;~.pínoJo ,~""~,,,,)_ 1.&gt;&lt;"" ",,, ."""""',,&lt;''' ... '0., Oj\'&lt;""'nlm &lt;""~«'e</w:t>
      </w:r>
    </w:p>
    <w:p>
      <w:r>
        <w:t>• o,,"&lt;'no. de P""&lt;'&gt; m,,, ,I" vi",o I,oho. rI&gt; Te" ...... ' I"'''''''''' ,.", ,·u"'pl .... ,,",,'" ;"",c.í",j" ,10"1&gt;0 &lt;1&lt; ""lO ,,-d«</w:t>
      </w:r>
    </w:p>
    <w:p>
      <w:r>
        <w:t>, . .",""',,,,,J. 1""I&lt;~."c ."",.t&lt;»</w:t>
      </w:r>
    </w:p>
    <w:p>
      <w:r>
        <w:t>o. lKhe&gt;"'o m,r,&lt;» bbul.,.". C ,'''"ri.''n .... !"~I .. -",,,,&gt; •• /'.0,..1",,,,,',, k",e,,,. "",,,,,,,,no I"""'U"'", "1"'&lt;:1,1'11 d" ,,,,,,,,10 ~</w:t>
      </w:r>
    </w:p>
    <w:p>
      <w:r>
        <w:t>;""1.,1,,, ~,,, ..... ,,,,,,, &lt; f,,'uk, .... ,·",,,,,,,.,",le po.:,did.,. &lt;d'</w:t>
      </w:r>
    </w:p>
    <w:p>
      <w:r>
        <w:t>"'''['&lt;'''l''''''P''',''''' !,,~h -\~&lt; d"k&lt;. ron:m.rotJ~ui, .... ,"""'p.onh.or. """'"~.;"</w:t>
      </w:r>
    </w:p>
    <w:p>
      <w:r>
        <w:t>0,,,,,,.1 d. ,"",,0,1.&lt;1&lt; c f'"</w:t>
      </w:r>
    </w:p>
    <w:p>
      <w:r>
        <w:t>"' «~" .. " .. ",." ... de"", ... ,," ~ ",u,,,,,,,,,,,,,,, .. i,I,,,,li,,,,d._ """""'V1Ç&lt;"</w:t>
      </w:r>
    </w:p>
    <w:p>
      <w:r>
        <w:t>Lobisomens (;()N 151) '''I,I'RtSl)+61.I)L, I?J)j. AGI pu· 61.</w:t>
      </w:r>
    </w:p>
    <w:p>
      <w:r>
        <w:t>:~'j' l2Ill. WIlJ.{2f) &lt; (,I.("IH 111.1'1.1\ 14))&lt; ~I i),'I',que. I.;). 11' _\ 1'1'&gt; .&gt;11 . 4()</w:t>
      </w:r>
    </w:p>
    <w:p>
      <w:r>
        <w:t>1 Rrr;&lt;t"'" 21'Y por Rod.da c"""r.2;"i!7;</w:t>
      </w:r>
    </w:p>
    <w:p>
      <w:r>
        <w:t>J,,,,, \J6 I l&gt;ô&lt;\UI M,,1't I~:. 70(2(.</w:t>
      </w:r>
    </w:p>
    <w:p>
      <w:r>
        <w:t>,1."" Idlll "'pod,m '"' knd(~, rm .m\O&gt; ,n~" ou de 1"'"</w:t>
      </w:r>
    </w:p>
    <w:p>
      <w:r>
        <w:t>F,.&lt;"",,'_ IJ"",,,,, ,"' fi,!",!", """" 11"",,,; ,~&gt;, \''' ''I"~»</w:t>
      </w:r>
    </w:p>
    <w:p>
      <w:r>
        <w:t>1-" 1.;,,,,,,,,,,, ,,,,1":'''''''''1'',,,,,,°'"''''''''''' '1''"'''''''''</w:t>
      </w:r>
    </w:p>
    <w:p>
      <w:r>
        <w:t>1",I .. lu, ,,1o';, ""'''(,''''.''r''.' .... ,I . I"p"' ' '''C I ''''~''' .</w:t>
      </w:r>
    </w:p>
    <w:p>
      <w:r>
        <w:t>· •• t~, r.</w:t>
      </w:r>
    </w:p>
    <w:p>
      <w:r>
        <w:t>"</w:t>
      </w:r>
    </w:p>
    <w:p>
      <w:r>
        <w:t>",:o , vil",,, I&gt;&lt;~ """" c;J,J&lt;" em \&gt; .. &gt;&lt;, d., d .. " nli\ "' , o """oc, U, hom'''' 1"l&gt;o 'lu.$O""m. &lt;~"',o!"". ''''''1''''' • ...,·.0. """""</w:t>
      </w:r>
    </w:p>
    <w:p>
      <w:r>
        <w:t>"tm , .. ~,~., 1 .. " \&gt;",,,,·,," ,I" 'I'" .~"""' '' "" .. 0"'' ,"('no'</w:t>
      </w:r>
    </w:p>
    <w:p>
      <w:r>
        <w:t>L"bj.om.", "r.&lt;""'''' ~ 1"''''''' I~" "~I,, I.,. ,,', I~ ' ,b " .... , vctd"I" .... ",&lt;,,'c "'0"0' !"" pr.!. 1'"" .\"oq"""</w:t>
      </w:r>
    </w:p>
    <w:p>
      <w:r>
        <w:t>f,i,,,, I"" .,"'~, d, 1'''''' ,,,' •. ,"o "1~&lt;"tr.wQ'. 0, J&lt;~»,o " .. ,,, 1'''''''''''' h,.j,,, '" "·,,,~I .. , '"I"""''""' bolo ,o,,~,</w:t>
      </w:r>
    </w:p>
    <w:p>
      <w:r>
        <w:t>&gt;1;:'"" del« pod&lt;lll P"""" 1'",1 .. « 'I"" ,,,",,10m 0' C.</w:t>
      </w:r>
    </w:p>
    <w:p>
      <w:r>
        <w:t>m,,,h,,,_ em AI:~Tret-.~ .\ ",;~.m J,,, k.I""",o&lt;n,;' ".~ .... ot&lt; Li&lt;:.o".</w:t>
      </w:r>
    </w:p>
    <w:p>
      <w:r>
        <w:t>'ün d. m~!&gt; (;,knc o Um .",i&amp;"""h,,,~n,,.I&lt; o\,d,h (qu."d" " ,.u", .",da n;'~ ,,~h. ~ .. e nome). 7 .. u.</w:t>
      </w:r>
    </w:p>
    <w:p>
      <w:r>
        <w:t>t&lt;mdounot&gt; ,odo. o. filho. de I""ooo"m I"bu.. m brn.iu do&gt; .. "" de I.',;m:o. Alg'"'' d"s th .. u,I". SI!</w:t>
      </w:r>
    </w:p>
    <w:p>
      <w:r>
        <w:t>]'nm&lt;&gt;gi'nu~; si" ~I'·,,~lo. Te'I"""\ 11&lt;'1 .. , Nict""o, (;.'I&lt;";n, !lQ,o. !lei""",. lI&lt;nn,.,. AI&amp;". lliú"to~,</w:t>
      </w:r>
    </w:p>
    <w:p>
      <w:r>
        <w:t>\1''''''''0. 1':1"" ... II~,«." II'p .... c....,.".~ ~,.(f" '''lU'' Cod. um ..1.1,,, .Ie" 01'(0(&lt;"'"</w:t>
      </w:r>
    </w:p>
    <w:p>
      <w:r>
        <w:t>(omil" 01 .. I"in,unto'"</w:t>
      </w:r>
    </w:p>
    <w:p>
      <w:r>
        <w:t>li", !"""""r.om f,,,,I,, 1'''' '"'' lob,,,&gt;m.-m p&lt;&gt;I .ui """l~"&lt;I"~h""""I .. &lt;",,,,,,,, .hc",'''~~, í,:o&lt;&gt;I", d,nocnl P'&gt;'''1lt.):&lt;,m) O Ii",o&lt;&gt; modo J ..... t .. ",f,,,</w:t>
      </w:r>
    </w:p>
    <w:p>
      <w:r>
        <w:t>"'" ,.," um IQb,&gt;&lt;&gt;mom (, "" r, n,lo P'" um. "u I."</w:t>
      </w:r>
    </w:p>
    <w:p>
      <w:r>
        <w:t>"''''id" do.condo",,, rl~ um d ... , e".quo,,'"</w:t>
      </w:r>
    </w:p>
    <w:p>
      <w:r>
        <w:t>p"mog&lt; ' oi ,,)~ l!m, ,,,, C(\)t!.",""d.~ , ... ,,~""o,"'~ I Li "",-,oro, d. quo "II~' '' ' ''''B".c"n'~p'uj", ." ,"oh ,</w:t>
      </w:r>
    </w:p>
    <w:p>
      <w:r>
        <w:t>'lo" Rü",1 'I"" ~""tull,. _" do;"&gt;' d. "' ... n " ~ p", pod&lt; nJ~ .. ;, '"",,',," C" .. " " .. ,» e'''''fi, lo</w:t>
      </w:r>
    </w:p>
    <w:p>
      <w:r>
        <w:br w:type="page"/>
      </w:r>
    </w:p>
    <w:p>
      <w:r>
        <w:rPr>
          <w:b/>
          <w:sz w:val="20"/>
        </w:rPr>
        <w:t>Página 194</w:t>
      </w:r>
    </w:p>
    <w:p>
      <w:r>
        <w:t>NcphJJins rcv:-; flDI, HI.I·\[ )I.I,!'}.: lI! 'I .. I(;! lI! )1.</w:t>
      </w:r>
    </w:p>
    <w:p>
      <w:r>
        <w:t>I~"I ~'I) '(·1. WlTJ·I'·Il' r.!,Llf' POj.I';Cl\ IIDI ".-\"'l"'" 11].IP».I'\·' 101·, .~I</w:t>
      </w:r>
    </w:p>
    <w:p>
      <w:r>
        <w:t>\m""~'!~f ,IJ,,"'I'" &gt;In ...</w:t>
      </w:r>
    </w:p>
    <w:p>
      <w:r>
        <w:t>1\,,""""".,J....,.</w:t>
      </w:r>
    </w:p>
    <w:p>
      <w:r>
        <w:t>I ·mJ.",~" .. "m' .. ''' ... '.- "",., .....</w:t>
      </w:r>
    </w:p>
    <w:p>
      <w:r>
        <w:t>.\lo"J.,r",n'1'Iuho","""",cu&lt;k""",[, «ou&lt;,Lo.Io, ~""'" • 1"''''' ,I" .. ,ui" xm. I'nn&lt;'r-,Im ... ~ '"'' ""I&lt;uoo</w:t>
      </w:r>
    </w:p>
    <w:p>
      <w:r>
        <w:t>''''''''l'li"""I" (),.,&lt;nt&lt; (),n&lt;p;"hn' .... '''r;'''' .. &lt;kF. r,u,,,, "h</w:t>
      </w:r>
    </w:p>
    <w:p>
      <w:r>
        <w:t>~ ... d. ,,,,,,,. h,,,,,,",,, Q .... r~" "I:',m m""", " .. , &lt;"Iut«m .... , fn,~ .no..;,,,,, p" ..... I ..</w:t>
      </w:r>
    </w:p>
    <w:p>
      <w:r>
        <w:t>(J, m." '""1\'" "&lt;ph"'m .,-" f,lh". do&lt; "'I'" ... bol ,'," ~d«"],,, fI"r S,n".", &lt;" .. , ". T&lt;". h. 'I'"'' ,&lt;" m&gt;l</w:t>
      </w:r>
    </w:p>
    <w:p>
      <w:r>
        <w:t>."",. O'I"",.1j~".", &lt;U""" .-I,"</w:t>
      </w:r>
    </w:p>
    <w:p>
      <w:r>
        <w:t>lo&lt; d""""",,,.m, 'I" "" ""</w:t>
      </w:r>
    </w:p>
    <w:p>
      <w:r>
        <w:t>,n,'r" d~ "H ~ d",,~, .I~"n, , .. I"", '1'1&lt;' ",.,,"'. ,lei .. ,,&gt;&lt; p.rt. d", "" .. ,i,,,,, '''''I~''','''' "&gt;C"'" 'm ";,,.,~ ·r.ml,.m</w:t>
      </w:r>
    </w:p>
    <w:p>
      <w:r>
        <w:t>,1o&gt;""~'I&lt;,,",,J,,I.,,;o ,,,i&lt;&gt; !"" "',d. ""I&gt; ... """,,,,1 .. 1,., ,&lt;C,"'." ""'I"" 'o, J&lt;"",,,,,, "";"". '"'' d".l',;",,,~h,,,,,,</w:t>
      </w:r>
    </w:p>
    <w:p>
      <w:r>
        <w:t>''''"''''1'''' "'''r''d"tJ''M' 1),;&gt;&lt;1 •• ~,"'I, "enoJe, .. &lt;I" &lt;&gt;'Bp'~ ""I""" '0' "btl"", p,,,o.,,~ ,,&lt;nh'''''''"''''"OIO ",,,,'nu "'. de,,",. 'j'",,,,. &lt;.,,~ d. " .. ph"n" &lt; ""I". !'OI ."1'" .I, (,J"k de I""'A """".'" 'o</w:t>
      </w:r>
    </w:p>
    <w:p>
      <w:r>
        <w:t>".&lt;u",,,,,,",,,,",,,.,,. '\"""&lt;""~,.-Ir""'''f~ " I" ,,,,,,,,, lJmp;,,,,,,,</w:t>
      </w:r>
    </w:p>
    <w:p>
      <w:r>
        <w:t>• '''~" oi, R,; ,"",I»"" J,~ .... ,,, "n\ I,,, I'",'h",u"'" ''''I''''' ,,,,,.</w:t>
      </w:r>
    </w:p>
    <w:p>
      <w:r>
        <w:t>$C\I'"'I''''''''''''''''' I"'d,.",, "'''. ",,,. w, 'I"" ,,,,, 1&gt; 11&gt;" hll""I" "''''CU"'</w:t>
      </w:r>
    </w:p>
    <w:p>
      <w:r>
        <w:t>'10,"'. 'cu o&gt;r;" t "-',,· ,~ '1"",,,,, .. 1" 1"" ""'pIO' (,k ul.."</w:t>
      </w:r>
    </w:p>
    <w:p>
      <w:r>
        <w:t>"J\O. o .. ".,,, OI" ''''1&gt;0 Jo ~";nh,,,,,,,, .00&lt;"",..,. "cl'h.I,,,.</w:t>
      </w:r>
    </w:p>
    <w:p>
      <w:r>
        <w:t>"u pl.,,«. Te",. "~,," ,,,I,!,,,,I.,, ,n, .""j"",I ... '«&lt;c'" ""</w:t>
      </w:r>
    </w:p>
    <w:p>
      <w:r>
        <w:t>"","o""l,d.·., 1'''",,,,",,J,,. "&lt;knç'" oi. ,," .,,,,, ""vô. d.</w:t>
      </w:r>
    </w:p>
    <w:p>
      <w:r>
        <w:t>M'~",'I&lt;"" "" d.~.e,,&lt;o&gt; ()quo .~."m~..,,, ,u,·, • mr","''' , ... "'" "&lt;l~"'''' .""lI. ç inc,,,,.,,,.,,,,t,,, '''''I,,,,&lt;bc.~,""\-&gt;m.I,-,,,!,,,, ",d&lt;;. "" I"''''</w:t>
      </w:r>
    </w:p>
    <w:p>
      <w:r>
        <w:t>~~..-" ""I" ,I. "I"k- "'&lt;~'''. ,,~""x~, """", .... lo",", lO .... I~"</w:t>
      </w:r>
    </w:p>
    <w:p>
      <w:r>
        <w:t>,-.;t .. d",21 .",,'d&lt; 1&lt;1."</w:t>
      </w:r>
    </w:p>
    <w:p>
      <w:r>
        <w:t>f.I\I~I\'I'J.d,.""~u,, ,,'" ~,~,,:'" Jtum I,u",.,,, ,,,,,,n.l, ",.""" 1"" ", .. j •. , ",j,~.,,&gt;. C,"" &lt;"XC&lt; ..... " Jn &lt;otd,,,,,-,-</w:t>
      </w:r>
    </w:p>
    <w:p>
      <w:r>
        <w:t>,I , '" "r&lt;'('"</w:t>
      </w:r>
    </w:p>
    <w:p>
      <w:r>
        <w:t>, 'ul'&lt;&gt;'Io, miO',,.,.", " '"</w:t>
      </w:r>
    </w:p>
    <w:p>
      <w:r>
        <w:t>hil",J", ,lo "dl~.m,. '" &lt;1'1""" .I,. I ... "". o. ~'&lt;"K'" d, do,,""'llIi,c,,'e .1"" ""'''r~'Je'", h'I'&lt;"&lt;kd.,.".</w:t>
      </w:r>
    </w:p>
    <w:p>
      <w:r>
        <w:t>Trolls ('(1&lt;,;111)+ 121, F'R 111), ';:1. Ut,~ pll. ':'J,~(;I 111)' !~I ,</w:t>
      </w:r>
    </w:p>
    <w:p>
      <w:r>
        <w:t>; '\1 11' )J. \1."U. fi D]. (,,{I( 11\1, p" k 1.'0'1.1 "\ '·"I"&lt;,' I \].I I' ~(I~'c,.I'V.::r1.2~</w:t>
      </w:r>
    </w:p>
    <w:p>
      <w:r>
        <w:t>~'I""'&lt;" I 1'\' 1"" ,,"I,J ..</w:t>
      </w:r>
    </w:p>
    <w:p>
      <w:r>
        <w:t>1(;· '''''{, 2)'''/'''1 ,1"'.,,',16 1,1 .\!,,,,I,d,,Wfi)</w:t>
      </w:r>
    </w:p>
    <w:p>
      <w:r>
        <w:t>,1&gt;"" 1.110 Nn, "'",,, ,'"""J,,,,,',,, .. ,, ,,,,Ih ,o, I:'~" "&lt; ,1,-1 .. ",,,</w:t>
      </w:r>
    </w:p>
    <w:p>
      <w:r>
        <w:t>&lt;I""'''''''-Ulk""·f'··''" '''''''.''''I",'''''''·,1&lt;- II.'' .. ,,,,· 1',</w:t>
      </w:r>
    </w:p>
    <w:p>
      <w:r>
        <w:t>, '·"'«'Jc.,!eo.',",d".,I'''''''''''''I.~I,'""h .. !:,,, 11. \", ""[&gt;&lt;'"</w:t>
      </w:r>
    </w:p>
    <w:p>
      <w:r>
        <w:t>• 'c,wl~" k. '.''''',' .1. !"""du &lt; ""'f'"'' '" ,."'.,,,, "",I. ""''''''!''''.,", '['mll,,&lt;",,·",,, '"'''''''[&gt;&lt;''cI'''''''''''''''</w:t>
      </w:r>
    </w:p>
    <w:p>
      <w:r>
        <w:t>,~.." h,.,,,,,,J,, • ,' .. 1,;" ... ' &lt;m J" '."1"' ........</w:t>
      </w:r>
    </w:p>
    <w:p>
      <w:r>
        <w:t>\ ... "\"",,,,-uc, .. ,,.,~,,,,,,,,,,, " ." , .. ""( .... "",, h"."</w:t>
      </w:r>
    </w:p>
    <w:p>
      <w:r>
        <w:t>h "")''''''''''1'''= '''l'm"~.,~",,,,~.o~~ ... I''"-'.P('' h" """''''1''''' ,,., ,I., I""'" ... ,,,t,.,,,,, ~"&lt;"'I"""'" I',</w:t>
      </w:r>
    </w:p>
    <w:p>
      <w:r>
        <w:t>",'m ~, .. e '''''''''e,"", ~,..nhm, ""''''&lt;, ,,, .. ,,.,I""""'r"'"</w:t>
      </w:r>
    </w:p>
    <w:p>
      <w:r>
        <w:t>r&lt;1""&amp;.'"",,,,,,,p&lt;~ ·I • .u., ,'1.",,,,,1'- ''&lt; ",""m&lt;",b''''I''""t«l".&lt;.,,;</w:t>
      </w:r>
    </w:p>
    <w:p>
      <w:r>
        <w:t>mC."'" ",,!u, J.. "''''I&lt;, ,""lnc",,,,,,] .. lc,,"""</w:t>
      </w:r>
    </w:p>
    <w:p>
      <w:r>
        <w:t>("R". n ","t'" (qL~' d.v, 'c! I"</w:t>
      </w:r>
    </w:p>
    <w:p>
      <w:r>
        <w:t>1...</w:t>
      </w:r>
    </w:p>
    <w:p>
      <w:r>
        <w:t>".",]"'C! 1""</w:t>
      </w:r>
    </w:p>
    <w:p>
      <w:r>
        <w:t>'lU" d. fl'n r.""""</w:t>
      </w:r>
    </w:p>
    <w:p>
      <w:r>
        <w:t>J'",II'~H""=. &gt;obtim,nu ,.",.""1".J.,,,, ,""",,,, I,",k,«m!(flo[&gt;&lt;''''''.tt'''-''-'"''l''''n""",,,,,,, ')"ICI""')\t'.,,,,</w:t>
      </w:r>
    </w:p>
    <w:p>
      <w:r>
        <w:t>;. ...,""&lt;" ","'." nw, 1'*' r&lt;.I ... " ''' ... &lt;c.'', ., do I"</w:t>
      </w:r>
    </w:p>
    <w:p>
      <w:r>
        <w:br w:type="page"/>
      </w:r>
    </w:p>
    <w:p>
      <w:r>
        <w:rPr>
          <w:b/>
          <w:sz w:val="20"/>
        </w:rPr>
        <w:t>Página 195</w:t>
      </w:r>
    </w:p>
    <w:p>
      <w:r>
        <w:t>'" ,,,,,,.,,, um.' C.mp'ttl" J. TRF.V .. \~." prim. ;,,, ,'",,, 'lHO'","".'''' ,",," ~k'''''d&lt;;~,'ci r"",é&lt;&lt;m.""t&lt;</w:t>
      </w:r>
    </w:p>
    <w:p>
      <w:r>
        <w:t>Utt,", "d,&lt;\&lt; f.""h 14\K~ d,. ;o,i.J.d&lt;, ,""Oro"'.</w:t>
      </w:r>
    </w:p>
    <w:p>
      <w:r>
        <w:t>P.", i,,,,, !.",,, '.r ",n n,ú" , h"'i'n, ,h ",,1&gt;,1,' "m 'I""</w:t>
      </w:r>
    </w:p>
    <w:p>
      <w:r>
        <w:t>\~",,;. ,I,.".:.",,,, Ala&lt; O w\l pôIIO&lt;&gt; do "üü",d"", """ " ,htlc.1. ""·.'m,, !v.&gt;n, ", fl,l""'.'lluci.m". C""""o"</w:t>
      </w:r>
    </w:p>
    <w:p>
      <w:r>
        <w:t>dl,ulo do. Nl'C. pd. "'iI',i,,'. """'.'" ",.",,, 'I"" ,O;&gt; um.</w:t>
      </w:r>
    </w:p>
    <w:p>
      <w:r>
        <w:t>",&lt;I.tlo &lt;" f",,',,1 ('&lt;&gt;n''' Jo"\&gt;.1&lt;",, S.k\dru OuOu'''' &lt;i&lt;hd .. ""i.</w:t>
      </w:r>
    </w:p>
    <w:p>
      <w:r>
        <w:t>,digio .... , "" á,b,l&lt;'. H.'" C&lt;)j"" 'l'd;'~, " '~ ' t,,,mme, 1",lm&lt;;;</w:t>
      </w:r>
    </w:p>
    <w:p>
      <w:r>
        <w:t>"'o'"'" (e,,,,,,' "-,,,', y,,,~, Lot',ho., $10 t'&gt;.o1o, T6quio, n"li,,, Ou ou"',,), .xi"&lt;,,, 'ptOxa".,),,,,,",,'" ,"" mo",b,.o "l\'O (c'm :cr</w:t>
      </w:r>
    </w:p>
    <w:p>
      <w:r>
        <w:t>~,,,' ,i&lt; J'&gt;S&lt;» de ,,,,,,eJ.dc """,o!. p,u c.d. S(),(XJO ,1m •• &lt; oi,.,</w:t>
      </w:r>
    </w:p>
    <w:p>
      <w:r>
        <w:t>.lo di",ibui&lt;1", co _C""I" c,,,m ~ «o,ámo",o po""l,clon,l C ""',C,, d. p.Ójl&lt;i. ci,hdo, C:,i"",.., '''~1'&lt;''' 'H~';&lt; '"'''''' ""'pi,!)!, d""()"i,,, " .. ""I'" ,l~ ,"ui!o ",ú. ,..mo, 0'" lnmO do um l" '"</w:t>
      </w:r>
    </w:p>
    <w:p>
      <w:r>
        <w:t>"ciolW",'ih,~ i"" ,., o primeiro passo o p ;,,,",,,, :""'.&gt; n" ,' ~,olu de 'l&gt;' cid,d. , &lt;1&lt; .. "\,;,,,, • o&lt;l!:,m delo, voe&lt; " i~ &lt;,lO". 1',,,,,,",1,, ,p,ç ,~. """'CI"" ""'"</w:t>
      </w:r>
    </w:p>
    <w:p>
      <w:r>
        <w:t>"iu.do u" ",,1-&lt;, nlo é?</w:t>
      </w:r>
    </w:p>
    <w:p>
      <w:r>
        <w:t>&gt;i"'l'b""'''k j"il'" "OI" 1'0t&gt;O"'I&lt;"'" "" Wl" ";,,,do ",i· "dodo, .... ol&gt;" ""0 f""ci&lt;,,,"1""'(:''''P''',j,,, J;""=s'~oco,,.</w:t>
      </w:r>
    </w:p>
    <w:p>
      <w:r>
        <w:t>in", ,,,n "",,,,".~'i· F'.'" ' I l\~ ° .\lco". p"0'; '"jd""_lO hOnl '.m l\t"'\"to'u,"', ,\lg" , ,,'" p,,,run,l,d,,lr</w:t>
      </w:r>
    </w:p>
    <w:p>
      <w:r>
        <w:t>'0 ,,,,,,é ."",.,, i'1:""io '''''" ,\, .. ",,,,, "Ono ~ho,". rudo 1.&gt;&lt;", do!",""'o",,,,= um, Cldado cri,d. ,I&gt; h"",. "''' 1""" c,o&gt;</w:t>
      </w:r>
    </w:p>
    <w:p>
      <w:r>
        <w:t>1"'''1, .. RF.o\l,~ fr.N I'" ino'q"ocí'·,i •. é do"","".,,, •• ",,,:oH,.</w:t>
      </w:r>
    </w:p>
    <w:p>
      <w:r>
        <w:t>d, ;.Jfl\l'''''' oid"t., ,X&gt;t""~.,, &lt;lo ~p&lt;"ç&amp;: .... '41" ~'"' ,,, 1'.,,",.</w:t>
      </w:r>
    </w:p>
    <w:p>
      <w:r>
        <w:t>""gOl" ,,,,,he&gt;;,,,, Ou l"',"u.m 'OJ\'.'O'. "rúw"', ~ 1'\.;', irumi cos, """"ri&lt;" &lt; ,,,,,r,,,, Um, ,""hd: rie. e~\ i4.!i"l"" ikhJ"'kd</w:t>
      </w:r>
    </w:p>
    <w:p>
      <w:r>
        <w:t>&lt;l"'a",w ,"J\w~ru, .. ' i,",i';&lt;I". &lt;'" .111'''''' cnciclopõdi •.• im,,,.~,Io, I ",~" J&lt;. li</w:t>
      </w:r>
    </w:p>
    <w:p>
      <w:r>
        <w:t>'&lt;r.n,,,, 6lm,,~ Ou ,", Ix"" &lt;. ,'dl,~ I"", do ru.,6," AoroJ (d. 7' OU</w:t>
      </w:r>
    </w:p>
    <w:p>
      <w:r>
        <w:t>8' '&lt;'rit) ooh&lt;oocid.,," :nu to!!i''') ~'''' "",,,,d"'"I' JOf" .. ", ;mc",.,</w:t>
      </w:r>
    </w:p>
    <w:p>
      <w:r>
        <w:t>,"",l":.rr .&lt;. "0'" &lt;""","'. r,,,,,. J&lt; ,,,r,,,",,,,õe •. J&lt;.m ". um j)O,\Ood"l''''':Ô''oj"</w:t>
      </w:r>
    </w:p>
    <w:p>
      <w:r>
        <w:t>)""&lt;I!br; qu""do :. ,,,,,,,.,) "" ",d"do fc; ru"dod" ~""".</w:t>
      </w:r>
    </w:p>
    <w:p>
      <w:r>
        <w:t>toS ),,,bi,,,,,,", 1'~'''''~' époc.quo voc. ,k .. j. "'"""I'" "',' C..,., i'""h, ç" '1"0 ,,,,,,, co" ... ~uir 0""''''1''''. Dot&gt;lh" &lt;ob ... ",'","0' ru.16,",o. i'''l",,''n,c. d" ,,,,""lo XX pod&lt;m,., l'&lt;"'Iui .. d", 1\0</w:t>
      </w:r>
    </w:p>
    <w:p>
      <w:r>
        <w:t>A1'&lt;",II&lt;:&lt; ":&gt;&lt;ouk&gt; ~'X" , "" "".,1 &lt;1""0 "'""O e Um' T,,,,,ii .. ,,,,,",, p",'" &lt;X''" ",.""",. de.d, ·1iJO&lt;) i\ C 1",,10 ",«""oUlt&gt;d. tIO ltvro</w:t>
      </w:r>
    </w:p>
    <w:p>
      <w:r>
        <w:t>V,\MI'IRO~ W'l'OLÓGlCQS, Como """,,,,!o 1"'~' ,""" C''''p."),, ,t" 'rREVAS, COf'I&lt;</w:t>
      </w:r>
    </w:p>
    <w:p>
      <w:r>
        <w:t>",ui.""", u~" c,d,d, mi.tio •• l'."ir ,I., ht., t~"" d. o"hd. &lt;\"</w:t>
      </w:r>
    </w:p>
    <w:p>
      <w:r>
        <w:t>W,l"'OO, ". 1",1;1"''',"0. ,""" d .. ,,,,,ti,., .:id.,b l"cfwJo •• c, &lt;"".m,.""., ,hol. d, ",i.""":',, o """''''0$</w:t>
      </w:r>
    </w:p>
    <w:p>
      <w:r>
        <w:t>A á, .. ~""J.1 ""di,,,,,, fi .. ""mi.,td.'r""-·' n.-"".' """ fk_ jm'md.</w:t>
      </w:r>
    </w:p>
    <w:p>
      <w:r>
        <w:t>,"""";',d."""",m,hi""""""""""", ..</w:t>
      </w:r>
    </w:p>
    <w:p>
      <w:r>
        <w:t>"',tk",,,J.ip&lt;.h,·~,,, ..</w:t>
      </w:r>
    </w:p>
    <w:p>
      <w:r>
        <w:t>"""".I&amp;,,!,wii!X_ P&lt;1"""",lÚfIIJI'H"~. (:""",uhtiro_.P;iv,!</w:t>
      </w:r>
    </w:p>
    <w:p>
      <w:r>
        <w:t>"tl''N·,''"'", ,"~,""~" /~-~"""''''''. f'''''''' "" "'Iil.! """,,,,,,1 "'"</w:t>
      </w:r>
    </w:p>
    <w:p>
      <w:r>
        <w:t>il;&lt;" .', ikp."'. na ''II«l4I",Imni.,m,ri, ... , ;'nf',i.l ,\'. riOO&gt; XI· '1/, ~ /~f.hI.,,,, ,", .. Im,.,,,, "N,!!ar.1i4 p".,/,,",1,;.</w:t>
      </w:r>
    </w:p>
    <w:p>
      <w:r>
        <w:t>J,. O ""tc~~,ili!m, :m.x, ",Im", fwdlaJ" , fon.k",u" I"""/~ '1'-'/, ~'", ~I "",,,d~l, h..rgu,,,,, Iig";" "", ,""",'&gt;ÓIi •. "</w:t>
      </w:r>
    </w:p>
    <w:p>
      <w:r>
        <w:t>Nm$ iP"d, .",m~ k"'d .lmltd. ",d, Mm Oi "'fll,,,,, ,,, ~,. ,~",,"U,, A ""i.!ihH,,/pi.iw. idMi!::..d" ,,,, 4/;,11" "0/" .imbUI.</w:t>
      </w:r>
    </w:p>
    <w:p>
      <w:r>
        <w:t>"~"~U ", .. O ""'" tu"",,,,,,, ~ b"'"3N"ir. "'~/,,~, P'" "'" "'''éh ali</w:t>
      </w:r>
    </w:p>
    <w:p>
      <w:r>
        <w:t>"!'fI, t,"i" t&gt;,'''''~/am ~"'~ j.!lrJi&lt;~f~~ ititoUli,'" P~~~ "uI d''''.'</w:t>
      </w:r>
    </w:p>
    <w:p>
      <w:r>
        <w:t>1,Ii",·""J·,"Z"'"to""</w:t>
      </w:r>
    </w:p>
    <w:p>
      <w:r>
        <w:t>... """",r, ",&lt;li, imiN"""" do Cd~iú.,_ "" I&lt; f.ah', '" '.' r.";'a""J ~"Jrt '''fIW''' '" bruxa;!. '" ",.d, #",1 . • "'/""" ",d"",,</w:t>
      </w:r>
    </w:p>
    <w:p>
      <w:r>
        <w:t>"" ,,:.rio ~ 'NI~ ""."". S"" "/"'J":""4 ,,,. $"$/I.'"ú, .... «.,,"IM,,-."</w:t>
      </w:r>
    </w:p>
    <w:p>
      <w:r>
        <w:t>"~'",.;. •• ,,",",, •. ~ ;"'",ryKi~ ,tm.~/.</w:t>
      </w:r>
    </w:p>
    <w:p>
      <w:r>
        <w:t>A II.Mi,,,J,, ob"-",,, /N"" ""'" d 'M'''''''NI ", "é .. ,m!#,~ ~.fi~'1 r '''''OJ&lt; ",. in"dtr.1" q~,!,,'. ffi,~'", I"'a a l(t«m, ",·il D",</w:t>
      </w:r>
    </w:p>
    <w:p>
      <w:r>
        <w:t>177ó, 11'&lt;,1/ in"'""',, m~,ú a ""t"" d&amp; ,~,m;' R&lt;"""pl, IMoJitial 0"",./, qu"" I"". sinlh XVIII, '" ,./,,:'&lt;1 ",Ir&gt; .. , ",~·&lt;da.1,., ,,,,,,,i</w:t>
      </w:r>
    </w:p>
    <w:p>
      <w:r>
        <w:t>".J."d, i.JJ.dm ,,,," ,\'""Alki"'!M :_ A.,i~"',i "'·"'r.I,,,,,,",,da ,.'"</w:t>
      </w:r>
    </w:p>
    <w:p>
      <w:r>
        <w:t>pio"" "t.1t&lt;""i" "" i.d;p-.di"~ú J" IiUA. I_W" "" r116. pór &lt;.:,,,'" I~~I"·~&lt;", •. ilwW-t. '" 'J' J"lff, ~I",ái'flli, i'" "",,,,,,11""</w:t>
      </w:r>
    </w:p>
    <w:p>
      <w:r>
        <w:t>1,'",/,'."", "".;"'" """'~'M" "'"" "'"1m" "'''''', 'M'''. """",;,,,""</w:t>
      </w:r>
    </w:p>
    <w:p>
      <w:r>
        <w:t>iilú ; .",t!" , ,M'rJ "J H~/"~. '.</w:t>
      </w:r>
    </w:p>
    <w:p>
      <w:r>
        <w:t>Al"rrticM ,!&lt;ti;., XVII, "'"""'" ~ tidad, "",i, ;"'l't;rI,"'II';"</w:t>
      </w:r>
    </w:p>
    <w:p>
      <w:r>
        <w:t>..</w:t>
      </w:r>
    </w:p>
    <w:p>
      <w:r>
        <w:t>~";h, rrima:;j~ q'" ~..,"""'"" ~Ii ' .' ptilt.'tio'.1, "',,. ,"uh, S.;r.~</w:t>
      </w:r>
    </w:p>
    <w:p>
      <w:r>
        <w:t>,.mui&gt; bo.,h,mk"'l iW ai"",,,; (/"""", ~ .1'('1'",", C,,"'~ (lo"', d.</w:t>
      </w:r>
    </w:p>
    <w:p>
      <w:r>
        <w:t>",iifctq~"n'" daJ ".,iJ~1 h·"".", V i ,V?;: 1#' MtI",,,,,,,, Cf,," &lt;k ... 1'1&lt; " 50% Ih "d.&amp;. U./,. p,ltà'" J, I""""" ll"nd'rf',f"po/ro d,</w:t>
      </w:r>
    </w:p>
    <w:p>
      <w:r>
        <w:t>'"U""'" ,"4",,,,,,, , !rof"",,, d, /'r'z, Co"," d,,, d. flu,d,,~od, cd.d". lM"k,,'.~, &lt;,,,,,,,Iw, hj",..~" cL,II"o"" C!\u~ :u&gt;j", O d''''Õ'UM p'''' ,." oado" q". :,tu</w:t>
      </w:r>
    </w:p>
    <w:p>
      <w:r>
        <w:t>~ ~oc&lt;tix '. ,o. ól""'" cl" """I"~~" Su~!)do qu, "lO ,,,"o ,"".</w:t>
      </w:r>
    </w:p>
    <w:p>
      <w:r>
        <w:t>Catr.p",lt.1. "",bio" .. d •• ", 1990, 1't&lt;.('i,,,~O$ dotem,;n" quo;, !iool ", p~t&gt;Ctp"S ;.il'ü qu, "" .. ,tn.,,, 1 ",,,d,o,, 1&gt;(," 01&lt;0 ",r,o '"</w:t>
      </w:r>
    </w:p>
    <w:p>
      <w:r>
        <w:t>«p,.r.&lt;:ho,'· )1'''' ",1,,,,,,,,,,,, ,I&gt; Ç,mp'1th, "'""1"'''''0'''0', ende, qu,," 1., """,;"\-'.10_' """"" ~t\o po dan,cI '""'1'1""", [,,,,,I,,,,,. J,,,,n&lt;h'&lt;;, c-onra ",'" 'p'OJ(:,n«J" "",</w:t>
      </w:r>
    </w:p>
    <w:p>
      <w:r>
        <w:t>'" ci",,,,illlÓ&lt;' ti&lt; ),.bi"""""(o»,,,n , l~ ,i " ,." "~-:iõ&lt;' .. di":'''''''_' r.</w:t>
      </w:r>
    </w:p>
    <w:p>
      <w:r>
        <w:t>,,,,10,\(0. p,ó=o.,). l'n .. ui. l~"'."'o, 0"'" "0&lt;1 ••. todo, i' ,~"".</w:t>
      </w:r>
    </w:p>
    <w:p>
      <w:r>
        <w:t>do, i"'" t.mplo, &lt;kodo O p"'ri&gt;&lt;lo "''''"'''' h .. ,,,,'" cid.d .. m;"'"', "oc" dov" ,",ir"" 'I""" ur do~, ","",ed,dc. O.e,",,, "&lt;C' ,n .. , , &lt;I .~,,,d,, pu" . ,u', citbM, r ... ",b"'·'e ' 1" 0" cidad, do,,"" '0' , M,~, I "b 1'0( ~,,,n,</w:t>
      </w:r>
    </w:p>
    <w:p>
      <w:r>
        <w:t>"0 •. :-::;" ".i, "o 0"&lt;0 rt."icu nú",,,o I do coloc", """, do</w:t>
      </w:r>
    </w:p>
    <w:p>
      <w:r>
        <w:br w:type="page"/>
      </w:r>
    </w:p>
    <w:p>
      <w:r>
        <w:rPr>
          <w:b/>
          <w:sz w:val="20"/>
        </w:rPr>
        <w:t>Página 196</w:t>
      </w:r>
    </w:p>
    <w:p>
      <w:r>
        <w:t>~,da" f)'Up&lt;&gt;c", ",,,.cid.d •. ( ")'''1''" ":'",,, ''''I''" ti,,,, &lt;:0&lt;:</w:t>
      </w:r>
    </w:p>
    <w:p>
      <w:r>
        <w:t>'c,",;,. I'do c.i&gt; no 0''-0 dÓ1.ie&lt;&gt; "~"'Cf!' 2 d~ ,,,)oc .. &gt;et., sob«n&gt;t,,, .. , &lt;m c,d. &lt;''I'''~'. )1.1« Jcwn\ .01 r,,, .. d,do,</w:t>
      </w:r>
    </w:p>
    <w:p>
      <w:r>
        <w:t>1''''' oe'&gt;1ÓC' oo""eia" (""mo , .• ,.",,,, """ .J",,,&lt;:~ I ~""'" P'" 'IIt ""~ J. J.,:,~:" ~ tl«,.,", ...... 1f'" ",,,.,J,,, ,.Jrr</w:t>
      </w:r>
    </w:p>
    <w:p>
      <w:r>
        <w:t>;&lt;&gt;d9; a; O"., ..... \f,,, ",1_ J, í" •. ','&gt;#r i_""j", 0riIt", J" (;, ....</w:t>
      </w:r>
    </w:p>
    <w:p>
      <w:r>
        <w:t>. -tt,,,.,. At:ç-&lt;;n,"" r; • .-c·~. D.rJI", rN .. "</w:t>
      </w:r>
    </w:p>
    <w:p>
      <w:r>
        <w:t>'f,,,,,"~ J. I,;, • ),;..~ Imrpi.",c_. fl,"," CIt.!o • . , 0.# .. d,dl"$' J. (.;"~.</w:t>
      </w:r>
    </w:p>
    <w:p>
      <w:r>
        <w:t>O"""=Joi''''''''''f''rl'''''''_'"?'',IJ(,~'''J'r ... ·",t·,,, .Ui I ç Aio.dU';' 11 ·I~·.""""'''"' • :,~ t J ÚJ.-Jr./ '" S"'OI P-I.</w:t>
      </w:r>
    </w:p>
    <w:p>
      <w:r>
        <w:t>C __ """.,.. "'..., ,,;"'1. .. t'"" ... ,r, '" ""'-'-Ai ",i"d ",.,;.. ;",,, do</w:t>
      </w:r>
    </w:p>
    <w:p>
      <w:r>
        <w:t>!YxIzr-" •• ,,,,- ."""""'';;~.~N'';.'1&gt;4tJ· o segundo passo 1'&gt;&lt;",,,,,, pot',k-uIJo,;. 0.&lt;0"«».0&lt;'1'. """'" \ "~'''I'''' ",.1.</w:t>
      </w:r>
    </w:p>
    <w:p>
      <w:r>
        <w:t>I',,,,,ti ion'", Il&lt;'&gt;. !-.:-", !.nd., , '"'I"'''Q ,I&lt; hn .. .nu" mO,""</w:t>
      </w:r>
    </w:p>
    <w:p>
      <w:r>
        <w:t>;" .xl'li""I .. , mc,nho. d. '."'''' "",.o!." """'u ..... m&lt;&gt;n""'.~ to',!"''''''' :,«(l .;,;,~ \'onÍl'I'''' .. ml&gt;Om '0"''' O" «"~Õ&lt;'ó p&lt;&gt;pul.,&gt;Oe-ng&lt;r,u</w:t>
      </w:r>
    </w:p>
    <w:p>
      <w:r>
        <w:t>\"'~fiq 'oc dotaL~&lt;. "qui,,,.,&gt;,,;,,,. in,.""·.",",, em"" '0' "" , '.,ói&lt;, ""''''''''-'', ,,,,oi"'. ",,, .. li,.,, f()"if,",~óe" ",u,.,,,.</w:t>
      </w:r>
    </w:p>
    <w:p>
      <w:r>
        <w:t>ponte" ün,;;, ", .. ,h,,, ",." '''Ufo. 0\\ ",o"u,.,&lt;nto •• """1,,,,, 'I"" ]&gt;&lt;&gt;&gt;&gt;"m "" " t , I , ,,~o. p'" ,I"",u",. "" "" C""'I"0h,</w:t>
      </w:r>
    </w:p>
    <w:p>
      <w:r>
        <w:t>,1'I' pte." do ' co,d"",,,,, !&lt;,. 10",,;,«, ,I &lt;ida.'" Jç uH,I", "u diN4i,j~ ti. d.,·, t"",J" ,",,,,,,,. ~</w:t>
      </w:r>
    </w:p>
    <w:p>
      <w:r>
        <w:t>" b" .. Ti~ G!) 'f LiJ.do.' -,,,,j,"",, rt(J .. id ""Im, """((-' ,i,úd, mM • .ki</w:t>
      </w:r>
    </w:p>
    <w:p>
      <w:r>
        <w:t>"",,,,,,,,), TO. 'fú! ,"n4 (a ,mel f&lt;, ... I;~,~ ~ /" .. , ,1,1 ",,, .. 1.. ·,.do )in"".</w:t>
      </w:r>
    </w:p>
    <w:p>
      <w:r>
        <w:t>Pari."".I" ,,2'4," d, fI",fr~!h~", .01""'" "' . """" d./J "'i"'. """"_</w:t>
      </w:r>
    </w:p>
    <w:p>
      <w:r>
        <w:t>,~",,", ,~R/,. ,- !Múlicot), j', ... h KI",j.,""" ' eM" I '", ... "" ,,,, li)''''</w:t>
      </w:r>
    </w:p>
    <w:p>
      <w:r>
        <w:t>P""k, ,.- P."'" ~tI~ '&lt;nJ,O{!~1 J',"""·"'.I. ,"'" ,l'''M&lt;1 '" '" .,,'W' ,/"",</w:t>
      </w:r>
    </w:p>
    <w:p>
      <w:r>
        <w:t>."".",'"d",}, Ih- ~m L"J ("/'4&lt;1. "'''''',,,,,1,,, a;,,iWI, ~",~,,,,,,.</w:t>
      </w:r>
    </w:p>
    <w:p>
      <w:r>
        <w:t>",,"', m; '"M·,""aJ.. ,.", . ,i1ú,IU ",h. ,0;,;;". "lo'" I ,.",i"'"&lt;ú, hJ.</w:t>
      </w:r>
    </w:p>
    <w:p>
      <w:r>
        <w:t>",..-.-&gt;do" i.. ~.), S.NIb.~,* "mhJ-Uf""',, N"J b ~&lt;" ""Ii",rl"","", d.. ad"",..,., ,...."'" ,' .. .z:"", i-j&lt; "" ,li..: ,ti; ,'mo" .. :", ........ ;</w:t>
      </w:r>
    </w:p>
    <w:p>
      <w:r>
        <w:t>0" 'c"'3 "''''''''''''''.hr_Ibm,,J,,'''-h(It''''''f''''''''do, """,,,,",,,,,,,,!.~J.,h,,-, .. ,V"'f,Ofid ... r'-l""kurt,,,. f&lt;M!o"1""'""</w:t>
      </w:r>
    </w:p>
    <w:p>
      <w:r>
        <w:t>,Ix ",--,_.'-"";~j';;,,,,"':id .~.m..,,,"'1i Edifieios de lou:ressc -\ pa!ncd&lt;'"" mf""""",,,, .. &lt;:Or.1(,~' """'" ,,,,,1,,-;0.,,</w:t>
      </w:r>
    </w:p>
    <w:p>
      <w:r>
        <w:t>G~. ;''''''''''.'''0 • &lt;u&gt; C::.n&gt;p" h. 1''''''!'''' 010 l' .. hm.",o, c,,,;</w:t>
      </w:r>
    </w:p>
    <w:p>
      <w:r>
        <w:t>.nng'" ou OOm f,m. &lt;k ma!~, ,~"\".d,,. ~ .. :,,,. unpo".n'."</w:t>
      </w:r>
    </w:p>
    <w:p>
      <w:r>
        <w:t>1&gt;.,,,,. , .. ,,,,,""' .. q"" 'ocô .-h, ';"0 ,o." wn ""1"" ".",',,,,,,,"</w:t>
      </w:r>
    </w:p>
    <w:p>
      <w:r>
        <w:t>:ne&gt;&lt;]um"igt&lt;)., :.nop. C oulJo. I"~'"'' '!'W pod"lo ... .rul~ "do •• "u W"1O p&lt;,,,,, .. !</w:t>
      </w:r>
    </w:p>
    <w:p>
      <w:r>
        <w:t>\'10'" &lt;.d, w~ , J .. &lt;",:k~&lt; m,oo«. d •. \1.,;;.. c,&lt;"t&lt;", Jlt,,'\L'Il&gt; (01&lt;. ,,,lJ'e I) q""dl&lt; fJ~.n, '1 I\"rtl!O d.I (id:.o:l~. ~I ,"I&gt;;</w:t>
      </w:r>
    </w:p>
    <w:p>
      <w:r>
        <w:t>dd., 1',,&lt;l,m ''-'U ",1 .. , '1''''' &lt;)(:!&gt;J .. ,"'.". (..- tú' 10m, &lt;id.d,</w:t>
      </w:r>
    </w:p>
    <w:p>
      <w:r>
        <w:t>I"q""~.) &lt; m.",,, c '~.d,·, "'&lt;,,,,,,, 1""'"&lt;''' 'U.!, P'ÚJ)~"' '"</w:t>
      </w:r>
    </w:p>
    <w:p>
      <w:r>
        <w:t>d"" "'~ep&lt;ndon r", "1(0' ''''''. 'I"' m",J.,,, ",,,i',, m",loc.l.</w:t>
      </w:r>
    </w:p>
    <w:p>
      <w:r>
        <w:t>mC"k q.., ",\"""0'-'''''''</w:t>
      </w:r>
    </w:p>
    <w:p>
      <w:r>
        <w:br w:type="page"/>
      </w:r>
    </w:p>
    <w:p>
      <w:r>
        <w:rPr>
          <w:b/>
          <w:sz w:val="20"/>
        </w:rPr>
        <w:t>Página 197</w:t>
      </w:r>
    </w:p>
    <w:p>
      <w:r>
        <w:t>() Mu.cu flát ín ico Eu ~ .. io&lt;e m ... '''''So 0"""",(' Inr,lm", 1'" •. ", 'U,,"</w:t>
      </w:r>
    </w:p>
    <w:p>
      <w:r>
        <w:t>coleo"" de .. "" ... ,'" ,. '..!*-IU'"</w:t>
      </w:r>
    </w:p>
    <w:p>
      <w:r>
        <w:t>in."I"'~"'''''' o,n "~I",, """"lu (a"""" "',.., ru. &lt;'1~"" &lt;11';·" &lt;&gt;ngi"'''' ''''r,"''~~ Jc '\"""""'";'''''~</w:t>
      </w:r>
    </w:p>
    <w:p>
      <w:r>
        <w:t>.16" de &gt;&lt;b".j." ogiJ""'.., """"~""r.r&lt;~ .... ;,,,.,,,,&lt; ,~, ",;,,,,, ",&amp;1,,, i'. "," ,10" I''''''''l''''' """to. dcpl""I'""I"" .,n&gt;Jto""</w:t>
      </w:r>
    </w:p>
    <w:p>
      <w:r>
        <w:t>do Q&lt;01Wffi&lt;. ('"". '0" "'1í.j,.; ..... "(01'''''''''' • 1' .. .1 .. ,1&lt;</w:t>
      </w:r>
    </w:p>
    <w:p>
      <w:r>
        <w:t>1\_,,, •. o.;&lt;'LU,,,,,,"c&gt; Ngo&gt; ~. Ii,hl."",. Tln';.,""., ..... n ,~".,I&lt;</w:t>
      </w:r>
    </w:p>
    <w:p>
      <w:r>
        <w:t>,oi,,, ",,Ih,,,", de li.,,,, O"",...., lir&gt;,.;tW.o.'vi';'..J., .w'Ll"""" 1"" m,lh"" ,k</w:t>
      </w:r>
    </w:p>
    <w:p>
      <w:r>
        <w:t>1"' ... "'- G."dht. I-&lt;ruo. SIu-,I.)&lt;'k 11"1,,,&lt;&gt;, ~"1, .. " .. , ,;j"w,</w:t>
      </w:r>
    </w:p>
    <w:p>
      <w:r>
        <w:t>D'&gt;rul,' c ";,,1 M m, {"."n {"''1"&lt;"ud",~ •• ~,,",.,' ,Ir,,,, 1"1.""</w:t>
      </w:r>
    </w:p>
    <w:p>
      <w:r>
        <w:t>''"'" (r ,be,,, _/r,m\&gt; m'!:,,' m'" ,,,n, ... ,,,,,, 'I"" \1 ... 1 T~I'It(;.</w:t>
      </w:r>
    </w:p>
    <w:p>
      <w:r>
        <w:t>... 0&lt;10 (""l""""" \1" ...... , 11",,,,,,,,)</w:t>
      </w:r>
    </w:p>
    <w:p>
      <w:r>
        <w:t>C.",,,,.,';,I,, ~,,, 17{)] l&gt;&lt;.l,., ,I",n,",'!,,,.,, 1',I;c,,,.k llucl.-illf~' '''mo" "'. ".,,,I,,,, ... ,,r,,·,,ld, "~"",,~, ... ,",, 1&gt;U7.</w:t>
      </w:r>
    </w:p>
    <w:p>
      <w:r>
        <w:t>T"n&lt;I" , """",Vi"·.,;.,I«"lu""",,,,,,,k OT'ili&lt;iofoic" .. 'q;oo .. """"·I", ..... ,,,"'I.,,d,n-"""',, .... ,</w:t>
      </w:r>
    </w:p>
    <w:p>
      <w:r>
        <w:t>,,,,,,ti,, c ,,,,,,~,,m !l"",I" "J,« .Iu ("", """, UI 'cu' &lt;"'I&gt;cruli'"</w:t>
      </w:r>
    </w:p>
    <w:p>
      <w:r>
        <w:t>&lt;,i"",,, ;t&lt; •. &lt; )"ú.i",,, .\ r,\l",1;o , (,I, ,"~I~"m ,,, ... ,, '1"" .. 1</w:t>
      </w:r>
    </w:p>
    <w:p>
      <w:r>
        <w:t>~,·"c",I,·mf"'ht"-,,çi. , 'I 'r .. """"','''"''''' ''' ''' ''''' ' '''~,,&gt;,''lul'"</w:t>
      </w:r>
    </w:p>
    <w:p>
      <w:r>
        <w:t>]". lCUll'lá,iO! (ch,,,n:o&lt;lQ,d,'('''''''L, 1(,0, 1)</w:t>
      </w:r>
    </w:p>
    <w:p>
      <w:r>
        <w:t>A. Cas •• do h,J.me,,'n "" ""'Hci,;" ,I" &lt;I"~ ""li'" ,:",,",' I""'", ,) ""OlO "Ilil:</w:t>
      </w:r>
    </w:p>
    <w:p>
      <w:r>
        <w:t>1l."""ji"'ofct ........ 'o,"'''I:.."u, ... " .. , ,,)4'''''~,''' 'o l ,,L,,'l, "</w:t>
      </w:r>
    </w:p>
    <w:p>
      <w:r>
        <w:t>Jicano·;dto,lc"" '''''''_U 1',t"'",,I.' W""""""t"I"""" '·'''''· n",'". 1"1)] ~ '"'''''' ,. li'" &lt;lek. "" .. ", "", I~),,, I 1"'''"'''''''''' p,,,'(:wl . ,,f,,,I&lt;I'",,,</w:t>
      </w:r>
    </w:p>
    <w:p>
      <w:r>
        <w:t>"\.: ..... I".'~"j""'" . ou"J&gt;&gt;1!;",.·"t.'\ I",.""" &lt;O~';'" ()</w:t>
      </w:r>
    </w:p>
    <w:p>
      <w:r>
        <w:t>l('"",,\Oc'opo&gt;«;ao,&gt;&lt;n',"'''''' ,,,,I";,,, '''l'.,o,d ,·.w,I,,,,I,,,. "".</w:t>
      </w:r>
    </w:p>
    <w:p>
      <w:r>
        <w:t>;ro«."y"_"j'''I'''bd'&lt;ll",;,,d&lt;,I''''&lt;&gt;I' .• I ..</w:t>
      </w:r>
    </w:p>
    <w:p>
      <w:r>
        <w:t>O.o&gt;t~.;..,.d" ... "u~"" I"".",,,,, nnl,,,,,, .. ,h e", ,~"</w:t>
      </w:r>
    </w:p>
    <w:p>
      <w:r>
        <w:t>COO"'"' I"cA 1"1,\&gt;"",,,,,,, ,I" "'.'g"', ,,,,, ,~,"" em 'I'k" C, ...</w:t>
      </w:r>
    </w:p>
    <w:p>
      <w:r>
        <w:t>I"'h"'''I'' , .. "'" " ... '" ",u,~I"",.,.\ (; .. '" d." (",,,",,, pode</w:t>
      </w:r>
    </w:p>
    <w:p>
      <w:r>
        <w:t>.&lt;Imi"'f",".,m"</w:t>
      </w:r>
    </w:p>
    <w:p>
      <w:r>
        <w:t>,i" ..</w:t>
      </w:r>
    </w:p>
    <w:p>
      <w:r>
        <w:t>i'4\".11~·'''''' A C.,e&lt;/ul de 5.;01 P.uJ f)"hc.,I" '" ",tI'o I""""" ,I ... ,,1,,1&lt;, ~,(&gt; l'o"!,, &lt;"</w:t>
      </w:r>
    </w:p>
    <w:p>
      <w:r>
        <w:t>""I~",,,,'&lt;I pd. ", •• ",,'e"I'" d. ( .. "h.l .• ""1 .. ,1,, Ik" 777 'DjO' ~uel'fOtcl','·III. ~"'''"&lt;''W .. n&gt; .. "d&gt;&lt;k .1&lt; Londr ... ""</w:t>
      </w:r>
    </w:p>
    <w:p>
      <w:r>
        <w:t>CI"i.'''plte. W,~" r.~" "'1ui'.-I&lt;&gt; «"""u,,,, dA (: .. «1&lt;;1"</w:t>
      </w:r>
    </w:p>
    <w:p>
      <w:r>
        <w:t>... " ~,ptn'" ''''-'''' "n .lro ,h ,,,,,,. """ ,I". d,,,~.d. ,I&lt; \t"'i,I"";"~(;'U«)' Di7,~n '1"( W"" I~"''''(''''''. "'IH&gt;"d"</w:t>
      </w:r>
    </w:p>
    <w:p>
      <w:r>
        <w:t>h I""G""'" ,Ie ""lU"",,,, c 1''''1''''''.'' O "'&gt;0"0"'" ti, Cf,",I&lt;&gt; , Oi"" f"i ,.,Ii""!,, "'". o,'e,1111 o. :mio&gt; de 1..",.:1,", •• " "",;ln '010,,',,'&lt;1 ,.", "J&gt;&lt;;",&gt; "'"</w:t>
      </w:r>
    </w:p>
    <w:p>
      <w:r>
        <w:t>m,s'", d" "",Iode, , .,~ ~c.,,,lr p.nr ,\&lt;1. .... 10 "". ""0,0' .'01'" D«,</w:t>
      </w:r>
    </w:p>
    <w:p>
      <w:r>
        <w:t>/l.I&lt;~., ,'. V,,, ti&lt;""I&lt;",~,,,, '~"""".""'"'" , ,,,.I,~';",,k, F.."xt,,,,,,,</w:t>
      </w:r>
    </w:p>
    <w:p>
      <w:r>
        <w:t>(I;"K'"' n,hl ,)", ''''lo'J r'n'" .'~. 1''''',,,nJ,, "~,l\. &lt;.,."",ti&lt;,</w:t>
      </w:r>
    </w:p>
    <w:p>
      <w:r>
        <w:t>5'"" do, ,,,~,, co .. , ,,, '""!~" """oIn,,,,,. Di, .. ,,,, '1'1&lt;'." I'" le', ~ã"</w:t>
      </w:r>
    </w:p>
    <w:p>
      <w:r>
        <w:t>"""1"""'1"",,,,"""',,(:,,0,10,1.</w:t>
      </w:r>
    </w:p>
    <w:p>
      <w:r>
        <w:t>o M.,eo Vic ,ori, (, Albut ,;., t"" c~ .. ~ . '"'' "I""""" qwuz&lt; """,.~, ."", "I""~"'''1o</w:t>
      </w:r>
    </w:p>
    <w:p>
      <w:r>
        <w:t>I. I"" ,I", m.lio.te, ",me," .k, """,.I" "" "",&lt;ri&gt; ,k """'"_ J, .. "bo,. ,n"mme"t", "ou';"',,, &lt;&gt;pclh",. «,.'",i,..." .""'u",</w:t>
      </w:r>
    </w:p>
    <w:p>
      <w:r>
        <w:t>,.",1&gt;1" •. 1""'';'_ O O"I~t1'Ü de W"p"'.I." ~ • .,.Io 1"01'"</w:t>
      </w:r>
    </w:p>
    <w:p>
      <w:r>
        <w:t>m"""Jlh, .. « nur.oillt ~,&gt;«&gt;I. ,1&lt; ,·, ..... b)p&lt;&gt;&lt;!c ... ,co&lt;o~" ... k, i"q""""""""'" ",,'lo ",''''ou. O V&amp;\ "" ... ." &lt;""'''l''",I(&gt;.1&lt; .....</w:t>
      </w:r>
    </w:p>
    <w:p>
      <w:r>
        <w:t>"M· ... l""~ .. lo,,,l&lt;,,'orc To.,cr 01 LODdon ,I ·h",. de i..oadrr,i: um ,lo, n".,,,.JI """o,d.(td.&gt;ck</w:t>
      </w:r>
    </w:p>
    <w:p>
      <w:r>
        <w:t>C,ildo em 1066, _pô" , ... ,~,,;, .. da No, ..... ,""." To" .... "."</w:t>
      </w:r>
    </w:p>
    <w:p>
      <w:r>
        <w:t>&lt;Qru" ",li';" &lt; gu-&lt;n.L" r.,no&gt;&lt;&gt; '&lt;SOU10 ,n#. ( ...... ~'" ", '"</w:t>
      </w:r>
    </w:p>
    <w:p>
      <w:r>
        <w:t>r."", .. ,. ",,,,,,, ;'&gt;t\""",can,po"'- de 2 I:II~},I""",,,,.,.). "'" ,,,"</w:t>
      </w:r>
    </w:p>
    <w:p>
      <w:r>
        <w:t>I";", é ,onhcciJo como. t"'n&lt;k I'';'''' .,&gt;I"&lt;I"'~'.t.,1. '1,,,1 oc"h,,", e'lrÍ';lo j.n .. is~,,"I"'u. ,\ T'mei p,o''1!.wb 1_"'''''1</w:t>
      </w:r>
    </w:p>
    <w:p>
      <w:r>
        <w:t>""";'.0&gt;0" "rui" dizem 'I"" 'I",mlo" i,I,;,,~) ,I"" c.ot\',., J.</w:t>
      </w:r>
    </w:p>
    <w:p>
      <w:r>
        <w:t>1'o".&lt;k"I'''C&lt;''', ,....ri" ,I;. ,I" lu;''' Futal '!'o,.'cr Bridgc t''''· l~" '''·' I, .. ,,,,,,,,,,,·I':i,,,;,,,,,,,,,,,,dcjlOftol''"·Il:,,,,f''''</w:t>
      </w:r>
    </w:p>
    <w:p>
      <w:r>
        <w:t>'p"i,um..1. Tortc rtc, ck&lt;'"d, 'I""''' ~I.I ''''C'I'''' "''', '· &lt;.pie&gt;</w:t>
      </w:r>
    </w:p>
    <w:p>
      <w:r>
        <w:t>'0&lt; 'I"" ,bCj&lt;m .. ;, "H .. ",,,,, do IMn"'e&gt; ,i, 1",0:1&lt;,., f",' I"</w:t>
      </w:r>
    </w:p>
    <w:p>
      <w:r>
        <w:t>Jtl"mee."" f'C'I''''"O,,,,,,·,,".I,,,dc ""''" I.""</w:t>
      </w:r>
    </w:p>
    <w:p>
      <w:r>
        <w:t>Co",lmid" C'" ' ,':~II IC." C"'c,ld ,I" (!c'" (oi ,·riN d.</w:t>
      </w:r>
    </w:p>
    <w:p>
      <w:r>
        <w:t>I~" In""b"" ", &lt;I,.,,", 1(k',(,. hHlu. 0' i'''l'",.JQ''. , ,;,,, '''''"'''',,</w:t>
      </w:r>
    </w:p>
    <w:p>
      <w:r>
        <w:t>""'_ • . -Ih,d,"" ".''''1''&lt; wodladc N"", Ac,·t."&amp;u,ó""",,,,,,,I, 1"","","0"",1".":",,,,,,,)(',,,," ,\)" 01;,",""",1&lt;1&lt;,,,,1'-,) I"''''''</w:t>
      </w:r>
    </w:p>
    <w:p>
      <w:r>
        <w:t>",:oi., e""'f',ético do Londt",. C",,'" c "'" ",~" 1""'&lt;(:"'" • ,\1 ,-, d" l"'f1n""''''''''&gt;&lt;fi''', I~';' eb I~"''''; 'I";,,,it&gt;.ill"''''' J" """', .. , d, C;'I..I, de r"u,i.lnp).tcm</w:t>
      </w:r>
    </w:p>
    <w:p>
      <w:r>
        <w:t>O Ccmj,,,,io HiJ!nJ!,to li", do, C'!lU,ér"" moi. bo:~l1«" do UI"""". i:!.t, &lt;le dorc o .. ,lo C&gt;I';~_ 'mport-.nt"" ,.,.,~I" K.rl M.", "Ji,"" ,lo ,,"."'IU' d"''''~'I,;n,u.iI _ o.,;,Joo ""ul"''''' ",oi, .. \~~ .. d., LonJ«.",,,</w:t>
      </w:r>
    </w:p>
    <w:p>
      <w:r>
        <w:t>'u"", "Ui 1I"",«&gt;k1" 10&lt;01'=00. fl"M' """,toi,,~ H rd~ Puk !'."~" "tut'l"" ,ruis • .."., ... do • 1 .. ,,"-',.,. &lt;,,,,,tdct»d., n,,,,, ncuU, f'Cb C&lt;&gt;In,mtd:K1c. ... brm.tunI de l&lt;&gt;Dlrett Í'. "tlh ..</w:t>
      </w:r>
    </w:p>
    <w:p>
      <w:r>
        <w:t>J,."""H' 1"""''-' d&lt; '''r,&lt;&gt;--~õe, &lt; "",tiõe." ,J",iui&gt;"",,'" I"'~' c"""'IOO .1""I,i«wlo" .". I ~o.iin,. . "I, .. ", 1"'''1'''' r"",,, f.""""</w:t>
      </w:r>
    </w:p>
    <w:p>
      <w:r>
        <w:t>Jt'~u., c-,-.. um 10&lt;2! oodc 'Iu'lqucr ","'.0. jl&lt;&gt;d&lt; ,ui", .,,, ,,,,, C'~"."" &lt; d;»CI"·'''' rol,,,, 'I"&gt;~I"'" ."u,,'" qnc&lt;1&lt;&gt;&lt;'j.., .. \ I ..</w:t>
      </w:r>
    </w:p>
    <w:p>
      <w:r>
        <w:t>,li&lt;, .... m" ... ~,~, 7(0(10"0&gt; ."i,. '1",,,,1,, (. k",.1 em ",ih",I" r·'''' condo,,",oc, ~Q&lt; pmionc;m. po&lt;k'; .. " fm" "," i,~", •. ~;,..""</w:t>
      </w:r>
    </w:p>
    <w:p>
      <w:r>
        <w:t>lO """0 o quc qw,"""-,,, ""o' dt ("".,.</w:t>
      </w:r>
    </w:p>
    <w:p>
      <w:r>
        <w:t>()m o'pi'"'' "mil" ch"",d~ V;u""", I"''''" '''0,,,1,,,, em ~'fi ... bihhotcca "'1';,;" .. 1 ' '''~ ' ' ," ,I"~,,,~,, I' 10'\" ... c~ i,.", """ " &lt;&gt;".!I'''''"'''&lt; ,],f' ",I co,,,,enru lo ,J""", u'" "\&lt;l' ,.I</w:t>
      </w:r>
    </w:p>
    <w:p>
      <w:r>
        <w:t>""I"" ",',b,",-""h"-im.,,',,</w:t>
      </w:r>
    </w:p>
    <w:p>
      <w:r>
        <w:br w:type="page"/>
      </w:r>
    </w:p>
    <w:p>
      <w:r>
        <w:rPr>
          <w:b/>
          <w:sz w:val="20"/>
        </w:rPr>
        <w:t>Página 198</w:t>
      </w:r>
    </w:p>
    <w:p>
      <w:r>
        <w:t>Cleop&gt;l'" Neerlle I;"'r,,,n.l,- ")','''"' k",I""lnl"""""'"'''' •· .... 1.,</w:t>
      </w:r>
    </w:p>
    <w:p>
      <w:r>
        <w:t>L;"",) 1'." '0"''''''''1"",,1.1&lt; l"II"",,,'p;, •. ,c,.I&gt;&lt;I, I""",.</w:t>
      </w:r>
    </w:p>
    <w:p>
      <w:r>
        <w:t>,t"I'·~"I,.." .. ,·n'''''''''''I"):",,,,i,,I'lw~ \ ...• ,," .. 'f"I' ,."</w:t>
      </w:r>
    </w:p>
    <w:p>
      <w:r>
        <w:t>'.1,,,,,,,", "Iw&gt;&lt;l",,, .' 1 •• 1 •. ", 1",1 .. """''''''\''' I ,: • .1..1,·1 h" ... I,.,,,,., "P'"I'''.''.''' '" "'CO&gt;</w:t>
      </w:r>
    </w:p>
    <w:p>
      <w:r>
        <w:t>RU, &lt; "'''.u'.,,'' \Iw',,' T,,"pIo, &lt;""O k,&lt;,aIj .Jo .. "c !?-''' "1 ..... "'10;- &lt;lI u &lt;m ""'u,L.k .. nu!,' ,n,...,"</w:t>
      </w:r>
    </w:p>
    <w:p>
      <w:r>
        <w:t>Ero ".d,,-,,.n,,II",,,,,,,I, n\«",,,od.H p,"'k. u, (""</w:t>
      </w:r>
    </w:p>
    <w:p>
      <w:r>
        <w:t>FUI' bn_,., C,,,', ~cJ". d",,' 1"«,,, ""'.~"n", 1"""""&lt; 1 ..". ,!"'''".'''~" ..... \" .. 1", n" "U""&lt;&gt; 00\1""'"'''' &lt;n"""</w:t>
      </w:r>
    </w:p>
    <w:p>
      <w:r>
        <w:t>&lt;""c""",-I(''''n" , I.~'r.d"",,&lt; \1"',,1""&lt;"'''''1"'''''''''' &lt;o, hg",d." .. ",k-,.o;'""'''''' '-"'~'K'"'''''''' ,..~,~.</w:t>
      </w:r>
    </w:p>
    <w:p>
      <w:r>
        <w:t>o Clube dn Inferno N&lt;nh"m nl&gt;!~ Ú (O" .!, O"!,·,,, _~,",""" , 'em e&lt;''''&lt;.' ...</w:t>
      </w:r>
    </w:p>
    <w:p>
      <w:r>
        <w:t>"kl.ud",;',d"l,.. ,"',,,. """".,,,,., " .", .. ",. ",tr,' ," "'-If""</w:t>
      </w:r>
    </w:p>
    <w:p>
      <w:r>
        <w:t>",d .. "" , '·",1,''' • ..., .I. "'" :Oft"l~' p'w"" "I",u,,,, 'I'" .,,'n, .I.,</w:t>
      </w:r>
    </w:p>
    <w:p>
      <w:r>
        <w:t>I ",,,d .... " .. ""fi",,, ""~"'.,mm'o 1'&lt;1&lt;&gt; 1"01""' M,'.t", .• '"""</w:t>
      </w:r>
    </w:p>
    <w:p>
      <w:r>
        <w:t>I'"r.""''''''.t. ,,,,, ),"'"' ' "'" .1"",;'"", ... ",1. "''''''I:Q, 1\,.0&gt;</w:t>
      </w:r>
    </w:p>
    <w:p>
      <w:r>
        <w:t>I~~k,,,,,,, ô .. O,d,',,, s" ,;,,,,,,,, "0&lt;,,,,,,,,,,, ". 1",,,.,,1''''''''''''0</w:t>
      </w:r>
    </w:p>
    <w:p>
      <w:r>
        <w:t>C"In ·"I" """ I',,,m'I'P, J,"i'''''',,,,d,(j,.Ie,,, ç"" ,,,,.id,, ,lo"""," .. ,,· ... ,k\ XVl, c,'g, ,".- '" I''' .h' 1:.1, p,," """ """",,,,, C"lnt--·",l. "",!", lt • .I'''''"n",1" ,,--,',,1, "VIU</w:t>
      </w:r>
    </w:p>
    <w:p>
      <w:r>
        <w:t>""XI;"). Di""" ... ml"'''' 'locl~ " "" ,Ij',"'"I"'''''' 11;01" , I"lef</w:t>
      </w:r>
    </w:p>
    <w:p>
      <w:r>
        <w:t>() Templ" de I, i.</w:t>
      </w:r>
    </w:p>
    <w:p>
      <w:r>
        <w:t>I , .1",,,1,,,,, "" ,,,,,,,,,,~,,,'J,, &lt;,,1 • .1,'. '1",,,1 li-u'l'k"I"",k'I""" KK'.,,"&gt;&lt; {:.",I" .. !" "·),,J."""""'I" ."</w:t>
      </w:r>
    </w:p>
    <w:p>
      <w:r>
        <w:t>N' p,'"</w:t>
      </w:r>
    </w:p>
    <w:p>
      <w:r>
        <w:t>,!&lt;m,,,,,,,,,,.,,,..,,!,,~,,n, ,1I ,J"'''''rp de i, &gt;1 ,"" .. ,.m,," ,,,n,, .. I,, &gt;"k"l,I, 1,..,,('</w:t>
      </w:r>
    </w:p>
    <w:p>
      <w:r>
        <w:t>L1o~d" nf i.oarlon ',,,do .,,,., ,odo··d .. "'''n,l'-'' I~,,, ''"</w:t>
      </w:r>
    </w:p>
    <w:p>
      <w:r>
        <w:t>_,f~ -.J.,,,, ""1''' '1,,,,,",,.,-.,I"""'l'b=.l ,,- 1''''f&gt;I.~,"'''',.''' odo h"I" .... '''U&lt;&gt;I •• k-,,-, •</w:t>
      </w:r>
    </w:p>
    <w:p>
      <w:r>
        <w:t>"KU.". '"</w:t>
      </w:r>
    </w:p>
    <w:p>
      <w:r>
        <w:t>"o:&gt; t"".'~ ... , ,~ d":,,.' ....</w:t>
      </w:r>
    </w:p>
    <w:p>
      <w:r>
        <w:t>"",,,,,,,,,, ... Ior,bo,,,I,Ji&lt;-.:&gt; Hottl ,\fi ..</w:t>
      </w:r>
    </w:p>
    <w:p>
      <w:r>
        <w:t>e",,,,u ..... ·,.h,"","'!.,-'"</w:t>
      </w:r>
    </w:p>
    <w:p>
      <w:r>
        <w:t>,,~,,"IJ.. ,1", .. 1, m, I rl,('""" 'lh"I" ",,,.&lt;I .. n&gt;&lt;:"',,,, "'~ ""'&gt;Ç&gt;</w:t>
      </w:r>
    </w:p>
    <w:p>
      <w:r>
        <w:t>,Ic I''',('~'''"H'' ,,,,,h,,,,,,, "" I,~"I"", 1:0,,,1,,'. I'" '.',,"""'0 ,I,</w:t>
      </w:r>
    </w:p>
    <w:p>
      <w:r>
        <w:t>Sq:,",.I.c.""""""''''''''&lt;.a",.,,, ,,,,,I'''I'',,,(;wn.l. M, I n.</w:t>
      </w:r>
    </w:p>
    <w:p>
      <w:r>
        <w:t>"",Jo&lt;"")~''''''''(',,,n,,,,G''''J&lt;''"'c.,,,''''' ,,,,,I "",'" 'I!", &lt; .Iw"n", '1&gt;(""' .~'."m 1«"",,, 11'''''' ,I, t •• _, ".I,,, u" I""</w:t>
      </w:r>
    </w:p>
    <w:p>
      <w:r>
        <w:t>J«,. "h ",,,.,,, "r''"'"'' OI' r"llb'nT.1 Ü 1\-10001i,0 Nu",",loJ&lt;'·"" """"""I'i-"""'I,Io,,,,'I,-,oI(' I,Mdr«.h</w:t>
      </w:r>
    </w:p>
    <w:p>
      <w:r>
        <w:t>1",,1.,. """." .I" OI",', 1&gt;01.01., • ,,n, ,," 'K',,,, &lt;b " d.J,",;· ,,,,1,,:,,10</w:t>
      </w:r>
    </w:p>
    <w:p>
      <w:r>
        <w:t>,','mp 1"'0\(,,,1, "" "",'", P"" ,,, "', •• ". ,1r""I". c h""I", ,ho I.xl ,',</w:t>
      </w:r>
    </w:p>
    <w:p>
      <w:r>
        <w:t>,cW:;"",ld" lIb,,,</w:t>
      </w:r>
    </w:p>
    <w:p>
      <w:r>
        <w:br w:type="page"/>
      </w:r>
    </w:p>
    <w:p>
      <w:r>
        <w:rPr>
          <w:b/>
          <w:sz w:val="20"/>
        </w:rPr>
        <w:t>Página 199</w:t>
      </w:r>
    </w:p>
    <w:p>
      <w:r>
        <w:t>Verifique deulhes históricos R,,,~W;'-"" lu .. , .I",,,d .... "'CI'O' c 0\""" 1.t"'o&lt; hn</w:t>
      </w:r>
    </w:p>
    <w:p>
      <w:r>
        <w:t>Ir_""" """r .... /""I&lt;m (ç 01 .... ".&gt;; ",r :nclulil", rrn "''' &lt;,,»J&lt;</w:t>
      </w:r>
    </w:p>
    <w:p>
      <w:r>
        <w:t>C""",.ci,-i,_ P&lt;'''!:W'iÕ&lt;'' C""''''''''&gt;&lt;, C'~' j , lo"", .. , "",,«lo de · &gt;«,&lt;"",,,.,,, ",,'&gt;,.O&lt;c,,",'''''',</w:t>
      </w:r>
    </w:p>
    <w:p>
      <w:r>
        <w:t>0, ,~,"I';, ('l'ri",il .. ~nt "" 00 "mpbMS C .. """,oU.!&lt; ,"",,-,cu,) t .. ~b&lt;", dcvun "'''PFu cm OI" C.ml&gt;.~h&gt; I':""~.,, mó';"''' ,'"'''''"''' &lt;ti" cl~ (", •• c&lt;&gt;m qtl&lt; ,&gt;&lt; ",n-' "&gt;h",,, .. u .. "</w:t>
      </w:r>
    </w:p>
    <w:p>
      <w:r>
        <w:t>m."dem "m rudo C em todo.</w:t>
      </w:r>
    </w:p>
    <w:p>
      <w:r>
        <w:t>O "' ... ~,I" e ,I", hum ... "" I), ...,1&lt;. ~,I"&lt;,, .. ,un&gt;' 0.\0u&gt; """. quo ,=m;', ""&lt;f.&lt;n. d1 'oc&gt;&lt;d,J., &lt;KOfldJJo, d~ um.</w:t>
      </w:r>
    </w:p>
    <w:p>
      <w:r>
        <w:t>nun'; .. "" ou"" ~ '"''''r''' .gtndo&gt; "lO,.,:,. de &lt;&gt;I&gt;-:'ru.-,,,,-", mo.- ti! ., p&gt;-'" ,tinj;r "'u&gt; ohi&lt;,n .....</w:t>
      </w:r>
    </w:p>
    <w:p>
      <w:r>
        <w:t>I&lt;~,"", q'",' ~""'I'''' M" .in ..... , ""',", ''''''','''''. '\r&lt; w'gw;&lt;I&lt; ... c .... ,w-... «&gt;1"", .. "",.0:. «",~"{,,.+.~.,&gt;&lt; ""'" coI&lt;&gt;c&gt;.t</w:t>
      </w:r>
    </w:p>
    <w:p>
      <w:r>
        <w:t>"-"1\ ''''''l''-'o r&lt;" 0,,\'.",', •. 1 •• I""tdel'l&lt;&gt; ,,,d,,,, clu",,~ " ''''''on'' quo 5&lt; c&gt;pe&lt;aOCum.iCWtuI&gt;. """c, .. "'u~</w:t>
      </w:r>
    </w:p>
    <w:p>
      <w:r>
        <w:t>G""rd&lt;,,, .. ,,,,,, ,1&lt;,,,,,",,,,, f'-'" 'r.&lt;"'i"" ""P",.,,"ro,ed&lt; • 0:« podOI&lt;' num • . ""00 ,,&gt;In,. Rt«,n1en&lt;l&gt;m .... qu&lt; W"'&lt; &lt;ti&lt;</w:t>
      </w:r>
    </w:p>
    <w:p>
      <w:r>
        <w:t>~,j.,.o·rn..,,;p"'·~I'\."·r_ .. ,do~. , D:poi&gt;p&lt;&gt;d&lt;=O&gt;C«Iu· &lt;10'-0' ""t.&lt;;'I-""'"", "o., ,,, 4'''' &gt;11" ,,,,~m,.,'c p&lt;"I!'''''' O p&lt;X'("[o-</w:t>
      </w:r>
    </w:p>
    <w:p>
      <w:r>
        <w:t>"" d",= ,.! cwoo,rom ",no, &lt; 0=,1&lt;0- !Hdu. &lt;:unhe", ,,,,,. m. ''''''" cri""" " ,h,on .. ,,,.1 cl, f",,'Mr, ,Orno ""ornh"çó&lt;o ou I'o"o"'r.o", f.,M'OO, "' ..</w:t>
      </w:r>
    </w:p>
    <w:p>
      <w:r>
        <w:t>&gt;em ex.ge,,,. r.". fo,,« de "".~,,,\,,m,, ~'luO , . ., ,Jin"n"</w:t>
      </w:r>
    </w:p>
    <w:p>
      <w:r>
        <w:t>"'luola pitada de.",,,,,;,, .. n ,,,,, ("'"r".!." ~Ao «"do ",d,.</w:t>
      </w:r>
    </w:p>
    <w:p>
      <w:r>
        <w:t>rli"" . .. , Jug,dOle,; « .... "l't""", •• '«;:0 """ .. do, &lt;lO .Jeco,,«d. C"rnl",nha. r,;",,,do '" !fro. 'obron,,,.,,.i. o"mo</w:t>
      </w:r>
    </w:p>
    <w:p>
      <w:r>
        <w:t>'runf", c "'''.J'"u «,."\ u,il.",I". 'I,,-,,"om S"J\J&lt;, de.</w:t>
      </w:r>
    </w:p>
    <w:p>
      <w:r>
        <w:t>(,ch", hç; &lt;Qm q"c o.Jog~dol.' "nh.", do d .. ,nbú,", "&lt;ngt&lt;n.,,,,,,," .I~ .... """"I .. 1&gt;"'" "«,m,,,</w:t>
      </w:r>
    </w:p>
    <w:p>
      <w:r>
        <w:t>Vampiros Opri~'d'" um!,,,,,. I"' ,,",,), -"I,,·· « ':':""' mzem '1'''' nu p,ópru., Uh., U,ill",,,,' ("i Ku",o,)(I, .• m ""r_I"'''</w:t>
      </w:r>
    </w:p>
    <w:p>
      <w:r>
        <w:t>"ri~, Jc',mJ('n'c do L&lt;.d&lt;ruIIJ, d,,,,,,,,,de .. ,,. d.l-l" .... '.J.""'ndente ao 1&gt;-..1011 .... "". d.,,,,.J,,,,,, ,I,· ~'n,</w:t>
      </w:r>
    </w:p>
    <w:p>
      <w:r>
        <w:t>K""""'th to. "".10 n1 p,i",e~. mor.,]. &lt;In .úulo IX, "'"</w:t>
      </w:r>
    </w:p>
    <w:p>
      <w:r>
        <w:t>'po.&lt;!OU em {.-di .... .,,, 104~ A lo~,",,~ 1'0«'; 00&gt; "",do ,;.: '1"""""''' ',mp"'"</w:t>
      </w:r>
    </w:p>
    <w:p>
      <w:r>
        <w:t>rom i,hdc ma:or &lt;r"C &gt;&lt;&lt;&gt;&lt;&lt;'1\!"" .,,,,,. K,., "". th &gt;In~"i: .. r."id l'urrleSlr,dl (''nkob .... !, Htnnch .'1'.':"'). _\&amp;11",,,-,. G .. '-;"Ik</w:t>
      </w:r>
    </w:p>
    <w:p>
      <w:r>
        <w:t>;ekimdu} c \~~.""T ("",lá. lU). llnoo., '1'&lt;"'-" "'''''''10th f&lt;m "",;e"m omLo1:d,u</w:t>
      </w:r>
    </w:p>
    <w:p>
      <w:r>
        <w:t>'\I~;&lt;" "',,~I,, XI':!. com (I de",n--"h',m&lt;n,,,J. c,d._ &lt;10. ou'ro,nrupi"', ,·i ... ," I"" l.ond"" O I',ópno U"';c"l.</w:t>
      </w:r>
    </w:p>
    <w:p>
      <w:r>
        <w:t>""",,'" em I",,,dro, du"nrc 'l"'" um. d" •• J. ~&lt; .&lt;Ig&gt;"" ,"o ,"em 'lu, &lt;&gt; ,,,,,dr "ohm' r"~' I~~l.,,, ... p&lt;i.o i"cidtnt.</w:t>
      </w:r>
    </w:p>
    <w:p>
      <w:r>
        <w:t>co", \',n H.hi,,~, "" ,,,,',,1,, XIX;</w:t>
      </w:r>
    </w:p>
    <w:p>
      <w:r>
        <w:t>N. dOOoJ, de"l, ='a"C",,,,, d.~" .. r",," '''''1'''0' "",bn oo",cid.d".",·" ... ,,,lo,,,</w:t>
      </w:r>
    </w:p>
    <w:p>
      <w:r>
        <w:t>I):" '-,ml';"" d.,..,., "nr,&lt;.&gt;i. "_,, •• kh ("0"'''' H.bol&gt;.ch, n""h Ros. Ne!(f~, f'mol .. t, "" "-"'do XVI,qu&lt;' ',·u, Loo,''''&lt;''"-;",, tom o COfi5&lt;U:O do, J,;o:,"""</w:t>
      </w:r>
    </w:p>
    <w:p>
      <w:r>
        <w:t>Anjos ·1 ~,""d~ 0\\,:0,;.1 d03 ''''0' 10fi,Jnh'" I&lt;U""'" .. ,~ """Of do ,oI c "" pôi do '01;', ",.,", .. " do,;o T;mi" c n"</w:t>
      </w:r>
    </w:p>
    <w:p>
      <w:r>
        <w:t>.In d~ ""'" "''''' e1&lt;nd, d. C.«d .. ! ,te ~-."",i" ... " r'"</w:t>
      </w:r>
    </w:p>
    <w:p>
      <w:r>
        <w:t>b,,'= ,,","":" mil ",,;'-"'&lt;1&gt; C.iolliJe de Pw,cm Lo.&gt;o,I", , """,n-.. dd&lt;l &lt;u'P"'" e 1'&lt;0'''0'0 c "",n"""", .....,,"'_ .... nu " ..</w:t>
      </w:r>
    </w:p>
    <w:p>
      <w:r>
        <w:t>&lt;1 .... ~&lt;2.,I""=n."",. no 11,,10 p,r\o "" "'" l'ic.oIiIh. 000."" u(- nmb,,, "".",,,,,,-,,, " .. ci&lt;h.k-. "f'1OC'W dedanóslOo&gt; ""~?''''' ..</w:t>
      </w:r>
    </w:p>
    <w:p>
      <w:r>
        <w:t>""',ur&lt;&gt;nZ&gt;&lt;ios. "'", P'«0C&lt;n ~ -",-rn=wm ..... 1""""</w:t>
      </w:r>
    </w:p>
    <w:p>
      <w:r>
        <w:t>'" ... ""tn&gt; do 'I"" «." ... to; ,m, Po, LacJrcs te! ,ido o b&lt;r.,., d" GoId"" /)."" &lt; 1'&lt;I.,uni,</w:t>
      </w:r>
    </w:p>
    <w:p>
      <w:r>
        <w:t>,..d. &lt;1\«&lt; ,I"..,,,,,, ""'~'" ~ ,ci,,'. "" ~ W\,".Lo, &lt;id.d" do .. .. ",à, m.;, "';-;0.'" P''''' '" '''''1;0'' p"i, o =tunCf!t&lt;&gt; ''''1'''''''</w:t>
      </w:r>
    </w:p>
    <w:p>
      <w:r>
        <w:t>~&lt;l dO"! &gt;r"'l!Ijoo. tn&gt;i. ,;o"oro&gt; :;:;0 e&gt;t; r''''''''''c- 0",10 r."" I"u</w:t>
      </w:r>
    </w:p>
    <w:p>
      <w:r>
        <w:t>.?"" ;''l:J.:", ~ "P'&lt;"",ç. de I~i""l. &lt;&gt; "'lO t...'"&lt;&gt;1lO ,eop&lt;&gt;r" .. "-cl pc:"</w:t>
      </w:r>
    </w:p>
    <w:p>
      <w:r>
        <w:t>di,brn.:tWOl3.Tem Demônios 0, ,Irm"""" ",bem do dim, ,lc ).,o", ... !cn',' que ""f"''' m I ,&gt;r"I"" q~" i"" m&lt; ·mo. H'i'Ó'~'_'" ,1aci,l.wl. cnmO "por.</w:t>
      </w:r>
    </w:p>
    <w:p>
      <w:r>
        <w:t>"de e"".d," p,u a Te«9 .. O &lt;contrário é &lt;x'rom,me,,'" &lt;lJtkil Conh", .. J"'6 &lt;I,,,,,,~," .. ,lo ,I&lt; " I em ,Ie r,;,'. o' k n'pll":'" "[\i</w:t>
      </w:r>
    </w:p>
    <w:p>
      <w:r>
        <w:t>, m ",h pilino d, cidade, em bus&lt;, d€ dcmim:o. o "'''ri'' de,);;, "' \""'I"""&lt;c&lt;hl'""I'"o,úol", tc'I'" ~ .. .-.,"',,,,," ~"o, I ," 'i, ·</w:t>
      </w:r>
    </w:p>
    <w:p>
      <w:r>
        <w:t>'."\ «&lt;,,"" ,\]",-,[er Gu .. le \· 1"'1":" CeU. ,-,,}</w:t>
      </w:r>
    </w:p>
    <w:p>
      <w:r>
        <w:t>Lxi"&lt;", cocc. do duz&lt;nto, d"mõ" ',,, em Lo!! &lt;I,"" • m:u"", ""_",, "",em. com u"'" 01"""\';0 "'mO' ,·i", ,'m</w:t>
      </w:r>
    </w:p>
    <w:p>
      <w:r>
        <w:t>""ti" 1'''''' ,I" munol". Fx;,", ""'" e'r""'" d, ".-\«&gt;,01" J, C,,·,th&lt;i,o," ""''l:&lt; ü'. 0, ""joso, 01",,,,,, om p" &lt;' du. pu,</w:t>
      </w:r>
    </w:p>
    <w:p>
      <w:r>
        <w:t>M~gos .\0 L,do d. hdgl, ~bdrld , C"ü&gt;t."""upl •. :l&gt;t"",""I).</w:t>
      </w:r>
    </w:p>
    <w:p>
      <w:r>
        <w:t>1 ,:ron. 1 =_01"" ~ um. d" 6';;001., r,d-..iJ'" ,i,,, m'Ii'"</w:t>
      </w:r>
    </w:p>
    <w:p>
      <w:r>
        <w:t>Ii""'o'( d",o, ~..wi' 1""miri&lt;L. 1"""'&gt;&lt;;' &lt;k ""hi! .. ;,l&lt;I.p""d.."., (="</w:t>
      </w:r>
    </w:p>
    <w:p>
      <w:r>
        <w:t>c,.-c,,'" d. Ro» :-';q;.ro c dem..,; J~" "" tI&lt;', ou"",)_ 1'&lt;'1 .... ""</w:t>
      </w:r>
    </w:p>
    <w:p>
      <w:r>
        <w:t>C!Ll&lt;&gt;' &lt;x;',,,,,,. m.» ~"~.ili,,",'l&lt; .".0 "1,i!luJo" pel,. ,,, .. "</w:t>
      </w:r>
    </w:p>
    <w:p>
      <w:r>
        <w:t>ád.&lt;k, prórinn,;, c&gt;pruJ Osm:o"'O,d"'=,",,COl'Ir".r:dud&lt;MOO rt~1,,,.,,,, ... ·d'c •• I&gt;</w:t>
      </w:r>
    </w:p>
    <w:p>
      <w:r>
        <w:t>,I, "'" "'n p"'" 01&lt; 'H" m&lt;,- 1,,,1,,, '" nY'f"" 01., .. " .1' ........ 0"··</w:t>
      </w:r>
    </w:p>
    <w:p>
      <w:r>
        <w:t>", .. ,,,,,, ... -1100 .&lt;~m ~'" &lt;h&lt;g;"'''' 11.~,h",,,,. pffi" I""" 1""' nu;.'o ,te Jiç" '" cidade ;&lt;a, um e»o """em" .. ,, ~u&lt; "jo&gt; 1&lt; nbm t.-uo 1&gt;l0 _'L "'TES de chqçorJ</w:t>
      </w:r>
    </w:p>
    <w:p>
      <w:r>
        <w:t>TempHrios E,(,,, prq",c,d'" e .gu.ro..ntlo 'I,,:d~oc' de.1I&gt;&lt;: por p"'o</w:t>
      </w:r>
    </w:p>
    <w:p>
      <w:r>
        <w:t>4:&gt;&lt;krn"'-,.". o. ,,,,,,,~ ~ . .., re&lt;id&lt;m em !~."I,,", (.,.", l'"ne dcu&lt;n Puro menos tldicil, l"".'" "'0 m"'IiJ~,I",1o 1",1, 11" .... "</w:t>
      </w:r>
    </w:p>
    <w:p>
      <w:r>
        <w:t>_~"',d!illC qu&lt;d"'-ctIl d:mu"" to&lt;h&gt;ascnarun, """'",,,",n,ru' ",.</w:t>
      </w:r>
    </w:p>
    <w:p>
      <w:r>
        <w:t>'''''"'. m,", 'p" ",i""'n .lgunu'&lt;ju" 01 ..... ,", ,.., 01.",;""1,, r"m&lt;i ro(" milioc·"J. ""q'-"m" ou"" podem foca, """ 'U" 1~~1C&lt;' '"</w:t>
      </w:r>
    </w:p>
    <w:p>
      <w:r>
        <w:t>·Iá ... s.·e' '''''0&gt;&lt;10:" P''' .lgurn"Onkn" om o,pcc,id pd", 011,,,"</w:t>
      </w:r>
    </w:p>
    <w:p>
      <w:r>
        <w:t>",.,),,,el&gt;do,,,ltH"",~</w:t>
      </w:r>
    </w:p>
    <w:p>
      <w:r>
        <w:br w:type="page"/>
      </w:r>
    </w:p>
    <w:p>
      <w:r>
        <w:rPr>
          <w:b/>
          <w:sz w:val="20"/>
        </w:rPr>
        <w:t>Página 200</w:t>
      </w:r>
    </w:p>
    <w:p>
      <w:r>
        <w:t>ER as</w:t>
      </w:r>
    </w:p>
    <w:p>
      <w:r>
        <w:br w:type="page"/>
      </w:r>
    </w:p>
    <w:p>
      <w:r>
        <w:rPr>
          <w:b/>
          <w:sz w:val="20"/>
        </w:rPr>
        <w:t>Página 201</w:t>
      </w:r>
    </w:p>
    <w:p>
      <w:r>
        <w:t>• NPCs K u vinot li l'm ~'" 'O" '"''1:''' v.m"", .. J., lU, .. !J""n"</w:t>
      </w:r>
    </w:p>
    <w:p>
      <w:r>
        <w:t>K.-:a,""&gt;th ~«.,...k,.J"u:n bIho4-", ,,,k'",,,~,, p, .... "lu" (~H' ..-1"",10, ~"''!.~". ",,'m"~'I~" '"'I:'"c"'" ",!&gt;to, ... """, qol&lt;"</w:t>
      </w:r>
    </w:p>
    <w:p>
      <w:r>
        <w:t>"",".""n .. ", I,,,,d,,,, i"''''' ao ,\,,,,,,,,,,,,, ''''''p'''' 1)" In ~U&lt;</w:t>
      </w:r>
    </w:p>
    <w:p>
      <w:r>
        <w:t>",oi n.l ciJ&gt;.k ~c 1.000,'" ~""k" "cnh "li' "~L"'''' '""1',",1"""</w:t>
      </w:r>
    </w:p>
    <w:p>
      <w:r>
        <w:t>f&lt;KI"" ,k.&lt;",ul"""«,',, ,I. ud.d&lt; &amp; .. ,k '·0' ....</w:t>
      </w:r>
    </w:p>
    <w:p>
      <w:r>
        <w:t>C".I,JQ''''''''1O,.-.-I"."",I",;I",I'''''' •• ,,, ... ,,:,,,,,, , ... ; .. 1"""" 'o' "mrl'''''' .f"I"~". 0,,&lt; ," qtlC m.,,'''''' ,,,,,,.</w:t>
      </w:r>
    </w:p>
    <w:p>
      <w:r>
        <w:t>'os &lt;0'" , ",1&gt;"':" do, 1l.J&gt;.., N&lt;j~"~ um 1'&lt;'1'"''''_1"''"''' Mil",""</w:t>
      </w:r>
    </w:p>
    <w:p>
      <w:r>
        <w:t>"g"'I""Io'"'~""I, .. ",""·"&gt;"""",·""·,,,,,,,,&lt;·I);ut"V""pI "" d",ccnJ.-nh",Je K""i"","</w:t>
      </w:r>
    </w:p>
    <w:p>
      <w:r>
        <w:t>1)",,,",,-, di",,, "."XL, "",""I"",, ,,""""" ' ~"""""'&lt;&gt; '\,b1tw\ .. \"-""""",, I"" c."" J" I."J..I, .I'~I""f't', 'Iu&lt; ,e</w:t>
      </w:r>
    </w:p>
    <w:p>
      <w:r>
        <w:t>""</w:t>
      </w:r>
    </w:p>
    <w:p>
      <w:r>
        <w:t>lto"", d &lt;"</w:t>
      </w:r>
    </w:p>
    <w:p>
      <w:r>
        <w:t>t~ ",.,,,I.·,,,,~·,d,,""Lt&lt;,·n""fl,,,,,,,,,·,,, ,, ,,';,e.,,,, . ,ü"''''""" d" ",,,,,cU,o, "" .. 1"""10,0'" ro",I""I" &lt;m y"" ,I"," (m",' """",,,,,iM" "" '''",'''''0 '\':'&lt;1\1"'''''''1'"101,,, do pooh Dion"",)</w:t>
      </w:r>
    </w:p>
    <w:p>
      <w:r>
        <w:t>Kt.l""",tl,di'p,""'p'O",n"l'k' «)N ~" (44),ljt \11 (I 'i), I)I.X ~-' (12),\(;1 24 ('1'1),</w:t>
      </w:r>
    </w:p>
    <w:p>
      <w:r>
        <w:t>INT l'J, \VIIJ.2~. c.\R ZI ()ô), I'LI( IY(3,I)</w:t>
      </w:r>
    </w:p>
    <w:p>
      <w:r>
        <w:t>#'\'"'1'"'' 141, ri'~ (1',-1" I(, .. ",i.), PV. 121 "111 Ii,p&gt;&lt;l.i 1on ,~' (x I) 1(;()/I20 J .. \t'I 2&lt;\10+ LO; &lt;&gt;ti</w:t>
      </w:r>
    </w:p>
    <w:p>
      <w:r>
        <w:t>0:; .... ",(1.1) 160/H)d.n&lt;&gt; !JI:\' IQ V"",p,,,, ""1';.'" e&lt;&gt;rn m .. , dc "",,, ,i'&lt;u~" &lt;k "I .. "</w:t>
      </w:r>
    </w:p>
    <w:p>
      <w:r>
        <w:t>Ikgt .. co. 4 I'V, !~" ,,~I .1, Sanll"inu' 15. fll''', ~1'" ~,J..,d.)</w:t>
      </w:r>
    </w:p>
    <w:p>
      <w:r>
        <w:t>I'~,;çü, I',-;nc,p~,' :;"'h&gt;o;.o 111~'.&gt;t'.'",I. &lt;)I~ •• &gt;\, 'nolov.UOIIt ,lkrl"h.&lt;nu&gt;l;~ .. II,.,.ilJ •• K(!'%,II",:..,. ''iI1'/~</w:t>
      </w:r>
    </w:p>
    <w:p>
      <w:r>
        <w:t>- .. r,t",(clt .. """'KIton, ...... "'f'&lt; ... 71)".&lt;:&gt;&lt;J.),EtIqI&gt;., .. ·)fr ..</w:t>
      </w:r>
    </w:p>
    <w:p>
      <w:r>
        <w:t>"'!""" ;-."</w:t>
      </w:r>
    </w:p>
    <w:p>
      <w:r>
        <w:t>\]""p"l,p .. I~(l'" I .1'" 6!r •. 1"1,,,,.1,,,,,,, 12&lt;1'., """'l";'-' % ' . '\~I"""'&gt; l;:r~/ .. R;lw;,'XJ'.'. &lt; ""';""</w:t>
      </w:r>
    </w:p>
    <w:p>
      <w:r>
        <w:t>mw1&gt;, "~"1 j&gt;"tlun V.'''plric''. e&lt;)ohoe,d"o (95+-) Fo,ç. S_ C"" ,ilui\"" 0"1),, I",,. .1, ,\)('lol •• l&lt;~. p~'"l'''-''' ;,Sc-cl ..</w:t>
      </w:r>
    </w:p>
    <w:p>
      <w:r>
        <w:t>{'o;, Cont&lt;ok ~I&lt;n,.l (,&lt;&gt;&lt;I",), [),&lt;&lt;&lt;" d. E".,p~., Do'_ (;."."S,nr,"" I(c,,,,,,.J,,,, h"".~ Vo" ('&gt;.I,,,,, I .. vot.</w:t>
      </w:r>
    </w:p>
    <w:p>
      <w:r>
        <w:t>&lt;;ia. 1'" •• '" ,\"oh., ",~,). ,Ii'u, d,' ";",,, Qutr", r-.J,.,,"</w:t>
      </w:r>
    </w:p>
    <w:p>
      <w:r>
        <w:t>,y"çcl,,,,,,,,,, .. ,I, ,''''ul,',·~ 1"'1"'""0',1. &lt;;"kl.-" I),,,,, em 1"0.1" I'&lt;t,,,,,,,,,,,,,,</w:t>
      </w:r>
    </w:p>
    <w:p>
      <w:r>
        <w:t>Jo',,,,~,,.; " ", .. v,-lh."",,,I .. C," "",·"1,,,\,, n," '1",,1 I·.,,,,,,,, ,,,'),,!&lt;-,,,,,,,,,,,,,I,,XI'III, ("; ,,,,,,1, ,,,,,,,,,",</w:t>
      </w:r>
    </w:p>
    <w:p>
      <w:r>
        <w:t>,,,. ,\ J,.'·.'"e( '"",.!&lt;-\,. 1'",,,,, ''''',','''',,,' '"'' C&lt;"""'1""'0,0 &gt;l'"</w:t>
      </w:r>
    </w:p>
    <w:p>
      <w:r>
        <w:t>I,. ".'''I&gt;''.''''''',do.\&lt;.., urum'",' 1Il,,;. ,\,,,,bJl&lt;,,t&lt;, '. "1""</w:t>
      </w:r>
    </w:p>
    <w:p>
      <w:r>
        <w:t>&lt;'-'r,od, [)ü""o"r..;,,, ... ,,,,C"n,dho.</w:t>
      </w:r>
    </w:p>
    <w:p>
      <w:r>
        <w:t>Vnc"'""'so.,,,,,,"""'" j·r ........ ,\1&lt;,0 ... ,,1,,&lt; Il,~.""l&gt;.</w:t>
      </w:r>
    </w:p>
    <w:p>
      <w:r>
        <w:t>.I.'m&lt;l&lt; ""~" .... n,,,,,,,,,,e inO",-'fI'C &lt;'til ,-.""'"",,,,, r oi'''''' do:</w:t>
      </w:r>
    </w:p>
    <w:p>
      <w:r>
        <w:t>\1",&lt;,.,,, .. Ewop&gt;.eOOIl~d. ~l",-~ llo&gt;u&gt;n&lt;,t'o..t&lt;1t ~rif:i;'d di. Golli, n • ..-"</w:t>
      </w:r>
    </w:p>
    <w:p>
      <w:r>
        <w:t>('() .... '2.FR IO,DEX LI.AGI!' r-;, 20, W1ll.2()J~\1 IU.pI'1{ I~ #'\"q"~' 111.11' H (I{i,uai,), PV, ~,,+15</w:t>
      </w:r>
    </w:p>
    <w:p>
      <w:r>
        <w:t>Nl..e,""."",co,nbatc ti,lCO l(q&lt;"o~ .. ? rI", r'" n.I."Lo .: . "",1 m.&lt;!~,o)</w:t>
      </w:r>
    </w:p>
    <w:p>
      <w:r>
        <w:t>('«k;a, P,,,,dl" is, Aw-, (.t~" ; t&lt;~,,.. (.0',-.). ,;&lt;,,,,,,, ([&lt;&lt;&gt;IOf!' éH%). (:,i,n,.,,,, P"" J,jd", :,.\I~ w.nia6O':i, • . \.,,,,1,,</w:t>
      </w:r>
    </w:p>
    <w:p>
      <w:r>
        <w:t>),"' O.M. Oeul,,, ?:T'" Ri",Ol' co~'o, 'I,.",," d. tll ,'g'" 100,; • '\b ".ipul,ç;" (Imp"'''ú,", OY/o, I ;.1&lt;"""" 7fJ"i.), I'c~I ' ''''!</w:t>
      </w:r>
    </w:p>
    <w:p>
      <w:r>
        <w:t>I ,,,,,,,,,,,,,,,· Magia" IR 1'0"'''' de M,~ ..</w:t>
      </w:r>
    </w:p>
    <w:p>
      <w:r>
        <w:t>~ M":::~~;: ;~'{(~::;:~~ ;: ~:: ,: ~,I I """"" " 4, Sl'on'",,, Ambcr I .• h d. ,'n~e" de ";LaL' dl cidodc d.' Londtt.;, r •• lm,)!."</w:t>
      </w:r>
    </w:p>
    <w:p>
      <w:r>
        <w:t>"""n\,.n".li",L,ddíc:;d&gt;.""tc~""", .. "",-,;n.&lt;""I'I ... ',d 'nlLnum&lt;ot&lt;, pnn&lt;'p'Io,...",· m, 'I'''' ,Iv '"'I"';'" .' ~'''' t·\&lt;</w:t>
      </w:r>
    </w:p>
    <w:p>
      <w:r>
        <w:t>.l1Ilbom"l&gt;..'" ''Ore-'" ,~, "'-' Ti"';,,,,"' ~«~. ,,&lt; M. tno t""</w:t>
      </w:r>
    </w:p>
    <w:p>
      <w:r>
        <w:t>,b;ó". '''' ""lU&lt;,Ri.t. T,ili.&gt;lh .. itm'&lt;&gt; "'.~'U'lU",m" ,'''".' .",t.". ,,, ... ,,,,,lI,,</w:t>
      </w:r>
    </w:p>
    <w:p>
      <w:r>
        <w:t>. ,,~&lt;,.a.~. _iNJ,.k mund..o ...</w:t>
      </w:r>
    </w:p>
    <w:p>
      <w:r>
        <w:t>l.iok,di.'''K" .. cml.otilic, co:&gt;: lU'R 11,Dr" 12,AGIII&gt;, I:-"T lI, \~'IU. 16,C,\R 16.1'1'.11. 1,\</w:t>
      </w:r>
    </w:p>
    <w:p>
      <w:r>
        <w:t>;)'\''''l''''' [lI,lr 1 (RiltuU), r'-, 24+1~ Ad&gt;f;'I 5O/50d",,,, 1~6"</w:t>
      </w:r>
    </w:p>
    <w:p>
      <w:r>
        <w:t>I"',ki" Pri"cilws: C.,,,ullaf:em ~,"~ (:'&lt;0&lt;1.1' 'hl&lt;&gt; ,,,r,, .1'."' .,HCI~.b~"" --:&lt;:r;.,T«4&lt;'f)' (,~~,i,C,é",,,', 1'""1,,</w:t>
      </w:r>
    </w:p>
    <w:p>
      <w:r>
        <w:t>~"(.\~I"""" ~"- ""'~."''I' ... (,~'f' . o. ult" (,,,'O. ~"'''''' WI!</w:t>
      </w:r>
    </w:p>
    <w:p>
      <w:r>
        <w:t>Ruo,,, W', •. '1',-"", ,Ia Ma~" .r~"', h,~,..,,, "le.1 ('r'~,).l,,, I',u"l:«" ,"""&lt;,,,(,'1':"- \I""I'"I,.,;..,(s....." ... ",Ur")''&gt;'''l:.o\''·</w:t>
      </w:r>
    </w:p>
    <w:p>
      <w:r>
        <w:t>\W.;,I'o"-I",·J&lt;1''o '\], l-.~~ s; I 'I'&lt;.""""k""."</w:t>
      </w:r>
    </w:p>
    <w:p>
      <w:r>
        <w:t>1·",,,,,,10' 2,C,,,,!t,,I,e 2, (.,,,,, 2, 1 ~," ' I" I, .-1"",,,,,, 2, l lu",,,""" 2, Sp"",u" 2. \ Ic"""f" " I. ,I, 1.1"" I, i\~UA I</w:t>
      </w:r>
    </w:p>
    <w:p>
      <w:r>
        <w:t>''' ":....IIIIIIII .......... _ .... ____ .... ...1.</w:t>
      </w:r>
    </w:p>
    <w:p>
      <w:r>
        <w:br w:type="page"/>
      </w:r>
    </w:p>
    <w:p>
      <w:r>
        <w:rPr>
          <w:b/>
          <w:sz w:val="20"/>
        </w:rPr>
        <w:t>Página 202</w:t>
      </w:r>
    </w:p>
    <w:p>
      <w:r>
        <w:t>he</w:t>
      </w:r>
    </w:p>
    <w:p>
      <w:r>
        <w:br w:type="page"/>
      </w:r>
    </w:p>
    <w:p>
      <w:r>
        <w:rPr>
          <w:b/>
          <w:sz w:val="20"/>
        </w:rPr>
        <w:t>Página 203</w:t>
      </w:r>
    </w:p>
    <w:p>
      <w:r>
        <w:t>Iciacl A~i" T","~ •. \(,,,.. e,,, w,u "''''''' .. ~"'" ,,,,,,,I, J.' lM,</w:t>
      </w:r>
    </w:p>
    <w:p>
      <w:r>
        <w:t>"=&lt;IumJ ... a".'''' &lt;" rolO'''' •. , '"I"'"""'" &lt; ",·,.n&lt;r&lt;"' Al~'''' ,k , ... "' ... ,., ,~"""""I",,,,,J...bo.k.J, ... ,I'''''''''''''''I&lt;&gt;l· .. u do do. P[ook:&lt;ruo poli""'" d~ 0,1.",· ,I&lt; p,.". &lt;&gt; ~Ü,,"'" ,~.- 1'"</w:t>
      </w:r>
    </w:p>
    <w:p>
      <w:r>
        <w:t>'"".&lt;&gt;'1"0&lt;10 " ...... ';""U ""pn&gt;""''' h .. ",,,t.&lt;Io&gt; I,,,,,,,,,,,,, .,n"</w:t>
      </w:r>
    </w:p>
    <w:p>
      <w:r>
        <w:t>&lt;O&lt;i;, ..... ,i"ll"",.,., .x..-ob..,"'d&lt;,.,.,.,"',"'''' ......... ,,,,",,,,,'cIO k1~</w:t>
      </w:r>
    </w:p>
    <w:p>
      <w:r>
        <w:t>'""" 1»&lt;. ... '''. f.bolou.c",,, '''''8'&gt;' ""'~.</w:t>
      </w:r>
    </w:p>
    <w:p>
      <w:r>
        <w:t>.~,k".. "",., 'W&lt;1I""" ' I."""'~&gt;O&lt;."M ,k,l'b,"". &lt;.q"'"</w:t>
      </w:r>
    </w:p>
    <w:p>
      <w:r>
        <w:t>d&lt;&gt;l'i&gt;.j.l.scrop" "r •• Jo.r.,."",I ... é.,",,,,,,,:. pelo. m""" mo.md,</w:t>
      </w:r>
    </w:p>
    <w:p>
      <w:r>
        <w:t>~,,, { .. ;;o" ["""-1",,,.,_ FI.i gr-""J&lt; .. ",,'H'" rei _\"h~,&lt; ,"~,h, a GoIdco D,"n em piobltnu.ql.l&lt; ~n'oI,·,,,, ",o:.".e. (:i&lt;lli!e d.p" ....</w:t>
      </w:r>
    </w:p>
    <w:p>
      <w:r>
        <w:t>I,"d~ "'" ['Jo;i(i,u ""'''''''''O' &gt;&lt;.m:l". , .. d'r'"m.rn..,,,,,,,.</w:t>
      </w:r>
    </w:p>
    <w:p>
      <w:r>
        <w:t>ÚlÚ&lt;' forma de I&lt; ",,,,h,,, Um pr&lt;&gt;hl&lt;",.,. 1'0' ..,-o",.,,"'''&lt;'''~ 1·:·k:fo,;o· k:f')""r""","",·"" .. , ... ,,,,b.,,,m&gt;f&lt;l".~'·QI',,,n</w:t>
      </w:r>
    </w:p>
    <w:p>
      <w:r>
        <w:t>"mu&gt;1e cl""u,Jo pau 1', .. í.1n ". ~~" r "",.h~""</w:t>
      </w:r>
    </w:p>
    <w:p>
      <w:r>
        <w:t>RcdacJ AnlO l'';"ó{,,,do. (.ru,lo "" ",i,'~' ,~, rmpeno Rom""o. 0 .. &lt;</w:t>
      </w:r>
    </w:p>
    <w:p>
      <w:r>
        <w:t>""jO, ~u,ndo n\""&gt;l. mouOu ..1.(",.1.,&gt;4, '"" ;"'~, fc .. l, ,k "", ,ugwe d .. , {("ç''' ,1 .. 1,"";(0'. I !,~ .,"" ['Ma,",,,, "",,," ''''''b,-m d"",,,, m"'t'O"I".d,'.""·. ",", ,, "Hb de Ho'!"l. ']'",".&gt;&lt;10 ,,,,,C""I, ,.Jo</w:t>
      </w:r>
    </w:p>
    <w:p>
      <w:r>
        <w:t>~Lut&lt; I"" Cc,""',, ,.t"F/" "l(I&gt; " '"'' &amp;,." ;1""", c ""&gt;O"!lU'O l'rim;p .. ,I" j-i f,,; ,h","", """.,'1"0". I"" "",I" de '""" ,jJ"bj·</w:t>
      </w:r>
    </w:p>
    <w:p>
      <w:r>
        <w:t>"I",,,. '1",1 ",,,,, 1"""",1,, m""o, 1' ",l&gt;r ,~ , ,, C{"n J,,,,i,,,io,</w:t>
      </w:r>
    </w:p>
    <w:p>
      <w:r>
        <w:t>Quando t&lt;ftlli,~ ,u&lt;k ",,,,h," Q I""b"'"",ll'''''''' "",,,,1&gt; "W·,&lt;)</w:t>
      </w:r>
    </w:p>
    <w:p>
      <w:r>
        <w:t>'l"e,\N:o&lt;l,,, fk" n, lo",),!",. «~"o 01"", ",..],,,.</w:t>
      </w:r>
    </w:p>
    <w:p>
      <w:r>
        <w:t>)\,,,,,I,,,,,n,", rt .. &lt;I,,,·1 ",&lt;lO, 0". 1&lt;..,,,,( :,,,,,,, um.v·b loc'.w</w:t>
      </w:r>
    </w:p>
    <w:p>
      <w:r>
        <w:t>,",h. mo" hoc.l. ~,. "'t"n do l .. "~h",, ,,,_d. """,1.'". "'" 1'&lt; '1\"""''' ifUl" de '''l''''</w:t>
      </w:r>
    </w:p>
    <w:p>
      <w:r>
        <w:t>N.úl"m. d&lt;ClJ", 1'&lt;"nlon ~" ... ,I&lt; " ... "''' b:o",'~. &lt;"""" um &lt;~i""tn de tompl,"io.</w:t>
      </w:r>
    </w:p>
    <w:p>
      <w:r>
        <w:t>J IlJicl juIK-l" um I~&gt;&lt;I&lt;",,,,. i"n ... "to .n~, o: ml&gt;n •• C'O&lt;'.l.nor,'1do de -W'" 0,1.,1&lt; d&lt; 1.(MI,h". 01lf","br.o:"lc ,h'fl'&gt;'~' !"'''_'</w:t>
      </w:r>
    </w:p>
    <w:p>
      <w:r>
        <w:t>Ro"'.,.no&gt;é&lt;Wo À,', Uma ,~, ". R,,..,..,",,],,o," ""~foe,,t&lt; ,.,..-,,,,,,,,,Ij;n:POno.l"".I.&lt;..oLI,,,,,n"''''''''''''I''''&lt;·'''~</w:t>
      </w:r>
    </w:p>
    <w:p>
      <w:r>
        <w:t>11~&lt;k]&gt;"ri;o=C.""a,$("" ... ()J"I.&lt;"""]~~"f'.'n,,u fui Ja"ituido c ",,,,-,,,,.,,11",. ch,fIU(lo S.nto Sn&gt;Odo. f", i,,,",uido. l"fiJ,~o ",,:;'&lt;&gt;Odo.Julicl ""JI~,"d .. ",,,.,,,,,,,,, 1'0' I'&lt;.J!O</w:t>
      </w:r>
    </w:p>
    <w:p>
      <w:r>
        <w:t>""'''lO de,., '"(''6''' '" ft,~u .. _ ....... mr'" b"o&lt;"ld~ """;''''1''''</w:t>
      </w:r>
    </w:p>
    <w:p>
      <w:r>
        <w:t>''ngu-«:de''''"''bf').p.i'n' Katrina Um. S&lt;oe&lt;,,,i), =l,,,,", dn l"f.",,, l"" ~," I "f "OI """nf': de</w:t>
      </w:r>
    </w:p>
    <w:p>
      <w:r>
        <w:t>J,Jlj,b, l'&lt;oi &lt;ondon,d. i m,,"~, "''' "0"'".'"" """'c",-,, ,,'" de.</w:t>
      </w:r>
    </w:p>
    <w:p>
      <w:r>
        <w:t>mimio ."briru,,, 1~'M']r'" .TotO •. "" P~)</w:t>
      </w:r>
    </w:p>
    <w:p>
      <w:r>
        <w:t>K,,,in,, d«Sou, 1..-",&lt;1",., 'I"'" Ik""I",lo jndu,,';.1 e ""''''ll'uu faci1n""'" .,,,,,,nt .. , ,,'u """"M, ,1.."" .I, , .. " " in di","" ,;'"&lt;1, ,, "",kkc&lt;L~'" ol.f~\;t;\-'''''''''e,l&gt;1'"". AI'6 • •</w:t>
      </w:r>
    </w:p>
    <w:p>
      <w:r>
        <w:t>,,,,n'" d,_ &lt;t\\ ""'"" ", 'omou_", ,k&gt;r,a de \UJl.gr",J&lt; ''''I'''''' ,lo</w:t>
      </w:r>
    </w:p>
    <w:p>
      <w:r>
        <w:t>,onp" e,]";,. m,'""k ,I .. &gt;&lt;'-&lt;ulo '0'III.I''''''u, im·.,,,, &lt;li.</w:t>
      </w:r>
    </w:p>
    <w:p>
      <w:r>
        <w:t>n,o,1. e ntilo, "" ,,,,,&gt;do-se "ju,mento ,e'f&gt;':lt.d. p&lt;11 oh!o '-"&amp;1 ....</w:t>
      </w:r>
    </w:p>
    <w:p>
      <w:r>
        <w:t>"P"'" ,h1&lt;&gt;, p""'-"'" m''''~'_ '-' m'.,,,~. q".I"~1o "0 .. ,,"';nu"~ "",,,1 Je C&lt;~" • ., -.oinJ, lo. 'u" P"'~&lt;&gt; h .. , .. ,,, .1"'1..:1.</w:t>
      </w:r>
    </w:p>
    <w:p>
      <w:r>
        <w:t>,~. e,p"'u ou tk,ttUldo CO"" CyR 19.nL'11 .• ~GI P.</w:t>
      </w:r>
    </w:p>
    <w:p>
      <w:r>
        <w:t>f".:" LI, \\1JJ. h.,C\R 18.PER IS Svo,,,bi corr, doo • .cc"knd&lt; &gt;d.odc</w:t>
      </w:r>
    </w:p>
    <w:p>
      <w:r>
        <w:t>" _\ .. que, f21.1I'2(pek;.I'\·,36 '21 G", .. 60/5~d :anold6--'-5 I'cricia. Principai,' C,óncu, (Ho'"ru .wo .. , B .. tnn.</w:t>
      </w:r>
    </w:p>
    <w:p>
      <w:r>
        <w:t>'iO'f., 11«"",,,,,,, 3IJ .- . -r",Iog" _IS~"\. CioÓo&gt;o.;ia.l'roihtd .. ;.o..1</w:t>
      </w:r>
    </w:p>
    <w:p>
      <w:r>
        <w:t>~""r.!,),&lt;Il'.-.. _-\&gt;~.,,}'1",.. (,5'!.. o..ul,,, 6ft'\&lt;,R"".i, fIl',", R,u, ..</w:t>
      </w:r>
    </w:p>
    <w:p>
      <w:r>
        <w:t>·I~·~. '!c,,"" d, ~!.1g» 15',. \""'r,elll .\«ul )0%). Linr.""</w:t>
      </w:r>
    </w:p>
    <w:p>
      <w:r>
        <w:t>;lM"";",, 3()",',~, \1,,,,,1'''1.\,,,, (]"'I,,,..,&lt;.j&lt;H,,,(o()';;'li&lt;&gt;.lu\-&gt;O</w:t>
      </w:r>
    </w:p>
    <w:p>
      <w:r>
        <w:t>I )'T/o), "''f'"""çio(ll,cganha50%;',1',''l'"'' ~"</w:t>
      </w:r>
    </w:p>
    <w:p>
      <w:r>
        <w:t>, Mag;a..- ~ 1'on'u"Io).h~""</w:t>
      </w:r>
    </w:p>
    <w:p>
      <w:r>
        <w:t>, CrUt 2. F.",,&gt;&lt;kr 2. 1 loH"""'" 2, '1&gt;""",n 2, ,\le-"'m.,o;a I.</w:t>
      </w:r>
    </w:p>
    <w:p>
      <w:r>
        <w:t>PodCle. Demoníacos (26): F",,,,, I {Oln .. " ,I, F()",~ I 2, C,,,,,,,,,,,,;,() 2, li", (p&lt;.km ,~ n",," '1"' ''ÜO ,,«:c"",~).1</w:t>
      </w:r>
    </w:p>
    <w:p>
      <w:r>
        <w:t>Ih lo. (2d6, .lemec 2n:.2~"o di.), C,,,,,,,,Jc ;&gt;'le" t:&gt;1 (l h)",'''i'-]</w:t>
      </w:r>
    </w:p>
    <w:p>
      <w:r>
        <w:t>1"",'''''' ,\ 'r"'\"',~So"ho', (",,", I.</w:t>
      </w:r>
    </w:p>
    <w:p>
      <w:r>
        <w:t>..</w:t>
      </w:r>
    </w:p>
    <w:p>
      <w:r>
        <w:t>Julicn RicgC!</w:t>
      </w:r>
    </w:p>
    <w:p>
      <w:r>
        <w:t>Sohúnho &lt;k 1 f,,,, Riegct. i: um do, lí,i&lt;ft. ,lo, !.",~I"j, ,, , .. G~. Ilf&lt;"" ~ ', 'üci"ado ro'JU"" \'.1,1&lt;" f," do,jg"'ol" r",~L</w:t>
      </w:r>
    </w:p>
    <w:p>
      <w:r>
        <w:t>L&lt;~,J,.&gt; )&gt;út ''''''''I','';d",lo ,I'I'I.",-,;t;&lt;:" pof~U&lt;' cid«lci ",L.u,</w:t>
      </w:r>
    </w:p>
    <w:p>
      <w:r>
        <w:t>,"",,,,n,~ p&gt;,-ilrc.l Tem ",,,,.,,,"',,,, fi' iln'n"",d", 4&lt;"''' 'I .....</w:t>
      </w:r>
    </w:p>
    <w:p>
      <w:r>
        <w:t>,,,,I .. ., 'g,"';'., &lt;k i"'-'",,n..,~o, &lt;'f'&lt;0almat,c .Sco,Lond Ynd. O</w:t>
      </w:r>
    </w:p>
    <w:p>
      <w:r>
        <w:t>MI 5 e .In'''p,,1 .</w:t>
      </w:r>
    </w:p>
    <w:p>
      <w:r>
        <w:t>j"Loo tem , "ll di,!,,,,,\-',,,, "",. equipo ,1. &lt;en'" ,lo !t'nI' gue""''''' '\,,2'0, "'l'"padoscom o que h;i &lt;k ",.11&lt;01"&lt;-'" n"!&lt;n'</w:t>
      </w:r>
    </w:p>
    <w:p>
      <w:r>
        <w:t>&lt;k "'", ... e "'l.,;p"'n",'&lt;» ,Jo, &lt;ontunjç.do/&lt;kt«ção.</w:t>
      </w:r>
    </w:p>
    <w:p>
      <w:r>
        <w:t>A =le do. 'empli1io' eu) IA"ld"", i: "",,, ... !-, em "'p .. ,1o ,o"'l&gt;lo,,,~ I",,,, .. noce protegido de Ritwi&gt; d. k&gt;e&lt;b • .."." mi,,,</w:t>
      </w:r>
    </w:p>
    <w:p>
      <w:r>
        <w:t>"" i,u'p&lt;'Ít1 ""G"'- &lt;,"ei:&lt; kx;.Ji.&lt; .. ", p";;wru dt um.o~l&lt;c.,.</w:t>
      </w:r>
    </w:p>
    <w:p>
      <w:r>
        <w:t>CO:-; 15.FR n. DI'.x J3 . .'\GI17.</w:t>
      </w:r>
    </w:p>
    <w:p>
      <w:r>
        <w:t>I"-lT 15, W1LL 11,CAR 12, PP.R I~ Te"'pl'';" &lt;I" 13' ni.-.I !iA",!u" [l, 3 Ou 51. li' 4 (R",,,,.i,), P\'. 21"12</w:t>
      </w:r>
    </w:p>
    <w:p>
      <w:r>
        <w:t>\,[,g. &gt;;IJ!5(ld.no Jd6+3Q~ Suhon&lt;, .. r",don !xl,) o," 5) 6('\'/" I,no ld6f I</w:t>
      </w:r>
    </w:p>
    <w:p>
      <w:r>
        <w:t>P,rída, Pri"ál'~j., Kra,· l&gt;fa&amp;&gt; (11/(01)."'""" ,J,.- F''t'' (Pi,,,':,,, 5(r\ Ria, :ilf/',Sn],.".lnIhad"", (,/)'/.), C;';-... , p,,~ l,id" (Oç"",,mo S(t'/.)("jé.,ci. \!,Ii,.. ~:r;" (;'~"p',,,\i,, .I)(~, •.</w:t>
      </w:r>
    </w:p>
    <w:p>
      <w:r>
        <w:t>Dncno ,)(fl,. Pe;'l,",,(lm-&lt;stir,açio 50': •. l&gt;b"'rl'bç",(LiI'&gt;i, l .l(~-;'='\ Ooru"'=ob""SO' .•. AO"""""'~/').</w:t>
      </w:r>
    </w:p>
    <w:p>
      <w:r>
        <w:br w:type="page"/>
      </w:r>
    </w:p>
    <w:p>
      <w:r>
        <w:rPr>
          <w:b/>
          <w:sz w:val="20"/>
        </w:rPr>
        <w:t>Página 204</w:t>
      </w:r>
    </w:p>
    <w:p>
      <w:r>
        <w:t>Derek i )".1.- ; ,,, "'&lt;o )'d" '1\");' ""uh"""),, " ;"",,1 "",,'oh,,) .I"</w:t>
      </w:r>
    </w:p>
    <w:p>
      <w:r>
        <w:t>(:I,,1w &lt;I~ 1"1,,,,,,, "m. w,),h~ , . (1)1''. ""OI')"'''''''' o.'' ",,'" de id.Jc. O"eJ, " """,;,u_'" i"V&lt;tH ~"Ç"'" u,,, p'"'''' ~'" ,o,li,,,,,</w:t>
      </w:r>
    </w:p>
    <w:p>
      <w:r>
        <w:t>"m:~ M.",,,,ú,,t&lt;nu l&lt;eli,)</w:t>
      </w:r>
    </w:p>
    <w:p>
      <w:r>
        <w:t>J),,,,,k '''''''''Il",i",d"" 1100''''.(1,,h,,,,,, S"'''&lt;k &lt;&lt;&gt;mf''' "",i," m"i,,,, .lirm,utt 'I"" )~*,,,,, 'i,, ,,,nt, , ,,~.i "'" diA F".r</w:t>
      </w:r>
    </w:p>
    <w:p>
      <w:r>
        <w:t>MaI~"C&lt; d, OnlO!u.</w:t>
      </w:r>
    </w:p>
    <w:p>
      <w:r>
        <w:t>N, &lt;ci&lt; ~ ) em I ,"'dt&lt;;~ D.,;",k n,,,,,,, ,'n, pk:n" ",·"o"n,\·i."I"</w:t>
      </w:r>
    </w:p>
    <w:p>
      <w:r>
        <w:t>00.0&lt; .]Xi'. ""Sl1lKb Gu"",,&lt;'m!1m, fu"w.1ênj&lt;&gt; r,ühav&gt;.i lokcido ,ju"j" , ~O; 1.» ,"0.«100&gt; n,,,;,,,,,, Ix,,';: ,,,,,,,,',_Iio ,&lt;Ir,,,,.,, ,,,,1&lt;,</w:t>
      </w:r>
    </w:p>
    <w:p>
      <w:r>
        <w:t>'0,,,1(, C 1:&lt;1\\ d.&lt;!ic"-lO 'i""'" "'&lt;lo O 0&lt;\1 ""'ll&gt;&lt;&gt;;&lt;:&lt;tll",;odo,m,f'r'"</w:t>
      </w:r>
    </w:p>
    <w:p>
      <w:r>
        <w:t>,ri,"", ~,\Ch l;"JO 0,1".</w:t>
      </w:r>
    </w:p>
    <w:p>
      <w:r>
        <w:t>:t:;"'~b de LJ"l. 'p&lt; .. ,d~~,,;u . kok&gt;J&gt;i&lt;' m"' "~p ,,,",~ ... ,.,,m ' I 'I'Ô&lt;"&lt; d. Don")</w:t>
      </w:r>
    </w:p>
    <w:p>
      <w:r>
        <w:t>S"l'c"",i do Jld ilhe U\lb C().'1 14. ~I ( 1(" De,X I ~ . ,-\GI 12, 4"T 1(;,w'1LL IS,CAR H.l'ER 14</w:t>
      </w:r>
    </w:p>
    <w:p>
      <w:r>
        <w:t>\hg1.&gt; do J 5' nlvcl #'\ I "(~"., 111, li'6 (Ki"l:,i &lt;j, I'V, 30'}J ,\d ag"'i lt !'i I'd;" l'\ld(,t~</w:t>
      </w:r>
    </w:p>
    <w:p>
      <w:r>
        <w:t>P&lt;ri~j"" P,i' \ &lt;Íp~io:C:i; ... ·ü, (Fi!.",,". (,(1%, Il o,,',~l i &lt;,.</w:t>
      </w:r>
    </w:p>
    <w:p>
      <w:r>
        <w:t>ÔO'lO, 1 b b"btlO liy!., jJ"tci,,,, ,10'/ •• W1CM" ~' .1(/'1 •• r,I&lt;;o</w:t>
      </w:r>
    </w:p>
    <w:p>
      <w:r>
        <w:t>"'V-1 ser/,\ &lt;;",,&lt;i .. P";.iI';'I,,, (. \'kl"imi" 5O·/~.\.&lt; ,,,,h~.u 4(1%.</w:t>
      </w:r>
    </w:p>
    <w:p>
      <w:r>
        <w:t>Ri"", ,, 4&lt;'1/,. ' I,,,,~,, d, ~·hS'. Id)~). r !i'luc!" M r ~'" IJ "",.",</w:t>
      </w:r>
    </w:p>
    <w:p>
      <w:r>
        <w:t>(Alem." ,W'!., l)ln",'",qnel ;)(J%), ~ L\" i p"l.d~ (lml"""""</w:t>
      </w:r>
    </w:p>
    <w:p>
      <w:r>
        <w:t>"" W:/", l,il!" 4(r}'"\b,,I," W%, S"duç,u 4ij~'.;</w:t>
      </w:r>
    </w:p>
    <w:p>
      <w:r>
        <w:t>M,l):i." I~l',) " ,,,,d",,f"t'"</w:t>
      </w:r>
    </w:p>
    <w:p>
      <w:r>
        <w:t>1.'.1\1",&lt;1&lt;,3. Cti" 2. C(jll" ' ~'" 2, H",n,a", 2, '\'b,,,,,, ~,SpiM h ,n \ l,Sf.,"m,!~.~, h ,,/,o 2</w:t>
      </w:r>
    </w:p>
    <w:p>
      <w:r>
        <w:t>Eleonora i&gt;'''CH1' c'~ I\(u,d",. U.o"",. \&lt;, p."cd. Qldc(l,Lllfl l\.l1&lt; I~Ç1" "'C"""O»",,,,, foi ",,,,n,rid,, p"" J ,,,,,.Ire, (&lt;&lt;tl ,""</w:t>
      </w:r>
    </w:p>
    <w:p>
      <w:r>
        <w:t>,"'p«pp "'nnd"lO). F,,,,, &lt;ltualm«"&lt; ,Ji'l""""lo " ''''IIQ ,i.</w:t>
      </w:r>
    </w:p>
    <w:p>
      <w:r>
        <w:t>Di,."",,, S"" ."", D"",,,, ",,' ""\~di ",·,,,~uco S,ou,j", ti":",,, ,,"</w:t>
      </w:r>
    </w:p>
    <w:p>
      <w:r>
        <w:t>"tdJÓJol",I(,.;on",lhOI""'O""tt"</w:t>
      </w:r>
    </w:p>
    <w:p>
      <w:r>
        <w:t>fi. Wl" f&lt;;úcci" "," i,~ l)(,&lt;kr~", "'" p""ui "''''''' I)""'"</w:t>
      </w:r>
    </w:p>
    <w:p>
      <w:r>
        <w:t>1~" I("p "i, oj, ,, ,,,,(',,h &lt;l , co~ 11,1" 11 11.DEX17,AClll, INI' 1~, IX'IU. r,', C,\I( I,;, PliR f4</w:t>
      </w:r>
    </w:p>
    <w:p>
      <w:r>
        <w:t>M.\;",~ 17 '"j",,1 ::'\"'1'"'' 111, I ~ ~&lt;R"H,"'} ' r'v, 29 1·17 "",&gt;c,,,,.. "m ",,,,,bato, li,k,o,</w:t>
      </w:r>
    </w:p>
    <w:p>
      <w:r>
        <w:t>, Pcrld,. J',i"d!,"id':~ i ,d" 30/W,(.mllO,~,m 2~%,1 C,",,",M (l l&lt;rl&gt;.h!1tlO 0:1';", Toolo!\",S5%), Ció."j" l'mibitl"!</w:t>
      </w:r>
    </w:p>
    <w:p>
      <w:r>
        <w:t>!(,\i'l"i"". 7S%, ",u&lt;&gt;l"tli&gt; 7U~" o",\l!" 60';~ Ri""" óO%, 1' ... )';",1&lt; l\hW&lt;l .';5%), F:riq\ld" 4()%, J .i'\lj"'gom :'$.'N"" 40%,</w:t>
      </w:r>
    </w:p>
    <w:p>
      <w:r>
        <w:t>1\I''';I'\lI,çl" (1 "'imiol .. ;,,, .\0%), P,,,,,,i'&lt;l 'in'!, Ma!:';." W 1''''''0' &lt;I~ M.gi.</w:t>
      </w:r>
    </w:p>
    <w:p>
      <w:r>
        <w:t>r,."'''l&lt;I,,,4,Cri,,r 2, CO"'NI .. :\, &lt;Ir 4, '\!)"" 2. llw,,,,· "0", r,lct"-"W!'" 2, Jiog" /, l't,u,", 2,.""''''''' 1</w:t>
      </w:r>
    </w:p>
    <w:p>
      <w:r>
        <w:t>Nio Soo Yan \1"",]"" n",,' 'nhllo do, M .. "b"", ,k i, ,,,I ... ,,.;' ,,'o,</w:t>
      </w:r>
    </w:p>
    <w:p>
      <w:r>
        <w:t>1'&lt;0&gt;'0' """,m"&gt;l")I" ,,]'i," ",,,'I'g"""" ~"p",t;lI~mtc Il.",i .I" 'H) "ullo :-':\' il , "'''Q P,q, [1'I;I"kU'" ;,,,,'u ",,,n", "'I""'"</w:t>
      </w:r>
    </w:p>
    <w:p>
      <w:r>
        <w:t>,,., de O';"\lC" r,,,,'o,, ",,,it&lt;&gt; "o &lt;li"" dM ",b , p,6x",," ,', • "'g';'o &lt;io T; ,~)". AU',,"h'U·'" d" ,id,d,. ,h,,..,,,, 'jll"&lt;:' ,&lt;,&lt;lo ()</w:t>
      </w:r>
    </w:p>
    <w:p>
      <w:r>
        <w:t>"'.",.1,, Xi:-':, r,,&lt;wlo """ lonl1'A J ",,,·~ti ,, ,~.,. , pá, Ch,"', ,</w:t>
      </w:r>
    </w:p>
    <w:p>
      <w:r>
        <w:t>''''''''0'' logo "I""" ~"g,,", I , "\I,.,.,, \1","1;'1, '1wu,do f, ,,,I·</w:t>
      </w:r>
    </w:p>
    <w:p>
      <w:r>
        <w:t>,n,'"'" ç,,,uçk«u 'c ". «d,d&lt;. 1'"",,, 1'",1,.«;, "'''IOxJ(''o' o &lt;XÓhOO' e "\&lt;",,,,,.-&gt;&lt;, ,·i,-" S"\'" " um poJo,O&gt;&lt;, d",it que .h·</w:t>
      </w:r>
    </w:p>
    <w:p>
      <w:r>
        <w:t>""I.n""", '\I"P"';~ru"\ô&lt;,, E A,';';'" í""t)~'iil"'t&lt;&gt; "","mo) do &lt;om,\h~ ,lo·. di":oo",,,</w:t>
      </w:r>
    </w:p>
    <w:p>
      <w:r>
        <w:t>,,,,n~,&lt; "",,,,,ItAdo a ""I",il., .I" '1",1&lt;1"\" p,oblom. gu&lt;: 0' tu"f';'l'</w:t>
      </w:r>
    </w:p>
    <w:p>
      <w:r>
        <w:t>,I-. ,,",bd, ",,1&lt;&lt;»IO'tl o t r,'''''''' ,mil&gt;"" ',Ii,d",k Kow,,,,,th i\d~i"" ,I" c,."",Jb" ,I,,, 0"',""0,</w:t>
      </w:r>
    </w:p>
    <w:p>
      <w:r>
        <w:t>(üN 12. Htll,DF:X15.Anlln, iN i'22. \VILL I ~,UJ\ H,PER 1(&gt; A'Gui""t',&lt;I" lWo'v&lt;'1 ff.~"ql"" 11 ouGl.lf&gt; 1 (lt;,,,,, .. ;, i'V, 2')-:16 ll'p,J" V""dOl" (,(,; T,r!.'i ,ü"o ldlO+Z</w:t>
      </w:r>
    </w:p>
    <w:p>
      <w:r>
        <w:t>Un, I" 'H""!C'" fO~!l" &lt;k .~""L de jlF""', 'I"" ","'. ,o,,,,,'u, "',em """ e'l",J,,, ",,,,,100", r"~n""dou",," bmm. "ci[:ic~</w:t>
      </w:r>
    </w:p>
    <w:p>
      <w:r>
        <w:t>1'"",,;., l'ri"~';p";",\",,, I,h"';,,i, ~ I 'i O" U,,"" W/W ), c;c"ciAo (HC!i,,",,,,,u 111%, 11;'.)", '\i\"io), Gê"";",P,&lt;&gt;iJ,,,h&lt;</w:t>
      </w:r>
    </w:p>
    <w:p>
      <w:r>
        <w:t>(A""I''''''''''' '~W., .~I 'I"iuli . WA, ,~,""Iot~" ;":&lt;, (.&gt;ct~"' 75%,</w:t>
      </w:r>
    </w:p>
    <w:p>
      <w:r>
        <w:t>J\iru,", (,(r/~ \'i&gt;\;t',,,, ,\,',..1 ~1)%),j\hr14~ li.\"., (1"",,,,'1\" "\""</w:t>
      </w:r>
    </w:p>
    <w:p>
      <w:r>
        <w:t>'(;rY~ Jtl'p''''''''m' (n;~ !", i" ,id'í~" 71""'0), t",,&lt; ollllO&gt;, M.~</w:t>
      </w:r>
    </w:p>
    <w:p>
      <w:r>
        <w:t>.. ", 21 l'on'u, dc \ f.'tli.</w:t>
      </w:r>
    </w:p>
    <w:p>
      <w:r>
        <w:t>E""",,,", ,I, Ctw2. Cou"ohr:l, l\k",,",S', 'i,.~, 3,Al;ua 3,J lu",,,,,,, 2, r(1~' 2, "1.,,, .. , ?,Aru",w 2</w:t>
      </w:r>
    </w:p>
    <w:p>
      <w:r>
        <w:t>""l" i""1\&lt;' (",do, 0' "1" i"~4&lt;,, "m ".", &lt;1,,1&lt;., de Ioú 11" ,'u &lt;on.idtmdo, z:</w:t>
      </w:r>
    </w:p>
    <w:p>
      <w:r>
        <w:t>Edward P"I"",d S"""lte,")X't" "m d~, """'p;"'" ""i, I''''''' de 1 "O d, ~." ú i,do no Cu,.1 ,LI dó""Lo do ll&lt;J 10n' .u,,,,i'''9''~ ,lo,</w:t>
      </w:r>
    </w:p>
    <w:p>
      <w:r>
        <w:t>""" ' I~"" ""i, "&lt;lh",, !Ornou·," "li "lo, ,I, ,,,1,,1" d", Ro,,,,);,,</w:t>
      </w:r>
    </w:p>
    <w:p>
      <w:r>
        <w:t>W" '1"&lt; U",,.'" " mH~ ,"",11.0 p",.impt&lt;u, ~l", do f."., .1", ,,,,ido 1"1." "'''"ri"" m,u. '''''i).,,,,, Ed,,~~1 ""'''r''H:,,"'' dW'a"</w:t>
      </w:r>
    </w:p>
    <w:p>
      <w:r>
        <w:t>t&lt;' "Jéç"d.d" ~(t co,", 1 &lt;;(t~),J'R 15:18),])1';)( 10,i1GJ l I., JXl'U,MLL l(J,CA){ lõ, I'ill(lO</w:t>
      </w:r>
    </w:p>
    <w:p>
      <w:r>
        <w:t>,'1..\1'4'"'' 11), li'8 (Vdr+Rj'\)l&lt;!&lt;),VV, I?J 1 ~J Bágo,30i3D ,t"". h lf. 14</w:t>
      </w:r>
    </w:p>
    <w:p>
      <w:r>
        <w:t>V,mpif(' ,'om 2~ .,'o, J oid",I&lt;· ~.nguinn" (, (""l&lt;, I p'" ,0d,\J")</w:t>
      </w:r>
    </w:p>
    <w:p>
      <w:r>
        <w:t>Pttitj", I'rillcipai., O;,,,,,,,.(I1,,ti,rio 1Q%, ~f.t&lt;t,,"</w:t>
      </w:r>
    </w:p>
    <w:p>
      <w:r>
        <w:t>(ú." Iifi,),c'i"'""'I""ib;,L'((x,,II;""''' ~(\";" V''''l'uo,20%), E,pouc, :00'.20/20, (oui'b 20'/')</w:t>
      </w:r>
    </w:p>
    <w:p>
      <w:r>
        <w:t>I',"!"'« V''''l'iric'', (6): I'or&lt;;" \,&lt;:0"'111\'";&gt;0 1.(;", ~ c. ,~ S,,,,!\,,. R."." ... do" Vo" f.&gt;alto., I",,,i",,;"o)</w:t>
      </w:r>
    </w:p>
    <w:p>
      <w:r>
        <w:br w:type="page"/>
      </w:r>
    </w:p>
    <w:p>
      <w:r>
        <w:rPr>
          <w:b/>
          <w:sz w:val="20"/>
        </w:rPr>
        <w:t>Página 205</w:t>
      </w:r>
    </w:p>
    <w:p>
      <w:r>
        <w:t>Vcrooiea MeAlistcr Um. do&lt; m,,, .nn~ .. h .... "",,,, ,I .. IIh ... S,u tu"óno d,.</w:t>
      </w:r>
    </w:p>
    <w:p>
      <w:r>
        <w:t>'I"" no'H""" I~IH. " .. "" ... 11lt),I ... d .... 1',,,.,.,, 0'!"" lU&gt;</w:t>
      </w:r>
    </w:p>
    <w:p>
      <w:r>
        <w:t>.. ou '" urn .... ""'" ",I",,,,,. I'M",,,,,~, 'C" ""'I~' c."", '1",1&gt; ,I~</w:t>
      </w:r>
    </w:p>
    <w:p>
      <w:r>
        <w:t>.I!I''''' ",,,., ,1&lt; .\, ..... ,h., ", •• "","" J""'....,.&lt;"~" M".",,,,,,I.,. no&lt;</w:t>
      </w:r>
    </w:p>
    <w:p>
      <w:r>
        <w:t>.k • ..b d,':O f'I,,,,,&lt;m.I&lt;,,,,,&lt;",,,,,,,,,,. f",,,~ l"f.~",-·,,, •. o'"</w:t>
      </w:r>
    </w:p>
    <w:p>
      <w:r>
        <w:t>"",,,!:.,Jn,- ,1"m1m,l" 'I"" "'" •. ",,,,u &lt;_I "'XU'''''"'''' .10"'1"</w:t>
      </w:r>
    </w:p>
    <w:p>
      <w:r>
        <w:t>"u~ .. ,t., 'lU&lt; "'" ,.HI«",on ... nl,,,,, "'" .ut .. "tx ,u..Jc ~ '"</w:t>
      </w:r>
    </w:p>
    <w:p>
      <w:r>
        <w:t>.-..1 ..... ~"'I .. I'·.;"m"". f", .• "" .... ,,,,,...J,,,, ~U'r&lt;''' "'''',.ó""</w:t>
      </w:r>
    </w:p>
    <w:p>
      <w:r>
        <w:t>1o&gt;",.o&lt;,,,,,,,,,,,.,h,\',,I.,,,,I&lt;,n";t"''1,,,,\'''n·~ .... ,.'''''ilidJo d.-.,J,.rg.o,,,I .. h</w:t>
      </w:r>
    </w:p>
    <w:p>
      <w:r>
        <w:t>Louisc &amp; Wcrock \·.,.l.I .. m'~"'q"" "w,,,k,,,,, '1""'1'10&lt;1&lt; 1",cO,.,;,,,,,,</w:t>
      </w:r>
    </w:p>
    <w:p>
      <w:r>
        <w:t>: .... ,J« •.. ~mboJ! O&lt;~~"" o r.U" do """". «0"1.1"1" "'"</w:t>
      </w:r>
    </w:p>
    <w:p>
      <w:r>
        <w:t>ue,"" d .. d .. 1'!~2 .. ,i" """N"" .. I", ... ,I" '1&lt;"'1'1" ,I ..</w:t>
      </w:r>
    </w:p>
    <w:p>
      <w:r>
        <w:t>1X",,,,tl,,,,,,,.~,,,, r .... h.í "1''''''" ~"''',' &lt;t""d'" J •.</w:t>
      </w:r>
    </w:p>
    <w:p>
      <w:r>
        <w:t>~I;.&gt;J'&gt; de me,mo nome. Com&lt;&gt;p«m" .. d .. &lt;&gt;"m«"". p,~k,.", ,'"'";,,.</w:t>
      </w:r>
    </w:p>
    <w:p>
      <w:r>
        <w:t>( :.hd" 1),.",.,,1. ,Ic 1(; 1'''' ,ré, ,k" &lt; to,,, '''''''' . .-\ .. ,,", lU"''''''</w:t>
      </w:r>
    </w:p>
    <w:p>
      <w:r>
        <w:t>&lt; . .:",,,Ih,, d", dj,"""", ,,,,,,., A,i .. ",,,, "1"", ... ,,,.0\,1., o To,nplo</w:t>
      </w:r>
    </w:p>
    <w:p>
      <w:r>
        <w:t>'''' "~ I &gt;&lt;.; pnnnp"&lt; ''',"'&gt;&lt;-&lt; W .. md, 0&lt;1&lt;0""8&gt;&lt;1&lt;&gt;&lt;1, ",,,,,, ,,' ",dh",,·. u .. ~'" ,lo- O,j"" "'"1''"''''' I "'u,",, r""</w:t>
      </w:r>
    </w:p>
    <w:p>
      <w:r>
        <w:t>&lt;o".",~.d.</w:t>
      </w:r>
    </w:p>
    <w:p>
      <w:r>
        <w:t>dccn'''''""S"'onl"",'",""·",,,,,,, (), d"" i,,,,,,, 1""1&lt; .I"</w:t>
      </w:r>
    </w:p>
    <w:p>
      <w:r>
        <w:t>I ~","\.",h- ""I~"'I ' ''' "',,,,,,, ,"'- "'" ° ,\""""",'" ""u., &lt;Otnl'.,lj,'d C("" .. ,,,,"I'''ç •• o&lt;o,wl ..</w:t>
      </w:r>
    </w:p>
    <w:p>
      <w:r>
        <w:t>~ü, ,iltunOl ,""" P"""V'~"CO&gt;'" '1";&lt;' '1""'1, ,I" M"",J&lt; Ilcrhm "" ti"" I"",,,,,,,,,,,,,,,,. \\'c,,,,.k " """h '",''' I"""" "'.g'''"</w:t>
      </w:r>
    </w:p>
    <w:p>
      <w:r>
        <w:t>'';''f:I' ° 1'0"0 d,· K, Ú, t U. lup)"""</w:t>
      </w:r>
    </w:p>
    <w:p>
      <w:r>
        <w:t>I' ... ",,,, I",,,",,,,·'\)~I~,,,,I,,, 1',Ii""," ·\""1,,\,, 11&lt;,,, d"".ll\u",li"'"'' "~""" L",'" ,.",,,, !,t"'.1o &gt;&lt;L .. ,4, J ... .I"",;</w:t>
      </w:r>
    </w:p>
    <w:p>
      <w:r>
        <w:t>",.,. 'I"" J&gt;&lt;f!CfKCm , O,,. ",dem. 'I"" P"""""'C' «,,101m do"</w:t>
      </w:r>
    </w:p>
    <w:p>
      <w:r>
        <w:t>• 1 ...... 1,,,,. q".",~, """ ,1."""."" o'"'' &lt;m 'O""'mu "'r)';'.</w:t>
      </w:r>
    </w:p>
    <w:p>
      <w:r>
        <w:t>'1e .... "''''ml' .. ''' ... I'''" .... ,,.,.,,1 0.., • ., " .. r .... """'.o,, .. , ".,n. ,k-! ,~"I,".,~~k- ." .... " &lt;m</w:t>
      </w:r>
    </w:p>
    <w:p>
      <w:r>
        <w:t>""",,,,,,,,,,,,.,,, .. ,,10"110"."&gt;0.</w:t>
      </w:r>
    </w:p>
    <w:p>
      <w:r>
        <w:t>!.ou,,,,, C!)t'&gt;&lt; lJ, 1'1&lt;. 1\ IlI'X 11. 1(;1 !O.</w:t>
      </w:r>
    </w:p>
    <w:p>
      <w:r>
        <w:t>INTI-'.~1IJ.111.CAn IlI.I'HII.</w:t>
      </w:r>
    </w:p>
    <w:p>
      <w:r>
        <w:t>r";",.iuJu!?,,i...d #A"~,,,,, [IJ.ll' I (Ri,u"u).I'V,2H 12 Ad.)',&gt;,; .. I", ?JJ/ZJ'd"" , ld6</w:t>
      </w:r>
    </w:p>
    <w:p>
      <w:r>
        <w:t>Pcricia. Principai.:c"f"" .. (1 hl .. h~,".(,~·,., '1&lt;01,.</w:t>
      </w:r>
    </w:p>
    <w:p>
      <w:r>
        <w:t>gLo 4"/0). c",,,,,,,,, P,,"I ,d., ':"'.1"""" 65'/ .. ()Cul",,,,,, &lt;;ml ..</w:t>
      </w:r>
    </w:p>
    <w:p>
      <w:r>
        <w:t>RilO,.1.i, St)';'ó.s"t&lt;,Sol"."."'''''-l&lt;r'/ •. '1' .. " ... d. ~hrp SO",1o.</w:t>
      </w:r>
    </w:p>
    <w:p>
      <w:r>
        <w:t>\-',,~cm .\" .. 1 51-:·.), li",!""", .\0"/" 1.10"",., (l':'il"'"' ... ,.,:..</w:t>
      </w:r>
    </w:p>
    <w:p>
      <w:r>
        <w:t>G"l,'" 4m.;, I\hropuuç.o (E,np" .. ~' .. ".1,,, ... , '10)%), Pn- "",j"" S""",.", .\S·'" Sol,,,"v,,",,""" (I ),;"'''0) 3(1'/,</w:t>
      </w:r>
    </w:p>
    <w:p>
      <w:r>
        <w:t>M'gia.1 5 1'"" ""J,·:\("y,", r,,,t .. ,HI.,, 2. ("" ~.l ." ", ~,I" 2. &gt;I"'''''m 1. Me ... "",!:"</w:t>
      </w:r>
    </w:p>
    <w:p>
      <w:r>
        <w:t>" L", J,l'oW' 2.I·h .. """"" 1, \'1."", 1 \\,,,,,,d,.</w:t>
      </w:r>
    </w:p>
    <w:p>
      <w:r>
        <w:t>CO:&gt;' 11.FR 13.DEX IS. ,\G1IS, IN J' 12. ';l;lLL IS. C;\R 12, I'~,R I!</w:t>
      </w:r>
    </w:p>
    <w:p>
      <w:r>
        <w:t>\bgn d,,12'n';'d #'\"4"" [IJ.II'} (Hm .. ,s:-, P'i&lt; ~4 &gt;12 ,~d.g' 'cabo:: .... ,i ,IH ,1."" 1016+2</w:t>
      </w:r>
    </w:p>
    <w:p>
      <w:r>
        <w:t>I'&lt;ric"", PrinciI'm,Cit'nW.(1krl,.h,,,,,,4&gt;' ... 1",*,,,, ~"'!ol-C"",.;',1'ToiIJi.ll&gt; ç-\lq&gt;"", .. -1&lt;;"-' ... o.,~"",.,U"·, Rln"</w:t>
      </w:r>
    </w:p>
    <w:p>
      <w:r>
        <w:t>~"""",s.~""""mot.r.I~ .. 'I;'o",-,h:lobcu6&lt;)"'" ",..,n.' ...</w:t>
      </w:r>
    </w:p>
    <w:p>
      <w:r>
        <w:t>".dW";.l-F ..... """'5(J'~ \1""'J'ul&gt;ç&gt;&lt;.(I'",!"u.'IJ',,'.P,uu "os """""" )., .... s.~"...,-;..-;,,.;.,~!O;3(f,.</w:t>
      </w:r>
    </w:p>
    <w:p>
      <w:r>
        <w:t>M~gi~s.15I'on.os de ~b".</w:t>
      </w:r>
    </w:p>
    <w:p>
      <w:r>
        <w:t>E. .. ,rodct J, Cnar~. Coot",,,, 1. ~I',n'wn 3. ~k"""'I:U 2.LU1. ,'o h'fO~. lInm.""" ?~ __ \, I. 1'L.." .. I</w:t>
      </w:r>
    </w:p>
    <w:p>
      <w:r>
        <w:t>Andrcas lo""". ,,,.;; ,'Clbo d. c,sa d.- Cn"""". ~ ...,r ...... tun l'l"'''1.</w:t>
      </w:r>
    </w:p>
    <w:p>
      <w:r>
        <w:t>a.:»::n,~ em "" blm"'"';,, .lj";',",,,, &lt;j&lt;"'od" P&lt;"'I"""" mn lto!wl o-t..;. ... ~,C&lt;.""-f,"""'ocluzc,fi.iOCcaJ,,+H.l .. ,"'''',,,''''''' .. k,</w:t>
      </w:r>
    </w:p>
    <w:p>
      <w:r>
        <w:t>Je=:oo±t"o,= I!na&lt;~" Jcs,oF""'-"'" ~,"I"","l~'!O'" 'I"""</w:t>
      </w:r>
    </w:p>
    <w:p>
      <w:r>
        <w:t>&lt;DffiOumoo..-.-:""k I""",,," '"'" [.,.",. 'I'n""" ",I.,1e ~'" (,;.;ocr h,."""'r.u ..... I""d"'-'''''''",.,,,"'oro,,,,,,oc''"'-,, _ •. ,I .. Io&lt;~ .. ~,,,,,,</w:t>
      </w:r>
    </w:p>
    <w:p>
      <w:r>
        <w:t>,,,.,.cnJodt p"""'&lt;r&lt;:NNn tcmr&lt;''""1;",I.J.n"",L ,....,,1&lt;' J ,0' ....</w:t>
      </w:r>
    </w:p>
    <w:p>
      <w:r>
        <w:t>I "'I'"JD .... " • .,("' ·'e&lt;l .. .iobde d"l""Khc~ (X);&gt;; '·I,I'R '~.I l i· '( 1-1,;\(;1 I·!</w:t>
      </w:r>
    </w:p>
    <w:p>
      <w:r>
        <w:t>lN'I' \(" \X-'IL1. 1 'I.L\H~, I'FH I~ M"I~HI"</w:t>
      </w:r>
    </w:p>
    <w:p>
      <w:r>
        <w:t>I(,' ,ci,d rtA"~",, [1), II"! (R , ~,",,), 1'\',.,,, --,~ ;\d"i'; .. 4Il/4IlJ ... , 1.1(,1-2</w:t>
      </w:r>
    </w:p>
    <w:p>
      <w:r>
        <w:t>I'uíu~&gt; PW,~;I-''';' Ci"ü., (I'&gt;lu.v)," ".11:"" 11 ... 1"'1"" •• &amp;1'1" I hlÓru 311&gt;';,. MchW'o ~)%), ( :.mrn, ~,,'I.iJ... (.-I~l,ti"""</w:t>
      </w:r>
    </w:p>
    <w:p>
      <w:r>
        <w:t>~' .. .-\"roIogu Wlo. Oculro ',in'" lÜh",i, 7(f';~' I,,,,,,, ,h ~"-I.""</w:t>
      </w:r>
    </w:p>
    <w:p>
      <w:r>
        <w:t>If/ .. Vog= ,\,'m1-llfl'), E"'l""'" .JIN~! l .... ikli&lt;.1)'I:' .. ['!&gt;Mm</w:t>
      </w:r>
    </w:p>
    <w:p>
      <w:r>
        <w:t>(""'''' .. ,, '&gt;ifó, [.aoou '''Pó, O:;"'!I" :\I~ oi. J'e.&lt;j";" -"O'/~ M";"". 191'&lt;&gt;u,,,,de 'Ly,;..</w:t>
      </w:r>
    </w:p>
    <w:p>
      <w:r>
        <w:t>l'.n&lt;=&lt;lcr}. CnaI " Controla, 4, Lo!. 4, Hum .... ,. 2.</w:t>
      </w:r>
    </w:p>
    <w:p>
      <w:r>
        <w:t>'l'n,wu 2. ~k,."ugi.&gt; 2 VI~d Tcppc:;</w:t>
      </w:r>
    </w:p>
    <w:p>
      <w:r>
        <w:t>C"",.;.t..",do 1"" ""';"" ",,,n" "'" &lt;I"" '--.mp;"", .. riS'~ " .. " ,,"i,«" de ,,,,lo&gt;. .-\p,;"me,,,,,'''-&lt; ".".,\0,.1'''' .. \1".1"",</w:t>
      </w:r>
    </w:p>
    <w:p>
      <w:r>
        <w:t>~tolc,&gt;D,kuh P""""'-\cccu ". T,."",hÕ!w P'" "uiul)':&lt;ln&gt; ""'"</w:t>
      </w:r>
    </w:p>
    <w:p>
      <w:r>
        <w:t>I"" «"",nd,",~,. ()ro.m do In-.pod.- m ...... ' .. ""I .. t.."", 'I'"</w:t>
      </w:r>
    </w:p>
    <w:p>
      <w:r>
        <w:t>';;'&lt;Uli",,' ,~d", lliIci.' M" I"'riw"'" ,I .. ",,, I'''' 'I"""</w:t>
      </w:r>
    </w:p>
    <w:p>
      <w:r>
        <w:t>000"""""" ,,,,,ndo em um c.",lo.</w:t>
      </w:r>
    </w:p>
    <w:p>
      <w:r>
        <w:t>N" ~omN)o d. dO ... ,1, de SO, \I,d ",00"" .. 1' ......... ' """i;", &lt;'""I'""I,,~. lo#&lt;&lt;&lt;rn, lug,u pelo quol c 'p .. """"k&gt;.</w:t>
      </w:r>
    </w:p>
    <w:p>
      <w:r>
        <w:t>"f*L''''''ro ;,Ltl"''''_''; 'K,,·' ...... 1,,/"'1"'1",. "'T,,,.,.. 111&gt;n.&gt;,Jo</w:t>
      </w:r>
    </w:p>
    <w:p>
      <w:r>
        <w:t>""""n,ln ,\&gt; ()"lcm do D ..</w:t>
      </w:r>
    </w:p>
    <w:p>
      <w:r>
        <w:t>;~io CO"""'O"t '" '1', ", .. ti, ;""" VI.d ";,"1, ",,;h, """"""''''''.n''' 0&lt; 0,·.10,,,,,.1. (1.&lt;1"00</w:t>
      </w:r>
    </w:p>
    <w:p>
      <w:r>
        <w:t>\ 'lad , ':;"""",f'."" &gt;I'"lí r;( ~.h,-j&lt;i .. k.kl,,",I,,,, N-io se ,m1..l ÇQ&gt;.l\ ck</w:t>
      </w:r>
    </w:p>
    <w:p>
      <w:r>
        <w:br w:type="page"/>
      </w:r>
    </w:p>
    <w:p>
      <w:r>
        <w:rPr>
          <w:b/>
          <w:sz w:val="20"/>
        </w:rPr>
        <w:t>Página 206</w:t>
      </w:r>
    </w:p>
    <w:p>
      <w:r>
        <w:t>A Po lítiC1 Sobrcnatural \" ,",,';.&lt;l. I'lep"" . ,,~ . h ... "uu 1"00" ~'" I~",</w:t>
      </w:r>
    </w:p>
    <w:p>
      <w:r>
        <w:t>,h',dr.:,&lt;l'nlo,n,h" .Ir."'" do. pnnnl"" '1'(.. ""dr"</w:t>
      </w:r>
    </w:p>
    <w:p>
      <w:r>
        <w:t>,.,",c"I.,k, d.X&lt;C'-C&lt; '"'' 1"',,,,, .. ' .. &lt;I1&lt;;.;.-.,I,,,,,,,,,U,,,</w:t>
      </w:r>
    </w:p>
    <w:p>
      <w:r>
        <w:t>,,,&lt;,,I.d, &lt;k·l.ónd .... , 1)0,,, """""'." _\10"'0 1""1,·,, ,"""</w:t>
      </w:r>
    </w:p>
    <w:p>
      <w:r>
        <w:t>,,,.~'mp,~h. ,h ,,,tn,, ,.,,""" &lt;1""'1". ,I""lo&lt;'"ü", "" 1'0' _'yrm 'I'''' S""" "" .. c ., &lt;,&lt;"h. ,~, M.,:&gt;, ~uc "h" " ... '</w:t>
      </w:r>
    </w:p>
    <w:p>
      <w:r>
        <w:t>",I&lt;"~",,, I' .. , "m&gt; ("b,l~ Ll" I:,."d&lt;. ],,",1 .... , '1'1&lt;"0"</w:t>
      </w:r>
    </w:p>
    <w:p>
      <w:r>
        <w:t>r""K'.m~,,'~ "~]" "I",de O " k,~ m'''" .... "do" ,n'_ "'"</w:t>
      </w:r>
    </w:p>
    <w:p>
      <w:r>
        <w:t>0'&lt;&gt;'" dumLn.d",," (;,,)d,,, O""",~C, .. ,k(J'"'Q''' 'I""</w:t>
      </w:r>
    </w:p>
    <w:p>
      <w:r>
        <w:t>." • ., •• ", .... , ... '""""~I"''''''''' """'&lt; ".k,,,,,'). ){,,,,, .. ,I. Cm&gt;,'" cl""d,.~. 0,,1, '" do (;u ,I e em " .. ,,'" I'bno o 11&lt;lIh'o Clu], I"'''''' "m. I",h. "n; .. &lt;l,. ",1I",;nn •.</w:t>
      </w:r>
    </w:p>
    <w:p>
      <w:r>
        <w:t>1~'" "' .. "" I"'''o,,~' .]". "" , ... 1.,1" 1",,,J,,n. I"'''~''' ~m, &lt;&gt;'" &lt;hl,... &lt;h s.,.,.",., ",," .. n &lt;.,m 1''''''''' (1''''''''' j&gt;'&gt;de</w:t>
      </w:r>
    </w:p>
    <w:p>
      <w:r>
        <w:t>,,,,,,,) "" S'''&gt; "'" .",,, ,mu'o 1''''.1« IH,li'"v J.""" d. ,,~., ~d.d, ","",].,,, ü.,I"""""I,,,,I&lt;I.,,,,,Io •• ,, ,j,, &lt;m~""f"I~, li"c .. c"'"</w:t>
      </w:r>
    </w:p>
    <w:p>
      <w:r>
        <w:t>'" ,h"",,,.Jo . ... oc,,""'" h; .h .. I,,,, J,',J,. "·,j"p"",I;',,O', ,h" I'" "J", 1.'",,\ .... 'I"r j""", I,- .. " , .. &lt;",,,,. '" ,",0,,,1,,,,, d" l'"t.""nto,b'l"rl,' 1'. ,;",10, ["O 'lU. ,,,.,,,., f,,; 1 ... "J".d"</w:t>
      </w:r>
    </w:p>
    <w:p>
      <w:r>
        <w:t>,", ."1'",,,10, ,\ di' I"'" I"'J, h"~e!n'''''' ,I, O,J~, ,, J .. ' ,I"</w:t>
      </w:r>
    </w:p>
    <w:p>
      <w:r>
        <w:t>",j,",J", to, &lt;c"",I. 1".1", .""'r"",,,,' .pó." ~o~",,,I ; , &lt; ,u'"</w:t>
      </w:r>
    </w:p>
    <w:p>
      <w:r>
        <w:t>", '1"""1,, 1.,,,,.1,,·, fo, """'c,."I.-, I'el .. 1"""1,,,, ~ [&lt;&gt;1'.""'"'</w:t>
      </w:r>
    </w:p>
    <w:p>
      <w:r>
        <w:t>,a,·",I", 1'&lt;100 """t'". '"'' ".", '''',''''', '\1'.'" ,I",,,, ,"</w:t>
      </w:r>
    </w:p>
    <w:p>
      <w:r>
        <w:t>""W("'''' f"r .. " '1"",0 ,,,,,,I,,,,,,,," Jom,o'"],,, 1'..1", ,I,,,,,, n.d", n" "1""",,.1,,", ,Io--" d"</w:t>
      </w:r>
    </w:p>
    <w:p>
      <w:r>
        <w:t>A Irmandadç de Ttotbns F.,.,&lt;w"lid", ,,~. 'úoe" .[""""""1,,, .1" "",,,,', kmJ",,,-,</w:t>
      </w:r>
    </w:p>
    <w:p>
      <w:r>
        <w:t>&lt;""O f"'",1 f''''' \,k.""", ,I,. ,n"k o&gt; ",oml&gt;&lt;o. ". ,,,,,,,,,1,,1&lt; &lt;'t'" ,,.,.,,,1,, ,d",~", , .... elo""., ,,'" '''''' '' ~ ,1""",,,'0'"</w:t>
      </w:r>
    </w:p>
    <w:p>
      <w:r>
        <w:t>q'O&lt;' • ,,,,\ .. ", O,den. &lt;x",,&lt;ntel I ),m" 'I'M' • ,,,,, ... ,Jw&lt; .; r,&lt;&gt;</w:t>
      </w:r>
    </w:p>
    <w:p>
      <w:r>
        <w:t>IT"''''Lo I'''' ,~n de .... "",,, ''''"',, 1""1"",,,, ,I., ,~.",. \I:tlb. e '1''&lt; de '" 'r,",&lt;nu &lt;"onn u", , .. ,:. " ,.,,", ui-, "'&lt;IH" oIe ,]."" ... n,</w:t>
      </w:r>
    </w:p>
    <w:p>
      <w:r>
        <w:t>1'''' , ... ,~k&gt; ~'" w" ..,1.",,,&lt;10 ('1"&lt; &lt;..-",,,1,· ,'U, ):I""',, .. ..</w:t>
      </w:r>
    </w:p>
    <w:p>
      <w:r>
        <w:t>""r."": c «&gt;m. &lt;.Ixço ,I .. um ""',, .\..-ml",· "·~""d,, "'lO ,,,'1""',,"..,.]1""'1 ....... ,,"1"',,,"'.</w:t>
      </w:r>
    </w:p>
    <w:p>
      <w:r>
        <w:t>J. d.".:.. ...... "" ]"t",,,,, &lt;'1""''''"'&lt;]' ,.,,,,,"',, ",.,'" I'''''' .....</w:t>
      </w:r>
    </w:p>
    <w:p>
      <w:r>
        <w:t>co"'o .... I&gt;""".,~"\"'~,,I&lt;"' .... ~[W' ..... ""\"K".&gt; ..... !","" .. d,"-'d.t,</w:t>
      </w:r>
    </w:p>
    <w:p>
      <w:r>
        <w:t>F.,,, ,do""""'''&gt; .. moof' I""" ... m •• -,1&gt;«,' J.- c""..", 0;0 ,,~"'. &lt; 'hd,m ",ml'''' &lt;ou 1&lt;'"1"'" Je ,"c. t,ldo, , .. ,,,",1,,</w:t>
      </w:r>
    </w:p>
    <w:p>
      <w:r>
        <w:t>",I",,,,,,,,, , .. """ Elo I'".k'" .. ,"'~'"</w:t>
      </w:r>
    </w:p>
    <w:p>
      <w:r>
        <w:t>I",,,,, h,m.." .. 1"&gt;&lt; ~"'''''l'''';'od". d&lt; «mpo" I""""'''' lxx""" " .. ,,,.,.</w:t>
      </w:r>
    </w:p>
    <w:p>
      <w:r>
        <w:t>li"ç' "111"",, ",,,, .. 1,,, • t.omh. 0&lt;01",1 .. , {'a, I.,,, oi,., f",.m ,,1. .. , Jv' do""."'o' ,Ie M.II"" "'" ~"I".t ••.</w:t>
      </w:r>
    </w:p>
    <w:p>
      <w:r>
        <w:t>'I"" "ml;,.·" """"&lt;mnu"'«""I"",;m."I,,.t'&lt;;&lt;'l""""'.</w:t>
      </w:r>
    </w:p>
    <w:p>
      <w:r>
        <w:t>,nd ... 1., ',nd" &lt;1&lt; 1"""'''''' ,hl" ''''', "lilu,,,,,.d .. 1",1,,, p.~kfe' ",",,, .. ,,d&lt; .\l,olf ..</w:t>
      </w:r>
    </w:p>
    <w:p>
      <w:r>
        <w:t>N, .. ~,,"," ,.", "'''' d""" ,n; .. &gt;I,:, I"'" '''' d&gt;\, " ",,,,,,,, e'&gt;lw, "I",,, ""h",,, que ,«hnC"'e d" pt,&lt;.knOi ,,", 1'1.".."",10 l"r .. l,n&gt;&lt;I1".</w:t>
      </w:r>
    </w:p>
    <w:p>
      <w:r>
        <w:br w:type="page"/>
      </w:r>
    </w:p>
    <w:p>
      <w:r>
        <w:rPr>
          <w:b/>
          <w:sz w:val="20"/>
        </w:rPr>
        <w:t>Página 207</w:t>
      </w:r>
    </w:p>
    <w:p>
      <w:r>
        <w:t>-,.;,/ ,i, Planos de . Existência :1 L-~'*-~~ ________ . __ ~~!</w:t>
      </w:r>
    </w:p>
    <w:p>
      <w:r>
        <w:t>'&lt;f,~"', 'I'«' .. 'u."', .... "O&lt;), .. " .. ~,, I't. ... ,,,k li,,,",,,, a.,.,., "" 'li'"~ &lt; ",,,,,00,., "".heridoo pd. .. 1'" "'; 1''''' , ~</w:t>
      </w:r>
    </w:p>
    <w:p>
      <w:r>
        <w:t>P"" &lt; 8'1IpO' do.: .""do, .. ,. ". -I,",., I:"c. p:.",,, ~ ' "&lt;&gt;""P"r..x..",,,.,"",d&lt;,~,,'i·"'''_'I'K"'';po;&gt;dctr,oc&lt;'''''''''-.!t ..</w:t>
      </w:r>
    </w:p>
    <w:p>
      <w:r>
        <w:t>&gt;l'd&gt;".k "''''1'0'''' R,..,." &lt; /l.tw-&gt;. "'''''''1~&gt;&lt;k",,,,, .'\~d&lt;" ... rlr""" .. " ,,,". 1.«lm"",'" &gt;«",,-e .. =no</w:t>
      </w:r>
    </w:p>
    <w:p>
      <w:r>
        <w:t>~~~~::: l:\~~"~I:::/'" r"'" '",&lt;,,", ''''1'&lt;»''''''" de &lt;C Tt rn () '&lt;"''''''' ri'"'''''' "" .. '("',,1 .. ,~, ".01 O ",,,,,do ",,&lt;I&lt;</w:t>
      </w:r>
    </w:p>
    <w:p>
      <w:r>
        <w:t>"''&lt;R'O', ·I'REI·.IS" "'" I11'G .",o."nuJ" "" ", .. ".1" &lt;,&lt;"I ~.</w:t>
      </w:r>
    </w:p>
    <w:p>
      <w:r>
        <w:t>" .. "'n.&lt;J",I''Cl''y .. ',.,."""I"cn''''.n'' .... 'I':.""</w:t>
      </w:r>
    </w:p>
    <w:p>
      <w:r>
        <w:t>A' I e"" 'em "",~,J" J.: (',,1«, 1'''0' '~\K"r" &lt;k fo"" O"j"~ '''0' ,j.,&lt;J,. of;~"-'m d. h,,,,,,,,,,hJ&lt;_ ,I";",, &lt;I'·"'''n-o. &lt; ''';01</w:t>
      </w:r>
    </w:p>
    <w:p>
      <w:r>
        <w:t>,-" '-,]"" I,,p""'" ç~""" m,!:'" '''''''',,, o r", j)"~. i"</w:t>
      </w:r>
    </w:p>
    <w:p>
      <w:r>
        <w:t>,J" 1""--"' "</w:t>
      </w:r>
    </w:p>
    <w:p>
      <w:r>
        <w:t>pode&lt; '01-" " "",11""",,,,,,10. o ,,,,,,,,,1&lt; .I""!",,, '"«'_' J, M~ ,,,,i,,,o 1",,1 ,1&lt;- cod. "" "04, ,,,, ,Il'" ... hp,e</w:t>
      </w:r>
    </w:p>
    <w:p>
      <w:r>
        <w:t>Cid.J., ",0"'1r""",. c."npoo l." d. " tml", céu, Wi;.n "'"TI'" W"" &lt; de «"-",,,,,,,,, ,'id"\ ~",..u , &lt;lo I""'''''''~'' oI , ,~ 01'1';'"</w:t>
      </w:r>
    </w:p>
    <w:p>
      <w:r>
        <w:t>.\(""Ii.:, ".I" oItix'.,' ,ad~ 'iIH' de ""')(i,,,,, ":o(];",,, ,, ",,,,,,,,,,,1,,</w:t>
      </w:r>
    </w:p>
    <w:p>
      <w:r>
        <w:t>,L.""-",,,",,,,;'I,,I.,, Arkanun o ",,,,,,lo, J,b""" .~ , ",,,"úo, &lt;0"''-' d."",,,, n. """~&lt;"</w:t>
      </w:r>
    </w:p>
    <w:p>
      <w:r>
        <w:t>ctn"",'LA '''lo,,,,'' "n", J" 1"("",,. "</w:t>
      </w:r>
    </w:p>
    <w:p>
      <w:r>
        <w:t>-"</w:t>
      </w:r>
    </w:p>
    <w:p>
      <w:r>
        <w:t>, I"'&lt;;"')d,,,r,"~'·'"</w:t>
      </w:r>
    </w:p>
    <w:p>
      <w:r>
        <w:t>Ado. o "',,' "" "''' ,r, ,, ~l.,r.&lt;,,,,,,, l»tdl,'k, _i ü"',qw,,,j,, .. ", , .. ,,''''''',~ ,lco&lt;ohn'"", ,M'i"" Ü podo, .n, "~'9, .. &lt;b fOU</w:t>
      </w:r>
    </w:p>
    <w:p>
      <w:r>
        <w:t>"'&lt;.un &lt;lo l,,'.m,u, ,bl""" O&lt;~ 1";1'~" ,"'''~'&lt;&gt;&lt; ""di",,, ,,"'"</w:t>
      </w:r>
    </w:p>
    <w:p>
      <w:r>
        <w:t>(\n 'In, ,"lho -"\I .. ,IN", ,u &amp;",,,,10 Ro&lt;t. J, .. )o.l-.or&gt;Lloo.</w:t>
      </w:r>
    </w:p>
    <w:p>
      <w:r>
        <w:t>F", _I~OO .~,C . ," d,,,,;',,,o' ,k _~,k.",,,, ,1«&lt;;"I,,".m • ·k,,,. "1"' "" .. I."m Uni ""9~"'" ~"'l"'&lt;k nU~"'.I'.td o.pIo .. ,e"",""b,,, •• ,,~ .. ,""' ,n«I«'uuJ.",' ,,,,"01'lUll</w:t>
      </w:r>
    </w:p>
    <w:p>
      <w:r>
        <w:t>01&lt;&gt;. Quo".I .. cnt .. nU.", .. , 0' ,oi,,,.h C'úd&lt; 1',,,,..,1., ,tu .. ",~. I,,'lu .. ,\ •. ~ ",r. ~'om I.,. " .... I. &lt; unul\"'''1.. J,.,,.</w:t>
      </w:r>
    </w:p>
    <w:p>
      <w:r>
        <w:t>Ih. I'''d'd •• \ Ir"q. "",~lou ~ ". '"j''' I"nlo deu_ 0.:,,, mu. "'I'"m" '1';",,10 .. do h"I&lt;.'lU."Jo ~I."nn". """&lt;»</w:t>
      </w:r>
    </w:p>
    <w:p>
      <w:r>
        <w:t>d.u"', .do,wOi-,d", mm&lt;~.n, ~ d&lt;&gt;I"""</w:t>
      </w:r>
    </w:p>
    <w:p>
      <w:r>
        <w:t>lofttouo o """"1,, u,b-j", ",," .(.,,1&lt;10 d, ·I.,r._ 1('''0 do !".</w:t>
      </w:r>
    </w:p>
    <w:p>
      <w:r>
        <w:t>a ,,,,,n do"",~" d&lt; (-&gt;(:&lt;" de ,-"I", """,!o. C",,,, .. , "I,," d, c""</w:t>
      </w:r>
    </w:p>
    <w:p>
      <w:r>
        <w:t>oq*", h",n,." h,b""" o "'~,"" ",-,' .. ' J".&lt;I", .. ,'" &lt;.l, .. ""</w:t>
      </w:r>
    </w:p>
    <w:p>
      <w:r>
        <w:t>A"oio"" p""</w:t>
      </w:r>
    </w:p>
    <w:p>
      <w:r>
        <w:t>'~ 'e oJl;uém (' LI ,It""" ooi" ," "'em d. I •. ", h. h;" ",,, de !"fw",,, h; ,'''"'', .I.i",,,,,, ,u. hwn""i&lt;I.,kcm</w:t>
      </w:r>
    </w:p>
    <w:p>
      <w:r>
        <w:t>" ," " d. ~,,~,.</w:t>
      </w:r>
    </w:p>
    <w:p>
      <w:r>
        <w:t>" p'/:"-'''' ,,'" 1'''''' .lo" do""" I~ " "", "&lt;&gt;rtUl oçO&lt;J. J !o~" """''"''. dem,'"",,, ,. ,,,,,' .. "r,,' ''~ ' ' ,I.· p""dc</w:t>
      </w:r>
    </w:p>
    <w:p>
      <w:r>
        <w:t>10, hlbiw" &lt;.", pb .. ,,, Tt nchns E'I&lt; rlano ..... 1&lt;1.o ""." .f~" .. ~," de&lt;"'''''1&lt; que tuft""'"</w:t>
      </w:r>
    </w:p>
    <w:p>
      <w:r>
        <w:t>100" ,.,,1; &lt; .... -1"""1",,. r", du'ruicl, h; "uI&lt;.,"».m'.'&lt;&gt; ",,,,,,,~,</w:t>
      </w:r>
    </w:p>
    <w:p>
      <w:r>
        <w:t>&gt;U'lI"".&lt;:n' .. d. "~ibwn,, .. , .. T.r",_ .11p1oo. ""&lt;II~"'" h.oLo,.,~w</w:t>
      </w:r>
    </w:p>
    <w:p>
      <w:r>
        <w:t>'"''-1':''''' """"b""'J11. ,1=":'&amp;&lt;:0"'1'1."., &lt; 1"'." R'l""" • .""ru' I'''' uma d"""",.;., ncu"". ch.to,uJ, l ... nn.\.~"", ",'no,</w:t>
      </w:r>
    </w:p>
    <w:p>
      <w:r>
        <w:t>&lt;&gt;N'r,~ ""0'''' &lt;lu",,'o nul."j", &lt; ""'';'''''. '"'r&lt;"nd&lt;&gt; pclo .. =, IU~l&gt;1..o'''''''';'''''''''''''''''''"JX&gt;rI&lt;I&lt;·quo.".oJ.«'''''''&lt;'&lt;·''I*''''''</w:t>
      </w:r>
    </w:p>
    <w:p>
      <w:r>
        <w:t>R,n .... quo""'tl:J.f."'"áT=.</w:t>
      </w:r>
    </w:p>
    <w:p>
      <w:r>
        <w:t>r,i. """d.Jo, "0 q".", '"';1"""'''0' ,I.. ,,,,,,,,liuen'"</w:t>
      </w:r>
    </w:p>
    <w:p>
      <w:r>
        <w:t>una ;"fi,,,. i,.,,~&lt;lo 'cu I'ooo&lt;."bl •• 1,',,., _,I~,. '-'''''0 ".".</w:t>
      </w:r>
    </w:p>
    <w:p>
      <w:r>
        <w:t>,';culo. p,iq~ ;co, _ ,,,, 'e''''''", do ",o .. d,,·' O ",u"do~"</w:t>
      </w:r>
    </w:p>
    <w:p>
      <w:r>
        <w:t>, 10o, ~"</w:t>
      </w:r>
    </w:p>
    <w:p>
      <w:r>
        <w:t>I o n,,&gt;pde,ro, rAl' "" ,-,,",,,"ô",'''_ Ta .. IC,,,óc,,I,, •• ""</w:t>
      </w:r>
    </w:p>
    <w:p>
      <w:r>
        <w:t>"1'''"' de '';''iIJ' • '~I" d,-um " ,J"-iJu,, "" ~"r l l&lt;l, «.1",.,,· ,lo ,,"'. "",Jadei" " I "',~",,, c,'",b,.("' e Cu,,,'., ,&lt;"do I,,. 1""</w:t>
      </w:r>
    </w:p>
    <w:p>
      <w:r>
        <w:t>"," ,"" -'li"""" d,·,,, o"üd,cl, À"·cz&lt;S",;,["!:",",,,,,,d,·"".,,&gt;t'""o ..... ,p,,,io,,',,I,,, em ido]"" ","""I" , .. , " pc&lt;lm ",1",,~, r'" ""%'" "" 01'1'" cli,</w:t>
      </w:r>
    </w:p>
    <w:p>
      <w:r>
        <w:t>1\,,,, ,oh,.on, n" , i&lt;, I'i, "m '''&gt;I", """,zrr""] ~,, .", 'I"" "lil""1\ u. I,b&lt;n&lt;</w:t>
      </w:r>
    </w:p>
    <w:p>
      <w:r>
        <w:t>,&lt;ideal,,] "oi ]" "I",&gt;il,"omo"' o_ ",l1ull",. n'~Q " c V.,np)" " " ué, 0&gt;..",,('1&lt;&gt;, ,k ",i"""" d.,'1 ""ob, ..</w:t>
      </w:r>
    </w:p>
    <w:p>
      <w:r>
        <w:t>Paradísia r."Jj,;·, 6" phM ,m,Jio .. ","",C '''1'''''''' i '1',,, ... ""</w:t>
      </w:r>
    </w:p>
    <w:p>
      <w:r>
        <w:t>&lt;1".,1 .. d. I", 1" "0"". ,'m "fOI ,''"O ,1&lt;,,,,.&lt;10 I',,,,,,m,'u,o ,\Ig"'" l'&lt;"l\1J&gt;1dó,,', &lt;I" (:,]." '" .".b,I&lt;",,,,,, .h, em , ...</w:t>
      </w:r>
    </w:p>
    <w:p>
      <w:r>
        <w:t>,,, ud.&lt;I"., 'l"og"" ,rn'Il1""" _,o"'&lt;I~~lo,", ,li.u" .... 1' .. ,dl" •</w:t>
      </w:r>
    </w:p>
    <w:p>
      <w:r>
        <w:t>.: b,b".Jn p " ""''', """"lU' de 1&gt;.10" "",oul.d,_ 111 .. ",I.</w:t>
      </w:r>
    </w:p>
    <w:p>
      <w:r>
        <w:t>""".".&lt;nr"''' 1'&lt;1." "1"';'hO,"" "&lt;In, co"'". "'I" hnm'M .</w:t>
      </w:r>
    </w:p>
    <w:p>
      <w:r>
        <w:t>• "S~&lt;l&lt;" 'OI'" "",b6n&lt; ,u&gt;&lt; .. ;",I .. , h",,,_.,I&gt;II''''I:'''''''' ,t" po' !ku •• ,,,J,,,,,-,,,",,,,,_ llm P."Ji .... o&lt;,n ,.,.i" ....</w:t>
      </w:r>
    </w:p>
    <w:p>
      <w:r>
        <w:t>"'''10' l~""'cm " .. ,,,.,, [m", .. C 'lu.n"d.cl •• ,j" .1""1\' "</w:t>
      </w:r>
    </w:p>
    <w:p>
      <w:r>
        <w:t>bt", .0'"'' '.'''i'''""m""".</w:t>
      </w:r>
    </w:p>
    <w:p>
      <w:r>
        <w:t>..... o;,I ... b d. l'""cli" •• ;&lt;&gt; ""b",r"", .• k", &lt;lo ~w,"I"« .... h ... h",,, .. ,o __ J'"",&lt; ~lr. ,.",""_ A.'iI"~1. I ... do&lt; "OI"""</w:t>
      </w:r>
    </w:p>
    <w:p>
      <w:r>
        <w:t>~,~,&lt;,o.d. JX" Oilit, &lt; F"'r'" 'upc" .......... ,I. J"'~' ",.,"OU", d(\l' q"" 010,.""", 0&gt;&lt; .""'b .... h.~ ;. ·jh .. n. "~, ... ,],, ,,, .. ,,, l~ld,I", pd. mnOlA pon'o B,f""". flUI."','" (' ... bd,· ,k I' .....</w:t>
      </w:r>
    </w:p>
    <w:p>
      <w:r>
        <w:t>1\0vomoJ. I"" ~Ii!;-uel c Chu""',I .. d,,, ,n1» 0,1..&lt;10. ,I&gt; "",* gi' 0."" , M«'''l~) jj ~ • ,;01.6&lt; .ICU'I~".I, I" ,I,,, ~oc""ro ,. J",</w:t>
      </w:r>
    </w:p>
    <w:p>
      <w:r>
        <w:t>&lt;..,,,,hi,,, &lt;""""""' iT&lt;JI'&gt; 1'''' ,I""' .... ,, [""'''' ~ •• "" nl",,.; •</w:t>
      </w:r>
    </w:p>
    <w:p>
      <w:r>
        <w:t>Cid"k D",oroJ. ,1cI\i, 11, do. J,,,~ .. "llipo:io.; K.I",,,,,,.I,, t.k</w:t>
      </w:r>
    </w:p>
    <w:p>
      <w:r>
        <w:t>,I!'.'"" de",", j"ndu •• OlrmJ'll&gt;, b, dm ,k"",,, ~'.r,o'. " "u",,h d, h,,, .. d,,, olirnl'i.ia""" d,''''rtr;o do,,,.clo ,].. D,,,h,,1. .~ ,,j , o\t.,o ' p",&lt;io,,,,lt» o. "'r,\UJ",~ , d. ~.,n )-... o 00 "'~' ! ,elo&lt;,!a"</w:t>
      </w:r>
    </w:p>
    <w:p>
      <w:r>
        <w:t>&lt;1, 'eg,,,,,b Rebeli" O: ," RCLnol ;&lt;'1.,,,,1,,,,. lu do. ,1, ,,1«' !",li""_,;,,,o l,,',,,",,,,, •.</w:t>
      </w:r>
    </w:p>
    <w:p>
      <w:r>
        <w:br w:type="page"/>
      </w:r>
    </w:p>
    <w:p>
      <w:r>
        <w:rPr>
          <w:b/>
          <w:sz w:val="20"/>
        </w:rPr>
        <w:t>Página 208</w:t>
      </w:r>
    </w:p>
    <w:p>
      <w:r>
        <w:t>° «!!lO alti ... mo, Pouco, ,,,,,~«~m ... 1&lt;' ~!,,~, '''' 1'-", ,':'",u.,,,,,,!,.,,,,h,,,".d,,lI&lt;ü, ~" G." 1'.~J,·&gt;&lt;,i",,,( .. liylO' d&lt;.o,,,,ln,~,ororu,, "'''' "i, ... " ,lo ",,,,:,,, ... ""on , n,,,.,,,, ,!o !""</w:t>
      </w:r>
    </w:p>
    <w:p>
      <w:r>
        <w:t>e "'pt,;,,,, ",,,Iuido •. 0, h.h",""".k ~;d,n nk&gt; .. rr«,(up.m com o. ~'" do poCO&lt; d .. "n&gt;lu .... ",,,,,ntGon«. d. '1' .. ""</w:t>
      </w:r>
    </w:p>
    <w:p>
      <w:r>
        <w:t>,r!&lt;,nu" ~ Pu.di,", ,,"~"''''''' I"."" ..... "n .. h.",,~ Ri,...;, "']'''ei 01&lt; "-'&lt;1:''' .. ç F;de", I~"' ". 'I"" li luh"g, n10 ( dco jam. Somrot&lt; "'u. "'-bi".",,,,, ";OÇlp'&gt;O' d. ,"lo,"'" ".j ,,",</w:t>
      </w:r>
    </w:p>
    <w:p>
      <w:r>
        <w:t>"',:u&lt;m.", .. r"f&lt;m &gt;&lt;~rb"" ·I'~k,.o&gt; m.l!«&gt;"";"'w, "I" j' ""lt--"-",, ",,'&gt;&lt;li&lt; e,« 1'1&gt;"" .&lt;.b.,.,n kru&lt;",</w:t>
      </w:r>
    </w:p>
    <w:p>
      <w:r>
        <w:t>U"',.., 9","Od,,,.l..&lt;u&lt;,. \1.1&gt;, y&lt;,,,I.o,\,,, ,;.,.,~" 'r"m· p"'. B"" .. ~J&lt;Q'.h"o .!guo, "-,,"',,, d"" 1'1 ... ", &amp;"'0</w:t>
      </w:r>
    </w:p>
    <w:p>
      <w:r>
        <w:t>,ilieadoo 1*"'" Lu"' ... "'.</w:t>
      </w:r>
    </w:p>
    <w:p>
      <w:r>
        <w:t>Spiritum o ,&lt;modo, '.~u,n" " «r""o, O 10m I",,,, ,,,,,ho&lt;ld,, o"no 1'),"" .hlr,1 &amp;,,,, ••</w:t>
      </w:r>
    </w:p>
    <w:p>
      <w:r>
        <w:t>Ih"",.,o 1'''''0 I'í"'o. nu,.Ih p&lt;&gt;d,m&lt;»</w:t>
      </w:r>
    </w:p>
    <w:p>
      <w:r>
        <w:t>v«osobmur.ualque "'" "'",,.</w:t>
      </w:r>
    </w:p>
    <w:p>
      <w:r>
        <w:t>'''' ''''''''', "r«"o" ."';~"], .. çÕ&lt;"</w:t>
      </w:r>
    </w:p>
    <w:p>
      <w:r>
        <w:t>""j''''"''''"".,,'!'''''çi,.., &lt;.1· ""'I',,,,,.J", .</w:t>
      </w:r>
    </w:p>
    <w:p>
      <w:r>
        <w:t>~q"'., m ... "'" "</w:t>
      </w:r>
    </w:p>
    <w:p>
      <w:r>
        <w:t>'1''''''' '"",,'IÓ'"</w:t>
      </w:r>
    </w:p>
    <w:p>
      <w:r>
        <w:t>'1',,&lt;1,--, i. "o","'"i do &lt;I" ",.,,'ti, .</w:t>
      </w:r>
    </w:p>
    <w:p>
      <w:r>
        <w:t>p&lt;""m ... ",,,. ;,, , j.</w:t>
      </w:r>
    </w:p>
    <w:p>
      <w:r>
        <w:t>"'" do; i"J" ,J~o' "" ,noo .. "., '·'g.o&lt;lo 1'&lt;1&lt;, '&lt;"'I'"</w:t>
      </w:r>
    </w:p>
    <w:p>
      <w:r>
        <w:t>c nr"\", &gt;«.nç",,,odo em p."o&gt;o "lO ,,;. 1,,, &lt;e"'l"",&lt;&gt;u 1""'''''e«nJ,.</w:t>
      </w:r>
    </w:p>
    <w:p>
      <w:r>
        <w:t>&lt;m e!cola., 'empIno O un,,· ... ,d.do, :)u,.n'~' v,c!. n. '!~fI., em .\""""" ou</w:t>
      </w:r>
    </w:p>
    <w:p>
      <w:r>
        <w:t>:'."di", .•• 1",. ,'c)q,.i,,· c&lt;'nh""mon'''' &lt; 'p«ndu.do"quc mantém ",,"e rj,on. Qu.n rlQ' m.,en, ,'h&lt;g' "" 'cu h,"". ", .. ,mu ;'·&lt;lhi&lt;c).</w:t>
      </w:r>
    </w:p>
    <w:p>
      <w:r>
        <w:t>• c-'-'''o,a n"",e e "I~"''''''' ~ • .L, ... '" ",ro. ",.", "", •.</w:t>
      </w:r>
    </w:p>
    <w:p>
      <w:r>
        <w:t>m&lt;n'&lt; pu, "'gup"'Sp'''''''''"" 'lU" um &lt;&gt;r;o'"",,,, ,,·,ul.uio (uu, , '" .1g,,", """. um nrur" &lt;1&lt; "1';""" u .. "</w:t>
      </w:r>
    </w:p>
    <w:p>
      <w:r>
        <w:t>"'''''o,,,d,,.j &lt;",,,de,,,, "" "'&lt;I\c.mo\i&lt;, &amp;r,uu"'" "'''''p!''''' Ri,u" ••• , &lt;'I~ri"'I"""UU 1"" un ..</w:t>
      </w:r>
    </w:p>
    <w:p>
      <w:r>
        <w:t>no,,, carc'Ç"IUC c'lCj_ """"'r: ... d" n.lo onpo,,,nd,, ,.,Io&lt;.Ih L&gt;Ç'.ic r.&lt;,o p!'"" ,~, ... 'tte. !~" '!g"", moli&gt;". ,tUf&gt;hto &lt;&gt; R',,,,,!.~</w:t>
      </w:r>
    </w:p>
    <w:p>
      <w:r>
        <w:t>,Im. p«d., kmbnnço &lt;1&lt;&gt;. ":'~""';""&lt;ot.,. do ,'&gt;&lt;l .. pa,,,Id., ""I,,,,,,,,,c;n,'erne,'e ~",Jo. t:". RI'ual O d&gt;,.,,",~, 1'&lt;1", hu n.."u • .J, u.&gt;&lt;;'ueu'"</w:t>
      </w:r>
    </w:p>
    <w:p>
      <w:r>
        <w:t>Sp,,"um "" e"o,,~" &lt;M' divo .. ". rI ... "", • "",bro,"..-I."</w:t>
      </w:r>
    </w:p>
    <w:p>
      <w:r>
        <w:t>,Ji,lo &lt;u' ,h ... , P"'~" .-1 p"" !"'''''''' &lt;l .. O,l&gt;c,. &lt;I&lt;n,,,n.~ , d,</w:t>
      </w:r>
    </w:p>
    <w:p>
      <w:r>
        <w:t>Spiti'w" &lt;: "I" ,te "' .. " .. f ...... J .... l"·,,,'on. d. 0,]"" . ,]"", ... ,1-0</w:t>
      </w:r>
    </w:p>
    <w:p>
      <w:r>
        <w:t>,-j'.,!u:"(M""çnnh",ich,,,,çI,&gt;&lt;,,, li"". Vi""',C'I&gt;&lt;h&lt; No.", L.,. T,mbé",&lt;. 1'(,,,;;-&lt;,] "",,~,&lt;,," pj",,, "",é, .I" ""f"'u,,,,,,</w:t>
      </w:r>
    </w:p>
    <w:p>
      <w:r>
        <w:t>''''', R",,,,,o,, M'gi&gt;. comj&gt;]'~"</w:t>
      </w:r>
    </w:p>
    <w:p>
      <w:r>
        <w:t>~!"i" , '&lt;'&lt;.', ,uno 1"""'(" dO&gt;&lt;" "&lt;2m, o:.&gt;m , 1A"m ,o .. b,lh"</w:t>
      </w:r>
    </w:p>
    <w:p>
      <w:r>
        <w:t>inoompicto, O" ,';!in" de ~n. ", .. 1h,"" "" ""'"'''''0''''' e'l"</w:t>
      </w:r>
    </w:p>
    <w:p>
      <w:r>
        <w:t>,.,.1. F"" h" hjr ,,~&gt;c, do Sr''"'u", cap''''' d&lt; '" """",';';,,,.,,, com o, ,,'CO, ,ao clun,.,l", de f." u,,,, .. ,</w:t>
      </w:r>
    </w:p>
    <w:p>
      <w:r>
        <w:t>MA' ''''',mo '" &lt;'pinto, '';0 pcruuru:cc", ",,,",,, &lt;em!,,, nc"c 1'1.110 de Elci"éou... O ,oé&lt;!i,un P"n&lt;~ ,k \.olhn &lt;"',,,,'t' q"&lt;' "", .. " .,,,,,~ de um e,pinto c d, «te&gt; &lt;klOC """» ~~ "'I"</w:t>
      </w:r>
    </w:p>
    <w:p>
      <w:r>
        <w:t>hu ""-oI" :-';':.1"'''' ,·.,h ~"""" "'p'.:ri'os ·;·u 1",&lt;&gt;~ "".."ct • no</w:t>
      </w:r>
    </w:p>
    <w:p>
      <w:r>
        <w:t>.xuJo X\'lI,Oll&lt;t&lt;m.,.""".t.,i'''''';'!'hn&lt;&gt; oOC":" \!\' 'u , 'ou,", (.,ou_m. o .. sado 00 ,&lt;=lo Xl e""'" 1"" de .. ",,,. r,</w:t>
      </w:r>
    </w:p>
    <w:p>
      <w:r>
        <w:t>(.w,."". d&gt; et. ''''li''' ....... '" c""""''''''''''' t3fOJ?f'O&lt;"",noz1oq""lo&lt;.&gt;i&gt;mw""",</w:t>
      </w:r>
    </w:p>
    <w:p>
      <w:r>
        <w:t>,,:mmo.,.,,« lo. de 1''''1 .... ., pi';m"k'. o, '=plo. ?'''f:'' e 0""0') rüo pos&gt;~em "'"de, ",1,,&lt; f ... " "''''. P&lt;~' ,,»e, I ,bL...!ot&gt;'&lt;&gt;m</w:t>
      </w:r>
    </w:p>
    <w:p>
      <w:r>
        <w:t>, T"", bá ffilli'" teml'0 Arcóidia ""'cidU ",oi bcofu • .i. em ,!~"n _",''''0</w:t>
      </w:r>
    </w:p>
    <w:p>
      <w:r>
        <w:t>""~~,k"",, •. ·I .... e P:",di~"-d",,rro6 0,1&gt;.;</w:t>
      </w:r>
    </w:p>
    <w:p>
      <w:r>
        <w:t>.. ,,,,,,,,.,.,,,b&lt;'''·''j:c.,,b·,omm,,',,, '-'0' de ~pm'u~, e &lt;&gt;S,~d", o; Re,,,,,, .\" ri~,,, '-'''"</w:t>
      </w:r>
    </w:p>
    <w:p>
      <w:r>
        <w:t>bt:m ch.&lt;luS&lt;&gt;, I',n" .'I,,'J ..</w:t>
      </w:r>
    </w:p>
    <w:p>
      <w:r>
        <w:t>e&gt;tio drndJdo, em ;I.;,d&lt;l" .</w:t>
      </w:r>
    </w:p>
    <w:p>
      <w:r>
        <w:t>E.-i""""o(",,,k "'",., ..</w:t>
      </w:r>
    </w:p>
    <w:p>
      <w:r>
        <w:t>';n .l,;.", .• J,,, ~, &lt;:"</w:t>
      </w:r>
    </w:p>
    <w:p>
      <w:r>
        <w:t>,,, l:om''''')''''!1 de Eu""",.,).</w:t>
      </w:r>
    </w:p>
    <w:p>
      <w:r>
        <w:t>C,lIdon. hr.e&lt;&gt; &lt; ,\rJ""no., ~'o b'filo,d., 1"",1" ,&lt;",,,,,,,,, 1.)\,",,,,</w:t>
      </w:r>
    </w:p>
    <w:p>
      <w:r>
        <w:t>I.go., &lt;fi"" de., &lt;&gt; 1,W' E"inf. j" (00:1" n,·.m o. p'"</w:t>
      </w:r>
    </w:p>
    <w:p>
      <w:r>
        <w:t>""dc brotlze: .. -\lf,~ ;q"" 4;&lt; .-\n:".I"</w:t>
      </w:r>
    </w:p>
    <w:p>
      <w:r>
        <w:t>.Oly",p".,&lt;m ~,,&gt;dJ illl)CSru:;q",,"~ .\,ddt ... " Inferno' ::.:. Te"...I"tig-"''','m"n": t'\~</w:t>
      </w:r>
    </w:p>
    <w:p>
      <w:r>
        <w:t>«nh"""" M,.,,,,,,, bcmeon,a ," 1,,1&lt;,·.n'"</w:t>
      </w:r>
    </w:p>
    <w:p>
      <w:r>
        <w:t>k'n.!' q"" o.-i!~".I"«n!C fo",,, J,,",d&gt;&lt; por 7..&lt;u. d • r",,,,.! hh-'''flU&lt;I=",:úr,,,euut,..,..,,,,,, .. ,,j, o f01osi. r.&lt;CW' l:U"bém I""''''' "., mron".&amp;d.,,,,,,,, ",1&gt;", .• bcikLd",.. I'db, .'uciob.o.</w:t>
      </w:r>
    </w:p>
    <w:p>
      <w:r>
        <w:t>"~!&gt;;"',, .\tcidJ.""tio os ,efu;-:i.J&lt;lo. ,lo. ,,,,,,,,,.tA&lt; ("j .. , J.",yjJ" dw.nte" Id"k \lwl&gt;, Também.,n ,,"' .. . \,ei •</w:t>
      </w:r>
    </w:p>
    <w:p>
      <w:r>
        <w:t>,,,...,, ObelOne Tit.inU. "" ~ "';nh. ,la, f&gt;&lt;l,. ,\oRemo do K' , • ~b!, runh, d" !,d-;,.cloRcino&lt;l&lt;&gt; Sul C"',~."","m ",,,"J,, f&lt;&gt;mUdo 1"" """I,,,. e "'In"" r .. "i",oo,,= :-':0'" .\«;idi .. 'U</w:t>
      </w:r>
    </w:p>
    <w:p>
      <w:r>
        <w:t>,= Q,bd", &lt; Wz,,&lt;.onde-, Jiam., )"",10" p&lt;&gt;&lt;l, "'"' .b&gt;&lt;.&gt;luum",",· de TUX.</w:t>
      </w:r>
    </w:p>
    <w:p>
      <w:r>
        <w:t>No," ,\",:Llü" h,hi .. ,h po&lt; !',d",. ":foo, dri,J", ,""r .. , ou"'" ",pin,o.d&gt; 110&lt;&lt;&gt;,". To,,., 1"",'o"j, 11001&gt;101'&gt;$ dt, &lt;n '.1!,</w:t>
      </w:r>
    </w:p>
    <w:p>
      <w:r>
        <w:t>"&gt;&lt;t.,,, "·iou,, ad"t&lt;nC&lt;Jdos. E '",nbú"" I., ,I", &lt;'1';""" li, b",'O, n.,ú', ~,\"lou, P~nd"'gon, 1\;]". Y'g', Ccb;,,\~, nupo"</w:t>
      </w:r>
    </w:p>
    <w:p>
      <w:r>
        <w:t>.Igt"" d".~i"" (C"lpmoo, 1Io,!',J &lt; 0"""') . "'""'" 1',.""</w:t>
      </w:r>
    </w:p>
    <w:p>
      <w:r>
        <w:t>o'f«J\5 do,,.elho,co,,',,. .I" r"h.</w:t>
      </w:r>
    </w:p>
    <w:p>
      <w:r>
        <w:br w:type="page"/>
      </w:r>
    </w:p>
    <w:p>
      <w:r>
        <w:rPr>
          <w:b/>
          <w:sz w:val="20"/>
        </w:rPr>
        <w:t>Página 209</w:t>
      </w:r>
    </w:p>
    <w:p>
      <w:r>
        <w:t>lmH~h - ~ n:~ ~~H!n ft~~ ~~ ..</w:t>
      </w:r>
    </w:p>
    <w:p>
      <w:r>
        <w:t>l~'ª ~~~ ~ ~~.a~. ~~ !I!lll 8 Jt:~ ~ 2); ~ ~~ . ~t~ !</w:t>
      </w:r>
    </w:p>
    <w:p>
      <w:r>
        <w:t>R ~"</w:t>
      </w:r>
    </w:p>
    <w:p>
      <w:r>
        <w:t>o. g "</w:t>
      </w:r>
    </w:p>
    <w:p>
      <w:r>
        <w:t>e 'irt~~i'; §l;</w:t>
      </w:r>
    </w:p>
    <w:p>
      <w:r>
        <w:t>WH!! ~H s5 ~~~~ ~l~ 8 i ~ltR .,.~5 r ~~,"'~ ~~ ~~ ~ ~r~ - ". '/, '" n ~ sI ""',</w:t>
      </w:r>
    </w:p>
    <w:p>
      <w:r>
        <w:t>=[~·~~1 ~ ~~q ·~!i:n ti ~~~;~:~ i;</w:t>
      </w:r>
    </w:p>
    <w:p>
      <w:r>
        <w:t>~a;~~ l ~i?</w:t>
      </w:r>
    </w:p>
    <w:p>
      <w:r>
        <w:t>~ !] ~ I 11/11 r H;':</w:t>
      </w:r>
    </w:p>
    <w:p>
      <w:r>
        <w:t>um ! ~ ~-</w:t>
      </w:r>
    </w:p>
    <w:p>
      <w:r>
        <w:br w:type="page"/>
      </w:r>
    </w:p>
    <w:p>
      <w:r>
        <w:rPr>
          <w:b/>
          <w:sz w:val="20"/>
        </w:rPr>
        <w:t>Página 210</w:t>
      </w:r>
    </w:p>
    <w:p>
      <w:r>
        <w:t>[Página sem texto reconhecível.]</w:t>
      </w:r>
    </w:p>
    <w:p>
      <w:r>
        <w:br w:type="page"/>
      </w:r>
    </w:p>
    <w:p>
      <w:r>
        <w:rPr>
          <w:b/>
          <w:sz w:val="20"/>
        </w:rPr>
        <w:t>Página 211</w:t>
      </w:r>
    </w:p>
    <w:p>
      <w:r>
        <w:t>..</w:t>
      </w:r>
    </w:p>
    <w:p>
      <w:r>
        <w:t>~.</w:t>
      </w:r>
    </w:p>
    <w:p>
      <w:r>
        <w:t>A1f~betos Mágicos IIJ .. 'c&lt;&gt;l"tulo.d&lt;'''''''' .. ''''''''"''"pa&gt;&lt;' ....... w.:,''''''' wJ,,, 1&gt;&lt;1,. H" .... 1 .. 1« ~.,.. .. ' .... k'n,,, .~" m,Ji-n,</w:t>
      </w:r>
    </w:p>
    <w:p>
      <w:r>
        <w:t>, .~ 'p""""""". ,,,,,. pol ordem .''''.o\...or,&gt;'' Eno c: hi~n o f'., I",v,u.o ", .. I ,I" •• ,,'~'" ,h C.I.\o,~ 1'" .. Cn .... b pdo</w:t>
      </w:r>
    </w:p>
    <w:p>
      <w:r>
        <w:t>PNpIll&gt; D&lt;n\l\ll,~,&lt;' ~loL&lt;.oda 'H' "~~"'" "'~"""hnJl"U r~bd ..</w:t>
      </w:r>
    </w:p>
    <w:p>
      <w:r>
        <w:t>&lt;k 1'"". Q",,~Jo 00 ""P' ... a .... ' !,.UH T'''J..N, '''lo' ,,,.,,,."',,,</w:t>
      </w:r>
    </w:p>
    <w:p>
      <w:r>
        <w:t>""'~'"''' d,,,,,,,,,,,,,,, ,,,. .. !,"~U,. ,", ''''''''''0 l" .. n 'O .. ", ~u.a</w:t>
      </w:r>
    </w:p>
    <w:p>
      <w:r>
        <w:t>",..,,14 .. "'i&lt;" lU le.t&gt; S""""". n" ",,-oko :""·j,n "'W&gt; J"hn 0.." ""'&gt;&lt;&gt;1'"" (",,101&gt;&lt;""'&lt; &lt;k"&lt;n,,,o 1.:nO&lt;hw;o.</w:t>
      </w:r>
    </w:p>
    <w:p>
      <w:r>
        <w:t>lV131l1 \'(,)1((.</w:t>
      </w:r>
    </w:p>
    <w:p>
      <w:r>
        <w:t>nC,KDEF co H I,Y,J L M ),LOU E.1/í1 r~ N O P Q T U,~. W X Z Alfabeto de Dagon r"nbc,n"''lhud"l'''' Ali Ll&gt;&lt;.,t&lt;&gt; doNu!: S",h, (",,,ui,,,,</w:t>
      </w:r>
    </w:p>
    <w:p>
      <w:r>
        <w:t>.I" 1',,1. O,J,-,,\ .lo D,t\',,, ,\" ,tI, " ,"" 1'0,,,,1.,';0 E,,&lt; .1(.&lt;1 .. ,,,&lt;</w:t>
      </w:r>
    </w:p>
    <w:p>
      <w:r>
        <w:t>"c!"·"'""nl"'-d""" •• I'~'''.',n'I' I".,I. ""I .. m 0'-"""'1'1" d" ' )"k", ",- I ),!I&lt;'" .1 ..... 0 ro, .", .... J".l&lt;- u-" &lt;"~'r:"' "'''''-:''0 M !'I!m,," .. '.</w:t>
      </w:r>
    </w:p>
    <w:p>
      <w:r>
        <w:t>VJUL&gt;::Joc&lt; . . , I!I , n FlA.J1d ., r . . , . ....</w:t>
      </w:r>
    </w:p>
    <w:p>
      <w:r>
        <w:t>L &gt;:DIC &lt; r- , ' . , , .</w:t>
      </w:r>
    </w:p>
    <w:p>
      <w:r>
        <w:t>Alfabeto B ~b i1 6 n ic o t'm';""I"""""" ,1I0h,,,, n"'f .... "" .... ,em utw»d"" no</w:t>
      </w:r>
    </w:p>
    <w:p>
      <w:r>
        <w:t>""""I"" .".lx10 1",I,.Júd cu" mu"" utdu .. .r" I"" d...,..m""</w:t>
      </w:r>
    </w:p>
    <w:p>
      <w:r>
        <w:t>'"to".,... &lt;lo r"f~",,, ~ como H.'I:\'O "n~",,1 " ... "",ub, ~ '",n,l ..</w:t>
      </w:r>
    </w:p>
    <w:p>
      <w:r>
        <w:t>x: .C' 2- õ"-!.-- MS b... R • , "L , &lt;l "</w:t>
      </w:r>
    </w:p>
    <w:p>
      <w:r>
        <w:t>r iÍ c\ ,\ :3 .),.3 o- &gt;;</w:t>
      </w:r>
    </w:p>
    <w:p>
      <w:r>
        <w:t>'0 , "</w:t>
      </w:r>
    </w:p>
    <w:p>
      <w:r>
        <w:t>o "'vN ~ &lt; (j 'X- ; "' , , P!;</w:t>
      </w:r>
    </w:p>
    <w:p>
      <w:r>
        <w:t>( • • 1(00 Hebraico "h.b ... ",,,,,, ;"""1"''''' 'Mt.çó&lt;.&lt;.b,b",&lt; ... ~"~,,, wud.l&lt;ln .. iw:d&lt;&gt;r</w:t>
      </w:r>
    </w:p>
    <w:p>
      <w:r>
        <w:t>""&gt;'" d .. 'l" .... "oJ •••• ,,,.lc,,.</w:t>
      </w:r>
    </w:p>
    <w:p>
      <w:r>
        <w:t>Tod ... ~!.r.ucahili&gt;",:., ,. "".,,.&lt;1 • .," 1,«"&lt;:"",J&lt;nh,,,,",,· 1",,",10 '" de.!. bcb &lt;"DU. () cOllcci~" ok !i"1U.nu (0I'&lt;!c"</w:t>
      </w:r>
    </w:p>
    <w:p>
      <w:r>
        <w:t>I ..... '· ... '. k-oc,,, P'-' em nu"",,,,,,, e «'" num«,,' .".10 ""</w:t>
      </w:r>
    </w:p>
    <w:p>
      <w:r>
        <w:t>.1;:wouf""" .... " .... , , """""l'", .. ",no;",.,,,.j''''&lt;k''''' "'~'''~, 0l'''''"k. btl lO&gt; i'\</w:t>
      </w:r>
    </w:p>
    <w:p>
      <w:r>
        <w:t>; ~ , ~ , '1 ' :J' "</w:t>
      </w:r>
    </w:p>
    <w:p>
      <w:r>
        <w:t>~ ,'7 t1 . ~ " :l ': "</w:t>
      </w:r>
    </w:p>
    <w:p>
      <w:r>
        <w:t>C) " J " b " V " b " ~ "</w:t>
      </w:r>
    </w:p>
    <w:p>
      <w:r>
        <w:t>r " ., "</w:t>
      </w:r>
    </w:p>
    <w:p>
      <w:r>
        <w:t>Alíabcto Celt: s ti ~ l S,'~" nd"" t.·"d .. ,. &lt;, ",.1&gt;" ,,1,,1 ,~", I" '" 'I'" 1 u. ,leu,,'.</w:t>
      </w:r>
    </w:p>
    <w:p>
      <w:r>
        <w:t>.""""", ","",,'W·"' P'" ", ,,«,,!~, .. 1' ... ul;I;,., ,... ti,' .. , R"", , Q ,,&lt;&lt;&lt;do .. "'i:&lt;'" ,u)"",,,·,,, ,I .. , ,.,i'g,"HH Jo",,'" &lt;c em " .. , &lt;""'"1''' .1",,,.&gt; De, .. fom". "" ... ~" "" "'I'''' ,lo &lt;""''I!''</w:t>
      </w:r>
    </w:p>
    <w:p>
      <w:r>
        <w:t>.,'"~&lt;. d. 1mh .. , &lt;010,';&lt;1" "",,'" a. mOn"r.&lt;'" &lt;"" • .1 •• rei ..</w:t>
      </w:r>
    </w:p>
    <w:p>
      <w:r>
        <w:t>&lt;leu«., unlu."do "·,lr.r"",, &lt;d.,1ia)</w:t>
      </w:r>
    </w:p>
    <w:p>
      <w:r>
        <w:t>1'&gt;0' ","" d. hoj.. ~.", Rj'ual': mono pouco ",&lt;I"",,,, ,""-ido;' e."'em"l"'lwo;i .. ,"" ''0'" J" .'&gt;'""d •• cido""</w:t>
      </w:r>
    </w:p>
    <w:p>
      <w:r>
        <w:t>')&lt; ":..Ki -j 'n '.6. 'O .f "yj '.:,,"c) :'í' """') 'u 'u" 'T 'h] '/1'~</w:t>
      </w:r>
    </w:p>
    <w:p>
      <w:r>
        <w:t>AIíabcto Grt:go s. '" r""""'~cr.,,, Um ,I(.!",,,, "",no", ,n~ •• ,,,do ,- ",';'/A.</w:t>
      </w:r>
    </w:p>
    <w:p>
      <w:r>
        <w:t>do"", mui,o, d""."""",,,. """'...,00 &gt;!qui"' ..... , pn ..... p ... r..",.</w:t>
      </w:r>
    </w:p>
    <w:p>
      <w:r>
        <w:t>1...1&lt;" ,k-I\1õruo. mAis .nu!\,,, dI ú .. do 0"""',, a~y8e&lt;j&gt;y'lt(pK À ~V O</w:t>
      </w:r>
    </w:p>
    <w:p>
      <w:r>
        <w:t>A "ÇDtFC \l I )</w:t>
      </w:r>
    </w:p>
    <w:p>
      <w:r>
        <w:t>I(~~NO 1l0pCH01I!ül\jlé,Ç rQR S T U V W yX7.</w:t>
      </w:r>
    </w:p>
    <w:p>
      <w:r>
        <w:br w:type="page"/>
      </w:r>
    </w:p>
    <w:p>
      <w:r>
        <w:rPr>
          <w:b/>
          <w:sz w:val="20"/>
        </w:rPr>
        <w:t>Página 212</w:t>
      </w:r>
    </w:p>
    <w:p>
      <w:r>
        <w:t>Runas Foduck \,,,,,,,,,,~,,~,,,,,,,,I,, , ,,, I,,,,I.,,,,Ic,,,,I,,,,".k·I"~&lt;n,,'</w:t>
      </w:r>
    </w:p>
    <w:p>
      <w:r>
        <w:t>~"":,,,d,&lt;o""""' .. ,,',' "I"",' ,I\""';·.m,,,n""·,'·"""'·"""</w:t>
      </w:r>
    </w:p>
    <w:p>
      <w:r>
        <w:t>, .. 'cn"~,,,,,,'-'t'!'~, I .. 1"·,·"I"m"I",I''''''''I,d.l('1J,·,,,1 ,</w:t>
      </w:r>
    </w:p>
    <w:p>
      <w:r>
        <w:t>".-1. 'Ii '·j .. k, .\1"" &lt;1,'1&lt;''''1'''',,1, r " 'e I' ~ ~ &lt; ~ &gt; , ,&gt; ' J 't 'r "</w:t>
      </w:r>
    </w:p>
    <w:p>
      <w:r>
        <w:t>g "</w:t>
      </w:r>
    </w:p>
    <w:p>
      <w:r>
        <w:t>'o &lt;xl ~ ~ ~ Alhbeto Templuio C,,,,,I,, f""''-' &lt;;,-.k",,· ",~pLn,,, "" ..... ,,1, );!I.': 'uD</w:t>
      </w:r>
    </w:p>
    <w:p>
      <w:r>
        <w:t>.• lb",1O ... mpl&lt;" 1'01&lt;'m ~""'" r'''''' ,. I'''' u,...!&lt;, ;t'. o, , .10</w:t>
      </w:r>
    </w:p>
    <w:p>
      <w:r>
        <w:t>\\:nu,.i"d,«n'l'lc,ado&lt;"", 'lu'-".'''''pj,,,&lt;.I .. ,,· ·v .&lt; o,A.&gt; '[&gt;'&lt;].6."V'</w:t>
      </w:r>
    </w:p>
    <w:p>
      <w:r>
        <w:t>"\1 ,&lt;&gt; ,O .&lt;&gt; "X-V ,&lt; -A "I&gt; '" '&lt;1 ',~ ,[&gt; ,(J '&lt;&gt;"0 'c&gt; A lfJhc tn de Honório de Tcba~</w:t>
      </w:r>
    </w:p>
    <w:p>
      <w:r>
        <w:t>Utili&gt;.,do p,"'''p,im.-nt" p&lt;J .. , ,\ b~", l(cH,"""''''''', e,,,.</w:t>
      </w:r>
    </w:p>
    <w:p>
      <w:r>
        <w:t>,li'!I&lt;"I" "',·n'"I"IX·J"I"I .. II,",',,,,.,I,·'I&lt;I,,,,''''';CuJ"XJUe !ui</w:t>
      </w:r>
    </w:p>
    <w:p>
      <w:r>
        <w:t>,,·,h,,". IX'" ,,,I,,,,,, ""~'''' "i~" ''', "" 1."",1&lt;, .. OrJ,,,, d,' ~'"</w:t>
      </w:r>
    </w:p>
    <w:p>
      <w:r>
        <w:t>Cip,",-,'" '" n\a)','" J, ,-,,,,,,1,,, .Ir,""'" 'J'h';', Runas $ cYluium s..., ,,,,,,-,,,,,,1,,</w:t>
      </w:r>
    </w:p>
    <w:p>
      <w:r>
        <w:t>'''r&lt;hF'''"b,kl'y""e!~'I, \I.~."</w:t>
      </w:r>
    </w:p>
    <w:p>
      <w:r>
        <w:t>\',,,n.lh,,,...-n ,.. ... 1&gt; "hr"""'''~''' . ",: ... , ''''''' ..... 1 ... "". ou</w:t>
      </w:r>
    </w:p>
    <w:p>
      <w:r>
        <w:t>"" "'«"Só", Ou!», ",",o)" &lt;lu ""Ie", ,n'f?&lt;" ~"" 'q .. n &lt;'r=.,I".&lt;J .. noC"lUo""Jo h'f;" .. ml",m" """ ... ,, ",I,,,,</w:t>
      </w:r>
    </w:p>
    <w:p>
      <w:r>
        <w:t>",&lt;k. ""," .,·m""u,j{ .. " .. "</w:t>
      </w:r>
    </w:p>
    <w:p>
      <w:r>
        <w:t>';j 'B ~ 'p'+ ,]f' 0}J ,,* +i'I'"J,,,l\,A·B ,y "R 'I" ,'1·A,~ Js;~cllm</w:t>
      </w:r>
    </w:p>
    <w:p>
      <w:r>
        <w:t>",,-', ""</w:t>
      </w:r>
    </w:p>
    <w:p>
      <w:r>
        <w:t>.1k~.t&lt;bm .. ,,' .. , ",·1" "I, k • . ' "" "",~,,,,,l,, ClH '''',"",~".,.'I''&lt;-' !'''''~ ... , .,</w:t>
      </w:r>
    </w:p>
    <w:p>
      <w:r>
        <w:t>&gt;lL.</w:t>
      </w:r>
    </w:p>
    <w:p>
      <w:r>
        <w:t>\1,'''''''-' ,,, ~h",,,,,h'''''''r;,' ,,,m, ""['&lt; "t, \,L",;'I."."I",,,,·,,-,</w:t>
      </w:r>
    </w:p>
    <w:p>
      <w:r>
        <w:t>",·.~i,I ... t(".,,,I';,, t &gt;1.</w:t>
      </w:r>
    </w:p>
    <w:p>
      <w:r>
        <w:t>"I'-U&lt;,,,n&lt;,,·,,~·, "&lt;'.""Jh."",, • 'J '\('0;1- ,J). ~ .:J 04" n 'D -O 'J&gt;0"I) 'h'm'1\</w:t>
      </w:r>
    </w:p>
    <w:p>
      <w:r>
        <w:t>''f''{,.'G-o'Q&lt;) ~ Alhbeto de Paracc!sll$ 1l,,,.,,,.,,J.-,,j,, p&lt;b O"lo-m "., '""., . ,b! nu. ,,'"</w:t>
      </w:r>
    </w:p>
    <w:p>
      <w:r>
        <w:t>I"" "I 1",1" ": .. ~,, r,,"ed'U'ei" "'u, '"'''''';''''' "" ,l!.;&gt;&lt;w '"0' ".1"</w:t>
      </w:r>
    </w:p>
    <w:p>
      <w:r>
        <w:t>utilindo!"" m,~p'&lt; !&lt;.UC&lt;lf" ·.,,&lt;'o,.lu, d, ;"'l"</w:t>
      </w:r>
    </w:p>
    <w:p>
      <w:r>
        <w:t>·c -!T ,l!1,,·U,l"J., 'J/oQ.</w:t>
      </w:r>
    </w:p>
    <w:p>
      <w:r>
        <w:t>"QÓ '1-(3, F"J"4' ,,[S , h. .;\ . &lt;J • n ,,[&gt; ..-17 ' z:;, ~ , (H~"N ·A,v'6 ' Q</w:t>
      </w:r>
    </w:p>
    <w:p>
      <w:r>
        <w:t>Alfabeto de Caglioslro {;1ilú.J" 1 .. 1", h.!.",",o, ,I, .\"mun. 'n, ,1..0,1" """,,,</w:t>
      </w:r>
    </w:p>
    <w:p>
      <w:r>
        <w:t>I""WJO durante , 1.Ld&lt; .\1"&amp;., _a, ,o&gt; ,eJ&lt;&gt;,"~"'fíJ du,,,,,, &gt; ..:.oul" XL, pelo l1qwmi"a '-'F-OO,tro.</w:t>
      </w:r>
    </w:p>
    <w:p>
      <w:r>
        <w:t>I' ""li"J" &lt;m rn&lt;:.n"m,:rtt&lt;" pela (lIdem d, (;"1.1,,, l)."" .. \"""" '\",;or'"m ,. b&lt;.» r"'" ,In. d'~·"."enl" , .....</w:t>
      </w:r>
    </w:p>
    <w:p>
      <w:r>
        <w:t>""&lt; do:&gt; .uç .... orum {que .i",!.&gt; e,'.-'" ,.."d" u,J,,,,,,I,,.</w:t>
      </w:r>
    </w:p>
    <w:p>
      <w:r>
        <w:t>c, n&lt;i,I.""I" "m ~o, mOI" podermo&gt; ',II,bo-"</w:t>
      </w:r>
    </w:p>
    <w:p>
      <w:r>
        <w:t>,,,,, do, ... ,un»J&lt; c.. . .,lio "" ,i,. ,,,ili,,,l,,, ",,,Im«,,, ,.", ,</w:t>
      </w:r>
    </w:p>
    <w:p>
      <w:r>
        <w:t>,,'monto,. 1'0["". Ritu u,. de PW'L\'U ,. 1',;",il"I" .. ""</w:t>
      </w:r>
    </w:p>
    <w:p>
      <w:r>
        <w:t>ol'i"""''''' _m' ,'"</w:t>
      </w:r>
    </w:p>
    <w:p>
      <w:r>
        <w:t>2:J2 j-T!I ~ * "&lt;- =? ~ i5" ';: ;~1 r;;</w:t>
      </w:r>
    </w:p>
    <w:p>
      <w:r>
        <w:t>&lt;.0 ' 'eJ" 'W P ;1- Ü ""'j l:'1 "</w:t>
      </w:r>
    </w:p>
    <w:p>
      <w:r>
        <w:t>, lO'"</w:t>
      </w:r>
    </w:p>
    <w:p>
      <w:r>
        <w:t>, :</w:t>
      </w:r>
    </w:p>
    <w:p>
      <w:r>
        <w:br w:type="page"/>
      </w:r>
    </w:p>
    <w:p>
      <w:r>
        <w:rPr>
          <w:b/>
          <w:sz w:val="20"/>
        </w:rPr>
        <w:t>Página 213</w:t>
      </w:r>
    </w:p>
    <w:p>
      <w:r>
        <w:t>11 .,", c.pit\oh 'pLO&gt;&lt;ntuno&gt;.o&gt;p&lt;lrt&lt;.lp.U. ut\&gt;.";'orri do. 00 w'~"" ,«010 ... te. do Juiz" J'i".~ ''',. 'I'''' ,.,</w:t>
      </w:r>
    </w:p>
    <w:p>
      <w:r>
        <w:t>:\J~h .. FO',,,n org....u. or.dl:.Ol ., C",,~, "</w:t>
      </w:r>
    </w:p>
    <w:p>
      <w:r>
        <w:t>,u.,&gt;&lt;k&gt;-., ,.o 'm&gt;]'" .1.","1.", q'''' •• h,,,,,, molho' 'Jãm'&gt;ém.dO'\'C $C, .,,. utili.udo pdo. )1&lt;"", e J"Il'dmo&gt; pru.:ruç." do 1l.o.~.J,I"" P&lt;r"'~'!!""' 0&lt;1". :-; K.</w:t>
      </w:r>
    </w:p>
    <w:p>
      <w:r>
        <w:t>Virada do SCC:lJlo I?\lO _ T.", .,i"(:&lt; l.~ hilhúc, de r&lt;&gt;'~" , .p", .. m.:b mcnle 1 S ""I ""8"'. b"",.içlod&lt; 1'&gt;1;" O&lt;"",b .. ,.,., lUw •• do Kno",,, (G'."'l Rd",Io;'" 11",&lt;1 n. Ch",. ;-'",p&lt;lIio</w:t>
      </w:r>
    </w:p>
    <w:p>
      <w:r>
        <w:t>(" ,,·u !''''''&lt;,''' ,-(x" Guo,,,, do. Il&lt;&gt;e&lt;c"u .if"" do Sul Olim)'; • .!" do p~ ,,, (p •• n,.)</w:t>
      </w:r>
    </w:p>
    <w:p>
      <w:r>
        <w:t>100] .1"'&lt;11\""&lt;1,, RiJ,,, 'loli-g"'U!em ,;.,. 'lW,,!C Roo"".~ t != .. do",~ do.' P.lH</w:t>
      </w:r>
    </w:p>
    <w:p>
      <w:r>
        <w:t>1901_1922 . ri,",,. d,,,"1 ""'OWX'J,""""' F,ou,&gt;. ". 1 ~_, OQ.\&lt;l"'d ..... fu&lt;:'</w:t>
      </w:r>
    </w:p>
    <w:p>
      <w:r>
        <w:t>1902 · J'""",&gt;,,, ,\,-1 ;"h •. FlJAo Colómbi&gt;.",,,,,,,o "",,,lo ,,'1m: o h,tu." do o .. ,,) Jo \',,,,,,,,, R"l'úl,I"., H",·j' 'om,-,"</w:t>
      </w:r>
    </w:p>
    <w:p>
      <w:r>
        <w:t>&lt;&lt;&gt;It"".. Fllm,' v,,!:''", .l ,'.".~OÜ&lt;O II:" OW." . RoJti&lt;:,,,,I,\I,,.,.</w:t>
      </w:r>
    </w:p>
    <w:p>
      <w:r>
        <w:t>ócl"",&gt;p«,&lt;J.n , ~,I,)nfl(,,( ,90~ AlOque 10!"&gt;"!.' Cio;.". Il",,,I,. J., \'"W.~, " O RI&lt;&gt; de</w:t>
      </w:r>
    </w:p>
    <w:p>
      <w:r>
        <w:t>1"'0;"'. O umphd" do. S,. l.&lt;&gt;ui. (EUA 190;, "a,,,,,~, "I"""" d. ~",,,· ,,.t ,,,,,,. oeindop&lt;!Ld&lt;n( •.</w:t>
      </w:r>
    </w:p>
    <w:p>
      <w:r>
        <w:t>Fonn;~'Q .I" ('"tido Co,uo.m,'"' n. R,',,,,, "1)omm~Q ~&gt;.n S"ow" no RiI"" ,b.h ~'orotc"bu,~,Ei",,&lt;in J.,.n,'nlv&lt;</w:t>
      </w:r>
    </w:p>
    <w:p>
      <w:r>
        <w:t>.Rcb';Vld.dr 1906 · A=l1C«QC,,,,IdoT ..... ,,,,,,,,em&amp;i.(, 1'== S.nto,</w:t>
      </w:r>
    </w:p>
    <w:p>
      <w:r>
        <w:t>0'''''''''1 "'" em '&lt;,&lt;&gt;1\""" .".1' &gt;:i •.. \r.",,,, Pcn .. ,,,.ne. pIe</w:t>
      </w:r>
    </w:p>
    <w:p>
      <w:r>
        <w:t>,.dlnciJ.doll~."il 1907 - lmr&lt;(t().~u",o-H""I,..."",&lt;&gt;."Q"W'~ l'otnuçJ.o doAui&lt;.&gt; doM P"".,.:r&gt;S."""".h ~"'o. po&gt;h~.""bioIo_Rd:n</w:t>
      </w:r>
    </w:p>
    <w:p>
      <w:r>
        <w:t>P,,,,'di r"".&lt;L&lt;!lli&lt;:ol:&gt;tl&gt;l&gt;- T",~,d" h&lt;J.apt&lt;:ro.</w:t>
      </w:r>
    </w:p>
    <w:p>
      <w:r>
        <w:t>1908 • F"td I.,.",. &lt;""-' b ... t" (;~ 1&lt;&gt;1" ", r"",o no (;h.n •.</w:t>
      </w:r>
    </w:p>
    <w:p>
      <w:r>
        <w:t>Ohmp;..d.o, de '.&lt;,nJ"" (lngi .. t ... ).</w:t>
      </w:r>
    </w:p>
    <w:p>
      <w:r>
        <w:t>lõlO9· nu.",,,,,, m,J, IOO.OOU ""' ItlJu Dccadl de 10 1'10 .I-riO"'tU .Co&lt;= l1&lt;m,&lt;,J,loDSC&lt;' p, .. ,dt" .. do</w:t>
      </w:r>
    </w:p>
    <w:p>
      <w:r>
        <w:t>1:1".;). K,,,,,ts,,,)u e, I"""'"" ,b.I .. ,.</w:t>
      </w:r>
    </w:p>
    <w:p>
      <w:r>
        <w:t>1911 R",..,'uç.!o ~it",c,", GMWO """""0&lt;0 n. n'n'. de ó ,~d.,..".,h"",~.(I00.000,uOl1"')</w:t>
      </w:r>
    </w:p>
    <w:p>
      <w:r>
        <w:t>W12· Ti:l",i!lo.h p.&gt;rtdh. d • .\fri&lt;:. eO\l«" n,çÕcs ourop(1"</w:t>
      </w:r>
    </w:p>
    <w:p>
      <w:r>
        <w:t>Al'''''''' hti&lt;\pj. &lt;, U",,,, (&gt;&lt;,m_';0111 iude)ltndu,'" '",""'&lt;&gt;I' Weo '''''''''''', ... m ) '""d,,, .. , Cu!»" SI&lt;'"",I&gt;'''' 'l', .. rúc ,lünd.!lO</w:t>
      </w:r>
    </w:p>
    <w:p>
      <w:r>
        <w:t>. ~lliorko n"-'t. em"," ''''S= "",~·l!.",,,,, .. ,,I,, I. &lt;,«) p&lt;''''''' e</w:t>
      </w:r>
    </w:p>
    <w:p>
      <w:r>
        <w:t>,fwill""j" N'", 3 vampUoo ",ul&lt;""", \&gt;mdo. Olimpi""_-&lt;' d. P.'· 1XOI,!lO(SU&lt;ci.)</w:t>
      </w:r>
    </w:p>
    <w:p>
      <w:r>
        <w:t>1913 . G""""do, B.i:"~ G.ea.. )j&lt;&gt;nl&lt;n&lt;yO, llul#i&lt;i&gt;. Súo;.</w:t>
      </w:r>
    </w:p>
    <w:p>
      <w:r>
        <w:t>rot"~'" :"'P"~J&gt;O,,,,,,," \\'il .. ", p' .... iJ""'&lt;_.h. F.Lt~ 1914 . S·.use Ho1Jr.tood "O E. ... do.l.',"d.,. V.",uhu Drj&lt;~</w:t>
      </w:r>
    </w:p>
    <w:p>
      <w:r>
        <w:t>&lt;ki,,-, p'c,i;,I&lt;n1edo Bc,,;J 1914·1918 · I G';'= \~_"dUl onu... G,l·E", .. "I". F:o",-".</w:t>
      </w:r>
    </w:p>
    <w:p>
      <w:r>
        <w:t>R"'""y.p'''. SCn-u, Romêci&gt;..ltib c EUA ,""". ,\Icmt.oll •• Im&lt;&gt;&lt;-h" A"", .... I 1",,1&gt;'''-' e Imp&lt;lIo 0&lt;0"''''0.</w:t>
      </w:r>
    </w:p>
    <w:p>
      <w:r>
        <w:t>1911;. R",-clt:&gt;d. J&gt;i=.~. lrl,ndo 1917 l'.-Jm;!o. to= se in:Itpond&lt;t!l" Gue,., t,.il CQDU&lt;,dóJ,.</w:t>
      </w:r>
    </w:p>
    <w:p>
      <w:r>
        <w:t>co, I",tid",., ,,.1,,,, .""i&lt;. (\ e'me:!wl) ~ "hll'" ;b .. ""..,.)- ~I'</w:t>
      </w:r>
    </w:p>
    <w:p>
      <w:r>
        <w:t>",,,,,.to ,k G~o" !V.,putin, '''' R", .... !x,ld,,,Xtu,' tn&gt;""" (&gt; poo., '"</w:t>
      </w:r>
    </w:p>
    <w:p>
      <w:r>
        <w:t>R~,, ; ._ Rú" .. ,,' d. I GU&lt;lt. -'ÍuJ,.i LU.~ cn'fOJI' no I G""", )lund.:il</w:t>
      </w:r>
    </w:p>
    <w:p>
      <w:r>
        <w:t>1918· 7"núl&gt;.1(;"",,, ;"J""di,I&lt;.''''' ~,_""'" .I, .~I&lt;m:u&gt;ho&lt; &gt;cu, ali,do. Ddfu" "IOfoi ..... ,"",~it!,on",,,,,·n,,,, pr&lt;"dâl&lt;l-&gt; d" E""I .,,: 1"''''''' ç''S0pm I:pir.íc;o 1'''''«1</w:t>
      </w:r>
    </w:p>
    <w:p>
      <w:r>
        <w:t>1919 G11,,,6 &lt;ai"",- 'u" ""'I'"nh. p.citk. r&lt;]' ,~tI'I",,,tI""cj.</w:t>
      </w:r>
    </w:p>
    <w:p>
      <w:r>
        <w:t>J. i "d". 1"" ""';0 .I". g"'VC'" boi,o,,, • l',od~too u'I') .. e'. 1", pC"" O''''-muo se of"e!.</w:t>
      </w:r>
    </w:p>
    <w:p>
      <w:r>
        <w:t>Década de 20 1920 · As mlônú, .1«0" oaAíriu 'utrutm.," coUlni..t. 1&gt;&lt;11,1."</w:t>
      </w:r>
    </w:p>
    <w:p>
      <w:r>
        <w:t>"', C,i.,lo da LiP,. &lt;Ias N.",,, ~"" ni" ""nl. com • ..,io.dQ' F.L,\. Olim;&gt;"d" d, .~n l\,úp&gt;-1 (llilJ'}"')</w:t>
      </w:r>
    </w:p>
    <w:p>
      <w:r>
        <w:t>19.ID-1934 • ··; .. i Xc." ,,'&gt;&lt; EUA. l'rtí&lt;&gt;&lt;lo d"'r,lngo,ol&gt;- 1921).1921 Gm"" Ru".,..Polo"o ... TO!l'omo,v de'(;.&gt;I!)~, M ri,,,,. )óO,()(I(1 moi",,)</w:t>
      </w:r>
    </w:p>
    <w:p>
      <w:r>
        <w:t>1921 . Fu""l.çludo l'&gt;,rul" Com=i!tô no (li," .. C',.".;,,. •• '"tr~ O'''''''PUD&gt; ,,,.:.,,,.= eM k"Ulnitmg, :'·""p"","cwd"".pó&gt;- o 0&lt;0,10 XiX) e!ul,j,,, um '&lt;1&lt;;0 &lt;1&lt;" h.~_Shi</w:t>
      </w:r>
    </w:p>
    <w:p>
      <w:r>
        <w:t>1922 _ n.,,,,,, ~l;,,,,bm tomo.., p,,,,,.ao UI",,.,,,, d. h.&lt;I,., R"'''''''mJ &gt;C t;;l.S6.s.",)"""do",'I&lt;dcll .... 'SáOP."" .. ~~·</w:t>
      </w:r>
    </w:p>
    <w:p>
      <w:r>
        <w:t>"i.t.J. J&gt;d"" ''''''P''Q&gt; ,,:igo&lt; ~Wtw.U c !&lt;!t"" &lt;;,,]'ru.</w:t>
      </w:r>
    </w:p>
    <w:p>
      <w:r>
        <w:t>U,~"""</w:t>
      </w:r>
    </w:p>
    <w:p>
      <w:r>
        <w:t>.,,,""". :,w,uru;. no J";,ruJ" ""no,...Aul\\~ lkmat&lt;lu l-&lt;'$IWIO' • p,co&gt;dénCJ' elo Br.oil</w:t>
      </w:r>
    </w:p>
    <w:p>
      <w:r>
        <w:t>1923 . T"'P" bn"",u" ~",:Ul""'~ ",gtko dono Ruh.r./U- '1Iont.nh&gt;. .-\dOlf Hi:!« t&lt;n1&gt; J .. 'Im g'~1'" &lt;k Cudo, "',..:</w:t>
      </w:r>
    </w:p>
    <w:p>
      <w:r>
        <w:t>pie&gt;o- E""""e o .'.{ú ~"9I na pz;uo, ! ...... , ~ .. ,h,n!uí,l~ por _"'h. "" Ii&lt;I«=ç' d" PC.:&lt;KK ,,;'s&lt; 1 milhlo d&lt;: m&lt;,,,h,,,,</w:t>
      </w:r>
    </w:p>
    <w:p>
      <w:r>
        <w:t>Tt""""" J~ Tm.nH'&lt;r.&lt;&gt;t! en&lt;o"Ir~do. Po,,,,", ."I,Ó&lt;&lt;,&gt;~nM., Teffilcacidod.&lt;deR.i , io,...t.:J:«,~</w:t>
      </w:r>
    </w:p>
    <w:p>
      <w:r>
        <w:t>1924· újudctro d, Pluwro C.ll&lt;&gt;"., ~k:Jó"" .lniciodo &lt;&gt;&lt;:l" de 11'&gt;"e",,,' mjli",«&gt;",Am&lt;ri~. doM ~f,,,~,,,&lt;n,,, 11:ne"tio!,;!~",</w:t>
      </w:r>
    </w:p>
    <w:p>
      <w:r>
        <w:t>510 f'&gt;ulo, Om", 0"''''':00 é N«"to nç.&lt; FI I". ()I,mpi..J.-'d.</w:t>
      </w:r>
    </w:p>
    <w:p>
      <w:r>
        <w:t>P.ri. (F ... m~o), u"", moue "a UR!\S 1926· '-\p"iII&gt;oid. n' Áfri&lt;. doS"LFo"".d. rd" ...... ;I&lt;l.d ••</w:t>
      </w:r>
    </w:p>
    <w:p>
      <w:r>
        <w:t>.cC«'" çOm o obie1i,·" d' 1000u&lt;&gt;&lt; &lt; o~'onuin., oH"nl'i""</w:t>
      </w:r>
    </w:p>
    <w:p>
      <w:r>
        <w:t>.'im."i fi(&gt; i&gt;';~ llià,h B~\lI",u, ,I. Jlrq"''''!_W' W .. hiugt"n</w:t>
      </w:r>
    </w:p>
    <w:p>
      <w:r>
        <w:br w:type="page"/>
      </w:r>
    </w:p>
    <w:p>
      <w:r>
        <w:rPr>
          <w:b/>
          <w:sz w:val="20"/>
        </w:rPr>
        <w:t>Página 214</w:t>
      </w:r>
    </w:p>
    <w:p>
      <w:r>
        <w:t>tU1$ Ó oküQ I""';d",,,. &lt;I" P,,,i\ e I~"""ne« "0 ".rgo "" &gt;&lt;', def""'""''' I~;O</w:t>
      </w:r>
    </w:p>
    <w:p>
      <w:r>
        <w:t>Im 19.,2· c"&lt;,,~,,",~,,,Nic.ar"~,,"</w:t>
      </w:r>
    </w:p>
    <w:p>
      <w:r>
        <w:t>ln7 . ,\1;0 "1''''.')\''''; inj,;' ".", lllm-;';'cnio, pol;,i",;, '" Chi_</w:t>
      </w:r>
    </w:p>
    <w:p>
      <w:r>
        <w:t>,e;, O " , ;\do, C~,dc, Linúbo'l\ll "",li,. Q p.dmú,o "ô&lt;&gt;~"erc""</w:t>
      </w:r>
    </w:p>
    <w:p>
      <w:r>
        <w:t>1Ul,",,,,1 NY· !'a,i,. Jm'Cll,"&lt;&gt; ,' , ('.\n&lt;lTIa f"r.Jo.</w:t>
      </w:r>
    </w:p>
    <w:p>
      <w:r>
        <w:t>1928· Ohmpiada, deAm,tcrd' (r-loJ.ndu). lm·"'l"l.od"I""'itj ",," l~)f Hcmin~ . IVal,Di.,,,&lt;yçri,aoo.j,J.;oy MQu.«</w:t>
      </w:r>
    </w:p>
    <w:p>
      <w:r>
        <w:t>192? Quoct. d. \.,1" ,lo No,~ yo,k Tw,do de La"..", 19"'i' Cah'J!i,," ""a·,~,", 1';"1&lt;m" etl".trocada ""IJ&lt;",,,iado V"Ii,"""</w:t>
      </w:r>
    </w:p>
    <w:p>
      <w:r>
        <w:t>Década de: 30 1930-19.&gt;3. C,,,,Jt:t:)&lt;pre,,,,,, 'CC"'lO""" 'menc-'''a tn,," em</w:t>
      </w:r>
    </w:p>
    <w:p>
      <w:r>
        <w:t>,.~ ", c leva "","igo • q'''« 'o-..li,hJ&lt; da&lt; ,ulMmla, """"I,"" i exc,,;s!&lt;,d,I)R%</w:t>
      </w:r>
    </w:p>
    <w:p>
      <w:r>
        <w:t>1930 . Grui"'"i organ;" C Vento a p~m"'" C"I"</w:t>
      </w:r>
    </w:p>
    <w:p>
      <w:r>
        <w:t>1931 . ,~" "~"' '''''''' do 0.:.:.pi," fi",,· lJ"ildj"s em NY, &gt;\l C'I'OI'" ri P"~o ''''I C:h;'"~,,</w:t>
      </w:r>
    </w:p>
    <w:p>
      <w:r>
        <w:t>I~JI_1944· fJ'tad",", n&gt; C",,,,ro.ab, fi ~"hd", O f!oud"""</w:t>
      </w:r>
    </w:p>
    <w:p>
      <w:r>
        <w:t>19,~2 . GoII'0mtli""',.,Chi .... C""",,,lo (h"", elO(,&lt; lJolí,-;. ,,, P:tr.r,mi r'" que"';",</w:t>
      </w:r>
    </w:p>
    <w:p>
      <w:r>
        <w:t>"",1m;., l~,.,;."""Si"P,,"I\ Oiin ..</w:t>
      </w:r>
    </w:p>
    <w:p>
      <w:r>
        <w:t>ttkd".k I~" i\ogcb (RI ;,\j 1933 _ ·lrlolf Hitler 10n,.·".</w:t>
      </w:r>
    </w:p>
    <w:p>
      <w:r>
        <w:t>,im, '"m "~, ,, 1""k&gt; ,\I,'",,,,,hl &lt;{" ,""n. I""'t'(,, "'p",il"~Q''"' I'tankl,"</w:t>
      </w:r>
    </w:p>
    <w:p>
      <w:r>
        <w:t>J1cl,nttR""""el' ód"it"I''''' ~.b'k do, FUA llIJ4"llitlcrcNu.:5Wl:niu",fcr,;·f1ci""</w:t>
      </w:r>
    </w:p>
    <w:p>
      <w:r>
        <w:t>",j\'''"""".'IÍ'Of'',,",,J(l1'l.s'''',,,,k&gt;Holti.</w:t>
      </w:r>
    </w:p>
    <w:p>
      <w:r>
        <w:t>ltÁ!ia"'W" .... c\"""',C"l""',),.~U1.k&gt; !,&gt;icio J,Gt:lndeM;KhadeMao. T"," ' i'~</w:t>
      </w:r>
    </w:p>
    <w:p>
      <w:r>
        <w:t>1~,H "'("ck"i" ,, f'O)'ubr.'"d.!, r""'nçãü"" "ybn C"ttili,,\é ' 'R'''''l\('''''I&lt;''~"\''''</w:t>
      </w:r>
    </w:p>
    <w:p>
      <w:r>
        <w:t>19.&gt;6-1939 - C;u&lt;,," .0,,,,, E'l"'.hoh 1~.l6 - O lm.lpÚ,L" ,k 1;",1"" íi\bo,oJ"),</w:t>
      </w:r>
    </w:p>
    <w:p>
      <w:r>
        <w:t>19.17 Pai'" ~ i&lt;t Xl cÚ"e, O "",j""p e " i"",,,,,,, 1938· ,\ gu&lt;t", &lt;1&lt;&gt;, mH"Oo'&lt;u."'mwd, P"" ",di" ,"o) E IJ.~</w:t>
      </w:r>
    </w:p>
    <w:p>
      <w:r>
        <w:t>C,j,,,.,, do S"p", hom"m, ('.&lt;)1" do :'-1",,,1,, la F"np &lt;o"f",,,, '"</w:t>
      </w:r>
    </w:p>
    <w:p>
      <w:r>
        <w:t>bk"npco""",, ltilia 193'J..1945_lJ c:;.,,,,,,,, l.,.j'&gt;n,ti 1939· !l.lem"nlll("'~",p".l("'Om . \lHo.:; oi"".&lt;1o, Po l~o ;&gt; h~nÇl" I"~)a"'tr" dcd.mmS\\tlt.&lt; ·j ,\jem."h.</w:t>
      </w:r>
    </w:p>
    <w:p>
      <w:r>
        <w:t>Década de 40 11'10 - A Ale":w,Jo.j"vaJe c "'""l\\i.", ,Nu""ll" T.rtlOCm "'"</w:t>
      </w:r>
    </w:p>
    <w:p>
      <w:r>
        <w:t>ú",,,fid,,, , hél;jo.lr"landltel'''"I'''' lcik.dedmgue-",,, ,·,h.".</w:t>
      </w:r>
    </w:p>
    <w:p>
      <w:r>
        <w:t>1"' d')gbtcWL !ti!i.&lt; b-" o "",,!li,) pJ," .Awc&gt;. ,,, .Uc .. r c~I&lt;"&gt;"'"</w:t>
      </w:r>
    </w:p>
    <w:p>
      <w:r>
        <w:t>f""",,,,, "</w:t>
      </w:r>
    </w:p>
    <w:p>
      <w:r>
        <w:t>i"~),,.&lt; ... j,p." 'o . li';' AI"n .. "h. o lcib" fonn;oudo.</w:t>
      </w:r>
    </w:p>
    <w:p>
      <w:r>
        <w:t>Tril'li&lt;e U,,'~tt"" ,\10"",&gt;1» üw,(i •• R"m';'ll', lt,il&lt;, in,-""k a Go&amp;i1. n"" &lt;te,," 1''"';0 AII';j,ü.R"m&lt;nt., Hu"!!,ü,, hlodqu:"</w:t>
      </w:r>
    </w:p>
    <w:p>
      <w:r>
        <w:t>." «J",m i\ Triph,c E",,,ntc.</w:t>
      </w:r>
    </w:p>
    <w:p>
      <w:r>
        <w:t>1941 liJt!e, "j'&gt;&lt;t1't1." gcnock!io """" "",l\\,io fi",j p.r.!)</w:t>
      </w:r>
    </w:p>
    <w:p>
      <w:r>
        <w:t>1'robJe" .. i"dcu", . .-\t" O [IH," &lt;1, S~ct,~ 6m.ill~ ,k judeu, ,,,rio</w:t>
      </w:r>
    </w:p>
    <w:p>
      <w:r>
        <w:t>"""""';'",k" c oc1t" eles, 'Oi,' &lt;trd",,, "",""rl"'" Jo nugo.</w:t>
      </w:r>
    </w:p>
    <w:p>
      <w:r>
        <w:t>e,bili"",. Abn""h, C Jt,", """den,·, J\1f,O.&lt;Uvi, . .'\.kro'"' oeu.</w:t>
      </w:r>
    </w:p>
    <w:p>
      <w:r>
        <w:t>p",,,l\df,mdo Lo.tlU"" i; bo,,,j,,,,bd,,. /\t('I"" i b"ml"'td,',cl", G~'.Btt"nha</w:t>
      </w:r>
    </w:p>
    <w:p>
      <w:r>
        <w:t>"""P' O l",~uc &lt; cum&lt;&lt;;a "e'''",," P:"i0o, M Mf';&lt; do Áfnoa .'l.km,nh" !toib C Ro",o'"," &lt;kd."" gu."", " t'RSS .'l1.,,,.,,, c""'l'ri",,,, K,C"C .1'1'''''0,., a'''"",,, r.",1 H.,I~,u •. Jap";" docl$&lt;I1 gu,,,.. "'" Bli .. \, Of&lt;mi," ,In". C"= .\1&lt;&gt;"0"-.1"1' .... dom;,,"</w:t>
      </w:r>
    </w:p>
    <w:p>
      <w:r>
        <w:t>G\\.m.llom&lt;,u e SUIn,tra 1942· J 'páoi",",Jo'\w.illla.lli!,t,"",",JlIusS"~nlo.:t&gt;"(&gt;&lt;"'o\ Gninó,</w:t>
      </w:r>
    </w:p>
    <w:p>
      <w:r>
        <w:t>Cmgap"' ... 0.1"'", F"ó.,ci,u "c"",lho d,,;ro'.,~ alaruk""""Hl""'"</w:t>
      </w:r>
    </w:p>
    <w:p>
      <w:r>
        <w:t>Iwdos."' i",prote " '"""",~"cn~"re"""I\\;'"oJ"scw ,..!ti ,útim. H"nba .. -w, ,i, Gomb",bd. J',lo, flUA ... ~Uado, "'&lt;:llp&lt;~</w:t>
      </w:r>
    </w:p>
    <w:p>
      <w:r>
        <w:t>... m ú ,,,'''c da .\fnç,. llcili",co, \'''''''cr" o, ('4PCios. N.",,,, d('c'd,m pela eliJ,,;n·,çOo do, lu;I,,,,,</w:t>
      </w:r>
    </w:p>
    <w:p>
      <w:r>
        <w:t>1\"13 • ,,,,,,1&lt;:,,,,";,, ,I&lt;; C"",hhnca. Tl , ."b",J,i~, olí ...</w:t>
      </w:r>
    </w:p>
    <w:p>
      <w:r>
        <w:t>,I." a Il"lim c 1\")),, . ..\-il"'ulini" dep""". "\Iç.</w:t>
      </w:r>
    </w:p>
    <w:p>
      <w:r>
        <w:t>mk. "i&lt;, 011.",;".&lt;\",,", AI,;,;. do ","Orte. Jlx"J"</w:t>
      </w:r>
    </w:p>
    <w:p>
      <w:r>
        <w:t>"'lO ' e,m"Um liktra Kiev. Ofe",,,,,, do i"</w:t>
      </w:r>
    </w:p>
    <w:p>
      <w:r>
        <w:t>"OI",) dooxári'" "~'~'.</w:t>
      </w:r>
    </w:p>
    <w:p>
      <w:r>
        <w:t>J.9.t4. 'UR:;:;",roq'",,,," (;"".: ...... 110- ",,,,,l"UMI&lt;k, I 1"'&gt;gti,.Di, Ú(,!o</w:t>
      </w:r>
    </w:p>
    <w:p>
      <w:r>
        <w:t>,c"').," 'I"" "" ''''p,'' ,,.</w:t>
      </w:r>
    </w:p>
    <w:p>
      <w:r>
        <w:t>No"",-,&gt;&lt;Jj,) i"j,j, a ""·ordt..</w:t>
      </w:r>
    </w:p>
    <w:p>
      <w:r>
        <w:t>b~,t,ç "" .I" &lt;."'1") J~ "&lt;tuo"m"",,, ri"</w:t>
      </w:r>
    </w:p>
    <w:p>
      <w:r>
        <w:t>t\",cl,,,it", }.l;"(j,,, cles=b.,,,".,,, no J.)&gt;;\(&gt;. T,,, p"' ""ittic", on"'''' om ll,t)im. Otn",,, .. CtC11p&gt;d.</w:t>
      </w:r>
    </w:p>
    <w:p>
      <w:r>
        <w:t>por " I "do~ ~"c tp""", MI,., "\,,,u",~ . Hjtlet '" ,uJ,;d, ,\l"m,nh, &lt;C '0'1,,10. I'"r." é jjb","", pejo, ,Ii,dps. ,\ptXtV'\.1-</w:t>
      </w:r>
    </w:p>
    <w:p>
      <w:r>
        <w:t>,""&lt;lo" ;"'-";0. '"mpbr:o, di.;,,,,.,m .,da, "onJ"", do "'.go, &lt;:ci".""e' cm PO'g,</w:t>
      </w:r>
    </w:p>
    <w:p>
      <w:r>
        <w:t>I um,hi",," c -""g;z:w ,'"" ,úzim,J" l"tt bomb .. "".".ü,~, T«_ =v dotnÔr.io de T",,,'b,~,,, ,,,ord,,,.; cl"ttli{d) núxpl6slo. Pcl!</w:t>
      </w:r>
    </w:p>
    <w:p>
      <w:r>
        <w:t>pru,"';,,, vc"".l l;'tiiri .. ,"hm,,,,,,,,,c,,,,,,,g:ultamd05truit,"m,</w:t>
      </w:r>
    </w:p>
    <w:p>
      <w:r>
        <w:t>''''''Qlogi.&lt; m" ,uJe'lruob,,", J'r«,&lt;Ctidt.-..... """'"'uw u;,,~""da ONt:. ' J"tum~ , i, 1'""-iJ",,t, d,,, EOA.,\ d:rind"d"",i,)~"""&lt;I", ,1&lt;&gt;</w:t>
      </w:r>
    </w:p>
    <w:p>
      <w:r>
        <w:t>1"1"" é ""ic"do \~)f "mRi,u;~ m~lj(O.</w:t>
      </w:r>
    </w:p>
    <w:p>
      <w:r>
        <w:t>1946 lIl~j in,.",,,,, m'qwh' d&lt;,"ifC'\l4:. f)'\lICOG"p .. Duttaé &lt;ki,,, pt&lt;s;de.Httdo lh.,u, Phno:&gt;f"t1h,l,</w:t>
      </w:r>
    </w:p>
    <w:p>
      <w:r>
        <w:t>1948· Trop,,, ""iét:,,,, bloquci..m !",dim O",d"m.1. Olimpla ,L&lt;, d&lt; L""rue, (lngb,&lt;!o,). lIRSg; IICl\tlI" " Gnj·llrctauh, 'e''''m</w:t>
      </w:r>
    </w:p>
    <w:p>
      <w:r>
        <w:t>&gt;u", \",mb" . '6m;'"". GI"",,{j'; ,,,"";,,"&lt;10. ONU 'p""" , """&gt;"Q ,I" E,'"Jo (k l.j~ .c\.</w:t>
      </w:r>
    </w:p>
    <w:p>
      <w:r>
        <w:t>194~ . C';"\OO d, 0'1:..,).;, (:n.l'io &lt;I. lli'f'Úldic" Por' ,da Cru "0, 1\""""0 o T .. t.&lt;ok, de 11r,,:«,1&lt;,</w:t>
      </w:r>
    </w:p>
    <w:p>
      <w:r>
        <w:br w:type="page"/>
      </w:r>
    </w:p>
    <w:p>
      <w:r>
        <w:rPr>
          <w:b/>
          <w:sz w:val="20"/>
        </w:rPr>
        <w:t>Página 215</w:t>
      </w:r>
    </w:p>
    <w:p>
      <w:r>
        <w:t>Dtc~d~ de 50 1950 ',,,, "'''te ~,~ 1&gt;,1)",e' de I""""~ .\J~)' 12 ",lO''', O llu,ü '''&gt;:'''ü" , Cop. do ~.(,,(jd&lt;&gt;, ,'oMid" r.t&lt;&gt; 1</w:t>
      </w:r>
    </w:p>
    <w:p>
      <w:r>
        <w:t>~ '''.&lt;' ',lO, ~~ n."", J"hn \kC."loy 'má,. ~&lt;1 ,I" ~I"."""", OI'" Et.:.\</w:t>
      </w:r>
    </w:p>
    <w:p>
      <w:r>
        <w:t>Chj,,. e \:Rs.$;, ,,,,.'" ~n. u ... Jt&gt;d&lt;c"'"'l'&lt;uç,,,, Rod.d,·),\ lIllC&lt;om,p' I""ci"".", 1";,-,,,,1.&lt; :"",0' ,h(:",,,, v.'g" ç</w:t>
      </w:r>
    </w:p>
    <w:p>
      <w:r>
        <w:t>.Iej'''l'"·''cl .. ""d,, fI .. ,,1 1951 Clmu ""v"k O "j',bt,_ ,~ .... ~"'. I""k-ll"':-" r,''P' " ......</w:t>
      </w:r>
    </w:p>
    <w:p>
      <w:r>
        <w:t>tio, .. ,e",h.""2&lt;",(&gt;:·',,,I,I.d.,,,,,,,,,, ...</w:t>
      </w:r>
    </w:p>
    <w:p>
      <w:r>
        <w:t>19~ _ r'l'" 00"pIo&lt;k-m ''''1'''''''''' I.~nl, .. k- 11.1~'It"",,, 0Iín, jilld.,,,c fl&lt;l"''''lue (Fwl:'U&lt;lu).</w:t>
      </w:r>
    </w:p>
    <w:p>
      <w:r>
        <w:t>1953 ,lli'"'&gt;h"".-o,ccl&lt;nn p,~ ... \o.1t,·d", f-'lIA.</w:t>
      </w:r>
    </w:p>
    <w:p>
      <w:r>
        <w:t>1%4 11'\\' ,1,·,..."",1"0 rm1i~~"-,oI,,, ","nl'" .. "I",",. (',..,úkn V"-'t"' S&lt; ,v;kjd., ']"V ,," ,otn r,~,. J" ",."J .. ~ '''f\"Ii»J.</w:t>
      </w:r>
    </w:p>
    <w:p>
      <w:r>
        <w:t>1"""',;çoo'"&lt;nCId. I"''' .-\kmmh.</w:t>
      </w:r>
    </w:p>
    <w:p>
      <w:r>
        <w:t>1955 _ F.~,,,&lt;i,, ",,,,te_ ('noçiio ,1(. 1'''':1'' .1,- \ '"~',,, ..</w:t>
      </w:r>
    </w:p>
    <w:p>
      <w:r>
        <w:t>19$6 Olimr"d,,, d&lt; ~klbo"n" ,:,\".,,;Lo), I',,,,, ... ,, u ... "</w:t>
      </w:r>
    </w:p>
    <w:p>
      <w:r>
        <w:t>nod""" J"'.d"'o ~"I""",h.,1.- ;. ,,","O 1'«,,,1&lt;",,0.' d" tI",,,1 1957 _ r,l" Dued&lt;" .. I',",i.l ... ,&lt; ,I" n,i" r,;", ... ,,, ""'li,.</w:t>
      </w:r>
    </w:p>
    <w:p>
      <w:r>
        <w:t>~,.,i6cial (Sj&gt;utnik I), Tu':odo d&lt; Ro"" """ç.l.o&lt;l. i;"mu"HI, d'Eo&lt;&gt;""",i",!.'."",I'&lt;'''</w:t>
      </w:r>
    </w:p>
    <w:p>
      <w:r>
        <w:t>1957_1960 Co""""'oJo 1J",ili.,,,o l"'"''''u''''''''''''' ""</w:t>
      </w:r>
    </w:p>
    <w:p>
      <w:r>
        <w:t>P"''''''"')·'''''n,i"".,,"</w:t>
      </w:r>
    </w:p>
    <w:p>
      <w:r>
        <w:t>1958, C" p' .h, \-I",uj" '" '''&lt;L"" "".,,.1, I'&lt;~J ))",,1. .I ("</w:t>
      </w:r>
    </w:p>
    <w:p>
      <w:r>
        <w:t>~ ,X"W,I",,,,,no,c "o&lt;:olhfdo ~,p' 1959 _ For,,,, ,\(, h ld C""n",,,",,,, ( .• " I I", ... "", LI(S~" F.IM</w:t>
      </w:r>
    </w:p>
    <w:p>
      <w:r>
        <w:t>Cl,U"n,,,, "C"'-u" F",",'otll "'I" .. "Jc lO" ",',"" "I""" """oi&lt;, M "'" '''J'&gt;o;o ,.0"'0 """&lt;I''''' ô,d""')fC l\r-,"'\, \"n ,,,,&gt;t,,,w, ,lo</w:t>
      </w:r>
    </w:p>
    <w:p>
      <w:r>
        <w:t>J--i&lt;",y",k.,'· 16 "",,~ ",i ",,,,,Io",,fo f'''''''''» ,"",,""""" 'lU&lt;'</w:t>
      </w:r>
    </w:p>
    <w:p>
      <w:r>
        <w:t>\o&lt;cov, ,&lt;.bo d"",,«. ,~ite vc,t&gt;J&lt;,,,,,,,,, .. ,, "'"'1''''' .u, ""li&lt;&gt;</w:t>
      </w:r>
    </w:p>
    <w:p>
      <w:r>
        <w:t>U&lt;h L,'I\"", , ., ,"h"",1 "J.~"" q,",' o· , .·,ml"~' I'," ",",'""d"</w:t>
      </w:r>
    </w:p>
    <w:p>
      <w:r>
        <w:t>pelo&lt; "''''pU,i",!,,,, ,,',L' cti",,., Oécad~ de 60 1%(I..I?7Ú Gou&lt;o' 'r" .... !&gt;. '''' .\Iü" :-:"".I"""',lhu,"&gt;di.</w:t>
      </w:r>
    </w:p>
    <w:p>
      <w:r>
        <w:t>R ... ndo, '1""';01', Z&gt;mb". Anr,ob 1%0 -J""'''I'''oI" ,.;" r",,,,, 8 .. "1",, "''''~''',,\, ,~&gt; I'''''''' mÍ&gt;riro trW, rod,..,..&gt;d. .~m&lt;",.I .. ,,,,.</w:t>
      </w:r>
    </w:p>
    <w:p>
      <w:r>
        <w:t>1961·I~m (;".rr.'~' V,rtn', .\usoJ.&lt;t\lh't.-I h'pp'&lt; 1%1 .. báci.,,jo, ",,,h-u~.&gt;&lt;,,,,,.,,ul d,,. FUA • (."1,,, i&lt;OO Qw.d,,,, ."um". r'''''''''' iA ..lo !\ .. ~I. ,,, .. ,~'''u,&lt; .. ~</w:t>
      </w:r>
    </w:p>
    <w:p>
      <w:r>
        <w:t>"'" ., .. &lt;1"",".J"'o e""I", ,"'"n" 1 p"'·ujê",,, d" H .. ,d .tj&gt;Ó&lt; "".,,,, .. ,.],,,,,,,,,,,,,,,,1, n. f'.Ij,~., h ... , .. ,,"'- .;," .. ~en' 'u, :.</w:t>
      </w:r>
    </w:p>
    <w:p>
      <w:r>
        <w:t>fbi.d"'P,,«&lt;,&gt; 1962_ e,;,.. ,~" ",h",i, ""''''",'''',",,' (:"h" Mon.I,,; l",i" ,h</w:t>
      </w:r>
    </w:p>
    <w:p>
      <w:r>
        <w:t>W 0"&lt;,,, ~I",""ul. G,,,,,,.~,,,, •• t,,,Io, c, (I""" (:,"""",,1.</w:t>
      </w:r>
    </w:p>
    <w:p>
      <w:r>
        <w:t>go,,"n Ctltrc. j"d,. o o 1''"1",,,",,, r:"I" d" ~f,",,L-, dó Ch;J, ~ ,· .. ",id,'IJd&gt;ll,.,,,j</w:t>
      </w:r>
    </w:p>
    <w:p>
      <w:r>
        <w:t>1963 _ """" . .1)' i: "",,,in,,I,,)'O, um. &lt;'''''I''''~J.o ),,'m,d.</w:t>
      </w:r>
    </w:p>
    <w:p>
      <w:r>
        <w:t>",lo FTl!. C&lt;''1,o~'çõ", f&gt;1,,;,,,nn,, ,lo 'rm". 01"",,,,",,1,,, ,,,,,,-,,e.</w:t>
      </w:r>
    </w:p>
    <w:p>
      <w:r>
        <w:t>n',;, " anjo' nimbu •• q"e C."&gt;&lt;'"'' """do. (;,".,,, ,)" \,..",.&lt; ,,,,,,0 j"'I"' .... ,,'" .·,ntp" ,Ir di,p"',,, V.,IOO1"" To,,,,,Jtk,,,, i'.</w:t>
      </w:r>
    </w:p>
    <w:p>
      <w:r>
        <w:t>pn,,'r;ra mlOlltcrOLo "'"I''' 1964 ,G" Ii"'",' I' mr(k ~õt O p,,, .. do,,!,,I.&gt;:\nG,,,Ii,,,,, O ho,l';</w:t>
      </w:r>
    </w:p>
    <w:p>
      <w:r>
        <w:t>",h, ,k '1'&lt;'''1'"" (l"I'-"'~ ' L&lt;cooo il"",,_v ,,"''''' .d.«,..~d, URSS.</w:t>
      </w:r>
    </w:p>
    <w:p>
      <w:r>
        <w:t>n."Je&lt; b,om,,,,,,,,,,,no&gt;, FEl 1%5 .I,,-e"'"'' d", r'fi'O,,"' No~"" R'"t''' "" li,.,,,. '"'f,&lt;O t"", EL'\, \"ioknt;' ",.mi'''''"Ç&lt;-'''' ""'lo'"" p»:ticil''' \&lt;&gt;,1 .... r',j)~</w:t>
      </w:r>
    </w:p>
    <w:p>
      <w:r>
        <w:t>",C",'''.!,,,,;''',,;:</w:t>
      </w:r>
    </w:p>
    <w:p>
      <w:r>
        <w:t>1%6 _ Te",;,ctiú \1onl üokntl g1""" .-i,1! ,,. N~i';.1 &lt;.00"", ,~",j" .. ""'llolpe&lt;k- """do. Ing\"~""~" C ''&lt;11«'' )'p&lt; ,h</w:t>
      </w:r>
    </w:p>
    <w:p>
      <w:r>
        <w:t>MlOrul" \1",,-.- .. ,,;"~ W.l! Dis."", 1961 C",«aJ C"'t:o e;;,h'" '''U",~, p«&gt;i.l&lt;",,,, Jo 1J •• ,d</w:t>
      </w:r>
    </w:p>
    <w:p>
      <w:r>
        <w:t>1968.1'-'75 ,P",;"d"J",,,,,,, "" B ... d,~omr ....... "I'·I~,h,;</w:t>
      </w:r>
    </w:p>
    <w:p>
      <w:r>
        <w:t>""&lt;k~e~,,",,,,",d,·('&gt; ",I&lt;'u"""c"""'&gt;J\m,.&lt;~ ""r&lt;"Q, 1'''' m;);'-,,&lt;,</w:t>
      </w:r>
    </w:p>
    <w:p>
      <w:r>
        <w:t>]968 -Co"'" _"', 1001"", '" &lt;strut\o ... &gt; d~dn."&lt;"«,, Ilm&lt;'&gt;, ,,,"</w:t>
      </w:r>
    </w:p>
    <w:p>
      <w:r>
        <w:t>",!,&lt;'Cul. 1'&lt;1.,"",1 mia0 d, c:Jmparoh.,~...";,,. ,I" IRA. Ritb:uJ Nero" "'U"'~.' ""","Im,,, ,In, F.I.~_ ~lu'-"'!t''''''' ",n,J."ti., nn 1J",i:, r"""u;~;'" do .\1 5 no lI .. ,,1</w:t>
      </w:r>
    </w:p>
    <w:p>
      <w:r>
        <w:t>I"~".,, ,I, Td",co"'",&lt;i'lu", pelo O,&lt;,&lt;Cl'" "",,,in, (llj"'I';-';\" ,I" M,,""</w:t>
      </w:r>
    </w:p>
    <w:p>
      <w:r>
        <w:t>I',\cro'" ~ .",,,,,,,1,, I"'~' "~,,,u;&lt;u,,, 1' .. ,,,,,,, N&lt;r."''', ,\I.,,",</w:t>
      </w:r>
    </w:p>
    <w:p>
      <w:r>
        <w:t>I ""I .... , K;"g ~ ic&gt;1,,,,,,do 1969 .~h,,,,!o' Ix;,,&amp;&lt; "m,-""fli, .. "",,,,O",, •• lIRS'S, NotI</w:t>
      </w:r>
    </w:p>
    <w:p>
      <w:r>
        <w:t>Ann"'''''gé "l'time'm I"""",,, 'pi'" fi.lhu, \"\&gt;&lt;&gt;&lt;1"od.,G"</w:t>
      </w:r>
    </w:p>
    <w:p>
      <w:r>
        <w:t>''''0,1 M"Ii.i "'''li''"'' r,e,id&lt;'""" do fi",,). RIo .. lof; ,,,,,",,,, l&gt;o&lt;k' n-, I ,il:&lt;,</w:t>
      </w:r>
    </w:p>
    <w:p>
      <w:r>
        <w:t>Década dt: 70 W70 'J 'w"Jn de " "" 1'",1",,0'1"0 "'Kbr, ~uc "lo é ""c,tl&gt; l'cL t"di .. , r" "ç'. CI~,," _ 1m,: , Ik .. oL '-:imn Oi""" uop"oo ' uI tio</w:t>
      </w:r>
    </w:p>
    <w:p>
      <w:r>
        <w:t>C" nboi • .Iiml I k ndri., cJ&lt;tn&lt; JOpllll mO&lt;J"''' 1"-" """ do &lt;In,!!,"</w:t>
      </w:r>
    </w:p>
    <w:p>
      <w:r>
        <w:t>C~P' do \ 1&lt;'.,,,"o(',,,,",,i,hl"'lo 11",,,1 1971 ,I'i"" ,',i,,,",k l.ao" lho"l~dd,d", I Atl-.&lt;o i"d,pend ... ,,&lt;</w:t>
      </w:r>
    </w:p>
    <w:p>
      <w:r>
        <w:t>Tctl'pl;,,,,-, dc&gt;.."",m a ~ua,o ,o"tidadc (l0' "'''npi"-,, de \&gt;:-'"</w:t>
      </w:r>
    </w:p>
    <w:p>
      <w:r>
        <w:t>.h",W'''', '1'&lt;"'"'' '" ",,-,;. 1~" le~,m, "'''''1''''''''' «f"fi""]" ,.</w:t>
      </w:r>
    </w:p>
    <w:p>
      <w:r>
        <w:t>"''' :';0'. Y01kpo, GU&gt;« lU ,,,o&lt; I?7Z QuoI,todo':''''''''' dcTonolm. ,conla. C'ttl.\!,,,j~"r.- ,, ()</w:t>
      </w:r>
    </w:p>
    <w:p>
      <w:r>
        <w:t>""""010 d"Uói &lt;o"'l'ktlm""'&lt; a cid,do ,. m"" 1"'1" ""'''o, lO.O!Jt' 1""00.-&lt;'- Olimp;,td,,, d. M"";'IW (Me~,""h,,). ·I",~ ";"t,., m,"'n 1I &lt;'!~"'''''' (I. ]".&lt;1 n' vifA ,.ljml"c.-. (Mu,,,que), F .. ·</w:t>
      </w:r>
    </w:p>
    <w:p>
      <w:r>
        <w:t>"'"cl..!."k \\",",~",,, "p«,jd",', N;.on i &lt;ob'~,:.-..Io. 'cow&gt;.w, I?'7J c.""doJ&gt;&lt;'f!Olro..--\OPl!Pd=l,m",,,,.,,,I,,,!!,,rl.' iVfTl«lfflcn'o .",1", ,I. J"""io,.,." 0..;t1"",· .l~G"'· I,,,.,] '''' ,h'</w:t>
      </w:r>
    </w:p>
    <w:p>
      <w:r>
        <w:t>,~" «roi,,,,,,,, '&gt;&lt;"l&gt;.ulu,_ (;""",.-.1 G,;""I &lt;' ,k"" pt&lt;";&amp;'"", d"</w:t>
      </w:r>
    </w:p>
    <w:p>
      <w:r>
        <w:t>!\,'-'4l &lt;n\ &lt;~iç.ioindit&lt;t., GoIp&lt; mil,,: .. "" Olllc Gm. do \"~,, NrP'" .:q&gt;l1l&lt;k .. !ron«"., ,,,,,ciro,,,,</w:t>
      </w:r>
    </w:p>
    <w:p>
      <w:r>
        <w:t>1'-'74 -Gm&lt;,,1 f;,;-;d '",llln~ 'l'"",,d"..-;i.-o ,I" I!~NI .\Ir .. ,."I ..</w:t>
      </w:r>
    </w:p>
    <w:p>
      <w:r>
        <w:t>Q'l"'Ü&gt;' &lt; ' ........... C~pido )Ju~do l""ul"'''\Oodo Su" '1""&lt;"1 "'" Ch,,,,f,&lt;&gt; (l'J;.~l , (;&lt;"úll;"'" ,,,,,,m~, l'te,""""",I,,, El,I.-I</w:t>
      </w:r>
    </w:p>
    <w:p>
      <w:r>
        <w:t>.Ilw;-'" , •. ,,,,,,,;. ,Ie "i"",, O'-'o&gt;tg&lt;" 0 ... ·&lt;" A"".~, d,:-l1) (Õ'!"&lt;</w:t>
      </w:r>
    </w:p>
    <w:p>
      <w:r>
        <w:t>J .. ...--",,,{,,,,,, ",,' Ri,...,1 ckm.do RI'&lt;;, np'" &amp;: 00'''''''1'&lt;' .,</w:t>
      </w:r>
    </w:p>
    <w:p>
      <w:r>
        <w:t>"",,,,,, dO! i&lt;"'''''', A Ir.'~ia "n."""", de&lt;c&lt;&gt;~", "kJtu.-.l r to"""</w:t>
      </w:r>
    </w:p>
    <w:p>
      <w:r>
        <w:t>um, pe"c:',lliÇ'o fCUr,i0., ao, IOr,"'don:.</w:t>
      </w:r>
    </w:p>
    <w:p>
      <w:r>
        <w:t>1'-'75 'l""io-úcio,G""",JolJ:hano '/;,o"rc'ioJ, ",icio, r" d.l' " ' I""'1,,,~I , ,,;'-;"_,n,,,,,,&lt;",, ," .,,,,,tic'fl"</w:t>
      </w:r>
    </w:p>
    <w:p>
      <w:r>
        <w:t>1916 TV , m &lt;0' 0' &lt;h'f.l ao llra~J. Arrie 11. o pli,ncim "",n· 1"", (10' r'''''''\. j,m",)' c"""', &lt;IM,,, r,"'idc .. 'od," flUA M""</w:t>
      </w:r>
    </w:p>
    <w:p>
      <w:r>
        <w:t>T,r_T" ng e CIo.rl" CI" l'lú",,,,,,,,m</w:t>
      </w:r>
    </w:p>
    <w:p>
      <w:r>
        <w:br w:type="page"/>
      </w:r>
    </w:p>
    <w:p>
      <w:r>
        <w:rPr>
          <w:b/>
          <w:sz w:val="20"/>
        </w:rPr>
        <w:t>Página 216</w:t>
      </w:r>
    </w:p>
    <w:p>
      <w:r>
        <w:t>1978 ·0 1"""'.1;"'J"' .... , " " ,,,nU,,,, ,'u, "1'ocok,i,,,d,,'!I:</w:t>
      </w:r>
    </w:p>
    <w:p>
      <w:r>
        <w:t>fici'.n' Gui.,,, .. ( :.'''d .. 1 hg"ó":J"&lt;d""'I'''',,,I,,,,,, ",,[l ... &gt;II</w:t>
      </w:r>
    </w:p>
    <w:p>
      <w:r>
        <w:t>,~)f dc;\ .. " mili« .... ,Vl"""'''' ,'V.n,,, • ,"""CO, (:&lt;'1" ,I" ~il", do. J"ú,l'.ul" 11 """,UHd"!,,!,'</w:t>
      </w:r>
    </w:p>
    <w:p>
      <w:r>
        <w:t>1'191_ ( ·Q:ili,..;(&gt;Hu&lt;tt .. ó,&gt;n&gt;llido.-.,j"pd" L::'.\ '" ','." Ie .. I",~","</w:t>
      </w:r>
    </w:p>
    <w:p>
      <w:r>
        <w:t>hi, ,",,,I&lt;;,,,,.,j, ""jtJy,u;""lui.,,,,,, .~(;"'_".. d(,(, ,I",."</w:t>
      </w:r>
    </w:p>
    <w:p>
      <w:r>
        <w:t>m'''',''o''c&gt;'~'t"",.(,I~~e,·", Ir-'!h",,,.</w:t>
      </w:r>
    </w:p>
    <w:p>
      <w:r>
        <w:t>""'"</w:t>
      </w:r>
    </w:p>
    <w:p>
      <w:r>
        <w:t>,,,'" P"" ""que, .1" ""''''''' ""1'&lt;"",,,,,,-,, Ik" p',:,-,' 197~ Tom '""~" 11,"oi", 'cl""'"'' :'p"'" 15,üw ''''pll</w:t>
      </w:r>
    </w:p>
    <w:p>
      <w:r>
        <w:t>&lt;m I,..loopl:l,,",,: GC"&lt;"I.II· WJá",I".",UOll",' r'" ,di do B",&gt;iJ. R.",IU\i" "_,, 'lru</w:t>
      </w:r>
    </w:p>
    <w:p>
      <w:r>
        <w:t>Decida de 80 1%0 fu,-,·,.Ifu:.;,np&lt;cWo"'cdo&lt;F-l I .. ·i"",n !coi':' d ... do1n""'~(;'",,,.h. Ir"'I';&lt;- ('lomr',od. &amp;~I.,</w:t>
      </w:r>
    </w:p>
    <w:p>
      <w:r>
        <w:t>~,~ \1.",,1uI r.r" mo,," , .. h'i'!hl .. ,·", &lt;1.",1, ,~,&lt;~, .," "m :"', pro&lt;.",'&amp;d",,,'l"&gt;O;-'''~''u,,, 1"1,,, I"",~",.- '''ó.S_" ... h</w:t>
      </w:r>
    </w:p>
    <w:p>
      <w:r>
        <w:t>I~Bl· Prim",,,,·,,,) ,1&lt; .III)S. d''''''I' "'õ'''' ,lo ,k""", 10m "''''P'''), ,!c "",:,-m ·!c",,,,he. ,.I, I'", 1"'-'''' u"n-e"",i""</w:t>
      </w:r>
    </w:p>
    <w:p>
      <w:r>
        <w:t>.. l""d",, •• '-",,,M",I&lt;,kIJ,,,, .. ,,lt ,,,,,.1,, ,.\~«",,,f, 1~82 - ~,~'-"", .. &lt; ),',;1.,.-", &lt;n" .. " &lt;'" r"&lt;I&lt;A n." ~Ll&gt;-,n,&lt;</w:t>
      </w:r>
    </w:p>
    <w:p>
      <w:r>
        <w:t>F'I'"nh. ueg.mn "C"I'" do \fundo&gt;. "",.,,1. pd, I".t"</w:t>
      </w:r>
    </w:p>
    <w:p>
      <w:r>
        <w:t>19R3 D:_'I ''''~''~on ~m (".",-«1 •. lJ)~r I."" .. " PC.\.1.</w:t>
      </w:r>
    </w:p>
    <w:p>
      <w:r>
        <w:t>Casod", cu""";,,,, . C"·,, o"",· ,. ,."1,,,., c M J""nom ",nd,,,kdo .\!e,i,,,</w:t>
      </w:r>
    </w:p>
    <w:p>
      <w:r>
        <w:t>1?1H ,\ [",~E:C"\'" ,I" " "",,,,,,,, () 1 ;''''/'1'" J ,'.'la!. lU' ... "" i,</w:t>
      </w:r>
    </w:p>
    <w:p>
      <w:r>
        <w:t>,&lt;d.';,,, r",i&lt;I.-u", d", P,I :,\. 01""1",,,1 .. de I '-". I,,",'k:&lt; (El', r,</w:t>
      </w:r>
    </w:p>
    <w:p>
      <w:r>
        <w:t>_~"' .. ,o ,IMi",;" C ; " II~ [oi I"t~"d" I'" ""uI"" " I~" """.1" ', &lt;In</w:t>
      </w:r>
    </w:p>
    <w:p>
      <w:r>
        <w:t>""il"''''''I';',,,,,,m.;' ,k·]'''''-''''''''''II,,',,·, 1985· 0i,'!",1 (;",I",'d"" ,"",""", I'"J" ",' IJRS'. '10,.0 ,!ti ctO' 1''I't''Mf''. J'''L',ú,/&lt;, t&lt;'&lt;"~,,, ,,.~ .. ,,,, ... ,,;,,,ic,, ,., (;"''",,,'.</w:t>
      </w:r>
    </w:p>
    <w:p>
      <w:r>
        <w:t>I'n,x,.~, do 1r.l"']'"r';,,,; ,, ' '''r~,Ii". '.'''' L'J(S,_, 1',I,,\ .k'I'"'~ I'&lt;C'</w:t>
      </w:r>
    </w:p>
    <w:p>
      <w:r>
        <w:t>,;,tem, OI" .h"i! h -,&lt;c&gt; T,,,,,,,'J,, ",,"'" I" c,"li-neu, " .. " de ,·,,,,,t·''',,,,,I.-,,,,,,-,I,,,,,,1' --",i"OIj""""",',dcA,'m,,,i, . .I"'c'</w:t>
      </w:r>
    </w:p>
    <w:p>
      <w:r>
        <w:t>Sm,,) "'''"'''' "I"""d;'"o"</w:t>
      </w:r>
    </w:p>
    <w:p>
      <w:r>
        <w:t>I~SIõ 6",1.,,, &lt;:'1'''',,1 Lj"IL'''F&lt;'' "'I'hk .1. ;''''\1''' ," "''''''</w:t>
      </w:r>
    </w:p>
    <w:p>
      <w:r>
        <w:t>"od."" Jc(J.,,,~~,,'1 C,"'"" .. I J.Jk-)' 1987 'lb"",iao&gt; I"''',do, ,nol" 1',1&lt;",,;.. "n,", "K"I"""</w:t>
      </w:r>
    </w:p>
    <w:p>
      <w:r>
        <w:t>],,,,..1 ... «,, .I,~",uo l'nmc,,,, ,,· .. ,,10 ,te ",r.,.;." de ,,"' .. ,1&lt;</w:t>
      </w:r>
    </w:p>
    <w:p>
      <w:r>
        <w:t>,,"\Ito lho&lt;c u,',~ I :lI.\ ,., tl&lt;%. '1&lt;-", ""'"'OI """'-1,,, &gt;cp,,,,i •.</w:t>
      </w:r>
    </w:p>
    <w:p>
      <w:r>
        <w:t>",J. 1'&lt;0,,,;",10 M~"~"" .. I,,~~'Ii,,, 1988 r"""",;&gt;,,..,,x,,,,"",,&gt;d&lt;&gt; .. ..,,,.,..,, .. ',''''''.-Ifn&lt;_.,..,,..r</w:t>
      </w:r>
    </w:p>
    <w:p>
      <w:r>
        <w:t>(;"'ng&lt;' Ilu,h i d""" l"c&gt;.J.-,,,~ J&lt;» J-J J.~. OIo",,,.-oJ .. ,.J.. ~ul</w:t>
      </w:r>
    </w:p>
    <w:p>
      <w:r>
        <w:t>(cox,:;" do~ul). \'"riJ"s&lt;~.I ..... ""k ,-"",- '" d"'.,,-,.....,, Pu"",,,</w:t>
      </w:r>
    </w:p>
    <w:p>
      <w:r>
        <w:t>!'n&gt;mul;&gt;,.,J,. COl""'"'''''' lo",!k''''. 1 "'. ",~I~co J,,, . .,hociJ.</w:t>
      </w:r>
    </w:p>
    <w:p>
      <w:r>
        <w:t>or..",~ r&lt;k.,n,,~ .. ;,.i, ho,,,,,,,,,j"r,,,,,· .. ',,&lt;XI ,., lwz", ,k.~ho.</w:t>
      </w:r>
    </w:p>
    <w:p>
      <w:r>
        <w:t>''''' Un"t ..... ll.l'''osU" \y~,,, I"'" &lt; ,,,. ..,~" "&lt;'lA """'" «",~~, .•</w:t>
      </w:r>
    </w:p>
    <w:p>
      <w:r>
        <w:t>],,,l&gt;f1Wju,srnl_,,, .. ldoob_ 1''''1''''''''&gt; ",,"u c'la". ;'0'''''''''''0.</w:t>
      </w:r>
    </w:p>
    <w:p>
      <w:r>
        <w:t>ooru.", J"'''I .. I;o""'I:-',,,.,..'''''''r ... · .1 ,,,,dl""",mc .. (",kl&gt;.b.</w:t>
      </w:r>
    </w:p>
    <w:p>
      <w:r>
        <w:t>1\IX'I (;&lt;&gt;V&lt;'''",.h,,,c·,,,,,I''''''''''''''''''-.!&lt;''',jll,'' •• dc,''''' d .• nk·,,,,,, 1"""."0 'u I'"ç" Tu", In _\1 .. " :1 ... ..,,,1, 1'" c."""'~</w:t>
      </w:r>
    </w:p>
    <w:p>
      <w:r>
        <w:t>C.i n ,nux" ,I,. U"J,,,, . Il,·"",,,h .. ,, «"nifi,· .. d.,. ",";"ndo" ,I."</w:t>
      </w:r>
    </w:p>
    <w:p>
      <w:r>
        <w:t>mo&gt;",",!o h:'"'n '0&lt;-"':"'" h", d" C ,,,,,, I'", .- .h; ..... , ,1,«,,,, l''''' 1"",;,Ic"," "" lb~1 'I"'" 2$ ".,.&amp;&lt;1"".1"," m""." h'".-mdo</w:t>
      </w:r>
    </w:p>
    <w:p>
      <w:r>
        <w:t>G,l'o, é .1."0 I""",k,,,,.</w:t>
      </w:r>
    </w:p>
    <w:p>
      <w:r>
        <w:t>Decldas de 90 c UO 1990 J",'i"C ''''''''0'' K""", 'I';' d",,,~,:,,,c,,, d'plnmj,,,,,</w:t>
      </w:r>
    </w:p>
    <w:p>
      <w:r>
        <w:t>,llen"'Hh" Yme,'" 1;,,/,., ,t, Uh., dos o.i':o ."",'';,ic. ,&lt; ~e&lt;;~&lt;Ci"". e'O \S ]'"</w:t>
      </w:r>
    </w:p>
    <w:p>
      <w:r>
        <w:t>"''''&gt;O&lt;Ic,. .. ·"'''~,.":"''d,,,,''P''O:',.,, ,&lt;ru"M,,,,ek •• 1 ci"Roode ' .. c,-u,·_ ""'''' __ ''''Te ""'n' '" 'Ik;. 1&gt;&lt;1", lf:'</w:t>
      </w:r>
    </w:p>
    <w:p>
      <w:r>
        <w:t>"''''P'''c~,- '''''''me, 1'19~ 1'-'-'inici"'f1le""cwUL lló· .,·_ I)\k"</w:t>
      </w:r>
    </w:p>
    <w:p>
      <w:r>
        <w:t>C,,,, Eun,/,&lt;", " e : .. h,'!eód .. !lill' _ ote" ~~ .. 'i''' ,r:J",k"</w:t>
      </w:r>
    </w:p>
    <w:p>
      <w:r>
        <w:t>Ptt . ""'or.· '. "U,"H"U&lt; V' .I,. .</w:t>
      </w:r>
    </w:p>
    <w:p>
      <w:r>
        <w:t>'wn&lt;, p'e&gt;,cên.:i._ ,~'"</w:t>
      </w:r>
    </w:p>
    <w:p>
      <w:r>
        <w:t>.da. U. ;",Co ."", ~" õ' "</w:t>
      </w:r>
    </w:p>
    <w:p>
      <w:r>
        <w:t>I' m'-u 0&gt;" dnem. Dr.b';' de Ilr"'" ~",h, I-,,,,,,,-S'o'd, Th ')</w:t>
      </w:r>
    </w:p>
    <w:p>
      <w:r>
        <w:t>,in;·,!doi",r/·, ... oci'Fo"ll-"l'p,.&gt;I., ~I",. ',~ .1,,(; '·,TI' "(; .. .,,.</w:t>
      </w:r>
    </w:p>
    <w:p>
      <w:r>
        <w:t>"" .1~Oc,T.1'1&lt;3&gt; E,i'&lt;&lt;:Uj,:, io",de", ... Jlo,o", ,,, I":"""'ci'n., do G,=~~"u. d ..... lo fu _ ~ u,,, .. .I</w:t>
      </w:r>
    </w:p>
    <w:p>
      <w:r>
        <w:t>... Ix;";", de Pie"" &gt;10 B",,~ nio ,~, '""U". 'n.,·, .I, 111 J.."""o,. i" 'emOl "J,oga"" il"s.:]</w:t>
      </w:r>
    </w:p>
    <w:p>
      <w:r>
        <w:t>1?'.l3_ "IfI,J, InUfa,j"Pir.;,;", Im· '",'150" ~hnde:.&lt; o pimálO ""glO&lt;:"''' P'' "Ic'n,.' d.</w:t>
      </w:r>
    </w:p>
    <w:p>
      <w:r>
        <w:t>\f,,&lt;.d"~ut . Fe:-mndollcnnqL".' C"&lt;I&lt;,,,,&lt;, "&lt;;,or" "j",,&lt; d"</w:t>
      </w:r>
    </w:p>
    <w:p>
      <w:r>
        <w:t>lIr,,,t. llt,,,ilve,,ce" COl" do .\f,,,,don,,, ELA pl-,r." l~.-,I P"</w:t>
      </w:r>
    </w:p>
    <w:p>
      <w:r>
        <w:t>fi.,," Hmk'''g'-'pe'"xlOll ,fl"&lt;' ; '''''';"~"llr,, d .\ ,'"" ,ooi"c""</w:t>
      </w:r>
    </w:p>
    <w:p>
      <w:r>
        <w:t>t('I·.dfi,·, de Il"",."i"" com o V'''''p;'" (J"'&lt;"'ie" "ith ,I,,' V''''I';«).de ,,-,,,,,, It,c&lt;. ~1""cJ._.\J'''ú" Scn",</w:t>
      </w:r>
    </w:p>
    <w:p>
      <w:r>
        <w:t>1'1')5 - ,\tcn,,,,I"('.\l) u"'I','&lt;J, .. dot,uvl'rno.·", Ok"I'''&lt;n_1 ",,'"</w:t>
      </w:r>
    </w:p>
    <w:p>
      <w:r>
        <w:t>""" de 2fXf r&lt;"o", 19% Oli"'piad" de .~ ,h"" (Eia), H,1I Uu""n" ,,,'Ioi,o p"" iol,ntt d",l-: l ll</w:t>
      </w:r>
    </w:p>
    <w:p>
      <w:r>
        <w:t>9')7 - ' h~b"n.&amp;,"pú de ",,,,,,1m,,,,,, t\,nJ"'nr""li,,,, ,..d, "'" in'el'"'' c"tlll"n~.d" co.quiq·" no ,Ikr""i,'h l'n"".</w:t>
      </w:r>
    </w:p>
    <w:p>
      <w:r>
        <w:t>D"" é """~,,A&lt;l. , 1',",0 "'m "u moro'; '" o" "'n .... "I~ ", «;utm= em u,n _".'po.'''' ",id&lt;",c do 'OOTIO .\ I&lt;ntiW,,-O'" ~,' ,</w:t>
      </w:r>
    </w:p>
    <w:p>
      <w:r>
        <w:t>""" ''''&lt; ri"i",&gt;" ci':'dcde Tó'lui". 1_:"",,,,,, 0&lt;1&lt;" mon", ,,&gt;&lt;I '" m"",b""&lt;Lo;;"',, H""",,', (;."o.~ ... p''';, .' ,-" m " .. ..loh&lt;" .• ~o ti,,, em Um. ;'ze".t'. "n _&lt;.1m .. ,i (E!:~) .-;,,,,,,.k c&lt;I."</w:t>
      </w:r>
    </w:p>
    <w:p>
      <w:r>
        <w:t>.\1""",,11 \pl"" 10'0. h.h &lt;Lo "'"'"</w:t>
      </w:r>
    </w:p>
    <w:p>
      <w:r>
        <w:t>iJ9IJ C."' Lc";'"kYI'·",o;:o'~mo(J ,n ,on«".",, , h "I"</w:t>
      </w:r>
    </w:p>
    <w:p>
      <w:r>
        <w:t>,,~,iLo e ''''=' 01" do .\!,,,,do. """"",do 1 ""'"</w:t>
      </w:r>
    </w:p>
    <w:p>
      <w:r>
        <w:t>e ..... Ici'" r""id",,~do B.-.&gt;Jl 1?99 T"" ;niciou",., ";,;,,do um,b,,,, n. lugo'Ii,c&lt; ,In.</w:t>
      </w:r>
    </w:p>
    <w:p>
      <w:r>
        <w:t>.." "'"&lt;&gt;«,, de &gt;l1,,"=, n&gt; p,,,,itKa .)" Ku.,..".., rI.,n '"</w:t>
      </w:r>
    </w:p>
    <w:p>
      <w:r>
        <w:t>·1"'r .... i"!,',,Q ,,, .. 1&amp;(, bdbó&lt;,d" b.hic'n"&gt;.J""'" m ,"</w:t>
      </w:r>
    </w:p>
    <w:p>
      <w:r>
        <w:t>L'&gt;~,,,,.L,,,,,,, ". Co: .. "I.,,,c H;;;h Sd,,,,,I, ". cu.' me"'"",flueon:odo.POH"" hl~'e</w:t>
      </w:r>
    </w:p>
    <w:p>
      <w:r>
        <w:t>2100 O"mp;a~.,deS;'ioc-:,' _llk-"37d" de,p""</w:t>
      </w:r>
    </w:p>
    <w:p>
      <w:r>
        <w:t>( ""</w:t>
      </w:r>
    </w:p>
    <w:p>
      <w:r>
        <w:t>WJu'h,'cki'''rre';'!'''tedmEU.'.C=" Do_,-, , ..• 1"</w:t>
      </w:r>
    </w:p>
    <w:p>
      <w:r>
        <w:t>2WI É """oruJo ° r.",óme~,,, do;' do". leU""'", r ,,,.</w:t>
      </w:r>
    </w:p>
    <w:p>
      <w:r>
        <w:t>lm,l do me"".) ,no. ;\/0'" &lt; .~"bdo d" ,ool;'n,-,-, "" O""",. \! .</w:t>
      </w:r>
    </w:p>
    <w:p>
      <w:r>
        <w:t>1i".I'e",&gt;Jo "tr"ru," do",,',; " I~;-',ld T,..k C,'""" c' .",pr" , r"'""~on""o, F:F\ m"'.ndo ",ilh"-,,,,k IX"</w:t>
      </w:r>
    </w:p>
    <w:p>
      <w:r>
        <w:t>~;,i,· .k""</w:t>
      </w:r>
    </w:p>
    <w:p>
      <w:r>
        <w:t>,." "1, .. ih",,, 'n"" lO'" El '.\ . P,io"""" '" ,t.' .. "., )'''''''n "H'</w:t>
      </w:r>
    </w:p>
    <w:p>
      <w:r>
        <w:t>0,,'" I',e'" (MG) "'po""m",,~ 'nfi""",",do l'0nu" li\'((, Tt",.,J·e&lt;Ii&lt;;óioé l'''hli'''d"</w:t>
      </w:r>
    </w:p>
    <w:p>
      <w:r>
        <w:br w:type="page"/>
      </w:r>
    </w:p>
    <w:p>
      <w:r>
        <w:rPr>
          <w:b/>
          <w:sz w:val="20"/>
        </w:rPr>
        <w:t>Página 217</w:t>
      </w:r>
    </w:p>
    <w:p>
      <w:r>
        <w:t>. ".~: ::.</w:t>
      </w:r>
    </w:p>
    <w:p>
      <w:r>
        <w:t>~ '"</w:t>
      </w:r>
    </w:p>
    <w:p>
      <w:r>
        <w:t>"'" .</w:t>
      </w:r>
    </w:p>
    <w:p>
      <w:r>
        <w:t>... Jdétas paq ",TRE\·_\S.</w:t>
      </w:r>
    </w:p>
    <w:p>
      <w:r>
        <w:t>I"" .&gt;I&lt;I.J,J, \, ... "",.. ~"I"" .</w:t>
      </w:r>
    </w:p>
    <w:p>
      <w:r>
        <w:t>101"',1.1&lt; ",,,~,,,n.r,,,k \,k.n", rro',,~,,&gt;'&lt;'"'-''' . r""", pob',c.' ,_ ,do.'O!"I',.,,&lt;ml"K"'I'''' "'""".</w:t>
      </w:r>
    </w:p>
    <w:p>
      <w:r>
        <w:t>\'O' n 'r,.'"_,,n,·,",· '1, .. 1'1' rf "I'" ,I. ,,,,,,, ... , -, -X"", fo""-~e,, ,ll,.:w,,,, di,., ";"CA'~"&lt;p&lt;&gt;&lt;km",J&lt;&gt;&lt;".oJ",b f"m.\btle</w:t>
      </w:r>
    </w:p>
    <w:p>
      <w:r>
        <w:t>'"A&gt; ,;.mr.nh" "Iol~ '1" ,''',,' " ,Ic'''' "</w:t>
      </w:r>
    </w:p>
    <w:p>
      <w:r>
        <w:t>,ou' ,p&lt;.&gt;&lt;Jrm ,,,,,I, ... ,, '"''1''''''' Regra Ilumero um ~h"re" q"" q""" J~,k I",,, .\. ,." ,,~&lt;-):-''''''' "m p'" ~L« o '&gt;to,J, "och""lo , .• "." !,,,. ,.~". &lt;'" "" ( ·""i'.L</w:t>
      </w:r>
    </w:p>
    <w:p>
      <w:r>
        <w:t>"lo.. ;.,:"-,,~, d,,.·_· '" "'I' ,do", I"""."'''' ~'" I" .,'"q" ,do oh co"trol, o ,omp'" ,,,",,,,,,, el&lt;-",OI""' ~m',,,..,~ hi,tó,,,,,_.\ .·H,e .I" ",",po",'o</w:t>
      </w:r>
    </w:p>
    <w:p>
      <w:r>
        <w:t>Ninguém e s~nlo ,""" l'e,,,,, dUA' ,,,,'o, &lt;m ,"".' '0"," '" 1'&lt;""",):,-",.</w:t>
      </w:r>
    </w:p>
    <w:p>
      <w:r>
        <w:t>","\do 0'. m \deado o,, d,,,a'''K,·.mJo '" OH ';'"1'1"",,,,,, h'g""\'"",i&lt;, ,,,,, ",h&gt;. ~"Lt" ,,, I"'''''"' '1'1(' do, f''''''"' ,. ,h</w:t>
      </w:r>
    </w:p>
    <w:p>
      <w:r>
        <w:t>""" 0'l"e&lt;1" I"""", I"~L"""&lt;~";' ,"' "b I;,cn"" l&gt;&lt;' I&lt;" ."~ ' p""on no, &lt;,lo-. do NI'C .".do .</w:t>
      </w:r>
    </w:p>
    <w:p>
      <w:r>
        <w:t>FH' i:"m i( P0 ,Ie Iw,«" .. ~i&gt;'.", .I" I"~lo"",,' , b\, ,,'m J"' '-''''',-:ue'''.··''g-.dm" .. ,il""",!",',,, .. ,,, ·"''''l\"'",,dc· i'iU--·</w:t>
      </w:r>
    </w:p>
    <w:p>
      <w:r>
        <w:t>\ ·\S. :&gt;&lt;"\0"",,, &lt;n..í.!W 1"[",,,0 pmq"" [oi b,n"ú"h", 1""dNO ou &lt;'CiciQ'" :}xm, 1"-':"'"""'" .,~,.~d&lt; ~".,'" ,,;~)</w:t>
      </w:r>
    </w:p>
    <w:p>
      <w:r>
        <w:t>De Ixus inlcnçóes. o Inferno esla cheio "~",_"lci",·" l' .. ",,,,.,,,·, ,I,·"""·,·",,,' ""'~,,&lt;m m,aJ., em, "na · -' "lO ,,:,&lt;cI, ". '1'"'''' ;.,:", ... -, ,I,·"," 4ue &lt;</w:t>
      </w:r>
    </w:p>
    <w:p>
      <w:r>
        <w:t>... ,l"m '1'&lt;C~1 ",_d,,,,·",·: 1''''' 'C"NJ' 'M". """,. ",&lt;"no&gt; d'''' •• I., '''''''«''.''~c'' "L</w:t>
      </w:r>
    </w:p>
    <w:p>
      <w:r>
        <w:t>"""'" J",c 'l"'-' ,k, , .. ,t"",,,~,,., .. "",,,,, .,"'''0'''' «"r"""", ,d,,,, ,&lt;r.,&lt;""", ""0' '",,,,,,,,,,m, m"," '1"</w:t>
      </w:r>
    </w:p>
    <w:p>
      <w:r>
        <w:t>e' ,f.,,,,,,I'0,rt-,, ..... ,."'''f,''m.ç'&gt;&lt; Não Jogue Dados • " mn"",O r" ·,,.,.1 M ·,~'"I", J~ d.jo, .-\1"'''' d.</w:t>
      </w:r>
    </w:p>
    <w:p>
      <w:r>
        <w:t>f&lt;r~' ,do« 111',," "" h,;,.,,, ')1~'''' ~k",,'"'''' ,k'·"ri",. """"</w:t>
      </w:r>
    </w:p>
    <w:p>
      <w:r>
        <w:t>"," MIN: 'Il' 1'&lt;'''''''1. hllc ",,'"~''''''' "",,,,.,,,, ~"".J" e,,, ,." 1&lt;00000.00.lu ~I.,!",,"&lt; 'u'", , ""-''''''"&lt;'''''''''''-' &lt;I,' ~'f.""do,</w:t>
      </w:r>
    </w:p>
    <w:p>
      <w:r>
        <w:t>,~&gt;d"" ,h" ""''''1',&lt;&gt;' I,.""·,, ,,,',, ,,,,''O,. ,. "'" ",.","",'"'' 1)&lt;", .. ,"" .... ''''"'' I",·, ,", ,I,·"U" ,,' '''''''I'''' ""'1'"' d.H)'"</w:t>
      </w:r>
    </w:p>
    <w:p>
      <w:r>
        <w:t>"'·cJ&lt;".""",",""(',I,,!'.,d,,,,;,.\''''''u,,· , I."""·,,:&gt;;,,, o,~b" . ' ,d'··'·III'-\'lô</w:t>
      </w:r>
    </w:p>
    <w:p>
      <w:r>
        <w:t>\'i1&lt;'I""""",·,;,." ... "(,, S'·"I"""'"'''·~ ' '''''''k''',''' J"".J"."!""'''''J'h'll1,·</w:t>
      </w:r>
    </w:p>
    <w:p>
      <w:r>
        <w:t>,,,,,,,,··&lt;.i'' '' ''' · ·IL.~''''"'''J&gt;·''''''''·'''' .I.' .'\w"n,,,_ i'"'' ",,,', ,,',,, .. '""'I' . in)' .... "''' .1, .. 1",1 Lle,' ", ,'nl O</w:t>
      </w:r>
    </w:p>
    <w:p>
      <w:r>
        <w:t>&lt; li"", .I, ,,,,_,'""" ,!&lt;- "" ... .. I,',,,,,,,, Cidade de PUll VS. Inferno</w:t>
      </w:r>
    </w:p>
    <w:p>
      <w:r>
        <w:t>'\;"_""" ."WI· _,""</w:t>
      </w:r>
    </w:p>
    <w:p>
      <w:r>
        <w:t>,,~·&amp;-!'c"' .. ,,, '"fc .. ,oi:, .1""</w:t>
      </w:r>
    </w:p>
    <w:p>
      <w:r>
        <w:t>pan'''p41'''- ,·,·'''".O ... ....", :o&lt;&gt;«bdL,,,,.,,.,..,,,,,,, ''''''''''~.L.&amp;"''''-_;.~OC''H f.&gt;.zo . o~-dp--... H""I'"".' ,'u bl""du!«.bb=hd&lt; p--ara",</w:t>
      </w:r>
    </w:p>
    <w:p>
      <w:r>
        <w:t>A ClIeru Antos \'S. Alljos Caidos .'"" I~U"""'l'" ji,' 'I"</w:t>
      </w:r>
    </w:p>
    <w:p>
      <w:r>
        <w:t>'I'-',m m': ,no'.",'''' "</w:t>
      </w:r>
    </w:p>
    <w:p>
      <w:r>
        <w:t>to,", ,kli.,hc'~ •. "·",,, ;'1.d.,I.I'", •. \),..,ao&lt;c.uJ"</w:t>
      </w:r>
    </w:p>
    <w:p>
      <w:r>
        <w:t>""1('",,,.,,;;,, ,·,a"",,,,·m,noi&lt;omonorq"'· 0' "nl'" ,.~,t"</w:t>
      </w:r>
    </w:p>
    <w:p>
      <w:r>
        <w:t>)O, p,"'" ,1"'('.&gt; P .,,,nd,,,,,", 'g&lt;""'. co '",,,,,1 h. ",u"" """!"~ c'"~ h",,·, de "",Ih",", 0\&gt;00' ""Te""</w:t>
      </w:r>
    </w:p>
    <w:p>
      <w:r>
        <w:t>I m.iori, do, &gt;1'io' que f,c",m fi' ,'.",,'"</w:t>
      </w:r>
    </w:p>
    <w:p>
      <w:r>
        <w:t>I"·",, ",uH,.,. ,&lt;'&lt;io, illc:m,,-c com a ,déi. dl'. um ,h"l',~ l or ,.",,,,</w:t>
      </w:r>
    </w:p>
    <w:p>
      <w:r>
        <w:t>,,,(i,,,,,,",,&lt;,,,j,,,,in'eno, i,ei,,,,,,b,,, 1'","i"' .. \fi1\,\IJ«""</w:t>
      </w:r>
    </w:p>
    <w:p>
      <w:r>
        <w:t>Conflitos entre Sociedades Secretas So,ied,de, ,lo commbd., pm ,o re', h1\ffi,',"O' &lt; ,~ ro.</w:t>
      </w:r>
    </w:p>
    <w:p>
      <w:r>
        <w:t>hum""" ,c~ucm 'C11 próprio cam,~hü. ]"" fi"" ,; ,101&lt;,,·,,10 ,,'" "10'.' ,,,,Iem mi&lt;ti,,,_ 0, lid,,,', ,I,· ,,"e,,b, c ,oi"" l'"d«H</w:t>
      </w:r>
    </w:p>
    <w:p>
      <w:r>
        <w:t>'eI i"i,,,igo, e podem u,ilinH&lt; do pod« c !fi,lu,"c;, ,I&lt; 'cu r'"po par. CUmln.,'('m '&lt;'''' ,",m,~,,, . .. 11"m ,Ir«", g •. " ,d,' r.u",' ,b, '·"'ola, d&lt; ';,gi. &gt;'gu"'" ,d.ol"t?,,,. tdi.",;" , «,,,</w:t>
      </w:r>
    </w:p>
    <w:p>
      <w:r>
        <w:t>" .• ;,,,, ",";'0 ,lif~t,""e,. ]',," n"" ,li,", ",,,"~,,i, o, , ""'"</w:t>
      </w:r>
    </w:p>
    <w:p>
      <w:r>
        <w:t>,,,e"'''' &lt;,,:io I"e&lt;"~ "'" ""',&lt;1&gt;0 1').,,,, Físico {;"'. ",,,,,ti, ";I',xl. ,","Ir., """,,,!li,,, t·,ili.&lt;.o m:wmo ,,!U~,oc&lt; de ;U,,""fl,i,Ude, ')". '· ... 10</w:t>
      </w:r>
    </w:p>
    <w:p>
      <w:r>
        <w:t>'pem 0' P«,o'''I:c", ;cmp'c "no ~",,'. lo.mi, .. · . ., ,-.-te, ,,,,n ,I.mlo í"''-' w&lt;l t"d,~ " ,...--., I"'" " """". \ ""I"" J. 1'.-"", ..</w:t>
      </w:r>
    </w:p>
    <w:p>
      <w:r>
        <w:t>r,oofi' &lt;orn Ol""b,o. de o,d&lt;n, d,f&lt;rcnk , HU'.,J, ~."o(,·, """'I'''' ,,,,,hbn., dc"c "I~'</w:t>
      </w:r>
    </w:p>
    <w:p>
      <w:r>
        <w:t>Conflilos enlTe os Menlores ,,"' .. , ,''',,,o, 'llJ.f.&lt;',e",on~d .. , I"" "",. 11t" ""po&lt;</w:t>
      </w:r>
    </w:p>
    <w:p>
      <w:r>
        <w:t>"em mcntoIO' dJ:CITn'~, ~ ~h podem 'c, ('O&gt;LCoc' wn,,,,, • ,n,,,é mOO'mo ",n:mmim'g'''' r"n"'~' ,. ,h,d" de 'lO" 1'« ,</w:t>
      </w:r>
    </w:p>
    <w:p>
      <w:r>
        <w:t>"'g&lt;m podem "",i,,, be.n "" ~,j,"4..," "'"" .. , ,!e ,~",,,, (),..-m "l",~", ~"~",Io,oJ, "mp--""u'</w:t>
      </w:r>
    </w:p>
    <w:p>
      <w:r>
        <w:t>Rivalidade entrc Clrculos \ ""i"ri, ,I,,, '''-'~m ,I,,, ""ui .. , "'.'" I,d,,,,),,,</w:t>
      </w:r>
    </w:p>
    <w:p>
      <w:r>
        <w:t>I~"""</w:t>
      </w:r>
    </w:p>
    <w:p>
      <w:r>
        <w:t>",,,,,,,,Je~"""'·""I",,,,,,,,, , ,,· .. ,~,,(', ,I "'I,..-d"'''''I·'''''''</w:t>
      </w:r>
    </w:p>
    <w:p>
      <w:r>
        <w:t>",,,,,,,m ""H"". "&lt;n«'@«'''-nl",I"""""«''·,,,,,,,,,,,,iv,,,,,, ,~,J" ",,, ( ... " ,,,.,,,-,,, ",.,,,,,,,,, ""~,Sl;·\",,,,,~ ,</w:t>
      </w:r>
    </w:p>
    <w:p>
      <w:r>
        <w:t>, ,,, .• , ",,, "1.« Jonl'o,,,,n,,,,,doq'\C' ""h"""",,, ,H-,I ,,,',, •. ,",' ","', r,'" ~n,,,",,,,,,~, .. é,,(·,,,,,,,,.</w:t>
      </w:r>
    </w:p>
    <w:p>
      <w:r>
        <w:br w:type="page"/>
      </w:r>
    </w:p>
    <w:p>
      <w:r>
        <w:rPr>
          <w:b/>
          <w:sz w:val="20"/>
        </w:rPr>
        <w:t>Página 218</w:t>
      </w:r>
    </w:p>
    <w:p>
      <w:r>
        <w:t>Sociedades Secretas l"kmóni..,. ",ui,,, I,"l,'m,,,' ~,.,.I,~&lt;n,,· OI"</w:t>
      </w:r>
    </w:p>
    <w:p>
      <w:r>
        <w:t>em,.,~I;'hk"·.""",p;&gt;J.",·,&lt;".;J.",-.,I .. ,,,,,).I .. ,,",,, p,opuo, d"n,ú,i",_ (,."" "" I"t,,,,n "j" &lt;·~"tt",</w:t>
      </w:r>
    </w:p>
    <w:p>
      <w:r>
        <w:t>,"' .... , 'umo "Jcm&lt;x,&gt;&lt;.i.J" ,,'" ",\"",,,, 1",,,,",,,,",&lt;,""</w:t>
      </w:r>
    </w:p>
    <w:p>
      <w:r>
        <w:t>I\fUJ."'m""num''''.''''.,·,·'''" ... ,,·.l«1« , ...... ' """,,,,",,,,,,r"'&lt;,"!'''·A.,,,,,,lq ~</w:t>
      </w:r>
    </w:p>
    <w:p>
      <w:r>
        <w:t>Nimhus vs. Obscuri Njmhu~ ()"~OO'/:O''-&lt;''''''''· ,,1.(. I",I..\.- I'."</w:t>
      </w:r>
    </w:p>
    <w:p>
      <w:r>
        <w:t>illIlios ,,,,,,,,, ~'g.om 'Im, h",a,.~, .. J"., .mol'-e,xiQf"&gt;"""" ",d •• "ó" &lt;~" 'c\</w:t>
      </w:r>
    </w:p>
    <w:p>
      <w:r>
        <w:t>"l"""'.h (',,~hro:m \/,"'''' ''fl'",,,,, .. m que &lt;» ''I'''''''' I~""'''</w:t>
      </w:r>
    </w:p>
    <w:p>
      <w:r>
        <w:t>'"'f"O''''''''''''''g&gt;K·,.,.,,,,,~"",I'"f1u,( .. I'I .. ,,,,.,,b.l&lt; ~ue P'''''''' ,,,i I. p.". ,.,,, 1''''l'n", r'"f'''&gt;'''''''</w:t>
      </w:r>
    </w:p>
    <w:p>
      <w:r>
        <w:t>Velho v~. Novo )Óil"; "''I' "·U,,, ,,, ~Io,,\ , '"''''&lt;tg&gt;r ~ "",,, 00 co",,, ,];;, ."""",,,,,,,n~r ,~;04, e , lo, .. , d" ","</w:t>
      </w:r>
    </w:p>
    <w:p>
      <w:r>
        <w:t>m". ;0.;. "I~\, ,Id(,'.f:"cn~, ,",o """:' ,,, ,k' h"</w:t>
      </w:r>
    </w:p>
    <w:p>
      <w:r>
        <w:t>"" (!e ",CKkj,,, g'.'m-,"" ,,,,,, ,,,.p,J .. , C ] ,,~., '""""k&gt;mmdur,:, d"" ""r.,,,,,,·h,,,·,,, do ,c um , ... ,,", ''''''''0'(&gt;'.:\ ,,"",""</w:t>
      </w:r>
    </w:p>
    <w:p>
      <w:r>
        <w:t>do, Jcmúruo, ""1.',[.,,,., ,,,.,, " h ",, ~ ,h ,,";'t.!, .,,, ]"r" n", ,. n" ,,~" de b ''''''''m &lt;"" OH""</w:t>
      </w:r>
    </w:p>
    <w:p>
      <w:r>
        <w:t>"~"ol"~i ,, '1"&lt; &lt;,ci.,.."i\·od",h·,,,,,,,n, 0, ,j"",'",,,,, &lt; "'K" "ui' .",.</w:t>
      </w:r>
    </w:p>
    <w:p>
      <w:r>
        <w:t>"", p" 'u ' ,"c., ,,," .0&lt;'0"" '~""h«i "'('~"" eOln" '·""'r''''olo,", •. ,,"' .. ' d"I;~' I",,,,,,,&lt;!·1t,,:i '''' ''r"·I,·t,,·,,</w:t>
      </w:r>
    </w:p>
    <w:p>
      <w:r>
        <w:t>OCO),,,,,·,·,,;"m&lt; d, Kl!d.</w:t>
      </w:r>
    </w:p>
    <w:p>
      <w:r>
        <w:t>Arkanun \'S, lerra .\lwto,d&lt;"""~.",I.",tk.on,.,,,, bem, ,&lt;"boI. ,.-,1,«" Ro.L J. .. M,",", .. ,</w:t>
      </w:r>
    </w:p>
    <w:p>
      <w:r>
        <w:t>,b&lt;j"", "I ... , .... " p.vp.,,, I'i.m&lt;&gt;d&lt; "~,, "'...;.,~,. h'''''.&lt;no&gt;.oq"'''''l~~k ,,,,,,,,,:,</w:t>
      </w:r>
    </w:p>
    <w:p>
      <w:r>
        <w:t>"'&lt;Io ...... "'"J",bt,u ""'-""q&gt;l.-t.J&gt;I'm_ Arkaoun VS. In{uouo !'n.&gt;.gin •. ' . r" .. ,.,., ~"" ú ·,~mOo""'N'u.iJ&lt;</w:t>
      </w:r>
    </w:p>
    <w:p>
      <w:r>
        <w:t>~,m 1'&lt;'ngo.,,, dr",'" r'!&gt;' .,."m &lt;''''1,,,,,1,,. ,"&lt;&gt;« ,-oi C&lt;"'lel'" ,O&lt; um&gt; id'U ,I .. 1~~k,'lU&lt; c&lt;'''~n,,,I,</w:t>
      </w:r>
    </w:p>
    <w:p>
      <w:r>
        <w:t>,t."«p"',.,,,,",,,,.</w:t>
      </w:r>
    </w:p>
    <w:p>
      <w:r>
        <w:t>Inkmu"" \a" ",,",,1"'1"'''" m'cu."~,,,&lt; ,k , tida 0.&lt; pu ... ",» b.lhi,,,,,,,·, (",,,.bd ... ,j qut ",,,,]. "'"</w:t>
      </w:r>
    </w:p>
    <w:p>
      <w:r>
        <w:t>dm, , .. k 10""""'" =1"&gt;&lt;1&lt;, ~l,., ,,, j~""-'l,, ,.,'d,· &lt;"~' """I"" tm'" ,]" ,·",,,,,,It,,,.,,, 1&lt;""", de .""1"" !ctn·</w:t>
      </w:r>
    </w:p>
    <w:p>
      <w:r>
        <w:t>"cl ~"" (I., ""dc,,,"'1o 1'""" ,"'" &lt;CU 1'1,,", rOI ou'm holo. o, Jc",t",.", d&lt; Info","" ~ ,~ co,""",,"",",, sou J ui d,',,"I"'" ']"" k u' jm,"" , •.• ,1,,,,,</w:t>
      </w:r>
    </w:p>
    <w:p>
      <w:r>
        <w:br w:type="page"/>
      </w:r>
    </w:p>
    <w:p>
      <w:r>
        <w:rPr>
          <w:b/>
          <w:sz w:val="20"/>
        </w:rPr>
        <w:t>Página 219</w:t>
      </w:r>
    </w:p>
    <w:p>
      <w:r>
        <w:t>",~b&lt;&gt; .. dt.""içh 1''''' "." 1" ... ",t,,,\ d"idl, &lt;om ''''" ,,'n- ~''',n ';I~.d"''\''''''''''''I:I\j .... n''m ~,".""n .. ".1",,",</w:t>
      </w:r>
    </w:p>
    <w:p>
      <w:r>
        <w:t>I! ... , ,I&lt;mi~,"" '''''"'U &lt;kx .. "",J""""". 'M,:&gt;"</w:t>
      </w:r>
    </w:p>
    <w:p>
      <w:r>
        <w:t>1"", ...</w:t>
      </w:r>
    </w:p>
    <w:p>
      <w:r>
        <w:t>1" .... "'" ,&gt;OI!u ,\.1&lt;)&lt; '''OOcn'" 1""' ""lO ""r .. ,,,,," :-':0 bJ'&lt;rno.'"</w:t>
      </w:r>
    </w:p>
    <w:p>
      <w:r>
        <w:t>&gt;&lt;tI1Io, .. de""bón:u!o, tt'''q''&lt;fem '&gt;&lt;m&lt;)"'''''' [»I",'" h.f..""".</w:t>
      </w:r>
    </w:p>
    <w:p>
      <w:r>
        <w:t>I'oi." ,;I" .. ,..w &lt;1.' ~&gt;lq, .. ,,,,,ri,l,oi&lt; n .... -. "''''' 'of&lt; ,,;,~, de pode, eM1&lt;Ii&lt;~1t"""""''''·'''''''''''''&gt;''''IOf:'&gt;(O:C,b.lJem,u .. "I&lt;t.&lt;</w:t>
      </w:r>
    </w:p>
    <w:p>
      <w:r>
        <w:t>~,~,.. .. )Cftl&lt;&gt;&lt;l.U'" oa:Oooo"',\I',"' ....</w:t>
      </w:r>
    </w:p>
    <w:p>
      <w:r>
        <w:t>Ttmphrios vs, Magos .'\. Otdcm.doot,.. .... " ... ·t;'",l'to ..... "'1" ..... \~·.""wu.;io</w:t>
      </w:r>
    </w:p>
    <w:p>
      <w:r>
        <w:t>" .. " """8" do ""i'.,k.,., .... '" &lt;CO 0&lt;&gt;1&gt; .. :" .. "" ..... "n &lt;&gt;p«i.1 ""~" .</w:t>
      </w:r>
    </w:p>
    <w:p>
      <w:r>
        <w:t>.iw&gt;Q..,. t '· .. npUo~ I:Ic&gt; I"" ..... m ,I,,,J,,..,,, "',",," i""dt.dQ,</w:t>
      </w:r>
    </w:p>
    <w:p>
      <w:r>
        <w:t>&lt;Um. f&lt; inI.bili,-.,J1'),o«l" 101"1'" ,,, .... "'&gt;nu,, ~ .. """'= "quo hi,l;' "'""1"''''1&lt;&gt;''''' ',,,"00 ,." "ulOt '-'km'" t&gt;. """1'1,,,,,",</w:t>
      </w:r>
    </w:p>
    <w:p>
      <w:r>
        <w:t>.ig&gt;.", roõ"'''''f'',,,,,d. ,...,...1..,1&lt; e .... ",)'1&lt; w"'_'U,,"'u ,\u.mdo</w:t>
      </w:r>
    </w:p>
    <w:p>
      <w:r>
        <w:t>IIIK'''"'' """" 1'"'«~ rot .... ",dom, A~m" '«&lt;;o&lt;-'&amp;&lt;. ,Ntlpl, ... ,.</w:t>
      </w:r>
    </w:p>
    <w:p>
      <w:r>
        <w:t>CO""',, do. ,~'S"" ~ '" """"'" em ,' .... ' 1",41 .. , , .• ",,,. "'!&lt;l'~ cl,,";"'m '."'l'''''''' '"H"" 11"'''1"'''' •• ",j"" 'od&lt;&gt;. &gt;que""~",,</w:t>
      </w:r>
    </w:p>
    <w:p>
      <w:r>
        <w:t>Iid.m ,u,ol~",,, r"n, .. c&lt;&gt;",Q ""b,c,""'~ Os Naúst~s 0, d('m,mio, .""" (&gt;O dOl",'",j". O, ".&gt;.i"" P&lt;;"'''~C</w:t>
      </w:r>
    </w:p>
    <w:p>
      <w:r>
        <w:t>,,'m ""n,,, 'lO'''' ,.""" ... " ,,,,c'l" " ,cu'!' ... vi,.;"I,,,,l, 1'''''0 pel .. , "'i&lt;&gt;' cu&lt;1&lt;". C",,, 1\, .. U\'quu", ,lo p-""", '0'" """1.'" ,.</w:t>
      </w:r>
    </w:p>
    <w:p>
      <w:r>
        <w:t>"u' "'OI .. lI"do"" l""",ul'", '" "oz"," 'Om..-o,n, '" ,.,Ir"",,,O um '""i"""I" I"" '" &lt;km.mw. mO" v,II1 .. ,</w:t>
      </w:r>
    </w:p>
    <w:p>
      <w:r>
        <w:t>N. To",. '" "'"~,,. ,1..; ""'"I'''' TI'~.J ,,",h ~.i&lt;&gt; ,1&lt;,."",.", ,h ,"","~, ... d. te"'""''''' &amp;",,,rlc, """,&lt;i«" '''';'''''p.u'' '1", ..</w:t>
      </w:r>
    </w:p>
    <w:p>
      <w:r>
        <w:t>~ lC~m 'UI!&gt; ~"' ., ;;&lt;'''~ .. de R.~"'l&lt;jui"a, luXlhoual'd'-" d« .. 1-</w:t>
      </w:r>
    </w:p>
    <w:p>
      <w:r>
        <w:t>""" rn-"_ ['o,;;;oo,,&gt;do 1"fem", Ação C Avcntun ~1oi,,,' ~Io&gt;'"" gnsum de Tllli\'_~S """'" um RT'G ,t.-</w:t>
      </w:r>
    </w:p>
    <w:p>
      <w:r>
        <w:t>A,.""" .. ou de li"""" oeotifie&gt;. "''', d,) ~". &lt;,,"\O \Im 10,&gt;;0 de- "",,.,,. C, ..... , ,I&lt;" ,.;.,,,,,,. ~ric". TRJ:.\'.-\::i 'm&gt; '1",,,1"',&gt;,</w:t>
      </w:r>
    </w:p>
    <w:p>
      <w:r>
        <w:t>"'&gt;&lt;' ":c"",, mui;" b&lt;m 1'nti" (&gt;O, 'I'''' "i&lt;&gt; "'&lt;mOI' "'". C""r .. lh. de"'''''''''n· o. """ .... ,&gt;&lt;1&lt;", Ou d. rir"" ''''I",,",k&gt;n'. d"" pwlOO ""'Il:"';</w:t>
      </w:r>
    </w:p>
    <w:p>
      <w:r>
        <w:t>0" me,mo de .)«O~tc, de ICh", d"',,,,,,,,,,,,, ,.., 1'" ..... , AAkn ~.nO&gt;'-'" pI&lt;-'" ('-mor", F ... &gt; ,\'&lt;J"'~~'&lt;1. .. q",61o!;~' """"nIo r.Ji.·"$ j.II&lt;J' .'.v=nna, Cl'crr,iliU&lt;" .. &lt;:M'&gt;O "'" SIA. W~".' 0"</w:t>
      </w:r>
    </w:p>
    <w:p>
      <w:r>
        <w:t>[1&lt;çó&lt;, com" A~,'X '.'" ·\((W ~1",u, ... ,&lt;.ih'. ,,,h,.,..,ur»</w:t>
      </w:r>
    </w:p>
    <w:p>
      <w:r>
        <w:t>""""m,....&lt;e Õ ,u'" ,"",,"lO ;",\,.,;,..,1 ~ o.ucij""", ~"",,,,"í~to, d~</w:t>
      </w:r>
    </w:p>
    <w:p>
      <w:r>
        <w:t>,1""""";"r.&gt;ou~,,,P'~ Tl." ~u. "n "'"" Awntur .....</w:t>
      </w:r>
    </w:p>
    <w:p>
      <w:r>
        <w:br w:type="page"/>
      </w:r>
    </w:p>
    <w:p>
      <w:r>
        <w:rPr>
          <w:b/>
          <w:sz w:val="20"/>
        </w:rPr>
        <w:t>Página 220</w:t>
      </w:r>
    </w:p>
    <w:p>
      <w:r>
        <w:t>.~:</w:t>
      </w:r>
    </w:p>
    <w:p>
      <w:r>
        <w:t>,.~ .....</w:t>
      </w:r>
    </w:p>
    <w:p>
      <w:r>
        <w:t>"" ...</w:t>
      </w:r>
    </w:p>
    <w:p>
      <w:r>
        <w:t>ôO o ... - ..Q ...</w:t>
      </w:r>
    </w:p>
    <w:p>
      <w:r>
        <w:t>~ 111111,11111 IIII1I 'd~,&gt;J'~;1' i'ç§H ~~~~~~.,;,~~_.,,,,'1l o..#:;.g~8</w:t>
      </w:r>
    </w:p>
    <w:p>
      <w:r>
        <w:t>...</w:t>
      </w:r>
    </w:p>
    <w:p>
      <w:r>
        <w:t>9 9 o ti::&lt;'~'-c;~." \f ,~,~,;C~ C""</w:t>
      </w:r>
    </w:p>
    <w:p>
      <w:r>
        <w:t>~ ~~lg~ '§f~t~'~ t ª~ ~~~ g &lt; "'"V"'lq " o· o!</w:t>
      </w:r>
    </w:p>
    <w:p>
      <w:r>
        <w:t>j liHll~mHtHlm :;., . ~ :o , ~ o i~,1"~.l,,, "'"Ç ~~",~~..i!~:::~;::~r~ "'.::-;;:;;;</w:t>
      </w:r>
    </w:p>
    <w:p>
      <w:r>
        <w:t>, ;</w:t>
      </w:r>
    </w:p>
    <w:p>
      <w:r>
        <w:t>,*1 í ~i 7~j fe, ..</w:t>
      </w:r>
    </w:p>
    <w:p>
      <w:r>
        <w:t>, - ~ '"</w:t>
      </w:r>
    </w:p>
    <w:p>
      <w:r>
        <w:t>:: ... '"-~ ~ t'.'i' ",; -}</w:t>
      </w:r>
    </w:p>
    <w:p>
      <w:r>
        <w:t>, ;:; :</w:t>
      </w:r>
    </w:p>
    <w:p>
      <w:r>
        <w:t>~ ; ~ a ji ",I.&gt;:~r nw ;;;</w:t>
      </w:r>
    </w:p>
    <w:p>
      <w:r>
        <w:t>'. , '2 ~ ~ -; , !Jsn ii-li- - ~ :': j ; _ o -..</w:t>
      </w:r>
    </w:p>
    <w:p>
      <w:r>
        <w:t>til "~ , ' , o ' ~ ,"", ''''1~ B,~ '~ l' ~}lr&gt;ll 8 __ ,, 3JH2,-,.,· ~ f;O-;·~.il'l".~·~ til</w:t>
      </w:r>
    </w:p>
    <w:p>
      <w:r>
        <w:t>-:;:,_ :-~~ ... :,t,j~·:· ... "o:::: j J , "" '" __ '':: .,. '7.</w:t>
      </w:r>
    </w:p>
    <w:p>
      <w:r>
        <w:t>6 ·······i·'··'· .~ -:; " '" -, t· , "'::::" il ~ ~jnILl~~·1' &gt;' ~~ 'J r~ ~ ~t'E,:</w:t>
      </w:r>
    </w:p>
    <w:p>
      <w:r>
        <w:t>'"</w:t>
      </w:r>
    </w:p>
    <w:p>
      <w:r>
        <w:t>.:J:</w:t>
      </w:r>
    </w:p>
    <w:p>
      <w:r>
        <w:t>~"J; ~ ~ L gJ,i~~ :::HJ'i~ l~P~:::</w:t>
      </w:r>
    </w:p>
    <w:p>
      <w:r>
        <w:t>o,,-lc :a;!:g~ .</w:t>
      </w:r>
    </w:p>
    <w:p>
      <w:r>
        <w:t>mHl , J~' J , , , ...</w:t>
      </w:r>
    </w:p>
    <w:p>
      <w:r>
        <w:t>J~ 0 l~ 1 -"</w:t>
      </w:r>
    </w:p>
    <w:p>
      <w:r>
        <w:t>, ~ ~ E :B li .</w:t>
      </w:r>
    </w:p>
    <w:p>
      <w:r>
        <w:t>, • "</w:t>
      </w:r>
    </w:p>
    <w:p>
      <w:r>
        <w:t>~:; . ~ -I ~ ; ~ ,:i/i ~;~ 1 ~ $, "</w:t>
      </w:r>
    </w:p>
    <w:p>
      <w:r>
        <w:t>~'"</w:t>
      </w:r>
    </w:p>
    <w:p>
      <w:r>
        <w:t>~!~ hç-)J ~.~ i -; "</w:t>
      </w:r>
    </w:p>
    <w:p>
      <w:r>
        <w:t>.a ,,~. ;;: j ~:</w:t>
      </w:r>
    </w:p>
    <w:p>
      <w:r>
        <w:t>l,U ,</w:t>
      </w:r>
    </w:p>
    <w:p>
      <w:r>
        <w:br w:type="page"/>
      </w:r>
    </w:p>
    <w:p>
      <w:r>
        <w:rPr>
          <w:b/>
          <w:sz w:val="20"/>
        </w:rPr>
        <w:t>Página 221</w:t>
      </w:r>
    </w:p>
    <w:p>
      <w:r>
        <w:t>Cui. de Arm .. M. d,c ... "</w:t>
      </w:r>
    </w:p>
    <w:p>
      <w:r>
        <w:t>o •• ~ .. "'''''''' h,~", "*,, ",." ",;w.0ó. &gt;rtóo,". ,d"t"", ,;.&gt;1,,,,,,,," "" .. ",,' !;",</w:t>
      </w:r>
    </w:p>
    <w:p>
      <w:r>
        <w:t>,""u "" p ..... "&lt;ri """ ú&lt; WO &lt;",.~ ,,&lt;n •• '''''&gt;&lt; '0(;'. r«id. ""''&lt;&gt;1 ...... "'" ""inlu&lt;.</w:t>
      </w:r>
    </w:p>
    <w:p>
      <w:r>
        <w:t>"""'"" ""'. """' .... !'''!'''. ,."" .. ,-w;, """"";..., 10='&lt;100&lt;&gt;. bn:"" "'"r", t"" .... ""_. "u"</w:t>
      </w:r>
    </w:p>
    <w:p>
      <w:r>
        <w:t>~o, .... _&lt;..J..&gt;'&lt;."'p''''''&lt;n&gt;&lt;''&lt;I" •. llorA' c ,""' ;"i"~",'" J. ,"'",,, ""r",,, "'li •• ""</w:t>
      </w:r>
    </w:p>
    <w:p>
      <w:r>
        <w:t>o, ,,,.,,, ":ij,..,&lt;~ .~,," d"",",,1&lt;&gt;&lt; &lt;'&lt;'l, '''''',. ",&lt;.li"., (",r., (""~' "" """'1'''' '"'''1'''</w:t>
      </w:r>
    </w:p>
    <w:p>
      <w:r>
        <w:t>""""p&gt;o"",,'" )0,\",1o",; ,. ,mio",,.. &lt;''';' "'" o,," '"' Oil1&lt;'&gt;&lt;". ,K"' ; \~G" "',"""i,",,,,,</w:t>
      </w:r>
    </w:p>
    <w:p>
      <w:r>
        <w:t>'&gt;.cÀ&gt;&gt;i",~ ;l i , ,, ~ , o,,, d''''"I" r'" ,,&gt;," ",'o, ,o,g;x,. ""., ,,'"" 1"&gt;.1, '&gt;0« ''''0&gt;0,,"'''' ~U , "'"</w:t>
      </w:r>
    </w:p>
    <w:p>
      <w:r>
        <w:t>d,. ,r,,~ "", J','"",,,~,,,, ,'"óc''''K",j"</w:t>
      </w:r>
    </w:p>
    <w:p>
      <w:r>
        <w:t>t~·.., .. ; ~ ... ,"", ,.,;",1. "'''''',U&lt; &lt;'W'J' """'" ...,.~r""· •• ,,, "', """ "1'9&gt;&lt;&gt;"" J&lt;t:&gt;&lt;!no,., • .,. RI'0 'I""</w:t>
      </w:r>
    </w:p>
    <w:p>
      <w:r>
        <w:t>,;"~.,, \., .. ",,,,,,,,,,,,,,,,,,"';_200~.h,,,,~,oI!-=&lt;I&lt;t,;:...w,.,r..,,,,,,,,,~,,,,,,,,,,,,,,,,,",".,,,,,,,,h&gt;.</w:t>
      </w:r>
    </w:p>
    <w:p>
      <w:r>
        <w:t>&lt;Wo.t&gt;,u-...... ~ • .., ,,,' A"" ...... D,..;nnLo,·,,,, r"'''''''' (". ", ... ,..1",_ e~uJ .. _ ""'r" &lt; m,.""" """" '" ,., h«!j,.", ... "" p'" O' MCf",~d"&lt;,,. ",." "'"., "''-' .\,."",,,,,, )"", &lt;0"'" ... ,~ Jogodo", ••</w:t>
      </w:r>
    </w:p>
    <w:p>
      <w:r>
        <w:t>';~'.,"'&gt;Ii&lt;&gt;".~ ",,' !'&lt;""""'Y'''' ,,,,I,,, &lt;I&lt;:&gt;&lt;&lt;&gt;;õ&lt;', """", ,a., I""',~ &lt; ,~"":", ,·,,.k .J"",~ m"c."",.. "'f'&gt;,I". ""'" ""'''",,",</w:t>
      </w:r>
    </w:p>
    <w:p>
      <w:r>
        <w:t>"" ''''-''''', m,;,&gt;,m~""", . "'00&gt;, b&lt;,,,,, o ,",,,~&lt;I 11 ... ~"",I&gt; "",l",j" G"o&gt; ""'" ,", • .w., "'. H",,' """'" • ...,... .1, [.&gt;go' N .. ", ,;"'. ''&lt;)I , """ ... " .... "..... '"</w:t>
      </w:r>
    </w:p>
    <w:p>
      <w:r>
        <w:t>}5/),; ..... J, ,,,,,..J""'""'b~ ,,,."""" .... r'''':'' "".., ""ligo" ~=J;"''''',., '''''1'''''', "n" oi!- "-'Ç'\. t,,,i,</w:t>
      </w:r>
    </w:p>
    <w:p>
      <w:r>
        <w:t>"'~ """,' ·,~t:"", pe=/», f&lt;&gt;r.-.h. • .. &lt;n&gt;.. ""f"""'" .', ... E """" &lt; ,&lt;!uIron". ,:.""oM, .. &lt;I&gt; orou OOOu ,</w:t>
      </w:r>
    </w:p>
    <w:p>
      <w:r>
        <w:t>.".'f"'v·," ... u:..&lt;&gt; ... ,I"~"_.,.,",,,,,,-1 ", ..... q,,,-,,,,.., """"""""';,_",,,,-1,,,,,,,,;&gt;&lt;1&lt;1 ...</w:t>
      </w:r>
    </w:p>
    <w:p>
      <w:r>
        <w:t>o l;o;, " ",,,, ,,,.,,, ~I ... ,,,, '" RI'G" ~"n. J),\t"'t(JI' {,\,""""o. T,,,·,,. l",~»o, .\~j&lt;&gt;;, Iln"' .... ~ .. o</w:t>
      </w:r>
    </w:p>
    <w:p>
      <w:r>
        <w:t>\,",,,,.p;«&gt;.&lt; \!" ' ~.'$'&lt;,,,,), 0l'!l!'S, &gt;i,-vJ",," ,to. C,I'&gt;."I""" W]I), ,tw")',&lt;:l)" (V''''r''''' "~''''o, ~4:0,j lnv&gt;s;," Z' Ed,çõ&lt;&gt; l'o.J.'.' .. I ,i&lt;~·"i" ,lo con'piM&lt;M&gt; q"" """" I; k" "" "''' , ~,,-toitJt.l1 ..</w:t>
      </w:r>
    </w:p>
    <w:p>
      <w:r>
        <w:t>~;jh&gt;,.",,,,,,,,,,,, d"coJ" ""~"'''..,&lt;k'Ji'·'''''''l~''....,,.,.''''''"~I''o.'',,''''''''',,. mili&lt;l&lt;.bl"'t"""</w:t>
      </w:r>
    </w:p>
    <w:p>
      <w:r>
        <w:t>ólo. Au",k~""" &gt;h .... te,."., 1.; ... na ".,,,",,,, o\-=; 'I""'''''' '.o«&gt;b&lt;rl.o .. ""</w:t>
      </w:r>
    </w:p>
    <w:p>
      <w:r>
        <w:t>~ ... ," ""'" do" ,:.ç ... .l.. .. t&lt;"'"</w:t>
      </w:r>
    </w:p>
    <w:p>
      <w:r>
        <w:t>NV,\.';;'O HV """" p"" &lt; ....... , '" 1\",,,,,,....., ,,,,,,,,,'&gt;&lt;10 til! .,,&lt;&gt;. ...... ' I'S \h"lr&gt;r ... ":rW,'(OS .. D~_ \)</w:t>
      </w:r>
    </w:p>
    <w:p>
      <w:r>
        <w:t>v.o,:", ~(.i&lt;&gt;&gt;&lt;·12. "I!laMVUK&gt; T,,,,,, \':'"1''''''''''' """",,,o cr.',J" .... ' "I',.~,&lt;, ".,. ... 'XI&lt;"" p2f'"~"</w:t>
      </w:r>
    </w:p>
    <w:p>
      <w:r>
        <w:t>lf~", I."",,,," .:"",.;., ,,,,,!&lt;xm 00. u,·ok~", '&lt;'!~."'1"-""'I""l&lt;' .:" ""."''f''-'. _~hH '[!"",-", Jo" !'..,~).</w:t>
      </w:r>
    </w:p>
    <w:p>
      <w:r>
        <w:t>h .. ~.·,.d.-",o&lt; ("f~,&lt;;,;"""".",f'&lt;"" ,'0.&lt;1." ... , q,., =, .. ,,,,,,-..~.,,,,,,,,,, . .oo. ,,,,.,,,.,,,,,,,,, lD inlJ ~() Nu",,!</w:t>
      </w:r>
    </w:p>
    <w:p>
      <w:r>
        <w:t>1'.", 1~76,,, ",~l", Vil,,"~ T , 'I l"'''.''''''''" ,11",,,,. (')" """""" d,,,.,,,,, '1"' "li. 1",.." , r"fi''''' ,i, .,;;""".</w:t>
      </w:r>
    </w:p>
    <w:p>
      <w:r>
        <w:t>"'" """S-I&lt; mo .. "" ( ,""", .. ol,,,"")'.I.1 ''''''Í&gt; ... ,,, ... ,,,,,,,,",,,,,, M, ... , .... (i.r,,,,,,,, &lt;lo NI)fu\!) forn" "'f"'"</w:t>
      </w:r>
    </w:p>
    <w:p>
      <w:r>
        <w:t>&amp;, .k.o; .... , 01 ..... h, ...,,, "'r ....... '&lt;--tl'".~&lt; '1'''' ~ ""'''''' o "",,'" "'*", .... ~ ""'&lt;eU 11,.-,t"" o- I)"".",</w:t>
      </w:r>
    </w:p>
    <w:p>
      <w:r>
        <w:t>\'&lt;od.Jri •• " rl,c."·_",, '''I~"-",,,, ,,,,-,,-,, ""= ~"'-'U &lt;Oaf'U' "'" ,.1),,,,,,,,.;0,.,,,,,1«.,,,, "." ....</w:t>
      </w:r>
    </w:p>
    <w:p>
      <w:r>
        <w:t>1"""'",.""woou"",,,.;-• ..,Hh,;oo..I,, .. ,,, ....... ~.~ .... ~"" "-!:,&gt;"",,-'&lt;ü""'''''''OcIo&lt;Ié' p""",,".1oo.</w:t>
      </w:r>
    </w:p>
    <w:p>
      <w:r>
        <w:t>"e=un" ...... ~ .... '"""'""" • ",..,...".,. Uh',' "1."" 1'" &lt;":"' .... """""" r,,~.pr .,,"" "~"1."" u- .~,,., ""H'"</w:t>
      </w:r>
    </w:p>
    <w:p>
      <w:r>
        <w:t>""" &lt;q,"I ..... ". ,.,:".';,i&lt; .. q"': ""t"" .m ,t"", """M"OO' f',q,..;".. ,;,." rh,,,,,," C l&gt;&lt;.,,.,.,&lt;,,"j&lt;ri&lt;"~,. r!e&lt;</w:t>
      </w:r>
    </w:p>
    <w:p>
      <w:r>
        <w:t>I'''''''''' .&lt;em,;·""" , (em!,,,", no';, ,,&gt;«x) 't"" '" """,,',,~ 'r" i"" ""''''</w:t>
      </w:r>
    </w:p>
    <w:p>
      <w:r>
        <w:t>218</w:t>
      </w:r>
    </w:p>
    <w:p>
      <w:r>
        <w:br w:type="page"/>
      </w:r>
    </w:p>
    <w:p>
      <w:r>
        <w:rPr>
          <w:b/>
          <w:sz w:val="20"/>
        </w:rPr>
        <w:t>Página 222</w:t>
      </w:r>
    </w:p>
    <w:p>
      <w:r>
        <w:t>Anjo,: A Cid.(Í. d. P'lI'</w:t>
      </w:r>
    </w:p>
    <w:p>
      <w:r>
        <w:br w:type="page"/>
      </w:r>
    </w:p>
    <w:p>
      <w:r>
        <w:rPr>
          <w:b/>
          <w:sz w:val="20"/>
        </w:rPr>
        <w:t>Página 223</w:t>
      </w:r>
    </w:p>
    <w:p>
      <w:r>
        <w:t>- -- ,.. li 2 &gt; ~ ,.</w:t>
      </w:r>
    </w:p>
    <w:p>
      <w:r>
        <w:t>fi ti ç ~~i~ t II!~ ~ ~~J~ f o r !:</w:t>
      </w:r>
    </w:p>
    <w:p>
      <w:r>
        <w:t>~ , ;</w:t>
      </w:r>
    </w:p>
    <w:p>
      <w:r>
        <w:t>~~ g~ i { iE rr 6: ~ ~ ~ Jª&amp;i]l:(l;"'C"l HiUtH1 ~~l~ii~t ~[i~}~~ ' ~ f~[!}~~f i!~lfitt</w:t>
      </w:r>
    </w:p>
    <w:p>
      <w:r>
        <w:t>3 Y l~"'iff ~ UHHIl '!tPU!</w:t>
      </w:r>
    </w:p>
    <w:p>
      <w:r>
        <w:t>li[i: ~i!f Ill!!!I!</w:t>
      </w:r>
    </w:p>
    <w:p>
      <w:r>
        <w:t>Ufl!~II!</w:t>
      </w:r>
    </w:p>
    <w:p>
      <w:r>
        <w:t>fê ~~ ~1'-n 1111111 iH fI tf Ill!lllllí ~ . S!~gcl&amp; ~ I!fill i , I(ttl· i</w:t>
      </w:r>
    </w:p>
    <w:p>
      <w:r>
        <w:t>~~! C !-I ~ 11~~rz</w:t>
      </w:r>
    </w:p>
    <w:p>
      <w:r>
        <w:br w:type="page"/>
      </w:r>
    </w:p>
    <w:p>
      <w:r>
        <w:rPr>
          <w:b/>
          <w:sz w:val="20"/>
        </w:rPr>
        <w:t>Página 224</w:t>
      </w:r>
    </w:p>
    <w:p>
      <w:r>
        <w:t>1""_'\''''''' ,on~""k ""lo, ,, ;n!""" "0)c' '.',-",,,,,,,", [» '" 0 n'."" ,," " ",[»" 1,, 'Ao,; ,,",,"~,</w:t>
      </w:r>
    </w:p>
    <w:p>
      <w:r>
        <w:t>U" n "d o ""o. ,,", é ,Jc" ,'&gt;Im"!',, ~,,&lt; Tun"",,', M,\ l(1H 1;""0 ,k I(]\' : ji ,'"""", 1'0' I" ",; b",~ S, ,,, ,1.',,;0'.</w:t>
      </w:r>
    </w:p>
    <w:p>
      <w:r>
        <w:t>Co;. d( !\1"n&lt;lr&lt;&gt;s de Arfo"</w:t>
      </w:r>
    </w:p>
    <w:p>
      <w:r>
        <w:t>"&lt;PWw' de o, ",,;, tcm~I", der"""...,. ,~o J"i~" ,,,, . (»,,,,,,,10 1''''</w:t>
      </w:r>
    </w:p>
    <w:p>
      <w:r>
        <w:t>" nl,,,I;ç,,, cg'1'&lt;b" "" ,.;j";,"" ,",'m ,h '"'C! do ,-\'''''''' ,. ln"'m""</w:t>
      </w:r>
    </w:p>
    <w:p>
      <w:r>
        <w:br w:type="page"/>
      </w:r>
    </w:p>
    <w:p>
      <w:r>
        <w:rPr>
          <w:b/>
          <w:sz w:val="20"/>
        </w:rPr>
        <w:t>Página 225</w:t>
      </w:r>
    </w:p>
    <w:p>
      <w:r>
        <w:t>• ~ 1 Grimório No.,,,, "",,,,, .. "C.mmboo Fendo •• 1)",.;",,10 "- Fonn&gt;s" C.nu,,"'"</w:t>
      </w:r>
    </w:p>
    <w:p>
      <w:r>
        <w:t>~,"""</w:t>
      </w:r>
    </w:p>
    <w:p>
      <w:r>
        <w:t>Do.",", "- 1'''''''&gt;0'' c"m,nhoo J'&lt;ucb ..</w:t>
      </w:r>
    </w:p>
    <w:p>
      <w:r>
        <w:t>Dncnçko t~VA8 1'0""" c C.minho.</w:t>
      </w:r>
    </w:p>
    <w:p>
      <w:r>
        <w:t>F. 'H;ho.</w:t>
      </w:r>
    </w:p>
    <w:p>
      <w:r>
        <w:t>D""'&gt;ÇiIo ..,.</w:t>
      </w:r>
    </w:p>
    <w:p>
      <w:r>
        <w:t>1'0"""" C=uthos 1'.l&gt;&lt;he, D&lt;ocnçlo -.</w:t>
      </w:r>
    </w:p>
    <w:p>
      <w:r>
        <w:t>Ponna •• CIlmÓr\hOO ~"'"</w:t>
      </w:r>
    </w:p>
    <w:p>
      <w:r>
        <w:t>Dncliçk&gt; ,,~ J'orm •• " Caminbu.</w:t>
      </w:r>
    </w:p>
    <w:p>
      <w:r>
        <w:t>r .. ""he.</w:t>
      </w:r>
    </w:p>
    <w:p>
      <w:r>
        <w:t>Do""""</w:t>
      </w:r>
    </w:p>
    <w:p>
      <w:r>
        <w:br w:type="page"/>
      </w:r>
    </w:p>
    <w:p>
      <w:r>
        <w:rPr>
          <w:b/>
          <w:sz w:val="20"/>
        </w:rPr>
        <w:t>Página 226</w:t>
      </w:r>
    </w:p>
    <w:p>
      <w:r>
        <w:t>tREVA8 M~8iis Formas EntendeI Criar Coolfobr Caminho s Fogo Água 'Ih",</w:t>
      </w:r>
    </w:p>
    <w:p>
      <w:r>
        <w:t>A&lt; L= T n:vu ( ( ( ( ( ( Fetiches )</w:t>
      </w:r>
    </w:p>
    <w:p>
      <w:r>
        <w:t>)</w:t>
      </w:r>
    </w:p>
    <w:p>
      <w:r>
        <w:t>)</w:t>
      </w:r>
    </w:p>
    <w:p>
      <w:r>
        <w:t>)</w:t>
      </w:r>
    </w:p>
    <w:p>
      <w:r>
        <w:t>)</w:t>
      </w:r>
    </w:p>
    <w:p>
      <w:r>
        <w:t>)</w:t>
      </w:r>
    </w:p>
    <w:p>
      <w:r>
        <w:t>E;\:pcriêncil I'bocas ( )</w:t>
      </w:r>
    </w:p>
    <w:p>
      <w:r>
        <w:t>Animais ( )</w:t>
      </w:r>
    </w:p>
    <w:p>
      <w:r>
        <w:t>lI um~nos ( )</w:t>
      </w:r>
    </w:p>
    <w:p>
      <w:r>
        <w:t>Splrirum ( )</w:t>
      </w:r>
    </w:p>
    <w:p>
      <w:r>
        <w:t>Arkanun ( )</w:t>
      </w:r>
    </w:p>
    <w:p>
      <w:r>
        <w:t>Mctamagia ( )</w:t>
      </w:r>
    </w:p>
    <w:p>
      <w:r>
        <w:t>Background Inimigos Conhecidos Equip~mcntos (curq!i do)</w:t>
      </w:r>
    </w:p>
    <w:p>
      <w:r>
        <w:t>E&lt;Juiplfficntos (possuído)</w:t>
      </w:r>
    </w:p>
    <w:p>
      <w:r>
        <w:br w:type="page"/>
      </w:r>
    </w:p>
    <w:p>
      <w:r>
        <w:rPr>
          <w:b/>
          <w:sz w:val="20"/>
        </w:rPr>
        <w:t>Página 227</w:t>
      </w:r>
    </w:p>
    <w:p>
      <w:r>
        <w:t>Nome ______________________________ _ ClasscSocialj Profiss:io __ ~ ________ ___'Nivc1</w:t>
      </w:r>
    </w:p>
    <w:p>
      <w:r>
        <w:t>Data de Nascimento ________ --:_Local de Nascimento ____________________ __</w:t>
      </w:r>
    </w:p>
    <w:p>
      <w:r>
        <w:t>Altura pj!so Idade: Aparente _____ Real ____ __ ______________________________ Religião ________________ _</w:t>
      </w:r>
    </w:p>
    <w:p>
      <w:r>
        <w:t>Valor / Mod / % COnstituição (CON)</w:t>
      </w:r>
    </w:p>
    <w:p>
      <w:r>
        <w:t>___ 1 ___ 1 __ _ Força (FR)</w:t>
      </w:r>
    </w:p>
    <w:p>
      <w:r>
        <w:t>___ 1 ___ 1 __ _ Dc~trc:t;a (DEX)</w:t>
      </w:r>
    </w:p>
    <w:p>
      <w:r>
        <w:t>___ 1 ___ 1 __ _ Agilidade (AGI)</w:t>
      </w:r>
    </w:p>
    <w:p>
      <w:r>
        <w:t>___ 1 ___ 1 __ _ Inteligência (INT)</w:t>
      </w:r>
    </w:p>
    <w:p>
      <w:r>
        <w:t>___ 1 ___ 1 __ _ Força d~ V&lt;lnlade (WIU.) ___ 1 ___ 1 __ _ Pcrccpçã&lt;l (PER)</w:t>
      </w:r>
    </w:p>
    <w:p>
      <w:r>
        <w:t>___ I I Carisma (CAR)</w:t>
      </w:r>
    </w:p>
    <w:p>
      <w:r>
        <w:t>___ 1 ___ 1 __ _ C~ .0 Pontos tnd;(~ Iniciati va de Vida de Proteção C~ C-)</w:t>
      </w:r>
    </w:p>
    <w:p>
      <w:r>
        <w:t>Pontos Pontos Pontos Ilcróicos d e Fé de Magia Armadun :</w:t>
      </w:r>
    </w:p>
    <w:p>
      <w:r>
        <w:t>Pe:rícias com Nome Armas (De x)</w:t>
      </w:r>
    </w:p>
    <w:p>
      <w:r>
        <w:t>AI lkf Dano IJ.tjga -- 1--_- -- 1---- -- 1---- __ 1 ___ - 1 __ - __ 1 ___ -</w:t>
      </w:r>
    </w:p>
    <w:p>
      <w:r>
        <w:t>Aprimoramento, CuStO Perícias Cí~nci,18 II&lt;&gt;Tbali, mn (O)</w:t>
      </w:r>
    </w:p>
    <w:p>
      <w:r>
        <w:t>Hi.,tória 101 Teologia 101 Cí~lIc ins Proibidas A1'I" imi.l())</w:t>
      </w:r>
    </w:p>
    <w:p>
      <w:r>
        <w:t>Astrolosia 101 Oçultismo lO}</w:t>
      </w:r>
    </w:p>
    <w:p>
      <w:r>
        <w:t>RilunislO}</w:t>
      </w:r>
    </w:p>
    <w:p>
      <w:r>
        <w:t>T,'.,.;a d. Ma,.;. lO)</w:t>
      </w:r>
    </w:p>
    <w:p>
      <w:r>
        <w:t>D ;sf~=s(O)</w:t>
      </w:r>
    </w:p>
    <w:p>
      <w:r>
        <w:t>Eti&lt;]ucbt (eAR)</w:t>
      </w:r>
    </w:p>
    <w:p>
      <w:r>
        <w:t>FUltiv id " d~(AGI)</w:t>
      </w:r>
    </w:p>
    <w:p>
      <w:r>
        <w:t>Hdáld;ca(lNT}</w:t>
      </w:r>
    </w:p>
    <w:p>
      <w:r>
        <w:t>Idiom,ls l&lt;Ii"rn8 Nativo (,~())</w:t>
      </w:r>
    </w:p>
    <w:p>
      <w:r>
        <w:t>Lin8uaAAm Secr~ tl\ 10\ Man;pulnç,10 Barf,aJl!!!.(CARI I\mQ"ti. (ÇARI ln J .. rrO!'.tór;o " NU</w:t>
      </w:r>
    </w:p>
    <w:p>
      <w:r>
        <w:t>Intirnid·fJoIWIl .Ll Lid .... "ça ICAR)</w:t>
      </w:r>
    </w:p>
    <w:p>
      <w:r>
        <w:t>P~lui,", I Jnv&lt;.,,;tigaçn()(PER}</w:t>
      </w:r>
    </w:p>
    <w:p>
      <w:r>
        <w:t>f("'trc;o(PER)</w:t>
      </w:r>
    </w:p>
    <w:p>
      <w:r>
        <w:t>SobW'ivência (Il\'T)</w:t>
      </w:r>
    </w:p>
    <w:p>
      <w:r>
        <w:t>Gasto/Total -1-- --I I -1-- __I -1-- --I __ I __ ' I -1-- --1-- -1-- --1--</w:t>
      </w:r>
    </w:p>
    <w:p>
      <w:r>
        <w:t>--1-- -1-- -I-- I --1-- -I-- I -1-- --1-- --I-- I -1-- -1-- -1-- --1--</w:t>
      </w:r>
    </w:p>
    <w:p>
      <w:r>
        <w:t>-1-- - 1-- --1-- -I-- I --I --1-- __ 1_- --1-- - - 1-- _ I --1_-</w:t>
      </w:r>
    </w:p>
    <w:p>
      <w:r>
        <w:br w:type="page"/>
      </w:r>
    </w:p>
    <w:p>
      <w:r>
        <w:rPr>
          <w:b/>
          <w:sz w:val="20"/>
        </w:rPr>
        <w:t>Página 228</w:t>
      </w:r>
    </w:p>
    <w:p>
      <w:r>
        <w:t>yf ee + ae</w:t>
      </w:r>
    </w:p>
    <w:p>
      <w:r>
        <w:br w:type="page"/>
      </w:r>
    </w:p>
    <w:p>
      <w:r>
        <w:rPr>
          <w:b/>
          <w:sz w:val="20"/>
        </w:rPr>
        <w:t>Página 229</w:t>
      </w:r>
    </w:p>
    <w:p>
      <w:r>
        <w:t>[Página sem texto reconhecível.]</w:t>
      </w:r>
    </w:p>
    <w:p>
      <w:r>
        <w:br w:type="page"/>
      </w:r>
    </w:p>
    <w:p>
      <w:r>
        <w:rPr>
          <w:b/>
          <w:sz w:val="20"/>
        </w:rPr>
        <w:t>Página 230</w:t>
      </w:r>
    </w:p>
    <w:p>
      <w:r>
        <w:t>[Página sem texto reconhecível.]</w:t>
      </w:r>
    </w:p>
    <w:sectPr w:rsidR="00FC693F" w:rsidRPr="0006063C" w:rsidSect="00034616">
      <w:pgSz w:w="12240" w:h="15840"/>
      <w:pgMar w:top="840" w:right="840" w:bottom="840" w:left="8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